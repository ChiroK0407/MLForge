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F4B55F" w14:textId="77777777" w:rsidR="0075490F" w:rsidRDefault="0075490F"/>
    <w:p w14:paraId="27DEF1A7" w14:textId="77777777" w:rsidR="0075490F" w:rsidRDefault="0075490F"/>
    <w:p w14:paraId="2EE95BFA" w14:textId="77777777" w:rsidR="0075490F" w:rsidRDefault="00000000">
      <w:pPr>
        <w:spacing w:before="1200"/>
        <w:jc w:val="center"/>
      </w:pPr>
      <w:r>
        <w:rPr>
          <w:b/>
          <w:color w:val="1A1A2E"/>
          <w:sz w:val="72"/>
        </w:rPr>
        <w:t>MLForge</w:t>
      </w:r>
    </w:p>
    <w:p w14:paraId="497A4429" w14:textId="77777777" w:rsidR="0075490F" w:rsidRDefault="00000000">
      <w:pPr>
        <w:jc w:val="center"/>
      </w:pPr>
      <w:r>
        <w:rPr>
          <w:i/>
          <w:color w:val="4F86C6"/>
          <w:sz w:val="32"/>
        </w:rPr>
        <w:t>Project Documentation</w:t>
      </w:r>
    </w:p>
    <w:p w14:paraId="7295B787" w14:textId="77777777" w:rsidR="0075490F" w:rsidRDefault="0075490F"/>
    <w:p w14:paraId="74AE9FB0" w14:textId="77777777" w:rsidR="0075490F" w:rsidRDefault="00000000">
      <w:pPr>
        <w:jc w:val="center"/>
      </w:pPr>
      <w:r>
        <w:t>Universal Supervised Regression Training Platform</w:t>
      </w:r>
    </w:p>
    <w:p w14:paraId="6A3127A2" w14:textId="77777777" w:rsidR="0075490F" w:rsidRDefault="0075490F"/>
    <w:p w14:paraId="7ACA6610" w14:textId="77777777" w:rsidR="0075490F" w:rsidRDefault="0075490F"/>
    <w:p w14:paraId="41BA6973" w14:textId="77777777" w:rsidR="0075490F" w:rsidRDefault="00000000">
      <w:pPr>
        <w:jc w:val="center"/>
      </w:pPr>
      <w:r>
        <w:rPr>
          <w:b/>
          <w:sz w:val="20"/>
        </w:rPr>
        <w:t xml:space="preserve">Version:  </w:t>
      </w:r>
      <w:r>
        <w:rPr>
          <w:sz w:val="20"/>
        </w:rPr>
        <w:t>1.0</w:t>
      </w:r>
    </w:p>
    <w:p w14:paraId="276C4183" w14:textId="77777777" w:rsidR="0075490F" w:rsidRDefault="00000000">
      <w:pPr>
        <w:jc w:val="center"/>
      </w:pPr>
      <w:r>
        <w:rPr>
          <w:b/>
          <w:sz w:val="20"/>
        </w:rPr>
        <w:t xml:space="preserve">Stack:  </w:t>
      </w:r>
      <w:r>
        <w:rPr>
          <w:sz w:val="20"/>
        </w:rPr>
        <w:t>Python 3.10+ · Streamlit · scikit-learn · Optuna</w:t>
      </w:r>
    </w:p>
    <w:p w14:paraId="7F1A052B" w14:textId="77777777" w:rsidR="0075490F" w:rsidRDefault="00000000">
      <w:pPr>
        <w:jc w:val="center"/>
      </w:pPr>
      <w:r>
        <w:rPr>
          <w:b/>
          <w:sz w:val="20"/>
        </w:rPr>
        <w:t xml:space="preserve">Models:  </w:t>
      </w:r>
      <w:r>
        <w:rPr>
          <w:sz w:val="20"/>
        </w:rPr>
        <w:t>19 algorithms across 7 groups</w:t>
      </w:r>
    </w:p>
    <w:p w14:paraId="244546DF" w14:textId="77777777" w:rsidR="0075490F" w:rsidRDefault="00000000">
      <w:pPr>
        <w:jc w:val="center"/>
      </w:pPr>
      <w:r>
        <w:rPr>
          <w:b/>
          <w:sz w:val="20"/>
        </w:rPr>
        <w:t xml:space="preserve">Export:  </w:t>
      </w:r>
      <w:r>
        <w:rPr>
          <w:sz w:val="20"/>
        </w:rPr>
        <w:t>Word (.docx) · PDF · LaTeX (.tex)</w:t>
      </w:r>
    </w:p>
    <w:p w14:paraId="10BCA36B" w14:textId="77777777" w:rsidR="0075490F" w:rsidRDefault="00000000">
      <w:r>
        <w:br w:type="page"/>
      </w:r>
    </w:p>
    <w:p w14:paraId="2FD60182" w14:textId="77777777" w:rsidR="0075490F" w:rsidRDefault="00000000" w:rsidP="009A57B5">
      <w:pPr>
        <w:pStyle w:val="Heading2"/>
      </w:pPr>
      <w:r>
        <w:lastRenderedPageBreak/>
        <w:t>1. Project Overview</w:t>
      </w:r>
    </w:p>
    <w:p w14:paraId="4004B690" w14:textId="77777777" w:rsidR="0075490F" w:rsidRDefault="00000000" w:rsidP="009A57B5">
      <w:pPr>
        <w:pStyle w:val="Heading3"/>
      </w:pPr>
      <w:proofErr w:type="gramStart"/>
      <w:r>
        <w:t>1.1  Purpose</w:t>
      </w:r>
      <w:proofErr w:type="gramEnd"/>
    </w:p>
    <w:p w14:paraId="0FDC8017" w14:textId="77777777" w:rsidR="0075490F" w:rsidRDefault="00000000">
      <w:pPr>
        <w:spacing w:after="100"/>
      </w:pPr>
      <w:r>
        <w:rPr>
          <w:sz w:val="21"/>
        </w:rPr>
        <w:t>MLForge is a general-purpose supervised regression training platform built on top of SVR implementations originally developed for the IndPenSim industrial penicillin fermentation simulation dataset (ML assignment). The project extends that work into a research-grade training environment where any tabular CSV or Excel dataset can be uploaded, preprocessed, trained across multiple models, compared, and exported as a formatted report.</w:t>
      </w:r>
    </w:p>
    <w:p w14:paraId="192ABAAA" w14:textId="77777777" w:rsidR="0075490F" w:rsidRDefault="00000000">
      <w:pPr>
        <w:spacing w:after="100"/>
      </w:pPr>
      <w:r>
        <w:rPr>
          <w:sz w:val="21"/>
        </w:rPr>
        <w:t>A primary motivation is reproducibility: each paper in a hydrogen production ML literature review (papers_cleaned.csv, 29 papers) reports specific algorithms and R² values. MLForge is designed so that when a paper's dataset becomes available, those exact algorithms can be selected and run through the same pipeline, allowing direct comparison with published results.</w:t>
      </w:r>
    </w:p>
    <w:p w14:paraId="1747CA1A" w14:textId="77777777" w:rsidR="0075490F" w:rsidRDefault="00000000" w:rsidP="009A57B5">
      <w:pPr>
        <w:pStyle w:val="Heading3"/>
      </w:pPr>
      <w:proofErr w:type="gramStart"/>
      <w:r>
        <w:t>1.2  Key</w:t>
      </w:r>
      <w:proofErr w:type="gramEnd"/>
      <w:r>
        <w:t xml:space="preserve"> Features</w:t>
      </w:r>
    </w:p>
    <w:p w14:paraId="3820FFB8" w14:textId="77777777" w:rsidR="0075490F" w:rsidRDefault="00000000">
      <w:pPr>
        <w:pStyle w:val="ListBullet"/>
      </w:pPr>
      <w:r>
        <w:rPr>
          <w:sz w:val="20"/>
        </w:rPr>
        <w:t>Upload any tabular CSV or Excel dataset — no domain-specific hardcoding</w:t>
      </w:r>
    </w:p>
    <w:p w14:paraId="64FEF921" w14:textId="77777777" w:rsidR="0075490F" w:rsidRDefault="00000000">
      <w:pPr>
        <w:pStyle w:val="ListBullet"/>
      </w:pPr>
      <w:r>
        <w:rPr>
          <w:sz w:val="20"/>
        </w:rPr>
        <w:t>19 regression models across 7 groups covering the full hydrogen/biofuel ML literature</w:t>
      </w:r>
    </w:p>
    <w:p w14:paraId="24A8452D" w14:textId="77777777" w:rsidR="0075490F" w:rsidRDefault="00000000">
      <w:pPr>
        <w:pStyle w:val="ListBullet"/>
      </w:pPr>
      <w:r>
        <w:rPr>
          <w:sz w:val="20"/>
        </w:rPr>
        <w:t>Configurable train/test split slider (50%–95%), CV folds, random seed</w:t>
      </w:r>
    </w:p>
    <w:p w14:paraId="66728F2F" w14:textId="77777777" w:rsidR="0075490F" w:rsidRDefault="00000000">
      <w:pPr>
        <w:pStyle w:val="ListBullet"/>
      </w:pPr>
      <w:r>
        <w:rPr>
          <w:sz w:val="20"/>
        </w:rPr>
        <w:t>Optuna-powered auto-tune with configurable trial budget (5–100 trials)</w:t>
      </w:r>
    </w:p>
    <w:p w14:paraId="53EBF4FC" w14:textId="77777777" w:rsidR="0075490F" w:rsidRDefault="00000000">
      <w:pPr>
        <w:pStyle w:val="ListBullet"/>
      </w:pPr>
      <w:r>
        <w:rPr>
          <w:sz w:val="20"/>
        </w:rPr>
        <w:t>Session comparison store — save multiple runs, compare with ΔR² highlighting</w:t>
      </w:r>
    </w:p>
    <w:p w14:paraId="1E224B81" w14:textId="77777777" w:rsidR="0075490F" w:rsidRDefault="00000000">
      <w:pPr>
        <w:pStyle w:val="ListBullet"/>
      </w:pPr>
      <w:r>
        <w:rPr>
          <w:sz w:val="20"/>
        </w:rPr>
        <w:t>One-click report export: Word (.docx), PDF, and LaTeX (.tex + figures zip)</w:t>
      </w:r>
    </w:p>
    <w:p w14:paraId="24B7532E" w14:textId="77777777" w:rsidR="0075490F" w:rsidRDefault="00000000">
      <w:pPr>
        <w:pStyle w:val="ListBullet"/>
      </w:pPr>
      <w:r>
        <w:rPr>
          <w:sz w:val="20"/>
        </w:rPr>
        <w:t>AI-style model interpretation with MAE/RMSE contextualisation and recommendations</w:t>
      </w:r>
    </w:p>
    <w:p w14:paraId="27FED1D8" w14:textId="77777777" w:rsidR="0075490F" w:rsidRDefault="00000000">
      <w:pPr>
        <w:pStyle w:val="ListBullet"/>
      </w:pPr>
      <w:r>
        <w:rPr>
          <w:sz w:val="20"/>
        </w:rPr>
        <w:t>Dataset profiler with missing value detection, skewness check, time-series detection</w:t>
      </w:r>
    </w:p>
    <w:p w14:paraId="75C525E7" w14:textId="77777777" w:rsidR="0075490F" w:rsidRDefault="00000000">
      <w:pPr>
        <w:pStyle w:val="ListBullet"/>
      </w:pPr>
      <w:r>
        <w:rPr>
          <w:sz w:val="20"/>
        </w:rPr>
        <w:t>Literature paper matching via models_for_paper() helper function</w:t>
      </w:r>
    </w:p>
    <w:p w14:paraId="274C1857" w14:textId="77777777" w:rsidR="0075490F" w:rsidRDefault="00000000">
      <w:pPr>
        <w:pStyle w:val="ListBullet"/>
      </w:pPr>
      <w:r>
        <w:rPr>
          <w:sz w:val="20"/>
        </w:rPr>
        <w:t>Hide slow models toggle for GP/Kernel Ridge on large datasets</w:t>
      </w:r>
    </w:p>
    <w:p w14:paraId="2D4E7A2E" w14:textId="77777777" w:rsidR="0075490F" w:rsidRDefault="00000000" w:rsidP="009A57B5">
      <w:pPr>
        <w:pStyle w:val="Heading3"/>
      </w:pPr>
      <w:proofErr w:type="gramStart"/>
      <w:r>
        <w:t>1.3  Origin</w:t>
      </w:r>
      <w:proofErr w:type="gramEnd"/>
    </w:p>
    <w:p w14:paraId="36B1EF82" w14:textId="77777777" w:rsidR="0075490F" w:rsidRDefault="00000000">
      <w:pPr>
        <w:spacing w:after="100"/>
      </w:pPr>
      <w:r>
        <w:rPr>
          <w:sz w:val="21"/>
        </w:rPr>
        <w:t>The original assignment app (Penicillin Concentration Predictor) was a Streamlit multipage app with hardcoded SVR scratch implementations (LinearSVR_Scratch, PolySVR_Scratch, RBFSVRScratch), a fixed 80/20 split, and three benchmark models. MLForge retains the sklearn SVR kernels, removes the scratch implementations, and adds 13 new model families motivated by algorithm frequency analysis across 29 hydrogen production ML papers.</w:t>
      </w:r>
    </w:p>
    <w:p w14:paraId="633E1BED" w14:textId="77777777" w:rsidR="0075490F" w:rsidRDefault="00000000">
      <w:r>
        <w:br w:type="page"/>
      </w:r>
    </w:p>
    <w:p w14:paraId="60C23ACC" w14:textId="77777777" w:rsidR="0075490F" w:rsidRDefault="00000000" w:rsidP="009A57B5">
      <w:pPr>
        <w:pStyle w:val="Heading2"/>
      </w:pPr>
      <w:r>
        <w:lastRenderedPageBreak/>
        <w:t>2. Project Structure</w:t>
      </w:r>
    </w:p>
    <w:p w14:paraId="16568CF0" w14:textId="77777777" w:rsidR="0075490F" w:rsidRDefault="00000000" w:rsidP="009A57B5">
      <w:pPr>
        <w:pStyle w:val="Heading3"/>
      </w:pPr>
      <w:proofErr w:type="gramStart"/>
      <w:r>
        <w:t>2.1  Folder</w:t>
      </w:r>
      <w:proofErr w:type="gramEnd"/>
      <w:r>
        <w:t xml:space="preserve"> Layout</w:t>
      </w:r>
    </w:p>
    <w:tbl>
      <w:tblPr>
        <w:tblStyle w:val="TableGrid"/>
        <w:tblW w:w="0" w:type="auto"/>
        <w:tblLook w:val="04A0" w:firstRow="1" w:lastRow="0" w:firstColumn="1" w:lastColumn="0" w:noHBand="0" w:noVBand="1"/>
      </w:tblPr>
      <w:tblGrid>
        <w:gridCol w:w="4533"/>
        <w:gridCol w:w="4533"/>
      </w:tblGrid>
      <w:tr w:rsidR="0075490F" w14:paraId="1F2B31E7" w14:textId="77777777">
        <w:tc>
          <w:tcPr>
            <w:tcW w:w="4533" w:type="dxa"/>
            <w:shd w:val="clear" w:color="auto" w:fill="4F86C6"/>
          </w:tcPr>
          <w:p w14:paraId="11698B16" w14:textId="77777777" w:rsidR="0075490F" w:rsidRDefault="00000000">
            <w:r>
              <w:rPr>
                <w:b/>
                <w:color w:val="FFFFFF"/>
                <w:sz w:val="18"/>
              </w:rPr>
              <w:t>File / Folder</w:t>
            </w:r>
          </w:p>
        </w:tc>
        <w:tc>
          <w:tcPr>
            <w:tcW w:w="4533" w:type="dxa"/>
            <w:shd w:val="clear" w:color="auto" w:fill="4F86C6"/>
          </w:tcPr>
          <w:p w14:paraId="190991CD" w14:textId="77777777" w:rsidR="0075490F" w:rsidRDefault="00000000">
            <w:r>
              <w:rPr>
                <w:b/>
                <w:color w:val="FFFFFF"/>
                <w:sz w:val="18"/>
              </w:rPr>
              <w:t>Responsibility</w:t>
            </w:r>
          </w:p>
        </w:tc>
      </w:tr>
      <w:tr w:rsidR="0075490F" w14:paraId="5C0FE3DE" w14:textId="77777777">
        <w:tc>
          <w:tcPr>
            <w:tcW w:w="4533" w:type="dxa"/>
            <w:shd w:val="clear" w:color="auto" w:fill="F7F9FC"/>
          </w:tcPr>
          <w:p w14:paraId="572628E2" w14:textId="77777777" w:rsidR="0075490F" w:rsidRDefault="00000000">
            <w:r>
              <w:rPr>
                <w:sz w:val="18"/>
              </w:rPr>
              <w:t>Home.py</w:t>
            </w:r>
          </w:p>
        </w:tc>
        <w:tc>
          <w:tcPr>
            <w:tcW w:w="4533" w:type="dxa"/>
            <w:shd w:val="clear" w:color="auto" w:fill="F7F9FC"/>
          </w:tcPr>
          <w:p w14:paraId="6DFB4841" w14:textId="77777777" w:rsidR="0075490F" w:rsidRDefault="00000000">
            <w:r>
              <w:rPr>
                <w:sz w:val="18"/>
              </w:rPr>
              <w:t>Main entry point. Dataset upload, profiling, session init.</w:t>
            </w:r>
          </w:p>
        </w:tc>
      </w:tr>
      <w:tr w:rsidR="0075490F" w14:paraId="5DD1454D" w14:textId="77777777">
        <w:tc>
          <w:tcPr>
            <w:tcW w:w="4533" w:type="dxa"/>
            <w:shd w:val="clear" w:color="auto" w:fill="FFFFFF"/>
          </w:tcPr>
          <w:p w14:paraId="68A59808" w14:textId="77777777" w:rsidR="0075490F" w:rsidRDefault="00000000">
            <w:r>
              <w:rPr>
                <w:sz w:val="18"/>
              </w:rPr>
              <w:t>requirements.txt</w:t>
            </w:r>
          </w:p>
        </w:tc>
        <w:tc>
          <w:tcPr>
            <w:tcW w:w="4533" w:type="dxa"/>
            <w:shd w:val="clear" w:color="auto" w:fill="FFFFFF"/>
          </w:tcPr>
          <w:p w14:paraId="33C669B0" w14:textId="77777777" w:rsidR="0075490F" w:rsidRDefault="00000000">
            <w:r>
              <w:rPr>
                <w:sz w:val="18"/>
              </w:rPr>
              <w:t>All Python dependencies with version pins.</w:t>
            </w:r>
          </w:p>
        </w:tc>
      </w:tr>
      <w:tr w:rsidR="0075490F" w14:paraId="4DFA088C" w14:textId="77777777">
        <w:tc>
          <w:tcPr>
            <w:tcW w:w="4533" w:type="dxa"/>
            <w:shd w:val="clear" w:color="auto" w:fill="F7F9FC"/>
          </w:tcPr>
          <w:p w14:paraId="405C75F0" w14:textId="77777777" w:rsidR="0075490F" w:rsidRDefault="00000000">
            <w:r>
              <w:rPr>
                <w:sz w:val="18"/>
              </w:rPr>
              <w:t>Dockerfile</w:t>
            </w:r>
          </w:p>
        </w:tc>
        <w:tc>
          <w:tcPr>
            <w:tcW w:w="4533" w:type="dxa"/>
            <w:shd w:val="clear" w:color="auto" w:fill="F7F9FC"/>
          </w:tcPr>
          <w:p w14:paraId="36253F4C" w14:textId="77777777" w:rsidR="0075490F" w:rsidRDefault="00000000">
            <w:r>
              <w:rPr>
                <w:sz w:val="18"/>
              </w:rPr>
              <w:t>Container setup, exposes port 7860 for deployment.</w:t>
            </w:r>
          </w:p>
        </w:tc>
      </w:tr>
      <w:tr w:rsidR="0075490F" w14:paraId="4C1AC52A" w14:textId="77777777">
        <w:tc>
          <w:tcPr>
            <w:tcW w:w="4533" w:type="dxa"/>
            <w:shd w:val="clear" w:color="auto" w:fill="FFFFFF"/>
          </w:tcPr>
          <w:p w14:paraId="0C26B6B5" w14:textId="77777777" w:rsidR="0075490F" w:rsidRDefault="00000000">
            <w:r>
              <w:rPr>
                <w:sz w:val="18"/>
              </w:rPr>
              <w:t>assets/style.css</w:t>
            </w:r>
          </w:p>
        </w:tc>
        <w:tc>
          <w:tcPr>
            <w:tcW w:w="4533" w:type="dxa"/>
            <w:shd w:val="clear" w:color="auto" w:fill="FFFFFF"/>
          </w:tcPr>
          <w:p w14:paraId="443BFB0C" w14:textId="77777777" w:rsidR="0075490F" w:rsidRDefault="00000000">
            <w:r>
              <w:rPr>
                <w:sz w:val="18"/>
              </w:rPr>
              <w:t>Global Streamlit CSS overrides. DM Sans font, metric cards.</w:t>
            </w:r>
          </w:p>
        </w:tc>
      </w:tr>
      <w:tr w:rsidR="0075490F" w14:paraId="24813235" w14:textId="77777777">
        <w:tc>
          <w:tcPr>
            <w:tcW w:w="4533" w:type="dxa"/>
            <w:shd w:val="clear" w:color="auto" w:fill="F7F9FC"/>
          </w:tcPr>
          <w:p w14:paraId="3A0AB2E0" w14:textId="77777777" w:rsidR="0075490F" w:rsidRDefault="00000000">
            <w:r>
              <w:rPr>
                <w:sz w:val="18"/>
              </w:rPr>
              <w:t>config/__init__.py</w:t>
            </w:r>
          </w:p>
        </w:tc>
        <w:tc>
          <w:tcPr>
            <w:tcW w:w="4533" w:type="dxa"/>
            <w:shd w:val="clear" w:color="auto" w:fill="F7F9FC"/>
          </w:tcPr>
          <w:p w14:paraId="477D1451" w14:textId="77777777" w:rsidR="0075490F" w:rsidRDefault="00000000">
            <w:r>
              <w:rPr>
                <w:sz w:val="18"/>
              </w:rPr>
              <w:t>Package marker.</w:t>
            </w:r>
          </w:p>
        </w:tc>
      </w:tr>
      <w:tr w:rsidR="0075490F" w14:paraId="6BD1A92B" w14:textId="77777777">
        <w:tc>
          <w:tcPr>
            <w:tcW w:w="4533" w:type="dxa"/>
            <w:shd w:val="clear" w:color="auto" w:fill="FFFFFF"/>
          </w:tcPr>
          <w:p w14:paraId="0B6FD95F" w14:textId="77777777" w:rsidR="0075490F" w:rsidRDefault="00000000">
            <w:r>
              <w:rPr>
                <w:sz w:val="18"/>
              </w:rPr>
              <w:t>config/sidebar_config.py</w:t>
            </w:r>
          </w:p>
        </w:tc>
        <w:tc>
          <w:tcPr>
            <w:tcW w:w="4533" w:type="dxa"/>
            <w:shd w:val="clear" w:color="auto" w:fill="FFFFFF"/>
          </w:tcPr>
          <w:p w14:paraId="5CF2DB3D" w14:textId="77777777" w:rsidR="0075490F" w:rsidRDefault="00000000">
            <w:r>
              <w:rPr>
                <w:sz w:val="18"/>
              </w:rPr>
              <w:t>Persistent sidebar renderer. Returns cfg dict to all pages.</w:t>
            </w:r>
          </w:p>
        </w:tc>
      </w:tr>
      <w:tr w:rsidR="0075490F" w14:paraId="36888895" w14:textId="77777777">
        <w:tc>
          <w:tcPr>
            <w:tcW w:w="4533" w:type="dxa"/>
            <w:shd w:val="clear" w:color="auto" w:fill="F7F9FC"/>
          </w:tcPr>
          <w:p w14:paraId="6553DA0B" w14:textId="77777777" w:rsidR="0075490F" w:rsidRDefault="00000000">
            <w:r>
              <w:rPr>
                <w:sz w:val="18"/>
              </w:rPr>
              <w:t>config/model_registry.py</w:t>
            </w:r>
          </w:p>
        </w:tc>
        <w:tc>
          <w:tcPr>
            <w:tcW w:w="4533" w:type="dxa"/>
            <w:shd w:val="clear" w:color="auto" w:fill="F7F9FC"/>
          </w:tcPr>
          <w:p w14:paraId="5CE0C8E9" w14:textId="77777777" w:rsidR="0075490F" w:rsidRDefault="00000000">
            <w:r>
              <w:rPr>
                <w:sz w:val="18"/>
              </w:rPr>
              <w:t>Single source of truth for all 19 models.</w:t>
            </w:r>
          </w:p>
        </w:tc>
      </w:tr>
      <w:tr w:rsidR="0075490F" w14:paraId="0A95B610" w14:textId="77777777">
        <w:tc>
          <w:tcPr>
            <w:tcW w:w="4533" w:type="dxa"/>
            <w:shd w:val="clear" w:color="auto" w:fill="FFFFFF"/>
          </w:tcPr>
          <w:p w14:paraId="2EEC9239" w14:textId="77777777" w:rsidR="0075490F" w:rsidRDefault="00000000">
            <w:r>
              <w:rPr>
                <w:sz w:val="18"/>
              </w:rPr>
              <w:t>config/param_spaces.py</w:t>
            </w:r>
          </w:p>
        </w:tc>
        <w:tc>
          <w:tcPr>
            <w:tcW w:w="4533" w:type="dxa"/>
            <w:shd w:val="clear" w:color="auto" w:fill="FFFFFF"/>
          </w:tcPr>
          <w:p w14:paraId="44B2633B" w14:textId="77777777" w:rsidR="0075490F" w:rsidRDefault="00000000">
            <w:r>
              <w:rPr>
                <w:sz w:val="18"/>
              </w:rPr>
              <w:t>Optuna/RandomizedSearchCV param spaces per model.</w:t>
            </w:r>
          </w:p>
        </w:tc>
      </w:tr>
      <w:tr w:rsidR="0075490F" w14:paraId="4F1BDA47" w14:textId="77777777">
        <w:tc>
          <w:tcPr>
            <w:tcW w:w="4533" w:type="dxa"/>
            <w:shd w:val="clear" w:color="auto" w:fill="F7F9FC"/>
          </w:tcPr>
          <w:p w14:paraId="2C763F4F" w14:textId="77777777" w:rsidR="0075490F" w:rsidRDefault="00000000">
            <w:r>
              <w:rPr>
                <w:sz w:val="18"/>
              </w:rPr>
              <w:t>backend/__init__.py</w:t>
            </w:r>
          </w:p>
        </w:tc>
        <w:tc>
          <w:tcPr>
            <w:tcW w:w="4533" w:type="dxa"/>
            <w:shd w:val="clear" w:color="auto" w:fill="F7F9FC"/>
          </w:tcPr>
          <w:p w14:paraId="4F6775B7" w14:textId="77777777" w:rsidR="0075490F" w:rsidRDefault="00000000">
            <w:r>
              <w:rPr>
                <w:sz w:val="18"/>
              </w:rPr>
              <w:t>Package marker.</w:t>
            </w:r>
          </w:p>
        </w:tc>
      </w:tr>
      <w:tr w:rsidR="0075490F" w14:paraId="787173A6" w14:textId="77777777">
        <w:tc>
          <w:tcPr>
            <w:tcW w:w="4533" w:type="dxa"/>
            <w:shd w:val="clear" w:color="auto" w:fill="FFFFFF"/>
          </w:tcPr>
          <w:p w14:paraId="7A91A5BD" w14:textId="77777777" w:rsidR="0075490F" w:rsidRDefault="00000000">
            <w:r>
              <w:rPr>
                <w:sz w:val="18"/>
              </w:rPr>
              <w:t>backend/model_utils.py</w:t>
            </w:r>
          </w:p>
        </w:tc>
        <w:tc>
          <w:tcPr>
            <w:tcW w:w="4533" w:type="dxa"/>
            <w:shd w:val="clear" w:color="auto" w:fill="FFFFFF"/>
          </w:tcPr>
          <w:p w14:paraId="40903C98" w14:textId="77777777" w:rsidR="0075490F" w:rsidRDefault="00000000">
            <w:r>
              <w:rPr>
                <w:sz w:val="18"/>
              </w:rPr>
              <w:t>Preprocessing, split, training, metrics, feature importance.</w:t>
            </w:r>
          </w:p>
        </w:tc>
      </w:tr>
      <w:tr w:rsidR="0075490F" w14:paraId="0736667B" w14:textId="77777777">
        <w:tc>
          <w:tcPr>
            <w:tcW w:w="4533" w:type="dxa"/>
            <w:shd w:val="clear" w:color="auto" w:fill="F7F9FC"/>
          </w:tcPr>
          <w:p w14:paraId="336E9EBE" w14:textId="77777777" w:rsidR="0075490F" w:rsidRDefault="00000000">
            <w:r>
              <w:rPr>
                <w:sz w:val="18"/>
              </w:rPr>
              <w:t>backend/autotune.py</w:t>
            </w:r>
          </w:p>
        </w:tc>
        <w:tc>
          <w:tcPr>
            <w:tcW w:w="4533" w:type="dxa"/>
            <w:shd w:val="clear" w:color="auto" w:fill="F7F9FC"/>
          </w:tcPr>
          <w:p w14:paraId="35CCA72E" w14:textId="77777777" w:rsidR="0075490F" w:rsidRDefault="00000000">
            <w:r>
              <w:rPr>
                <w:sz w:val="18"/>
              </w:rPr>
              <w:t>Optuna search with RandomizedSearchCV and fixed-grid fallbacks.</w:t>
            </w:r>
          </w:p>
        </w:tc>
      </w:tr>
      <w:tr w:rsidR="0075490F" w14:paraId="10B19B0B" w14:textId="77777777">
        <w:tc>
          <w:tcPr>
            <w:tcW w:w="4533" w:type="dxa"/>
            <w:shd w:val="clear" w:color="auto" w:fill="FFFFFF"/>
          </w:tcPr>
          <w:p w14:paraId="4D063D32" w14:textId="77777777" w:rsidR="0075490F" w:rsidRDefault="00000000">
            <w:r>
              <w:rPr>
                <w:sz w:val="18"/>
              </w:rPr>
              <w:t>backend/plotting.py</w:t>
            </w:r>
          </w:p>
        </w:tc>
        <w:tc>
          <w:tcPr>
            <w:tcW w:w="4533" w:type="dxa"/>
            <w:shd w:val="clear" w:color="auto" w:fill="FFFFFF"/>
          </w:tcPr>
          <w:p w14:paraId="03669011" w14:textId="77777777" w:rsidR="0075490F" w:rsidRDefault="00000000">
            <w:r>
              <w:rPr>
                <w:sz w:val="18"/>
              </w:rPr>
              <w:t>9 plot functions returning matplotlib Figures.</w:t>
            </w:r>
          </w:p>
        </w:tc>
      </w:tr>
      <w:tr w:rsidR="0075490F" w14:paraId="11D420AF" w14:textId="77777777">
        <w:tc>
          <w:tcPr>
            <w:tcW w:w="4533" w:type="dxa"/>
            <w:shd w:val="clear" w:color="auto" w:fill="F7F9FC"/>
          </w:tcPr>
          <w:p w14:paraId="0895B7B0" w14:textId="77777777" w:rsidR="0075490F" w:rsidRDefault="00000000">
            <w:r>
              <w:rPr>
                <w:sz w:val="18"/>
              </w:rPr>
              <w:t>backend/analyze_helper.py</w:t>
            </w:r>
          </w:p>
        </w:tc>
        <w:tc>
          <w:tcPr>
            <w:tcW w:w="4533" w:type="dxa"/>
            <w:shd w:val="clear" w:color="auto" w:fill="F7F9FC"/>
          </w:tcPr>
          <w:p w14:paraId="72B4815F" w14:textId="77777777" w:rsidR="0075490F" w:rsidRDefault="00000000">
            <w:r>
              <w:rPr>
                <w:sz w:val="18"/>
              </w:rPr>
              <w:t>AI-style metric interpretation. Decoupled from Streamlit.</w:t>
            </w:r>
          </w:p>
        </w:tc>
      </w:tr>
      <w:tr w:rsidR="0075490F" w14:paraId="5BF6D708" w14:textId="77777777">
        <w:tc>
          <w:tcPr>
            <w:tcW w:w="4533" w:type="dxa"/>
            <w:shd w:val="clear" w:color="auto" w:fill="FFFFFF"/>
          </w:tcPr>
          <w:p w14:paraId="11F6A721" w14:textId="77777777" w:rsidR="0075490F" w:rsidRDefault="00000000">
            <w:r>
              <w:rPr>
                <w:sz w:val="18"/>
              </w:rPr>
              <w:t>backend/session_store.py</w:t>
            </w:r>
          </w:p>
        </w:tc>
        <w:tc>
          <w:tcPr>
            <w:tcW w:w="4533" w:type="dxa"/>
            <w:shd w:val="clear" w:color="auto" w:fill="FFFFFF"/>
          </w:tcPr>
          <w:p w14:paraId="3E765064" w14:textId="77777777" w:rsidR="0075490F" w:rsidRDefault="00000000">
            <w:r>
              <w:rPr>
                <w:sz w:val="18"/>
              </w:rPr>
              <w:t>Run history management in st.session_state.</w:t>
            </w:r>
          </w:p>
        </w:tc>
      </w:tr>
      <w:tr w:rsidR="0075490F" w14:paraId="250B097C" w14:textId="77777777">
        <w:tc>
          <w:tcPr>
            <w:tcW w:w="4533" w:type="dxa"/>
            <w:shd w:val="clear" w:color="auto" w:fill="F7F9FC"/>
          </w:tcPr>
          <w:p w14:paraId="27A42B6B" w14:textId="77777777" w:rsidR="0075490F" w:rsidRDefault="00000000">
            <w:r>
              <w:rPr>
                <w:sz w:val="18"/>
              </w:rPr>
              <w:t>backend/dataset_profiler.py</w:t>
            </w:r>
          </w:p>
        </w:tc>
        <w:tc>
          <w:tcPr>
            <w:tcW w:w="4533" w:type="dxa"/>
            <w:shd w:val="clear" w:color="auto" w:fill="F7F9FC"/>
          </w:tcPr>
          <w:p w14:paraId="602275B8" w14:textId="77777777" w:rsidR="0075490F" w:rsidRDefault="00000000">
            <w:r>
              <w:rPr>
                <w:sz w:val="18"/>
              </w:rPr>
              <w:t>Dataset quality checks, skewness, missing values, time-series detection.</w:t>
            </w:r>
          </w:p>
        </w:tc>
      </w:tr>
      <w:tr w:rsidR="0075490F" w14:paraId="7BE9D33E" w14:textId="77777777">
        <w:tc>
          <w:tcPr>
            <w:tcW w:w="4533" w:type="dxa"/>
            <w:shd w:val="clear" w:color="auto" w:fill="FFFFFF"/>
          </w:tcPr>
          <w:p w14:paraId="33779444" w14:textId="77777777" w:rsidR="0075490F" w:rsidRDefault="00000000">
            <w:r>
              <w:rPr>
                <w:sz w:val="18"/>
              </w:rPr>
              <w:t>pages/1_Train_Diagnostics.py</w:t>
            </w:r>
          </w:p>
        </w:tc>
        <w:tc>
          <w:tcPr>
            <w:tcW w:w="4533" w:type="dxa"/>
            <w:shd w:val="clear" w:color="auto" w:fill="FFFFFF"/>
          </w:tcPr>
          <w:p w14:paraId="0D7FD3B7" w14:textId="77777777" w:rsidR="0075490F" w:rsidRDefault="00000000">
            <w:r>
              <w:rPr>
                <w:sz w:val="18"/>
              </w:rPr>
              <w:t>Train single model, auto-tune, diagnostics, save run.</w:t>
            </w:r>
          </w:p>
        </w:tc>
      </w:tr>
      <w:tr w:rsidR="0075490F" w14:paraId="7A05A761" w14:textId="77777777">
        <w:tc>
          <w:tcPr>
            <w:tcW w:w="4533" w:type="dxa"/>
            <w:shd w:val="clear" w:color="auto" w:fill="F7F9FC"/>
          </w:tcPr>
          <w:p w14:paraId="5459E177" w14:textId="77777777" w:rsidR="0075490F" w:rsidRDefault="00000000">
            <w:r>
              <w:rPr>
                <w:sz w:val="18"/>
              </w:rPr>
              <w:t>pages/2_Model_Comparison.py</w:t>
            </w:r>
          </w:p>
        </w:tc>
        <w:tc>
          <w:tcPr>
            <w:tcW w:w="4533" w:type="dxa"/>
            <w:shd w:val="clear" w:color="auto" w:fill="F7F9FC"/>
          </w:tcPr>
          <w:p w14:paraId="172B7A75" w14:textId="77777777" w:rsidR="0075490F" w:rsidRDefault="00000000">
            <w:r>
              <w:rPr>
                <w:sz w:val="18"/>
              </w:rPr>
              <w:t>Train multiple models on shared split, ranked table.</w:t>
            </w:r>
          </w:p>
        </w:tc>
      </w:tr>
      <w:tr w:rsidR="0075490F" w14:paraId="37272E1D" w14:textId="77777777">
        <w:tc>
          <w:tcPr>
            <w:tcW w:w="4533" w:type="dxa"/>
            <w:shd w:val="clear" w:color="auto" w:fill="FFFFFF"/>
          </w:tcPr>
          <w:p w14:paraId="45F31C04" w14:textId="77777777" w:rsidR="0075490F" w:rsidRDefault="00000000">
            <w:r>
              <w:rPr>
                <w:sz w:val="18"/>
              </w:rPr>
              <w:t>pages/3_Interactive_Prediction.py</w:t>
            </w:r>
          </w:p>
        </w:tc>
        <w:tc>
          <w:tcPr>
            <w:tcW w:w="4533" w:type="dxa"/>
            <w:shd w:val="clear" w:color="auto" w:fill="FFFFFF"/>
          </w:tcPr>
          <w:p w14:paraId="1A868EF6" w14:textId="77777777" w:rsidR="0075490F" w:rsidRDefault="00000000">
            <w:r>
              <w:rPr>
                <w:sz w:val="18"/>
              </w:rPr>
              <w:t>Feature selection, reduced model, manual prediction ± RMSE.</w:t>
            </w:r>
          </w:p>
        </w:tc>
      </w:tr>
      <w:tr w:rsidR="0075490F" w14:paraId="643C21A3" w14:textId="77777777">
        <w:tc>
          <w:tcPr>
            <w:tcW w:w="4533" w:type="dxa"/>
            <w:shd w:val="clear" w:color="auto" w:fill="F7F9FC"/>
          </w:tcPr>
          <w:p w14:paraId="7520D198" w14:textId="77777777" w:rsidR="0075490F" w:rsidRDefault="00000000">
            <w:r>
              <w:rPr>
                <w:sz w:val="18"/>
              </w:rPr>
              <w:t>pages/4_General_Testing.py</w:t>
            </w:r>
          </w:p>
        </w:tc>
        <w:tc>
          <w:tcPr>
            <w:tcW w:w="4533" w:type="dxa"/>
            <w:shd w:val="clear" w:color="auto" w:fill="F7F9FC"/>
          </w:tcPr>
          <w:p w14:paraId="0715A3DE" w14:textId="77777777" w:rsidR="0075490F" w:rsidRDefault="00000000">
            <w:r>
              <w:rPr>
                <w:sz w:val="18"/>
              </w:rPr>
              <w:t>Test against any external dataset independently.</w:t>
            </w:r>
          </w:p>
        </w:tc>
      </w:tr>
      <w:tr w:rsidR="0075490F" w14:paraId="55E2C2CD" w14:textId="77777777">
        <w:tc>
          <w:tcPr>
            <w:tcW w:w="4533" w:type="dxa"/>
            <w:shd w:val="clear" w:color="auto" w:fill="FFFFFF"/>
          </w:tcPr>
          <w:p w14:paraId="71E34793" w14:textId="77777777" w:rsidR="0075490F" w:rsidRDefault="00000000">
            <w:r>
              <w:rPr>
                <w:sz w:val="18"/>
              </w:rPr>
              <w:t>pages/5_Session_Comparison.py</w:t>
            </w:r>
          </w:p>
        </w:tc>
        <w:tc>
          <w:tcPr>
            <w:tcW w:w="4533" w:type="dxa"/>
            <w:shd w:val="clear" w:color="auto" w:fill="FFFFFF"/>
          </w:tcPr>
          <w:p w14:paraId="373DB8AE" w14:textId="77777777" w:rsidR="0075490F" w:rsidRDefault="00000000">
            <w:r>
              <w:rPr>
                <w:sz w:val="18"/>
              </w:rPr>
              <w:t>View all saved runs, delta highlighting, visual comparison.</w:t>
            </w:r>
          </w:p>
        </w:tc>
      </w:tr>
      <w:tr w:rsidR="0075490F" w14:paraId="5052D6D8" w14:textId="77777777">
        <w:tc>
          <w:tcPr>
            <w:tcW w:w="4533" w:type="dxa"/>
            <w:shd w:val="clear" w:color="auto" w:fill="F7F9FC"/>
          </w:tcPr>
          <w:p w14:paraId="77581945" w14:textId="77777777" w:rsidR="0075490F" w:rsidRDefault="00000000">
            <w:r>
              <w:rPr>
                <w:sz w:val="18"/>
              </w:rPr>
              <w:t>pages/6_Report_Generator.py</w:t>
            </w:r>
          </w:p>
        </w:tc>
        <w:tc>
          <w:tcPr>
            <w:tcW w:w="4533" w:type="dxa"/>
            <w:shd w:val="clear" w:color="auto" w:fill="F7F9FC"/>
          </w:tcPr>
          <w:p w14:paraId="09CE745D" w14:textId="77777777" w:rsidR="0075490F" w:rsidRDefault="00000000">
            <w:r>
              <w:rPr>
                <w:sz w:val="18"/>
              </w:rPr>
              <w:t>Configure and trigger report export in any format.</w:t>
            </w:r>
          </w:p>
        </w:tc>
      </w:tr>
      <w:tr w:rsidR="0075490F" w14:paraId="21B1A216" w14:textId="77777777">
        <w:tc>
          <w:tcPr>
            <w:tcW w:w="4533" w:type="dxa"/>
            <w:shd w:val="clear" w:color="auto" w:fill="FFFFFF"/>
          </w:tcPr>
          <w:p w14:paraId="15090C1D" w14:textId="77777777" w:rsidR="0075490F" w:rsidRDefault="00000000">
            <w:r>
              <w:rPr>
                <w:sz w:val="18"/>
              </w:rPr>
              <w:t>reports/__init__.py</w:t>
            </w:r>
          </w:p>
        </w:tc>
        <w:tc>
          <w:tcPr>
            <w:tcW w:w="4533" w:type="dxa"/>
            <w:shd w:val="clear" w:color="auto" w:fill="FFFFFF"/>
          </w:tcPr>
          <w:p w14:paraId="172280BD" w14:textId="77777777" w:rsidR="0075490F" w:rsidRDefault="00000000">
            <w:r>
              <w:rPr>
                <w:sz w:val="18"/>
              </w:rPr>
              <w:t>Package marker.</w:t>
            </w:r>
          </w:p>
        </w:tc>
      </w:tr>
      <w:tr w:rsidR="0075490F" w14:paraId="307A0DEB" w14:textId="77777777">
        <w:tc>
          <w:tcPr>
            <w:tcW w:w="4533" w:type="dxa"/>
            <w:shd w:val="clear" w:color="auto" w:fill="F7F9FC"/>
          </w:tcPr>
          <w:p w14:paraId="36A3EE26" w14:textId="77777777" w:rsidR="0075490F" w:rsidRDefault="00000000">
            <w:r>
              <w:rPr>
                <w:sz w:val="18"/>
              </w:rPr>
              <w:t>reports/report_builder.py</w:t>
            </w:r>
          </w:p>
        </w:tc>
        <w:tc>
          <w:tcPr>
            <w:tcW w:w="4533" w:type="dxa"/>
            <w:shd w:val="clear" w:color="auto" w:fill="F7F9FC"/>
          </w:tcPr>
          <w:p w14:paraId="49F3FE92" w14:textId="77777777" w:rsidR="0075490F" w:rsidRDefault="00000000">
            <w:r>
              <w:rPr>
                <w:sz w:val="18"/>
              </w:rPr>
              <w:t>Format-agnostic data assembly called by all exporters.</w:t>
            </w:r>
          </w:p>
        </w:tc>
      </w:tr>
      <w:tr w:rsidR="0075490F" w14:paraId="1C908B47" w14:textId="77777777">
        <w:tc>
          <w:tcPr>
            <w:tcW w:w="4533" w:type="dxa"/>
            <w:shd w:val="clear" w:color="auto" w:fill="FFFFFF"/>
          </w:tcPr>
          <w:p w14:paraId="5574B2E8" w14:textId="77777777" w:rsidR="0075490F" w:rsidRDefault="00000000">
            <w:r>
              <w:rPr>
                <w:sz w:val="18"/>
              </w:rPr>
              <w:t>reports/docx_exporter.py</w:t>
            </w:r>
          </w:p>
        </w:tc>
        <w:tc>
          <w:tcPr>
            <w:tcW w:w="4533" w:type="dxa"/>
            <w:shd w:val="clear" w:color="auto" w:fill="FFFFFF"/>
          </w:tcPr>
          <w:p w14:paraId="79005382" w14:textId="77777777" w:rsidR="0075490F" w:rsidRDefault="00000000">
            <w:r>
              <w:rPr>
                <w:sz w:val="18"/>
              </w:rPr>
              <w:t>Word document builder using python-docx.</w:t>
            </w:r>
          </w:p>
        </w:tc>
      </w:tr>
      <w:tr w:rsidR="0075490F" w14:paraId="4E005D06" w14:textId="77777777">
        <w:tc>
          <w:tcPr>
            <w:tcW w:w="4533" w:type="dxa"/>
            <w:shd w:val="clear" w:color="auto" w:fill="F7F9FC"/>
          </w:tcPr>
          <w:p w14:paraId="703BEFBE" w14:textId="77777777" w:rsidR="0075490F" w:rsidRDefault="00000000">
            <w:r>
              <w:rPr>
                <w:sz w:val="18"/>
              </w:rPr>
              <w:t>reports/pdf_exporter.py</w:t>
            </w:r>
          </w:p>
        </w:tc>
        <w:tc>
          <w:tcPr>
            <w:tcW w:w="4533" w:type="dxa"/>
            <w:shd w:val="clear" w:color="auto" w:fill="F7F9FC"/>
          </w:tcPr>
          <w:p w14:paraId="46693AC4" w14:textId="77777777" w:rsidR="0075490F" w:rsidRDefault="00000000">
            <w:r>
              <w:rPr>
                <w:sz w:val="18"/>
              </w:rPr>
              <w:t>HTML template via Jinja2 converted to PDF by WeasyPrint.</w:t>
            </w:r>
          </w:p>
        </w:tc>
      </w:tr>
      <w:tr w:rsidR="0075490F" w14:paraId="0C6B7B8F" w14:textId="77777777">
        <w:tc>
          <w:tcPr>
            <w:tcW w:w="4533" w:type="dxa"/>
            <w:shd w:val="clear" w:color="auto" w:fill="FFFFFF"/>
          </w:tcPr>
          <w:p w14:paraId="7EFD97A0" w14:textId="77777777" w:rsidR="0075490F" w:rsidRDefault="00000000">
            <w:r>
              <w:rPr>
                <w:sz w:val="18"/>
              </w:rPr>
              <w:t>reports/latex_exporter.py</w:t>
            </w:r>
          </w:p>
        </w:tc>
        <w:tc>
          <w:tcPr>
            <w:tcW w:w="4533" w:type="dxa"/>
            <w:shd w:val="clear" w:color="auto" w:fill="FFFFFF"/>
          </w:tcPr>
          <w:p w14:paraId="61AEDD45" w14:textId="77777777" w:rsidR="0075490F" w:rsidRDefault="00000000">
            <w:r>
              <w:rPr>
                <w:sz w:val="18"/>
              </w:rPr>
              <w:t>LaTeX .tex + figures bundled as .zip for Overleaf.</w:t>
            </w:r>
          </w:p>
        </w:tc>
      </w:tr>
    </w:tbl>
    <w:p w14:paraId="126FC81C" w14:textId="77777777" w:rsidR="0075490F" w:rsidRDefault="0075490F"/>
    <w:p w14:paraId="655CA59F" w14:textId="77777777" w:rsidR="0075490F" w:rsidRDefault="00000000">
      <w:r>
        <w:br w:type="page"/>
      </w:r>
    </w:p>
    <w:p w14:paraId="2E4AC198" w14:textId="77777777" w:rsidR="0075490F" w:rsidRDefault="00000000" w:rsidP="009A57B5">
      <w:pPr>
        <w:pStyle w:val="Heading2"/>
      </w:pPr>
      <w:r>
        <w:lastRenderedPageBreak/>
        <w:t>3. Architecture</w:t>
      </w:r>
    </w:p>
    <w:p w14:paraId="04F1AF3A" w14:textId="77777777" w:rsidR="0075490F" w:rsidRDefault="00000000" w:rsidP="009A57B5">
      <w:pPr>
        <w:pStyle w:val="Heading3"/>
      </w:pPr>
      <w:proofErr w:type="gramStart"/>
      <w:r>
        <w:t>3.1  Layer</w:t>
      </w:r>
      <w:proofErr w:type="gramEnd"/>
      <w:r>
        <w:t xml:space="preserve"> Overview</w:t>
      </w:r>
    </w:p>
    <w:p w14:paraId="46DBF0BA" w14:textId="77777777" w:rsidR="0075490F" w:rsidRDefault="00000000">
      <w:pPr>
        <w:spacing w:after="100"/>
      </w:pPr>
      <w:r>
        <w:rPr>
          <w:sz w:val="21"/>
        </w:rPr>
        <w:t>MLForge is structured as five functional layers. Each layer has a single responsibility and communicates with adjacent layers through well-defined interfaces (function returns, st.session_state keys).</w:t>
      </w:r>
    </w:p>
    <w:p w14:paraId="7EAEF34C" w14:textId="77777777" w:rsidR="0075490F" w:rsidRDefault="00000000">
      <w:pPr>
        <w:spacing w:before="200" w:after="40"/>
      </w:pPr>
      <w:r>
        <w:rPr>
          <w:b/>
          <w:color w:val="1A1A2E"/>
        </w:rPr>
        <w:t>Layer 1 — Data Ingestion</w:t>
      </w:r>
    </w:p>
    <w:p w14:paraId="18B8A1C0" w14:textId="77777777" w:rsidR="0075490F" w:rsidRDefault="00000000">
      <w:pPr>
        <w:spacing w:after="100"/>
      </w:pPr>
      <w:r>
        <w:rPr>
          <w:sz w:val="21"/>
        </w:rPr>
        <w:t>Home.py handles CSV/Excel upload, calls dataset_profiler.profile_dataset(), stores df, target_col, active_dataset, dataset_profile in st.session_state. All downstream pages read from session state — upload once, use everywhere.</w:t>
      </w:r>
    </w:p>
    <w:p w14:paraId="7E21EF07" w14:textId="77777777" w:rsidR="0075490F" w:rsidRDefault="00000000">
      <w:pPr>
        <w:spacing w:before="200" w:after="40"/>
      </w:pPr>
      <w:r>
        <w:rPr>
          <w:b/>
          <w:color w:val="1A1A2E"/>
        </w:rPr>
        <w:t>Layer 2 — Preprocessing Controls</w:t>
      </w:r>
    </w:p>
    <w:p w14:paraId="76DBED28" w14:textId="77777777" w:rsidR="0075490F" w:rsidRDefault="00000000">
      <w:pPr>
        <w:spacing w:after="100"/>
      </w:pPr>
      <w:r>
        <w:rPr>
          <w:sz w:val="21"/>
        </w:rPr>
        <w:t>sidebar_config.render_sidebar() returns a cfg dict containing train_size, test_size, k_folds, split_strategy, random_seed, autotune_budget, hide_slow. Every page calls render_sidebar() first, passing cfg into all training calls. This replaces all hardcoded split values from the original app.</w:t>
      </w:r>
    </w:p>
    <w:p w14:paraId="6E25FD0E" w14:textId="77777777" w:rsidR="0075490F" w:rsidRDefault="00000000">
      <w:pPr>
        <w:spacing w:before="200" w:after="40"/>
      </w:pPr>
      <w:r>
        <w:rPr>
          <w:b/>
          <w:color w:val="1A1A2E"/>
        </w:rPr>
        <w:t>Layer 3 — Training Engine</w:t>
      </w:r>
    </w:p>
    <w:p w14:paraId="426A0715" w14:textId="77777777" w:rsidR="0075490F" w:rsidRDefault="00000000">
      <w:pPr>
        <w:spacing w:after="100"/>
      </w:pPr>
      <w:r>
        <w:rPr>
          <w:sz w:val="21"/>
        </w:rPr>
        <w:t>backend/model_utils.py exposes train_model(), train_multiple_models(), and retrain_reduced(). Preprocessing (imputation, scaling, datetime parsing) is handled by preprocess() and shared across all training paths. backend/autotune.py runs Optuna TPE search with RandomizedSearchCV fallback.</w:t>
      </w:r>
    </w:p>
    <w:p w14:paraId="789E9A59" w14:textId="77777777" w:rsidR="0075490F" w:rsidRDefault="00000000">
      <w:pPr>
        <w:spacing w:before="200" w:after="40"/>
      </w:pPr>
      <w:r>
        <w:rPr>
          <w:b/>
          <w:color w:val="1A1A2E"/>
        </w:rPr>
        <w:t>Layer 4 — Results &amp; Analysis</w:t>
      </w:r>
    </w:p>
    <w:p w14:paraId="779453D8" w14:textId="77777777" w:rsidR="0075490F" w:rsidRDefault="00000000">
      <w:pPr>
        <w:spacing w:after="100"/>
      </w:pPr>
      <w:r>
        <w:rPr>
          <w:sz w:val="21"/>
        </w:rPr>
        <w:t>compute_metrics() returns MSE, RMSE, MAE, R². interpret_metrics() in analyze_helper.py produces structured analysis text decoupled from Streamlit (so the same text appears in both the UI and the exported report). 9 plot functions in plotting.py return matplotlib Figures for both display and embedding.</w:t>
      </w:r>
    </w:p>
    <w:p w14:paraId="10618E11" w14:textId="77777777" w:rsidR="0075490F" w:rsidRDefault="00000000">
      <w:pPr>
        <w:spacing w:before="200" w:after="40"/>
      </w:pPr>
      <w:r>
        <w:rPr>
          <w:b/>
          <w:color w:val="1A1A2E"/>
        </w:rPr>
        <w:t>Layer 5 — Report Output</w:t>
      </w:r>
    </w:p>
    <w:p w14:paraId="0993DAC0" w14:textId="77777777" w:rsidR="0075490F" w:rsidRDefault="00000000">
      <w:pPr>
        <w:spacing w:after="100"/>
      </w:pPr>
      <w:r>
        <w:rPr>
          <w:sz w:val="21"/>
        </w:rPr>
        <w:t>report_builder.py assembles a format-agnostic payload from session runs. docx_exporter, pdf_exporter, and latex_exporter each consume this payload independently, producing downloadable files via st.download_button.</w:t>
      </w:r>
    </w:p>
    <w:p w14:paraId="083BB08D" w14:textId="77777777" w:rsidR="0075490F" w:rsidRDefault="00000000" w:rsidP="009A57B5">
      <w:pPr>
        <w:pStyle w:val="Heading3"/>
      </w:pPr>
      <w:proofErr w:type="gramStart"/>
      <w:r>
        <w:t>3.2  Session</w:t>
      </w:r>
      <w:proofErr w:type="gramEnd"/>
      <w:r>
        <w:t xml:space="preserve"> State Keys</w:t>
      </w:r>
    </w:p>
    <w:p w14:paraId="74F0B88F" w14:textId="77777777" w:rsidR="0075490F" w:rsidRDefault="00000000">
      <w:pPr>
        <w:spacing w:after="100"/>
      </w:pPr>
      <w:r>
        <w:rPr>
          <w:sz w:val="21"/>
        </w:rPr>
        <w:t>MLForge uses Streamlit session state as a lightweight in-process database. The following keys are written by Home.py and read by all pages:</w:t>
      </w:r>
    </w:p>
    <w:tbl>
      <w:tblPr>
        <w:tblStyle w:val="TableGrid"/>
        <w:tblW w:w="0" w:type="auto"/>
        <w:tblLook w:val="04A0" w:firstRow="1" w:lastRow="0" w:firstColumn="1" w:lastColumn="0" w:noHBand="0" w:noVBand="1"/>
      </w:tblPr>
      <w:tblGrid>
        <w:gridCol w:w="4533"/>
        <w:gridCol w:w="4533"/>
      </w:tblGrid>
      <w:tr w:rsidR="0075490F" w14:paraId="25CB2A40" w14:textId="77777777">
        <w:tc>
          <w:tcPr>
            <w:tcW w:w="4533" w:type="dxa"/>
            <w:shd w:val="clear" w:color="auto" w:fill="4F86C6"/>
          </w:tcPr>
          <w:p w14:paraId="51E52DA6" w14:textId="77777777" w:rsidR="0075490F" w:rsidRDefault="00000000">
            <w:r>
              <w:rPr>
                <w:b/>
                <w:color w:val="FFFFFF"/>
                <w:sz w:val="18"/>
              </w:rPr>
              <w:t>Key</w:t>
            </w:r>
          </w:p>
        </w:tc>
        <w:tc>
          <w:tcPr>
            <w:tcW w:w="4533" w:type="dxa"/>
            <w:shd w:val="clear" w:color="auto" w:fill="4F86C6"/>
          </w:tcPr>
          <w:p w14:paraId="60152221" w14:textId="77777777" w:rsidR="0075490F" w:rsidRDefault="00000000">
            <w:r>
              <w:rPr>
                <w:b/>
                <w:color w:val="FFFFFF"/>
                <w:sz w:val="18"/>
              </w:rPr>
              <w:t>Contents</w:t>
            </w:r>
          </w:p>
        </w:tc>
      </w:tr>
      <w:tr w:rsidR="0075490F" w14:paraId="290514B5" w14:textId="77777777">
        <w:tc>
          <w:tcPr>
            <w:tcW w:w="4533" w:type="dxa"/>
            <w:shd w:val="clear" w:color="auto" w:fill="F7F9FC"/>
          </w:tcPr>
          <w:p w14:paraId="7E20A00E" w14:textId="77777777" w:rsidR="0075490F" w:rsidRDefault="00000000">
            <w:r>
              <w:rPr>
                <w:sz w:val="18"/>
              </w:rPr>
              <w:t>df</w:t>
            </w:r>
          </w:p>
        </w:tc>
        <w:tc>
          <w:tcPr>
            <w:tcW w:w="4533" w:type="dxa"/>
            <w:shd w:val="clear" w:color="auto" w:fill="F7F9FC"/>
          </w:tcPr>
          <w:p w14:paraId="44A92BE0" w14:textId="77777777" w:rsidR="0075490F" w:rsidRDefault="00000000">
            <w:r>
              <w:rPr>
                <w:sz w:val="18"/>
              </w:rPr>
              <w:t>pd.DataFrame — the uploaded dataset</w:t>
            </w:r>
          </w:p>
        </w:tc>
      </w:tr>
      <w:tr w:rsidR="0075490F" w14:paraId="6052430F" w14:textId="77777777">
        <w:tc>
          <w:tcPr>
            <w:tcW w:w="4533" w:type="dxa"/>
            <w:shd w:val="clear" w:color="auto" w:fill="FFFFFF"/>
          </w:tcPr>
          <w:p w14:paraId="42F81F8C" w14:textId="77777777" w:rsidR="0075490F" w:rsidRDefault="00000000">
            <w:r>
              <w:rPr>
                <w:sz w:val="18"/>
              </w:rPr>
              <w:t>active_dataset</w:t>
            </w:r>
          </w:p>
        </w:tc>
        <w:tc>
          <w:tcPr>
            <w:tcW w:w="4533" w:type="dxa"/>
            <w:shd w:val="clear" w:color="auto" w:fill="FFFFFF"/>
          </w:tcPr>
          <w:p w14:paraId="43DF15C0" w14:textId="77777777" w:rsidR="0075490F" w:rsidRDefault="00000000">
            <w:r>
              <w:rPr>
                <w:sz w:val="18"/>
              </w:rPr>
              <w:t>str — filename of the uploaded file</w:t>
            </w:r>
          </w:p>
        </w:tc>
      </w:tr>
      <w:tr w:rsidR="0075490F" w14:paraId="3789CD3E" w14:textId="77777777">
        <w:tc>
          <w:tcPr>
            <w:tcW w:w="4533" w:type="dxa"/>
            <w:shd w:val="clear" w:color="auto" w:fill="F7F9FC"/>
          </w:tcPr>
          <w:p w14:paraId="4EE38E42" w14:textId="77777777" w:rsidR="0075490F" w:rsidRDefault="00000000">
            <w:r>
              <w:rPr>
                <w:sz w:val="18"/>
              </w:rPr>
              <w:t>dataset_row_count</w:t>
            </w:r>
          </w:p>
        </w:tc>
        <w:tc>
          <w:tcPr>
            <w:tcW w:w="4533" w:type="dxa"/>
            <w:shd w:val="clear" w:color="auto" w:fill="F7F9FC"/>
          </w:tcPr>
          <w:p w14:paraId="0AD564D4" w14:textId="77777777" w:rsidR="0075490F" w:rsidRDefault="00000000">
            <w:r>
              <w:rPr>
                <w:sz w:val="18"/>
              </w:rPr>
              <w:t>int — number of rows, shown in sidebar</w:t>
            </w:r>
          </w:p>
        </w:tc>
      </w:tr>
      <w:tr w:rsidR="0075490F" w14:paraId="2875CC17" w14:textId="77777777">
        <w:tc>
          <w:tcPr>
            <w:tcW w:w="4533" w:type="dxa"/>
            <w:shd w:val="clear" w:color="auto" w:fill="FFFFFF"/>
          </w:tcPr>
          <w:p w14:paraId="3C938E27" w14:textId="77777777" w:rsidR="0075490F" w:rsidRDefault="00000000">
            <w:r>
              <w:rPr>
                <w:sz w:val="18"/>
              </w:rPr>
              <w:t>dataset_col_count</w:t>
            </w:r>
          </w:p>
        </w:tc>
        <w:tc>
          <w:tcPr>
            <w:tcW w:w="4533" w:type="dxa"/>
            <w:shd w:val="clear" w:color="auto" w:fill="FFFFFF"/>
          </w:tcPr>
          <w:p w14:paraId="03C144B7" w14:textId="77777777" w:rsidR="0075490F" w:rsidRDefault="00000000">
            <w:r>
              <w:rPr>
                <w:sz w:val="18"/>
              </w:rPr>
              <w:t>int — number of columns, shown in sidebar</w:t>
            </w:r>
          </w:p>
        </w:tc>
      </w:tr>
      <w:tr w:rsidR="0075490F" w14:paraId="02B3E219" w14:textId="77777777">
        <w:tc>
          <w:tcPr>
            <w:tcW w:w="4533" w:type="dxa"/>
            <w:shd w:val="clear" w:color="auto" w:fill="F7F9FC"/>
          </w:tcPr>
          <w:p w14:paraId="4A235D41" w14:textId="77777777" w:rsidR="0075490F" w:rsidRDefault="00000000">
            <w:r>
              <w:rPr>
                <w:sz w:val="18"/>
              </w:rPr>
              <w:t>target_col</w:t>
            </w:r>
          </w:p>
        </w:tc>
        <w:tc>
          <w:tcPr>
            <w:tcW w:w="4533" w:type="dxa"/>
            <w:shd w:val="clear" w:color="auto" w:fill="F7F9FC"/>
          </w:tcPr>
          <w:p w14:paraId="49BD6AB8" w14:textId="77777777" w:rsidR="0075490F" w:rsidRDefault="00000000">
            <w:r>
              <w:rPr>
                <w:sz w:val="18"/>
              </w:rPr>
              <w:t>str — selected regression target column</w:t>
            </w:r>
          </w:p>
        </w:tc>
      </w:tr>
      <w:tr w:rsidR="0075490F" w14:paraId="3A5211F5" w14:textId="77777777">
        <w:tc>
          <w:tcPr>
            <w:tcW w:w="4533" w:type="dxa"/>
            <w:shd w:val="clear" w:color="auto" w:fill="FFFFFF"/>
          </w:tcPr>
          <w:p w14:paraId="49F596F9" w14:textId="77777777" w:rsidR="0075490F" w:rsidRDefault="00000000">
            <w:r>
              <w:rPr>
                <w:sz w:val="18"/>
              </w:rPr>
              <w:t>dataset_profile</w:t>
            </w:r>
          </w:p>
        </w:tc>
        <w:tc>
          <w:tcPr>
            <w:tcW w:w="4533" w:type="dxa"/>
            <w:shd w:val="clear" w:color="auto" w:fill="FFFFFF"/>
          </w:tcPr>
          <w:p w14:paraId="6DADA9A5" w14:textId="77777777" w:rsidR="0075490F" w:rsidRDefault="00000000">
            <w:r>
              <w:rPr>
                <w:sz w:val="18"/>
              </w:rPr>
              <w:t>dict — output of profile_dataset(), used in reports</w:t>
            </w:r>
          </w:p>
        </w:tc>
      </w:tr>
      <w:tr w:rsidR="0075490F" w14:paraId="336B05AD" w14:textId="77777777">
        <w:tc>
          <w:tcPr>
            <w:tcW w:w="4533" w:type="dxa"/>
            <w:shd w:val="clear" w:color="auto" w:fill="F7F9FC"/>
          </w:tcPr>
          <w:p w14:paraId="7987B6F2" w14:textId="77777777" w:rsidR="0075490F" w:rsidRDefault="00000000">
            <w:r>
              <w:rPr>
                <w:sz w:val="18"/>
              </w:rPr>
              <w:t>runs</w:t>
            </w:r>
          </w:p>
        </w:tc>
        <w:tc>
          <w:tcPr>
            <w:tcW w:w="4533" w:type="dxa"/>
            <w:shd w:val="clear" w:color="auto" w:fill="F7F9FC"/>
          </w:tcPr>
          <w:p w14:paraId="66826509" w14:textId="77777777" w:rsidR="0075490F" w:rsidRDefault="00000000">
            <w:r>
              <w:rPr>
                <w:sz w:val="18"/>
              </w:rPr>
              <w:t>list[dict] — saved training runs managed by session_store.py</w:t>
            </w:r>
          </w:p>
        </w:tc>
      </w:tr>
    </w:tbl>
    <w:p w14:paraId="2BC59DE8" w14:textId="77777777" w:rsidR="0075490F" w:rsidRDefault="0075490F"/>
    <w:p w14:paraId="5747A1E0" w14:textId="77777777" w:rsidR="0075490F" w:rsidRDefault="00000000" w:rsidP="009A57B5">
      <w:pPr>
        <w:pStyle w:val="Heading3"/>
      </w:pPr>
      <w:proofErr w:type="gramStart"/>
      <w:r>
        <w:lastRenderedPageBreak/>
        <w:t>3.3  Data</w:t>
      </w:r>
      <w:proofErr w:type="gramEnd"/>
      <w:r>
        <w:t xml:space="preserve"> Flow — Single Training Run</w:t>
      </w:r>
    </w:p>
    <w:p w14:paraId="7219EAFC" w14:textId="77777777" w:rsidR="0075490F" w:rsidRDefault="00000000">
      <w:pPr>
        <w:pStyle w:val="ListNumber"/>
      </w:pPr>
      <w:r>
        <w:rPr>
          <w:sz w:val="20"/>
        </w:rPr>
        <w:t>User uploads CSV on Home.py → df stored in session state</w:t>
      </w:r>
    </w:p>
    <w:p w14:paraId="6758B2DD" w14:textId="77777777" w:rsidR="0075490F" w:rsidRDefault="00000000">
      <w:pPr>
        <w:pStyle w:val="ListNumber"/>
      </w:pPr>
      <w:r>
        <w:rPr>
          <w:sz w:val="20"/>
        </w:rPr>
        <w:t>User selects target column → target_col stored in session state</w:t>
      </w:r>
    </w:p>
    <w:p w14:paraId="50D2C916" w14:textId="77777777" w:rsidR="0075490F" w:rsidRDefault="00000000">
      <w:pPr>
        <w:pStyle w:val="ListNumber"/>
      </w:pPr>
      <w:r>
        <w:rPr>
          <w:sz w:val="20"/>
        </w:rPr>
        <w:t>User navigates to Page 1, configures model and sidebar settings</w:t>
      </w:r>
    </w:p>
    <w:p w14:paraId="4179340C" w14:textId="77777777" w:rsidR="0075490F" w:rsidRDefault="00000000">
      <w:pPr>
        <w:pStyle w:val="ListNumber"/>
      </w:pPr>
      <w:r>
        <w:rPr>
          <w:sz w:val="20"/>
        </w:rPr>
        <w:t>Train button → train_model(df, target_col, model_key, cfg) called</w:t>
      </w:r>
    </w:p>
    <w:p w14:paraId="61CE8F24" w14:textId="77777777" w:rsidR="0075490F" w:rsidRDefault="00000000">
      <w:pPr>
        <w:pStyle w:val="ListNumber"/>
      </w:pPr>
      <w:r>
        <w:rPr>
          <w:sz w:val="20"/>
        </w:rPr>
        <w:t>preprocess() → split_data() → model.fit() → model.predict() → compute_metrics()</w:t>
      </w:r>
    </w:p>
    <w:p w14:paraId="4C564FAA" w14:textId="77777777" w:rsidR="0075490F" w:rsidRDefault="00000000">
      <w:pPr>
        <w:pStyle w:val="ListNumber"/>
      </w:pPr>
      <w:r>
        <w:rPr>
          <w:sz w:val="20"/>
        </w:rPr>
        <w:t>Results dict returned: {model, metrics, data, scaler, imputer, feature_names}</w:t>
      </w:r>
    </w:p>
    <w:p w14:paraId="263B02B4" w14:textId="77777777" w:rsidR="0075490F" w:rsidRDefault="00000000">
      <w:pPr>
        <w:pStyle w:val="ListNumber"/>
      </w:pPr>
      <w:r>
        <w:rPr>
          <w:sz w:val="20"/>
        </w:rPr>
        <w:t>Plots rendered via plotting.py, analysis via interpret_metrics()</w:t>
      </w:r>
    </w:p>
    <w:p w14:paraId="40E373FB" w14:textId="77777777" w:rsidR="0075490F" w:rsidRDefault="00000000">
      <w:pPr>
        <w:pStyle w:val="ListNumber"/>
      </w:pPr>
      <w:r>
        <w:rPr>
          <w:sz w:val="20"/>
        </w:rPr>
        <w:t>User clicks Save → save_run() appends to st.session_state['runs']</w:t>
      </w:r>
    </w:p>
    <w:p w14:paraId="70E52DB0" w14:textId="77777777" w:rsidR="0075490F" w:rsidRDefault="00000000">
      <w:pPr>
        <w:pStyle w:val="ListNumber"/>
      </w:pPr>
      <w:r>
        <w:rPr>
          <w:sz w:val="20"/>
        </w:rPr>
        <w:t>User navigates to Page 6 → build_report_payload() assembles data → exporter generates file</w:t>
      </w:r>
    </w:p>
    <w:p w14:paraId="23169A0C" w14:textId="77777777" w:rsidR="0075490F" w:rsidRDefault="0075490F"/>
    <w:p w14:paraId="3520816C" w14:textId="77777777" w:rsidR="0075490F" w:rsidRDefault="00000000">
      <w:r>
        <w:br w:type="page"/>
      </w:r>
    </w:p>
    <w:p w14:paraId="3B11D584" w14:textId="77777777" w:rsidR="0075490F" w:rsidRDefault="00000000" w:rsidP="009A57B5">
      <w:pPr>
        <w:pStyle w:val="Heading2"/>
      </w:pPr>
      <w:r>
        <w:lastRenderedPageBreak/>
        <w:t>4. Backend Modules</w:t>
      </w:r>
    </w:p>
    <w:p w14:paraId="3638F528" w14:textId="77777777" w:rsidR="0075490F" w:rsidRDefault="00000000" w:rsidP="009A57B5">
      <w:pPr>
        <w:pStyle w:val="Heading3"/>
      </w:pPr>
      <w:proofErr w:type="gramStart"/>
      <w:r>
        <w:t>4.1  backend/model_utils.py</w:t>
      </w:r>
      <w:proofErr w:type="gramEnd"/>
    </w:p>
    <w:p w14:paraId="4221CEF5" w14:textId="77777777" w:rsidR="0075490F" w:rsidRDefault="00000000">
      <w:pPr>
        <w:spacing w:after="100"/>
        <w:rPr>
          <w:sz w:val="21"/>
        </w:rPr>
      </w:pPr>
      <w:r>
        <w:rPr>
          <w:sz w:val="21"/>
        </w:rPr>
        <w:t>Core preprocessing and training pipeline. All previously hardcoded test_size=0.2 values are replaced by the cfg dict passed in from the sidebar.</w:t>
      </w:r>
    </w:p>
    <w:p w14:paraId="02231B4B"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8B949E"/>
          <w:sz w:val="21"/>
          <w:szCs w:val="21"/>
          <w:lang w:val="en-IN" w:eastAsia="en-IN"/>
        </w:rPr>
        <w:t># backend/model_utils.py</w:t>
      </w:r>
    </w:p>
    <w:p w14:paraId="17DABD07"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8B949E"/>
          <w:sz w:val="21"/>
          <w:szCs w:val="21"/>
          <w:lang w:val="en-IN" w:eastAsia="en-IN"/>
        </w:rPr>
        <w:t># ─────────────────────────────────────────────────────────────</w:t>
      </w:r>
    </w:p>
    <w:p w14:paraId="3D92728A"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8B949E"/>
          <w:sz w:val="21"/>
          <w:szCs w:val="21"/>
          <w:lang w:val="en-IN" w:eastAsia="en-IN"/>
        </w:rPr>
        <w:t># Core preprocessing and training pipeline.</w:t>
      </w:r>
    </w:p>
    <w:p w14:paraId="3640DD11"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8B949E"/>
          <w:sz w:val="21"/>
          <w:szCs w:val="21"/>
          <w:lang w:val="en-IN" w:eastAsia="en-IN"/>
        </w:rPr>
        <w:t xml:space="preserve"># All hardcoded </w:t>
      </w:r>
      <w:proofErr w:type="spellStart"/>
      <w:r w:rsidRPr="00CE3BB7">
        <w:rPr>
          <w:rFonts w:ascii="Consolas" w:eastAsia="Times New Roman" w:hAnsi="Consolas" w:cs="Times New Roman"/>
          <w:color w:val="8B949E"/>
          <w:sz w:val="21"/>
          <w:szCs w:val="21"/>
          <w:lang w:val="en-IN" w:eastAsia="en-IN"/>
        </w:rPr>
        <w:t>test_size</w:t>
      </w:r>
      <w:proofErr w:type="spellEnd"/>
      <w:r w:rsidRPr="00CE3BB7">
        <w:rPr>
          <w:rFonts w:ascii="Consolas" w:eastAsia="Times New Roman" w:hAnsi="Consolas" w:cs="Times New Roman"/>
          <w:color w:val="8B949E"/>
          <w:sz w:val="21"/>
          <w:szCs w:val="21"/>
          <w:lang w:val="en-IN" w:eastAsia="en-IN"/>
        </w:rPr>
        <w:t xml:space="preserve">=0.2 values replaced by </w:t>
      </w:r>
      <w:proofErr w:type="spellStart"/>
      <w:r w:rsidRPr="00CE3BB7">
        <w:rPr>
          <w:rFonts w:ascii="Consolas" w:eastAsia="Times New Roman" w:hAnsi="Consolas" w:cs="Times New Roman"/>
          <w:color w:val="8B949E"/>
          <w:sz w:val="21"/>
          <w:szCs w:val="21"/>
          <w:lang w:val="en-IN" w:eastAsia="en-IN"/>
        </w:rPr>
        <w:t>cfg</w:t>
      </w:r>
      <w:proofErr w:type="spellEnd"/>
      <w:r w:rsidRPr="00CE3BB7">
        <w:rPr>
          <w:rFonts w:ascii="Consolas" w:eastAsia="Times New Roman" w:hAnsi="Consolas" w:cs="Times New Roman"/>
          <w:color w:val="8B949E"/>
          <w:sz w:val="21"/>
          <w:szCs w:val="21"/>
          <w:lang w:val="en-IN" w:eastAsia="en-IN"/>
        </w:rPr>
        <w:t xml:space="preserve"> dict.</w:t>
      </w:r>
    </w:p>
    <w:p w14:paraId="716DB335"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8B949E"/>
          <w:sz w:val="21"/>
          <w:szCs w:val="21"/>
          <w:lang w:val="en-IN" w:eastAsia="en-IN"/>
        </w:rPr>
        <w:t># Supports every model in config/model_registry.py.</w:t>
      </w:r>
    </w:p>
    <w:p w14:paraId="1880F6E3"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8B949E"/>
          <w:sz w:val="21"/>
          <w:szCs w:val="21"/>
          <w:lang w:val="en-IN" w:eastAsia="en-IN"/>
        </w:rPr>
        <w:t># ─────────────────────────────────────────────────────────────</w:t>
      </w:r>
    </w:p>
    <w:p w14:paraId="268C150B"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671011C6"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C586C0"/>
          <w:sz w:val="21"/>
          <w:szCs w:val="21"/>
          <w:lang w:val="en-IN" w:eastAsia="en-IN"/>
        </w:rPr>
        <w:t>import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4EC9B0"/>
          <w:sz w:val="21"/>
          <w:szCs w:val="21"/>
          <w:lang w:val="en-IN" w:eastAsia="en-IN"/>
        </w:rPr>
        <w:t>warnings</w:t>
      </w:r>
    </w:p>
    <w:p w14:paraId="6E86BD68"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C586C0"/>
          <w:sz w:val="21"/>
          <w:szCs w:val="21"/>
          <w:lang w:val="en-IN" w:eastAsia="en-IN"/>
        </w:rPr>
        <w:t>import</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4EC9B0"/>
          <w:sz w:val="21"/>
          <w:szCs w:val="21"/>
          <w:lang w:val="en-IN" w:eastAsia="en-IN"/>
        </w:rPr>
        <w:t>numpy</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as</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4EC9B0"/>
          <w:sz w:val="21"/>
          <w:szCs w:val="21"/>
          <w:lang w:val="en-IN" w:eastAsia="en-IN"/>
        </w:rPr>
        <w:t>np</w:t>
      </w:r>
    </w:p>
    <w:p w14:paraId="421D2EE0"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C586C0"/>
          <w:sz w:val="21"/>
          <w:szCs w:val="21"/>
          <w:lang w:val="en-IN" w:eastAsia="en-IN"/>
        </w:rPr>
        <w:t>import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4EC9B0"/>
          <w:sz w:val="21"/>
          <w:szCs w:val="21"/>
          <w:lang w:val="en-IN" w:eastAsia="en-IN"/>
        </w:rPr>
        <w:t>pandas</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as</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4EC9B0"/>
          <w:sz w:val="21"/>
          <w:szCs w:val="21"/>
          <w:lang w:val="en-IN" w:eastAsia="en-IN"/>
        </w:rPr>
        <w:t>pd</w:t>
      </w:r>
    </w:p>
    <w:p w14:paraId="749C1705"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232C1E3E"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C586C0"/>
          <w:sz w:val="21"/>
          <w:szCs w:val="21"/>
          <w:lang w:val="en-IN" w:eastAsia="en-IN"/>
        </w:rPr>
        <w:t>from</w:t>
      </w: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4EC9B0"/>
          <w:sz w:val="21"/>
          <w:szCs w:val="21"/>
          <w:lang w:val="en-IN" w:eastAsia="en-IN"/>
        </w:rPr>
        <w:t>sklearn</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4EC9B0"/>
          <w:sz w:val="21"/>
          <w:szCs w:val="21"/>
          <w:lang w:val="en-IN" w:eastAsia="en-IN"/>
        </w:rPr>
        <w:t>preprocessing</w:t>
      </w:r>
      <w:proofErr w:type="spellEnd"/>
      <w:proofErr w:type="gram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import</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4EC9B0"/>
          <w:sz w:val="21"/>
          <w:szCs w:val="21"/>
          <w:lang w:val="en-IN" w:eastAsia="en-IN"/>
        </w:rPr>
        <w:t>StandardScaler</w:t>
      </w:r>
      <w:proofErr w:type="spellEnd"/>
    </w:p>
    <w:p w14:paraId="6E90FB13"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C586C0"/>
          <w:sz w:val="21"/>
          <w:szCs w:val="21"/>
          <w:lang w:val="en-IN" w:eastAsia="en-IN"/>
        </w:rPr>
        <w:t>from</w:t>
      </w: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4EC9B0"/>
          <w:sz w:val="21"/>
          <w:szCs w:val="21"/>
          <w:lang w:val="en-IN" w:eastAsia="en-IN"/>
        </w:rPr>
        <w:t>sklearn</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4EC9B0"/>
          <w:sz w:val="21"/>
          <w:szCs w:val="21"/>
          <w:lang w:val="en-IN" w:eastAsia="en-IN"/>
        </w:rPr>
        <w:t>impute</w:t>
      </w:r>
      <w:proofErr w:type="spellEnd"/>
      <w:proofErr w:type="gram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import</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4EC9B0"/>
          <w:sz w:val="21"/>
          <w:szCs w:val="21"/>
          <w:lang w:val="en-IN" w:eastAsia="en-IN"/>
        </w:rPr>
        <w:t>SimpleImputer</w:t>
      </w:r>
      <w:proofErr w:type="spellEnd"/>
    </w:p>
    <w:p w14:paraId="4AFCFDD7"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C586C0"/>
          <w:sz w:val="21"/>
          <w:szCs w:val="21"/>
          <w:lang w:val="en-IN" w:eastAsia="en-IN"/>
        </w:rPr>
        <w:t>from</w:t>
      </w: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4EC9B0"/>
          <w:sz w:val="21"/>
          <w:szCs w:val="21"/>
          <w:lang w:val="en-IN" w:eastAsia="en-IN"/>
        </w:rPr>
        <w:t>sklearn</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4EC9B0"/>
          <w:sz w:val="21"/>
          <w:szCs w:val="21"/>
          <w:lang w:val="en-IN" w:eastAsia="en-IN"/>
        </w:rPr>
        <w:t>model</w:t>
      </w:r>
      <w:proofErr w:type="gramEnd"/>
      <w:r w:rsidRPr="00CE3BB7">
        <w:rPr>
          <w:rFonts w:ascii="Consolas" w:eastAsia="Times New Roman" w:hAnsi="Consolas" w:cs="Times New Roman"/>
          <w:color w:val="4EC9B0"/>
          <w:sz w:val="21"/>
          <w:szCs w:val="21"/>
          <w:lang w:val="en-IN" w:eastAsia="en-IN"/>
        </w:rPr>
        <w:t>_selection</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import</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D2A8FF"/>
          <w:sz w:val="21"/>
          <w:szCs w:val="21"/>
          <w:lang w:val="en-IN" w:eastAsia="en-IN"/>
        </w:rPr>
        <w:t>train_test_split</w:t>
      </w:r>
      <w:proofErr w:type="spellEnd"/>
    </w:p>
    <w:p w14:paraId="66A2F759"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C586C0"/>
          <w:sz w:val="21"/>
          <w:szCs w:val="21"/>
          <w:lang w:val="en-IN" w:eastAsia="en-IN"/>
        </w:rPr>
        <w:t>from</w:t>
      </w: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4EC9B0"/>
          <w:sz w:val="21"/>
          <w:szCs w:val="21"/>
          <w:lang w:val="en-IN" w:eastAsia="en-IN"/>
        </w:rPr>
        <w:t>sklearn</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4EC9B0"/>
          <w:sz w:val="21"/>
          <w:szCs w:val="21"/>
          <w:lang w:val="en-IN" w:eastAsia="en-IN"/>
        </w:rPr>
        <w:t>metrics</w:t>
      </w:r>
      <w:proofErr w:type="spellEnd"/>
      <w:proofErr w:type="gram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import</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D2A8FF"/>
          <w:sz w:val="21"/>
          <w:szCs w:val="21"/>
          <w:lang w:val="en-IN" w:eastAsia="en-IN"/>
        </w:rPr>
        <w:t>mean_squared_error</w:t>
      </w:r>
      <w:proofErr w:type="spellEnd"/>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D2A8FF"/>
          <w:sz w:val="21"/>
          <w:szCs w:val="21"/>
          <w:lang w:val="en-IN" w:eastAsia="en-IN"/>
        </w:rPr>
        <w:t>mean_absolute_error</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2A8FF"/>
          <w:sz w:val="21"/>
          <w:szCs w:val="21"/>
          <w:lang w:val="en-IN" w:eastAsia="en-IN"/>
        </w:rPr>
        <w:t>r2_score</w:t>
      </w:r>
    </w:p>
    <w:p w14:paraId="14F7EDCC"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C586C0"/>
          <w:sz w:val="21"/>
          <w:szCs w:val="21"/>
          <w:lang w:val="en-IN" w:eastAsia="en-IN"/>
        </w:rPr>
        <w:t>from</w:t>
      </w: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4EC9B0"/>
          <w:sz w:val="21"/>
          <w:szCs w:val="21"/>
          <w:lang w:val="en-IN" w:eastAsia="en-IN"/>
        </w:rPr>
        <w:t>sklearn</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4EC9B0"/>
          <w:sz w:val="21"/>
          <w:szCs w:val="21"/>
          <w:lang w:val="en-IN" w:eastAsia="en-IN"/>
        </w:rPr>
        <w:t>exceptions</w:t>
      </w:r>
      <w:proofErr w:type="spellEnd"/>
      <w:proofErr w:type="gram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import</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4EC9B0"/>
          <w:sz w:val="21"/>
          <w:szCs w:val="21"/>
          <w:lang w:val="en-IN" w:eastAsia="en-IN"/>
        </w:rPr>
        <w:t>ConvergenceWarning</w:t>
      </w:r>
      <w:proofErr w:type="spellEnd"/>
    </w:p>
    <w:p w14:paraId="066A6422"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3A902898"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C586C0"/>
          <w:sz w:val="21"/>
          <w:szCs w:val="21"/>
          <w:lang w:val="en-IN" w:eastAsia="en-IN"/>
        </w:rPr>
        <w:t>from</w:t>
      </w: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4EC9B0"/>
          <w:sz w:val="21"/>
          <w:szCs w:val="21"/>
          <w:lang w:val="en-IN" w:eastAsia="en-IN"/>
        </w:rPr>
        <w:t>config</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4EC9B0"/>
          <w:sz w:val="21"/>
          <w:szCs w:val="21"/>
          <w:lang w:val="en-IN" w:eastAsia="en-IN"/>
        </w:rPr>
        <w:t>model</w:t>
      </w:r>
      <w:proofErr w:type="gramEnd"/>
      <w:r w:rsidRPr="00CE3BB7">
        <w:rPr>
          <w:rFonts w:ascii="Consolas" w:eastAsia="Times New Roman" w:hAnsi="Consolas" w:cs="Times New Roman"/>
          <w:color w:val="4EC9B0"/>
          <w:sz w:val="21"/>
          <w:szCs w:val="21"/>
          <w:lang w:val="en-IN" w:eastAsia="en-IN"/>
        </w:rPr>
        <w:t>_registry</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import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79C0FF"/>
          <w:sz w:val="21"/>
          <w:szCs w:val="21"/>
          <w:lang w:val="en-IN" w:eastAsia="en-IN"/>
        </w:rPr>
        <w:t>MODEL_REGISTRY</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D2A8FF"/>
          <w:sz w:val="21"/>
          <w:szCs w:val="21"/>
          <w:lang w:val="en-IN" w:eastAsia="en-IN"/>
        </w:rPr>
        <w:t>build_model</w:t>
      </w:r>
      <w:proofErr w:type="spellEnd"/>
    </w:p>
    <w:p w14:paraId="47722A8E" w14:textId="77777777" w:rsidR="00CE3BB7" w:rsidRPr="00CE3BB7" w:rsidRDefault="00CE3BB7" w:rsidP="00CE3BB7">
      <w:pPr>
        <w:shd w:val="clear" w:color="auto" w:fill="121314"/>
        <w:spacing w:after="240" w:line="285" w:lineRule="atLeast"/>
        <w:rPr>
          <w:rFonts w:ascii="Consolas" w:eastAsia="Times New Roman" w:hAnsi="Consolas" w:cs="Times New Roman"/>
          <w:color w:val="BBBEBF"/>
          <w:sz w:val="21"/>
          <w:szCs w:val="21"/>
          <w:lang w:val="en-IN" w:eastAsia="en-IN"/>
        </w:rPr>
      </w:pPr>
    </w:p>
    <w:p w14:paraId="01D7738A"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8B949E"/>
          <w:sz w:val="21"/>
          <w:szCs w:val="21"/>
          <w:lang w:val="en-IN" w:eastAsia="en-IN"/>
        </w:rPr>
        <w:t># ── Preprocessing ──────────────────────────────────────────</w:t>
      </w:r>
    </w:p>
    <w:p w14:paraId="41782277"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38CF04F4"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FF7B72"/>
          <w:sz w:val="21"/>
          <w:szCs w:val="21"/>
          <w:lang w:val="en-IN" w:eastAsia="en-IN"/>
        </w:rPr>
        <w:t>def</w:t>
      </w:r>
      <w:r w:rsidRPr="00CE3BB7">
        <w:rPr>
          <w:rFonts w:ascii="Consolas" w:eastAsia="Times New Roman" w:hAnsi="Consolas" w:cs="Times New Roman"/>
          <w:color w:val="BBBEBF"/>
          <w:sz w:val="21"/>
          <w:szCs w:val="21"/>
          <w:lang w:val="en-IN" w:eastAsia="en-IN"/>
        </w:rPr>
        <w:t xml:space="preserve"> </w:t>
      </w:r>
      <w:proofErr w:type="gramStart"/>
      <w:r w:rsidRPr="00CE3BB7">
        <w:rPr>
          <w:rFonts w:ascii="Consolas" w:eastAsia="Times New Roman" w:hAnsi="Consolas" w:cs="Times New Roman"/>
          <w:color w:val="D2A8FF"/>
          <w:sz w:val="21"/>
          <w:szCs w:val="21"/>
          <w:lang w:val="en-IN" w:eastAsia="en-IN"/>
        </w:rPr>
        <w:t>preprocess</w:t>
      </w:r>
      <w:r w:rsidRPr="00CE3BB7">
        <w:rPr>
          <w:rFonts w:ascii="Consolas" w:eastAsia="Times New Roman" w:hAnsi="Consolas" w:cs="Times New Roman"/>
          <w:color w:val="BBBEBF"/>
          <w:sz w:val="21"/>
          <w:szCs w:val="21"/>
          <w:lang w:val="en-IN" w:eastAsia="en-IN"/>
        </w:rPr>
        <w:t>(</w:t>
      </w:r>
      <w:proofErr w:type="gramEnd"/>
    </w:p>
    <w:p w14:paraId="78FDC753"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FFA657"/>
          <w:sz w:val="21"/>
          <w:szCs w:val="21"/>
          <w:lang w:val="en-IN" w:eastAsia="en-IN"/>
        </w:rPr>
        <w:t>df</w:t>
      </w:r>
      <w:proofErr w:type="spellEnd"/>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4EC9B0"/>
          <w:sz w:val="21"/>
          <w:szCs w:val="21"/>
          <w:lang w:val="en-IN" w:eastAsia="en-IN"/>
        </w:rPr>
        <w:t>pd</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4EC9B0"/>
          <w:sz w:val="21"/>
          <w:szCs w:val="21"/>
          <w:lang w:val="en-IN" w:eastAsia="en-IN"/>
        </w:rPr>
        <w:t>DataFrame</w:t>
      </w:r>
      <w:proofErr w:type="spellEnd"/>
      <w:proofErr w:type="gramEnd"/>
      <w:r w:rsidRPr="00CE3BB7">
        <w:rPr>
          <w:rFonts w:ascii="Consolas" w:eastAsia="Times New Roman" w:hAnsi="Consolas" w:cs="Times New Roman"/>
          <w:color w:val="BBBEBF"/>
          <w:sz w:val="21"/>
          <w:szCs w:val="21"/>
          <w:lang w:val="en-IN" w:eastAsia="en-IN"/>
        </w:rPr>
        <w:t>,</w:t>
      </w:r>
    </w:p>
    <w:p w14:paraId="3AD4AE51"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FFA657"/>
          <w:sz w:val="21"/>
          <w:szCs w:val="21"/>
          <w:lang w:val="en-IN" w:eastAsia="en-IN"/>
        </w:rPr>
        <w:t>target_col</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4EC9B0"/>
          <w:sz w:val="21"/>
          <w:szCs w:val="21"/>
          <w:lang w:val="en-IN" w:eastAsia="en-IN"/>
        </w:rPr>
        <w:t>str</w:t>
      </w:r>
      <w:r w:rsidRPr="00CE3BB7">
        <w:rPr>
          <w:rFonts w:ascii="Consolas" w:eastAsia="Times New Roman" w:hAnsi="Consolas" w:cs="Times New Roman"/>
          <w:color w:val="BBBEBF"/>
          <w:sz w:val="21"/>
          <w:szCs w:val="21"/>
          <w:lang w:val="en-IN" w:eastAsia="en-IN"/>
        </w:rPr>
        <w:t>,</w:t>
      </w:r>
    </w:p>
    <w:p w14:paraId="0C303A50"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FFA657"/>
          <w:sz w:val="21"/>
          <w:szCs w:val="21"/>
          <w:lang w:val="en-IN" w:eastAsia="en-IN"/>
        </w:rPr>
        <w:t>sort_by_time</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4EC9B0"/>
          <w:sz w:val="21"/>
          <w:szCs w:val="21"/>
          <w:lang w:val="en-IN" w:eastAsia="en-IN"/>
        </w:rPr>
        <w:t>bool</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569CD6"/>
          <w:sz w:val="21"/>
          <w:szCs w:val="21"/>
          <w:lang w:val="en-IN" w:eastAsia="en-IN"/>
        </w:rPr>
        <w:t>True</w:t>
      </w:r>
      <w:r w:rsidRPr="00CE3BB7">
        <w:rPr>
          <w:rFonts w:ascii="Consolas" w:eastAsia="Times New Roman" w:hAnsi="Consolas" w:cs="Times New Roman"/>
          <w:color w:val="BBBEBF"/>
          <w:sz w:val="21"/>
          <w:szCs w:val="21"/>
          <w:lang w:val="en-IN" w:eastAsia="en-IN"/>
        </w:rPr>
        <w:t>,</w:t>
      </w:r>
    </w:p>
    <w:p w14:paraId="3139BD38"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-&gt; </w:t>
      </w:r>
      <w:proofErr w:type="gramStart"/>
      <w:r w:rsidRPr="00CE3BB7">
        <w:rPr>
          <w:rFonts w:ascii="Consolas" w:eastAsia="Times New Roman" w:hAnsi="Consolas" w:cs="Times New Roman"/>
          <w:color w:val="4EC9B0"/>
          <w:sz w:val="21"/>
          <w:szCs w:val="21"/>
          <w:lang w:val="en-IN" w:eastAsia="en-IN"/>
        </w:rPr>
        <w:t>tuple</w:t>
      </w:r>
      <w:r w:rsidRPr="00CE3BB7">
        <w:rPr>
          <w:rFonts w:ascii="Consolas" w:eastAsia="Times New Roman" w:hAnsi="Consolas" w:cs="Times New Roman"/>
          <w:color w:val="BBBEBF"/>
          <w:sz w:val="21"/>
          <w:szCs w:val="21"/>
          <w:lang w:val="en-IN" w:eastAsia="en-IN"/>
        </w:rPr>
        <w:t>[</w:t>
      </w:r>
      <w:proofErr w:type="spellStart"/>
      <w:r w:rsidRPr="00CE3BB7">
        <w:rPr>
          <w:rFonts w:ascii="Consolas" w:eastAsia="Times New Roman" w:hAnsi="Consolas" w:cs="Times New Roman"/>
          <w:color w:val="4EC9B0"/>
          <w:sz w:val="21"/>
          <w:szCs w:val="21"/>
          <w:lang w:val="en-IN" w:eastAsia="en-IN"/>
        </w:rPr>
        <w:t>np</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4EC9B0"/>
          <w:sz w:val="21"/>
          <w:szCs w:val="21"/>
          <w:lang w:val="en-IN" w:eastAsia="en-IN"/>
        </w:rPr>
        <w:t>ndarray</w:t>
      </w:r>
      <w:proofErr w:type="spellEnd"/>
      <w:proofErr w:type="gramEnd"/>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4EC9B0"/>
          <w:sz w:val="21"/>
          <w:szCs w:val="21"/>
          <w:lang w:val="en-IN" w:eastAsia="en-IN"/>
        </w:rPr>
        <w:t>np</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4EC9B0"/>
          <w:sz w:val="21"/>
          <w:szCs w:val="21"/>
          <w:lang w:val="en-IN" w:eastAsia="en-IN"/>
        </w:rPr>
        <w:t>ndarray</w:t>
      </w:r>
      <w:proofErr w:type="spellEnd"/>
      <w:proofErr w:type="gramEnd"/>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4EC9B0"/>
          <w:sz w:val="21"/>
          <w:szCs w:val="21"/>
          <w:lang w:val="en-IN" w:eastAsia="en-IN"/>
        </w:rPr>
        <w:t>StandardScaler</w:t>
      </w:r>
      <w:proofErr w:type="spellEnd"/>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4EC9B0"/>
          <w:sz w:val="21"/>
          <w:szCs w:val="21"/>
          <w:lang w:val="en-IN" w:eastAsia="en-IN"/>
        </w:rPr>
        <w:t>SimpleImputer</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4EC9B0"/>
          <w:sz w:val="21"/>
          <w:szCs w:val="21"/>
          <w:lang w:val="en-IN" w:eastAsia="en-IN"/>
        </w:rPr>
        <w:t>list</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4EC9B0"/>
          <w:sz w:val="21"/>
          <w:szCs w:val="21"/>
          <w:lang w:val="en-IN" w:eastAsia="en-IN"/>
        </w:rPr>
        <w:t>str</w:t>
      </w:r>
      <w:r w:rsidRPr="00CE3BB7">
        <w:rPr>
          <w:rFonts w:ascii="Consolas" w:eastAsia="Times New Roman" w:hAnsi="Consolas" w:cs="Times New Roman"/>
          <w:color w:val="BBBEBF"/>
          <w:sz w:val="21"/>
          <w:szCs w:val="21"/>
          <w:lang w:val="en-IN" w:eastAsia="en-IN"/>
        </w:rPr>
        <w:t>]]:</w:t>
      </w:r>
    </w:p>
    <w:p w14:paraId="0F1CE2FD"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
    <w:p w14:paraId="623CCEFD"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A5D6FF"/>
          <w:sz w:val="21"/>
          <w:szCs w:val="21"/>
          <w:lang w:val="en-IN" w:eastAsia="en-IN"/>
        </w:rPr>
        <w:t>    Robust preprocessing for any tabular dataset.</w:t>
      </w:r>
    </w:p>
    <w:p w14:paraId="51DD99E6"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3D65EC2A"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A5D6FF"/>
          <w:sz w:val="21"/>
          <w:szCs w:val="21"/>
          <w:lang w:val="en-IN" w:eastAsia="en-IN"/>
        </w:rPr>
        <w:t>    Steps</w:t>
      </w:r>
    </w:p>
    <w:p w14:paraId="0A21D869"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A5D6FF"/>
          <w:sz w:val="21"/>
          <w:szCs w:val="21"/>
          <w:lang w:val="en-IN" w:eastAsia="en-IN"/>
        </w:rPr>
        <w:t>    -----</w:t>
      </w:r>
    </w:p>
    <w:p w14:paraId="4F77DCC1"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A5D6FF"/>
          <w:sz w:val="21"/>
          <w:szCs w:val="21"/>
          <w:lang w:val="en-IN" w:eastAsia="en-IN"/>
        </w:rPr>
        <w:t>    1. Drop rows where target is missing</w:t>
      </w:r>
    </w:p>
    <w:p w14:paraId="445CC330"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A5D6FF"/>
          <w:sz w:val="21"/>
          <w:szCs w:val="21"/>
          <w:lang w:val="en-IN" w:eastAsia="en-IN"/>
        </w:rPr>
        <w:t xml:space="preserve">    2. Sort by 'time' column if present and </w:t>
      </w:r>
      <w:proofErr w:type="spellStart"/>
      <w:r w:rsidRPr="00CE3BB7">
        <w:rPr>
          <w:rFonts w:ascii="Consolas" w:eastAsia="Times New Roman" w:hAnsi="Consolas" w:cs="Times New Roman"/>
          <w:color w:val="A5D6FF"/>
          <w:sz w:val="21"/>
          <w:szCs w:val="21"/>
          <w:lang w:val="en-IN" w:eastAsia="en-IN"/>
        </w:rPr>
        <w:t>sort_by_time</w:t>
      </w:r>
      <w:proofErr w:type="spellEnd"/>
      <w:r w:rsidRPr="00CE3BB7">
        <w:rPr>
          <w:rFonts w:ascii="Consolas" w:eastAsia="Times New Roman" w:hAnsi="Consolas" w:cs="Times New Roman"/>
          <w:color w:val="A5D6FF"/>
          <w:sz w:val="21"/>
          <w:szCs w:val="21"/>
          <w:lang w:val="en-IN" w:eastAsia="en-IN"/>
        </w:rPr>
        <w:t>=True</w:t>
      </w:r>
    </w:p>
    <w:p w14:paraId="35B8D192"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A5D6FF"/>
          <w:sz w:val="21"/>
          <w:szCs w:val="21"/>
          <w:lang w:val="en-IN" w:eastAsia="en-IN"/>
        </w:rPr>
        <w:t>    3. Parse datetime/object columns → numeric hour/day/month features</w:t>
      </w:r>
    </w:p>
    <w:p w14:paraId="0E4C8C4F"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A5D6FF"/>
          <w:sz w:val="21"/>
          <w:szCs w:val="21"/>
          <w:lang w:val="en-IN" w:eastAsia="en-IN"/>
        </w:rPr>
        <w:t>    4. Keep only numeric columns</w:t>
      </w:r>
    </w:p>
    <w:p w14:paraId="29AF6401"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A5D6FF"/>
          <w:sz w:val="21"/>
          <w:szCs w:val="21"/>
          <w:lang w:val="en-IN" w:eastAsia="en-IN"/>
        </w:rPr>
        <w:t>    5. Impute missing values (column mean)</w:t>
      </w:r>
    </w:p>
    <w:p w14:paraId="489C41C5"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A5D6FF"/>
          <w:sz w:val="21"/>
          <w:szCs w:val="21"/>
          <w:lang w:val="en-IN" w:eastAsia="en-IN"/>
        </w:rPr>
        <w:t xml:space="preserve">    6. </w:t>
      </w:r>
      <w:proofErr w:type="spellStart"/>
      <w:r w:rsidRPr="00CE3BB7">
        <w:rPr>
          <w:rFonts w:ascii="Consolas" w:eastAsia="Times New Roman" w:hAnsi="Consolas" w:cs="Times New Roman"/>
          <w:color w:val="A5D6FF"/>
          <w:sz w:val="21"/>
          <w:szCs w:val="21"/>
          <w:lang w:val="en-IN" w:eastAsia="en-IN"/>
        </w:rPr>
        <w:t>StandardScale</w:t>
      </w:r>
      <w:proofErr w:type="spellEnd"/>
      <w:r w:rsidRPr="00CE3BB7">
        <w:rPr>
          <w:rFonts w:ascii="Consolas" w:eastAsia="Times New Roman" w:hAnsi="Consolas" w:cs="Times New Roman"/>
          <w:color w:val="A5D6FF"/>
          <w:sz w:val="21"/>
          <w:szCs w:val="21"/>
          <w:lang w:val="en-IN" w:eastAsia="en-IN"/>
        </w:rPr>
        <w:t xml:space="preserve"> features</w:t>
      </w:r>
    </w:p>
    <w:p w14:paraId="2D940061"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21DF4C9A"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A5D6FF"/>
          <w:sz w:val="21"/>
          <w:szCs w:val="21"/>
          <w:lang w:val="en-IN" w:eastAsia="en-IN"/>
        </w:rPr>
        <w:lastRenderedPageBreak/>
        <w:t>    Returns</w:t>
      </w:r>
    </w:p>
    <w:p w14:paraId="0E8A6EBD"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A5D6FF"/>
          <w:sz w:val="21"/>
          <w:szCs w:val="21"/>
          <w:lang w:val="en-IN" w:eastAsia="en-IN"/>
        </w:rPr>
        <w:t>    -------</w:t>
      </w:r>
    </w:p>
    <w:p w14:paraId="6FC70460"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A5D6FF"/>
          <w:sz w:val="21"/>
          <w:szCs w:val="21"/>
          <w:lang w:val="en-IN" w:eastAsia="en-IN"/>
        </w:rPr>
        <w:t xml:space="preserve">    </w:t>
      </w:r>
      <w:proofErr w:type="spellStart"/>
      <w:r w:rsidRPr="00CE3BB7">
        <w:rPr>
          <w:rFonts w:ascii="Consolas" w:eastAsia="Times New Roman" w:hAnsi="Consolas" w:cs="Times New Roman"/>
          <w:color w:val="A5D6FF"/>
          <w:sz w:val="21"/>
          <w:szCs w:val="21"/>
          <w:lang w:val="en-IN" w:eastAsia="en-IN"/>
        </w:rPr>
        <w:t>X_scaled</w:t>
      </w:r>
      <w:proofErr w:type="spellEnd"/>
      <w:r w:rsidRPr="00CE3BB7">
        <w:rPr>
          <w:rFonts w:ascii="Consolas" w:eastAsia="Times New Roman" w:hAnsi="Consolas" w:cs="Times New Roman"/>
          <w:color w:val="A5D6FF"/>
          <w:sz w:val="21"/>
          <w:szCs w:val="21"/>
          <w:lang w:val="en-IN" w:eastAsia="en-IN"/>
        </w:rPr>
        <w:t xml:space="preserve">, y, scaler, imputer, </w:t>
      </w:r>
      <w:proofErr w:type="spellStart"/>
      <w:r w:rsidRPr="00CE3BB7">
        <w:rPr>
          <w:rFonts w:ascii="Consolas" w:eastAsia="Times New Roman" w:hAnsi="Consolas" w:cs="Times New Roman"/>
          <w:color w:val="A5D6FF"/>
          <w:sz w:val="21"/>
          <w:szCs w:val="21"/>
          <w:lang w:val="en-IN" w:eastAsia="en-IN"/>
        </w:rPr>
        <w:t>feature_names</w:t>
      </w:r>
      <w:proofErr w:type="spellEnd"/>
    </w:p>
    <w:p w14:paraId="40FFCE29"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A5D6FF"/>
          <w:sz w:val="21"/>
          <w:szCs w:val="21"/>
          <w:lang w:val="en-IN" w:eastAsia="en-IN"/>
        </w:rPr>
        <w:t>    """</w:t>
      </w:r>
    </w:p>
    <w:p w14:paraId="3094DB54"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FFA657"/>
          <w:sz w:val="21"/>
          <w:szCs w:val="21"/>
          <w:lang w:val="en-IN" w:eastAsia="en-IN"/>
        </w:rPr>
        <w:t>df</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FFA657"/>
          <w:sz w:val="21"/>
          <w:szCs w:val="21"/>
          <w:lang w:val="en-IN" w:eastAsia="en-IN"/>
        </w:rPr>
        <w:t>df</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copy</w:t>
      </w:r>
      <w:proofErr w:type="spellEnd"/>
      <w:proofErr w:type="gramEnd"/>
      <w:r w:rsidRPr="00CE3BB7">
        <w:rPr>
          <w:rFonts w:ascii="Consolas" w:eastAsia="Times New Roman" w:hAnsi="Consolas" w:cs="Times New Roman"/>
          <w:color w:val="BBBEBF"/>
          <w:sz w:val="21"/>
          <w:szCs w:val="21"/>
          <w:lang w:val="en-IN" w:eastAsia="en-IN"/>
        </w:rPr>
        <w:t>()</w:t>
      </w:r>
    </w:p>
    <w:p w14:paraId="59AEF696"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FFA657"/>
          <w:sz w:val="21"/>
          <w:szCs w:val="21"/>
          <w:lang w:val="en-IN" w:eastAsia="en-IN"/>
        </w:rPr>
        <w:t>df</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FFA657"/>
          <w:sz w:val="21"/>
          <w:szCs w:val="21"/>
          <w:lang w:val="en-IN" w:eastAsia="en-IN"/>
        </w:rPr>
        <w:t>df</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dropna</w:t>
      </w:r>
      <w:proofErr w:type="spellEnd"/>
      <w:proofErr w:type="gramEnd"/>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FFA657"/>
          <w:sz w:val="21"/>
          <w:szCs w:val="21"/>
          <w:lang w:val="en-IN" w:eastAsia="en-IN"/>
        </w:rPr>
        <w:t>subset</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w:t>
      </w:r>
      <w:proofErr w:type="spellStart"/>
      <w:r w:rsidRPr="00CE3BB7">
        <w:rPr>
          <w:rFonts w:ascii="Consolas" w:eastAsia="Times New Roman" w:hAnsi="Consolas" w:cs="Times New Roman"/>
          <w:color w:val="FFA657"/>
          <w:sz w:val="21"/>
          <w:szCs w:val="21"/>
          <w:lang w:val="en-IN" w:eastAsia="en-IN"/>
        </w:rPr>
        <w:t>target_col</w:t>
      </w:r>
      <w:proofErr w:type="spellEnd"/>
      <w:r w:rsidRPr="00CE3BB7">
        <w:rPr>
          <w:rFonts w:ascii="Consolas" w:eastAsia="Times New Roman" w:hAnsi="Consolas" w:cs="Times New Roman"/>
          <w:color w:val="BBBEBF"/>
          <w:sz w:val="21"/>
          <w:szCs w:val="21"/>
          <w:lang w:val="en-IN" w:eastAsia="en-IN"/>
        </w:rPr>
        <w:t>])</w:t>
      </w:r>
    </w:p>
    <w:p w14:paraId="2836C6DD"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5877D51D"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if</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BBBEBF"/>
          <w:sz w:val="21"/>
          <w:szCs w:val="21"/>
          <w:lang w:val="en-IN" w:eastAsia="en-IN"/>
        </w:rPr>
        <w:t>sort_by_time</w:t>
      </w:r>
      <w:proofErr w:type="spellEnd"/>
      <w:r w:rsidRPr="00CE3BB7">
        <w:rPr>
          <w:rFonts w:ascii="Consolas" w:eastAsia="Times New Roman" w:hAnsi="Consolas" w:cs="Times New Roman"/>
          <w:color w:val="BBBEBF"/>
          <w:sz w:val="21"/>
          <w:szCs w:val="21"/>
          <w:lang w:val="en-IN" w:eastAsia="en-IN"/>
        </w:rPr>
        <w:t>:</w:t>
      </w:r>
    </w:p>
    <w:p w14:paraId="0837A8A8"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BBBEBF"/>
          <w:sz w:val="21"/>
          <w:szCs w:val="21"/>
          <w:lang w:val="en-IN" w:eastAsia="en-IN"/>
        </w:rPr>
        <w:t>time_candidates</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[c </w:t>
      </w:r>
      <w:r w:rsidRPr="00CE3BB7">
        <w:rPr>
          <w:rFonts w:ascii="Consolas" w:eastAsia="Times New Roman" w:hAnsi="Consolas" w:cs="Times New Roman"/>
          <w:color w:val="C586C0"/>
          <w:sz w:val="21"/>
          <w:szCs w:val="21"/>
          <w:lang w:val="en-IN" w:eastAsia="en-IN"/>
        </w:rPr>
        <w:t>for</w:t>
      </w:r>
      <w:r w:rsidRPr="00CE3BB7">
        <w:rPr>
          <w:rFonts w:ascii="Consolas" w:eastAsia="Times New Roman" w:hAnsi="Consolas" w:cs="Times New Roman"/>
          <w:color w:val="BBBEBF"/>
          <w:sz w:val="21"/>
          <w:szCs w:val="21"/>
          <w:lang w:val="en-IN" w:eastAsia="en-IN"/>
        </w:rPr>
        <w:t xml:space="preserve"> c </w:t>
      </w:r>
      <w:r w:rsidRPr="00CE3BB7">
        <w:rPr>
          <w:rFonts w:ascii="Consolas" w:eastAsia="Times New Roman" w:hAnsi="Consolas" w:cs="Times New Roman"/>
          <w:color w:val="C586C0"/>
          <w:sz w:val="21"/>
          <w:szCs w:val="21"/>
          <w:lang w:val="en-IN" w:eastAsia="en-IN"/>
        </w:rPr>
        <w:t>in</w:t>
      </w: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BBBEBF"/>
          <w:sz w:val="21"/>
          <w:szCs w:val="21"/>
          <w:lang w:val="en-IN" w:eastAsia="en-IN"/>
        </w:rPr>
        <w:t>df.columns</w:t>
      </w:r>
      <w:proofErr w:type="spellEnd"/>
      <w:proofErr w:type="gram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if</w:t>
      </w: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BBBEBF"/>
          <w:sz w:val="21"/>
          <w:szCs w:val="21"/>
          <w:lang w:val="en-IN" w:eastAsia="en-IN"/>
        </w:rPr>
        <w:t>c.lower</w:t>
      </w:r>
      <w:proofErr w:type="spellEnd"/>
      <w:proofErr w:type="gram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569CD6"/>
          <w:sz w:val="21"/>
          <w:szCs w:val="21"/>
          <w:lang w:val="en-IN" w:eastAsia="en-IN"/>
        </w:rPr>
        <w:t>in</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"time"</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"t"</w:t>
      </w:r>
      <w:r w:rsidRPr="00CE3BB7">
        <w:rPr>
          <w:rFonts w:ascii="Consolas" w:eastAsia="Times New Roman" w:hAnsi="Consolas" w:cs="Times New Roman"/>
          <w:color w:val="BBBEBF"/>
          <w:sz w:val="21"/>
          <w:szCs w:val="21"/>
          <w:lang w:val="en-IN" w:eastAsia="en-IN"/>
        </w:rPr>
        <w:t>)]</w:t>
      </w:r>
    </w:p>
    <w:p w14:paraId="5A4DF6D1"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if</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BBBEBF"/>
          <w:sz w:val="21"/>
          <w:szCs w:val="21"/>
          <w:lang w:val="en-IN" w:eastAsia="en-IN"/>
        </w:rPr>
        <w:t>time_candidates</w:t>
      </w:r>
      <w:proofErr w:type="spellEnd"/>
      <w:r w:rsidRPr="00CE3BB7">
        <w:rPr>
          <w:rFonts w:ascii="Consolas" w:eastAsia="Times New Roman" w:hAnsi="Consolas" w:cs="Times New Roman"/>
          <w:color w:val="BBBEBF"/>
          <w:sz w:val="21"/>
          <w:szCs w:val="21"/>
          <w:lang w:val="en-IN" w:eastAsia="en-IN"/>
        </w:rPr>
        <w:t>:</w:t>
      </w:r>
    </w:p>
    <w:p w14:paraId="7C029C32"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BBBEBF"/>
          <w:sz w:val="21"/>
          <w:szCs w:val="21"/>
          <w:lang w:val="en-IN" w:eastAsia="en-IN"/>
        </w:rPr>
        <w:t>df</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BBBEBF"/>
          <w:sz w:val="21"/>
          <w:szCs w:val="21"/>
          <w:lang w:val="en-IN" w:eastAsia="en-IN"/>
        </w:rPr>
        <w:t>df.sort</w:t>
      </w:r>
      <w:proofErr w:type="gramEnd"/>
      <w:r w:rsidRPr="00CE3BB7">
        <w:rPr>
          <w:rFonts w:ascii="Consolas" w:eastAsia="Times New Roman" w:hAnsi="Consolas" w:cs="Times New Roman"/>
          <w:color w:val="BBBEBF"/>
          <w:sz w:val="21"/>
          <w:szCs w:val="21"/>
          <w:lang w:val="en-IN" w:eastAsia="en-IN"/>
        </w:rPr>
        <w:t>_values</w:t>
      </w:r>
      <w:proofErr w:type="spellEnd"/>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FFA657"/>
          <w:sz w:val="21"/>
          <w:szCs w:val="21"/>
          <w:lang w:val="en-IN" w:eastAsia="en-IN"/>
        </w:rPr>
        <w:t>by</w:t>
      </w:r>
      <w:r w:rsidRPr="00CE3BB7">
        <w:rPr>
          <w:rFonts w:ascii="Consolas" w:eastAsia="Times New Roman" w:hAnsi="Consolas" w:cs="Times New Roman"/>
          <w:color w:val="D4D4D4"/>
          <w:sz w:val="21"/>
          <w:szCs w:val="21"/>
          <w:lang w:val="en-IN" w:eastAsia="en-IN"/>
        </w:rPr>
        <w:t>=</w:t>
      </w:r>
      <w:proofErr w:type="spellStart"/>
      <w:r w:rsidRPr="00CE3BB7">
        <w:rPr>
          <w:rFonts w:ascii="Consolas" w:eastAsia="Times New Roman" w:hAnsi="Consolas" w:cs="Times New Roman"/>
          <w:color w:val="BBBEBF"/>
          <w:sz w:val="21"/>
          <w:szCs w:val="21"/>
          <w:lang w:val="en-IN" w:eastAsia="en-IN"/>
        </w:rPr>
        <w:t>time_candidates</w:t>
      </w:r>
      <w:proofErr w:type="spellEnd"/>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B5CEA8"/>
          <w:sz w:val="21"/>
          <w:szCs w:val="21"/>
          <w:lang w:val="en-IN" w:eastAsia="en-IN"/>
        </w:rPr>
        <w:t>0</w:t>
      </w:r>
      <w:r w:rsidRPr="00CE3BB7">
        <w:rPr>
          <w:rFonts w:ascii="Consolas" w:eastAsia="Times New Roman" w:hAnsi="Consolas" w:cs="Times New Roman"/>
          <w:color w:val="BBBEBF"/>
          <w:sz w:val="21"/>
          <w:szCs w:val="21"/>
          <w:lang w:val="en-IN" w:eastAsia="en-IN"/>
        </w:rPr>
        <w:t>]</w:t>
      </w:r>
      <w:proofErr w:type="gramStart"/>
      <w:r w:rsidRPr="00CE3BB7">
        <w:rPr>
          <w:rFonts w:ascii="Consolas" w:eastAsia="Times New Roman" w:hAnsi="Consolas" w:cs="Times New Roman"/>
          <w:color w:val="BBBEBF"/>
          <w:sz w:val="21"/>
          <w:szCs w:val="21"/>
          <w:lang w:val="en-IN" w:eastAsia="en-IN"/>
        </w:rPr>
        <w:t>).</w:t>
      </w:r>
      <w:proofErr w:type="spellStart"/>
      <w:r w:rsidRPr="00CE3BB7">
        <w:rPr>
          <w:rFonts w:ascii="Consolas" w:eastAsia="Times New Roman" w:hAnsi="Consolas" w:cs="Times New Roman"/>
          <w:color w:val="BBBEBF"/>
          <w:sz w:val="21"/>
          <w:szCs w:val="21"/>
          <w:lang w:val="en-IN" w:eastAsia="en-IN"/>
        </w:rPr>
        <w:t>reset</w:t>
      </w:r>
      <w:proofErr w:type="gramEnd"/>
      <w:r w:rsidRPr="00CE3BB7">
        <w:rPr>
          <w:rFonts w:ascii="Consolas" w:eastAsia="Times New Roman" w:hAnsi="Consolas" w:cs="Times New Roman"/>
          <w:color w:val="BBBEBF"/>
          <w:sz w:val="21"/>
          <w:szCs w:val="21"/>
          <w:lang w:val="en-IN" w:eastAsia="en-IN"/>
        </w:rPr>
        <w:t>_index</w:t>
      </w:r>
      <w:proofErr w:type="spellEnd"/>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FFA657"/>
          <w:sz w:val="21"/>
          <w:szCs w:val="21"/>
          <w:lang w:val="en-IN" w:eastAsia="en-IN"/>
        </w:rPr>
        <w:t>drop</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569CD6"/>
          <w:sz w:val="21"/>
          <w:szCs w:val="21"/>
          <w:lang w:val="en-IN" w:eastAsia="en-IN"/>
        </w:rPr>
        <w:t>True</w:t>
      </w:r>
      <w:r w:rsidRPr="00CE3BB7">
        <w:rPr>
          <w:rFonts w:ascii="Consolas" w:eastAsia="Times New Roman" w:hAnsi="Consolas" w:cs="Times New Roman"/>
          <w:color w:val="BBBEBF"/>
          <w:sz w:val="21"/>
          <w:szCs w:val="21"/>
          <w:lang w:val="en-IN" w:eastAsia="en-IN"/>
        </w:rPr>
        <w:t>)</w:t>
      </w:r>
    </w:p>
    <w:p w14:paraId="0B2F1610"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286E2CDF"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X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BBBEBF"/>
          <w:sz w:val="21"/>
          <w:szCs w:val="21"/>
          <w:lang w:val="en-IN" w:eastAsia="en-IN"/>
        </w:rPr>
        <w:t>df.drop</w:t>
      </w:r>
      <w:proofErr w:type="spellEnd"/>
      <w:proofErr w:type="gramEnd"/>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FFA657"/>
          <w:sz w:val="21"/>
          <w:szCs w:val="21"/>
          <w:lang w:val="en-IN" w:eastAsia="en-IN"/>
        </w:rPr>
        <w:t>columns</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w:t>
      </w:r>
      <w:proofErr w:type="spellStart"/>
      <w:r w:rsidRPr="00CE3BB7">
        <w:rPr>
          <w:rFonts w:ascii="Consolas" w:eastAsia="Times New Roman" w:hAnsi="Consolas" w:cs="Times New Roman"/>
          <w:color w:val="BBBEBF"/>
          <w:sz w:val="21"/>
          <w:szCs w:val="21"/>
          <w:lang w:val="en-IN" w:eastAsia="en-IN"/>
        </w:rPr>
        <w:t>target_col</w:t>
      </w:r>
      <w:proofErr w:type="spellEnd"/>
      <w:r w:rsidRPr="00CE3BB7">
        <w:rPr>
          <w:rFonts w:ascii="Consolas" w:eastAsia="Times New Roman" w:hAnsi="Consolas" w:cs="Times New Roman"/>
          <w:color w:val="BBBEBF"/>
          <w:sz w:val="21"/>
          <w:szCs w:val="21"/>
          <w:lang w:val="en-IN" w:eastAsia="en-IN"/>
        </w:rPr>
        <w:t>])</w:t>
      </w:r>
    </w:p>
    <w:p w14:paraId="25BC1E50"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y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BBBEBF"/>
          <w:sz w:val="21"/>
          <w:szCs w:val="21"/>
          <w:lang w:val="en-IN" w:eastAsia="en-IN"/>
        </w:rPr>
        <w:t>df</w:t>
      </w:r>
      <w:proofErr w:type="spellEnd"/>
      <w:r w:rsidRPr="00CE3BB7">
        <w:rPr>
          <w:rFonts w:ascii="Consolas" w:eastAsia="Times New Roman" w:hAnsi="Consolas" w:cs="Times New Roman"/>
          <w:color w:val="BBBEBF"/>
          <w:sz w:val="21"/>
          <w:szCs w:val="21"/>
          <w:lang w:val="en-IN" w:eastAsia="en-IN"/>
        </w:rPr>
        <w:t>[</w:t>
      </w:r>
      <w:proofErr w:type="spellStart"/>
      <w:r w:rsidRPr="00CE3BB7">
        <w:rPr>
          <w:rFonts w:ascii="Consolas" w:eastAsia="Times New Roman" w:hAnsi="Consolas" w:cs="Times New Roman"/>
          <w:color w:val="BBBEBF"/>
          <w:sz w:val="21"/>
          <w:szCs w:val="21"/>
          <w:lang w:val="en-IN" w:eastAsia="en-IN"/>
        </w:rPr>
        <w:t>target_col</w:t>
      </w:r>
      <w:proofErr w:type="spellEnd"/>
      <w:proofErr w:type="gramStart"/>
      <w:r w:rsidRPr="00CE3BB7">
        <w:rPr>
          <w:rFonts w:ascii="Consolas" w:eastAsia="Times New Roman" w:hAnsi="Consolas" w:cs="Times New Roman"/>
          <w:color w:val="BBBEBF"/>
          <w:sz w:val="21"/>
          <w:szCs w:val="21"/>
          <w:lang w:val="en-IN" w:eastAsia="en-IN"/>
        </w:rPr>
        <w:t>].</w:t>
      </w:r>
      <w:proofErr w:type="spellStart"/>
      <w:r w:rsidRPr="00CE3BB7">
        <w:rPr>
          <w:rFonts w:ascii="Consolas" w:eastAsia="Times New Roman" w:hAnsi="Consolas" w:cs="Times New Roman"/>
          <w:color w:val="BBBEBF"/>
          <w:sz w:val="21"/>
          <w:szCs w:val="21"/>
          <w:lang w:val="en-IN" w:eastAsia="en-IN"/>
        </w:rPr>
        <w:t>values</w:t>
      </w:r>
      <w:proofErr w:type="gramEnd"/>
      <w:r w:rsidRPr="00CE3BB7">
        <w:rPr>
          <w:rFonts w:ascii="Consolas" w:eastAsia="Times New Roman" w:hAnsi="Consolas" w:cs="Times New Roman"/>
          <w:color w:val="BBBEBF"/>
          <w:sz w:val="21"/>
          <w:szCs w:val="21"/>
          <w:lang w:val="en-IN" w:eastAsia="en-IN"/>
        </w:rPr>
        <w:t>.astype</w:t>
      </w:r>
      <w:proofErr w:type="spellEnd"/>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4EC9B0"/>
          <w:sz w:val="21"/>
          <w:szCs w:val="21"/>
          <w:lang w:val="en-IN" w:eastAsia="en-IN"/>
        </w:rPr>
        <w:t>float</w:t>
      </w:r>
      <w:r w:rsidRPr="00CE3BB7">
        <w:rPr>
          <w:rFonts w:ascii="Consolas" w:eastAsia="Times New Roman" w:hAnsi="Consolas" w:cs="Times New Roman"/>
          <w:color w:val="BBBEBF"/>
          <w:sz w:val="21"/>
          <w:szCs w:val="21"/>
          <w:lang w:val="en-IN" w:eastAsia="en-IN"/>
        </w:rPr>
        <w:t>)</w:t>
      </w:r>
    </w:p>
    <w:p w14:paraId="3CE3987D"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025DBA72"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8B949E"/>
          <w:sz w:val="21"/>
          <w:szCs w:val="21"/>
          <w:lang w:val="en-IN" w:eastAsia="en-IN"/>
        </w:rPr>
        <w:t># Parse datetime / object columns</w:t>
      </w:r>
    </w:p>
    <w:p w14:paraId="60C66262"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for</w:t>
      </w:r>
      <w:r w:rsidRPr="00CE3BB7">
        <w:rPr>
          <w:rFonts w:ascii="Consolas" w:eastAsia="Times New Roman" w:hAnsi="Consolas" w:cs="Times New Roman"/>
          <w:color w:val="BBBEBF"/>
          <w:sz w:val="21"/>
          <w:szCs w:val="21"/>
          <w:lang w:val="en-IN" w:eastAsia="en-IN"/>
        </w:rPr>
        <w:t xml:space="preserve"> col </w:t>
      </w:r>
      <w:r w:rsidRPr="00CE3BB7">
        <w:rPr>
          <w:rFonts w:ascii="Consolas" w:eastAsia="Times New Roman" w:hAnsi="Consolas" w:cs="Times New Roman"/>
          <w:color w:val="C586C0"/>
          <w:sz w:val="21"/>
          <w:szCs w:val="21"/>
          <w:lang w:val="en-IN" w:eastAsia="en-IN"/>
        </w:rPr>
        <w:t>in</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4EC9B0"/>
          <w:sz w:val="21"/>
          <w:szCs w:val="21"/>
          <w:lang w:val="en-IN" w:eastAsia="en-IN"/>
        </w:rPr>
        <w:t>list</w:t>
      </w:r>
      <w:r w:rsidRPr="00CE3BB7">
        <w:rPr>
          <w:rFonts w:ascii="Consolas" w:eastAsia="Times New Roman" w:hAnsi="Consolas" w:cs="Times New Roman"/>
          <w:color w:val="BBBEBF"/>
          <w:sz w:val="21"/>
          <w:szCs w:val="21"/>
          <w:lang w:val="en-IN" w:eastAsia="en-IN"/>
        </w:rPr>
        <w:t>(</w:t>
      </w:r>
      <w:proofErr w:type="spellStart"/>
      <w:proofErr w:type="gramStart"/>
      <w:r w:rsidRPr="00CE3BB7">
        <w:rPr>
          <w:rFonts w:ascii="Consolas" w:eastAsia="Times New Roman" w:hAnsi="Consolas" w:cs="Times New Roman"/>
          <w:color w:val="BBBEBF"/>
          <w:sz w:val="21"/>
          <w:szCs w:val="21"/>
          <w:lang w:val="en-IN" w:eastAsia="en-IN"/>
        </w:rPr>
        <w:t>X.columns</w:t>
      </w:r>
      <w:proofErr w:type="spellEnd"/>
      <w:proofErr w:type="gramEnd"/>
      <w:r w:rsidRPr="00CE3BB7">
        <w:rPr>
          <w:rFonts w:ascii="Consolas" w:eastAsia="Times New Roman" w:hAnsi="Consolas" w:cs="Times New Roman"/>
          <w:color w:val="BBBEBF"/>
          <w:sz w:val="21"/>
          <w:szCs w:val="21"/>
          <w:lang w:val="en-IN" w:eastAsia="en-IN"/>
        </w:rPr>
        <w:t>):</w:t>
      </w:r>
    </w:p>
    <w:p w14:paraId="35B92192"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if</w:t>
      </w:r>
      <w:r w:rsidRPr="00CE3BB7">
        <w:rPr>
          <w:rFonts w:ascii="Consolas" w:eastAsia="Times New Roman" w:hAnsi="Consolas" w:cs="Times New Roman"/>
          <w:color w:val="BBBEBF"/>
          <w:sz w:val="21"/>
          <w:szCs w:val="21"/>
          <w:lang w:val="en-IN" w:eastAsia="en-IN"/>
        </w:rPr>
        <w:t xml:space="preserve"> pd.api.types.is_datetime64_any_dtype(X[col]):</w:t>
      </w:r>
    </w:p>
    <w:p w14:paraId="1A49B1F6"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gramStart"/>
      <w:r w:rsidRPr="00CE3BB7">
        <w:rPr>
          <w:rFonts w:ascii="Consolas" w:eastAsia="Times New Roman" w:hAnsi="Consolas" w:cs="Times New Roman"/>
          <w:color w:val="BBBEBF"/>
          <w:sz w:val="21"/>
          <w:szCs w:val="21"/>
          <w:lang w:val="en-IN" w:eastAsia="en-IN"/>
        </w:rPr>
        <w:t>X[</w:t>
      </w:r>
      <w:proofErr w:type="gramEnd"/>
      <w:r w:rsidRPr="00CE3BB7">
        <w:rPr>
          <w:rFonts w:ascii="Consolas" w:eastAsia="Times New Roman" w:hAnsi="Consolas" w:cs="Times New Roman"/>
          <w:color w:val="BBBEBF"/>
          <w:sz w:val="21"/>
          <w:szCs w:val="21"/>
          <w:lang w:val="en-IN" w:eastAsia="en-IN"/>
        </w:rPr>
        <w:t xml:space="preserve">col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"_hour</w:t>
      </w:r>
      <w:proofErr w:type="gramStart"/>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D4D4D4"/>
          <w:sz w:val="21"/>
          <w:szCs w:val="21"/>
          <w:lang w:val="en-IN" w:eastAsia="en-IN"/>
        </w:rPr>
        <w:t>=</w:t>
      </w:r>
      <w:proofErr w:type="gramEnd"/>
      <w:r w:rsidRPr="00CE3BB7">
        <w:rPr>
          <w:rFonts w:ascii="Consolas" w:eastAsia="Times New Roman" w:hAnsi="Consolas" w:cs="Times New Roman"/>
          <w:color w:val="BBBEBF"/>
          <w:sz w:val="21"/>
          <w:szCs w:val="21"/>
          <w:lang w:val="en-IN" w:eastAsia="en-IN"/>
        </w:rPr>
        <w:t xml:space="preserve"> X[col].</w:t>
      </w:r>
      <w:proofErr w:type="spellStart"/>
      <w:proofErr w:type="gramStart"/>
      <w:r w:rsidRPr="00CE3BB7">
        <w:rPr>
          <w:rFonts w:ascii="Consolas" w:eastAsia="Times New Roman" w:hAnsi="Consolas" w:cs="Times New Roman"/>
          <w:color w:val="BBBEBF"/>
          <w:sz w:val="21"/>
          <w:szCs w:val="21"/>
          <w:lang w:val="en-IN" w:eastAsia="en-IN"/>
        </w:rPr>
        <w:t>dt.hour</w:t>
      </w:r>
      <w:proofErr w:type="spellEnd"/>
      <w:proofErr w:type="gramEnd"/>
    </w:p>
    <w:p w14:paraId="183CEEA1"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gramStart"/>
      <w:r w:rsidRPr="00CE3BB7">
        <w:rPr>
          <w:rFonts w:ascii="Consolas" w:eastAsia="Times New Roman" w:hAnsi="Consolas" w:cs="Times New Roman"/>
          <w:color w:val="BBBEBF"/>
          <w:sz w:val="21"/>
          <w:szCs w:val="21"/>
          <w:lang w:val="en-IN" w:eastAsia="en-IN"/>
        </w:rPr>
        <w:t>X[</w:t>
      </w:r>
      <w:proofErr w:type="gramEnd"/>
      <w:r w:rsidRPr="00CE3BB7">
        <w:rPr>
          <w:rFonts w:ascii="Consolas" w:eastAsia="Times New Roman" w:hAnsi="Consolas" w:cs="Times New Roman"/>
          <w:color w:val="BBBEBF"/>
          <w:sz w:val="21"/>
          <w:szCs w:val="21"/>
          <w:lang w:val="en-IN" w:eastAsia="en-IN"/>
        </w:rPr>
        <w:t xml:space="preserve">col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"_day</w:t>
      </w:r>
      <w:proofErr w:type="gramStart"/>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gramEnd"/>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X[col</w:t>
      </w:r>
      <w:proofErr w:type="gramStart"/>
      <w:r w:rsidRPr="00CE3BB7">
        <w:rPr>
          <w:rFonts w:ascii="Consolas" w:eastAsia="Times New Roman" w:hAnsi="Consolas" w:cs="Times New Roman"/>
          <w:color w:val="BBBEBF"/>
          <w:sz w:val="21"/>
          <w:szCs w:val="21"/>
          <w:lang w:val="en-IN" w:eastAsia="en-IN"/>
        </w:rPr>
        <w:t>].</w:t>
      </w:r>
      <w:proofErr w:type="spellStart"/>
      <w:r w:rsidRPr="00CE3BB7">
        <w:rPr>
          <w:rFonts w:ascii="Consolas" w:eastAsia="Times New Roman" w:hAnsi="Consolas" w:cs="Times New Roman"/>
          <w:color w:val="BBBEBF"/>
          <w:sz w:val="21"/>
          <w:szCs w:val="21"/>
          <w:lang w:val="en-IN" w:eastAsia="en-IN"/>
        </w:rPr>
        <w:t>dt.day</w:t>
      </w:r>
      <w:proofErr w:type="spellEnd"/>
      <w:proofErr w:type="gramEnd"/>
    </w:p>
    <w:p w14:paraId="749B5C2B"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gramStart"/>
      <w:r w:rsidRPr="00CE3BB7">
        <w:rPr>
          <w:rFonts w:ascii="Consolas" w:eastAsia="Times New Roman" w:hAnsi="Consolas" w:cs="Times New Roman"/>
          <w:color w:val="BBBEBF"/>
          <w:sz w:val="21"/>
          <w:szCs w:val="21"/>
          <w:lang w:val="en-IN" w:eastAsia="en-IN"/>
        </w:rPr>
        <w:t>X[</w:t>
      </w:r>
      <w:proofErr w:type="gramEnd"/>
      <w:r w:rsidRPr="00CE3BB7">
        <w:rPr>
          <w:rFonts w:ascii="Consolas" w:eastAsia="Times New Roman" w:hAnsi="Consolas" w:cs="Times New Roman"/>
          <w:color w:val="BBBEBF"/>
          <w:sz w:val="21"/>
          <w:szCs w:val="21"/>
          <w:lang w:val="en-IN" w:eastAsia="en-IN"/>
        </w:rPr>
        <w:t xml:space="preserve">col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"_month"</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X[col].</w:t>
      </w:r>
      <w:proofErr w:type="spellStart"/>
      <w:proofErr w:type="gramStart"/>
      <w:r w:rsidRPr="00CE3BB7">
        <w:rPr>
          <w:rFonts w:ascii="Consolas" w:eastAsia="Times New Roman" w:hAnsi="Consolas" w:cs="Times New Roman"/>
          <w:color w:val="BBBEBF"/>
          <w:sz w:val="21"/>
          <w:szCs w:val="21"/>
          <w:lang w:val="en-IN" w:eastAsia="en-IN"/>
        </w:rPr>
        <w:t>dt.month</w:t>
      </w:r>
      <w:proofErr w:type="spellEnd"/>
      <w:proofErr w:type="gramEnd"/>
    </w:p>
    <w:p w14:paraId="072BDAFB"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X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BBBEBF"/>
          <w:sz w:val="21"/>
          <w:szCs w:val="21"/>
          <w:lang w:val="en-IN" w:eastAsia="en-IN"/>
        </w:rPr>
        <w:t>X.drop</w:t>
      </w:r>
      <w:proofErr w:type="spellEnd"/>
      <w:proofErr w:type="gramEnd"/>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FFA657"/>
          <w:sz w:val="21"/>
          <w:szCs w:val="21"/>
          <w:lang w:val="en-IN" w:eastAsia="en-IN"/>
        </w:rPr>
        <w:t>columns</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[col])</w:t>
      </w:r>
    </w:p>
    <w:p w14:paraId="387C7E50"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586C0"/>
          <w:sz w:val="21"/>
          <w:szCs w:val="21"/>
          <w:lang w:val="en-IN" w:eastAsia="en-IN"/>
        </w:rPr>
        <w:t>elif</w:t>
      </w:r>
      <w:proofErr w:type="spellEnd"/>
      <w:r w:rsidRPr="00CE3BB7">
        <w:rPr>
          <w:rFonts w:ascii="Consolas" w:eastAsia="Times New Roman" w:hAnsi="Consolas" w:cs="Times New Roman"/>
          <w:color w:val="BBBEBF"/>
          <w:sz w:val="21"/>
          <w:szCs w:val="21"/>
          <w:lang w:val="en-IN" w:eastAsia="en-IN"/>
        </w:rPr>
        <w:t xml:space="preserve"> X[col</w:t>
      </w:r>
      <w:proofErr w:type="gramStart"/>
      <w:r w:rsidRPr="00CE3BB7">
        <w:rPr>
          <w:rFonts w:ascii="Consolas" w:eastAsia="Times New Roman" w:hAnsi="Consolas" w:cs="Times New Roman"/>
          <w:color w:val="BBBEBF"/>
          <w:sz w:val="21"/>
          <w:szCs w:val="21"/>
          <w:lang w:val="en-IN" w:eastAsia="en-IN"/>
        </w:rPr>
        <w:t>].</w:t>
      </w:r>
      <w:proofErr w:type="spellStart"/>
      <w:r w:rsidRPr="00CE3BB7">
        <w:rPr>
          <w:rFonts w:ascii="Consolas" w:eastAsia="Times New Roman" w:hAnsi="Consolas" w:cs="Times New Roman"/>
          <w:color w:val="BBBEBF"/>
          <w:sz w:val="21"/>
          <w:szCs w:val="21"/>
          <w:lang w:val="en-IN" w:eastAsia="en-IN"/>
        </w:rPr>
        <w:t>dtype</w:t>
      </w:r>
      <w:proofErr w:type="spellEnd"/>
      <w:proofErr w:type="gram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"object"</w:t>
      </w:r>
      <w:r w:rsidRPr="00CE3BB7">
        <w:rPr>
          <w:rFonts w:ascii="Consolas" w:eastAsia="Times New Roman" w:hAnsi="Consolas" w:cs="Times New Roman"/>
          <w:color w:val="BBBEBF"/>
          <w:sz w:val="21"/>
          <w:szCs w:val="21"/>
          <w:lang w:val="en-IN" w:eastAsia="en-IN"/>
        </w:rPr>
        <w:t>:</w:t>
      </w:r>
    </w:p>
    <w:p w14:paraId="1B06A692"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parsed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BBBEBF"/>
          <w:sz w:val="21"/>
          <w:szCs w:val="21"/>
          <w:lang w:val="en-IN" w:eastAsia="en-IN"/>
        </w:rPr>
        <w:t>pd.to_datetime</w:t>
      </w:r>
      <w:proofErr w:type="spellEnd"/>
      <w:r w:rsidRPr="00CE3BB7">
        <w:rPr>
          <w:rFonts w:ascii="Consolas" w:eastAsia="Times New Roman" w:hAnsi="Consolas" w:cs="Times New Roman"/>
          <w:color w:val="BBBEBF"/>
          <w:sz w:val="21"/>
          <w:szCs w:val="21"/>
          <w:lang w:val="en-IN" w:eastAsia="en-IN"/>
        </w:rPr>
        <w:t xml:space="preserve">(X[col], </w:t>
      </w:r>
      <w:r w:rsidRPr="00CE3BB7">
        <w:rPr>
          <w:rFonts w:ascii="Consolas" w:eastAsia="Times New Roman" w:hAnsi="Consolas" w:cs="Times New Roman"/>
          <w:color w:val="FFA657"/>
          <w:sz w:val="21"/>
          <w:szCs w:val="21"/>
          <w:lang w:val="en-IN" w:eastAsia="en-IN"/>
        </w:rPr>
        <w:t>errors</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A5D6FF"/>
          <w:sz w:val="21"/>
          <w:szCs w:val="21"/>
          <w:lang w:val="en-IN" w:eastAsia="en-IN"/>
        </w:rPr>
        <w:t>"coerce"</w:t>
      </w:r>
      <w:r w:rsidRPr="00CE3BB7">
        <w:rPr>
          <w:rFonts w:ascii="Consolas" w:eastAsia="Times New Roman" w:hAnsi="Consolas" w:cs="Times New Roman"/>
          <w:color w:val="BBBEBF"/>
          <w:sz w:val="21"/>
          <w:szCs w:val="21"/>
          <w:lang w:val="en-IN" w:eastAsia="en-IN"/>
        </w:rPr>
        <w:t>)</w:t>
      </w:r>
    </w:p>
    <w:p w14:paraId="6930EAE8"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if</w:t>
      </w: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BBBEBF"/>
          <w:sz w:val="21"/>
          <w:szCs w:val="21"/>
          <w:lang w:val="en-IN" w:eastAsia="en-IN"/>
        </w:rPr>
        <w:t>parsed.notna</w:t>
      </w:r>
      <w:proofErr w:type="spellEnd"/>
      <w:proofErr w:type="gramEnd"/>
      <w:r w:rsidRPr="00CE3BB7">
        <w:rPr>
          <w:rFonts w:ascii="Consolas" w:eastAsia="Times New Roman" w:hAnsi="Consolas" w:cs="Times New Roman"/>
          <w:color w:val="BBBEBF"/>
          <w:sz w:val="21"/>
          <w:szCs w:val="21"/>
          <w:lang w:val="en-IN" w:eastAsia="en-IN"/>
        </w:rPr>
        <w:t>(</w:t>
      </w:r>
      <w:proofErr w:type="gramStart"/>
      <w:r w:rsidRPr="00CE3BB7">
        <w:rPr>
          <w:rFonts w:ascii="Consolas" w:eastAsia="Times New Roman" w:hAnsi="Consolas" w:cs="Times New Roman"/>
          <w:color w:val="BBBEBF"/>
          <w:sz w:val="21"/>
          <w:szCs w:val="21"/>
          <w:lang w:val="en-IN" w:eastAsia="en-IN"/>
        </w:rPr>
        <w:t>).sum</w:t>
      </w:r>
      <w:proofErr w:type="gram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&gt;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0.5</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DCDCAA"/>
          <w:sz w:val="21"/>
          <w:szCs w:val="21"/>
          <w:lang w:val="en-IN" w:eastAsia="en-IN"/>
        </w:rPr>
        <w:t>len</w:t>
      </w:r>
      <w:proofErr w:type="spellEnd"/>
      <w:r w:rsidRPr="00CE3BB7">
        <w:rPr>
          <w:rFonts w:ascii="Consolas" w:eastAsia="Times New Roman" w:hAnsi="Consolas" w:cs="Times New Roman"/>
          <w:color w:val="BBBEBF"/>
          <w:sz w:val="21"/>
          <w:szCs w:val="21"/>
          <w:lang w:val="en-IN" w:eastAsia="en-IN"/>
        </w:rPr>
        <w:t>(parsed):</w:t>
      </w:r>
    </w:p>
    <w:p w14:paraId="14B0A525"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gramStart"/>
      <w:r w:rsidRPr="00CE3BB7">
        <w:rPr>
          <w:rFonts w:ascii="Consolas" w:eastAsia="Times New Roman" w:hAnsi="Consolas" w:cs="Times New Roman"/>
          <w:color w:val="BBBEBF"/>
          <w:sz w:val="21"/>
          <w:szCs w:val="21"/>
          <w:lang w:val="en-IN" w:eastAsia="en-IN"/>
        </w:rPr>
        <w:t>X[</w:t>
      </w:r>
      <w:proofErr w:type="gramEnd"/>
      <w:r w:rsidRPr="00CE3BB7">
        <w:rPr>
          <w:rFonts w:ascii="Consolas" w:eastAsia="Times New Roman" w:hAnsi="Consolas" w:cs="Times New Roman"/>
          <w:color w:val="BBBEBF"/>
          <w:sz w:val="21"/>
          <w:szCs w:val="21"/>
          <w:lang w:val="en-IN" w:eastAsia="en-IN"/>
        </w:rPr>
        <w:t xml:space="preserve">col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"_hour</w:t>
      </w:r>
      <w:proofErr w:type="gramStart"/>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D4D4D4"/>
          <w:sz w:val="21"/>
          <w:szCs w:val="21"/>
          <w:lang w:val="en-IN" w:eastAsia="en-IN"/>
        </w:rPr>
        <w:t>=</w:t>
      </w:r>
      <w:proofErr w:type="gramEnd"/>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BBBEBF"/>
          <w:sz w:val="21"/>
          <w:szCs w:val="21"/>
          <w:lang w:val="en-IN" w:eastAsia="en-IN"/>
        </w:rPr>
        <w:t>parsed.</w:t>
      </w:r>
      <w:proofErr w:type="gramStart"/>
      <w:r w:rsidRPr="00CE3BB7">
        <w:rPr>
          <w:rFonts w:ascii="Consolas" w:eastAsia="Times New Roman" w:hAnsi="Consolas" w:cs="Times New Roman"/>
          <w:color w:val="BBBEBF"/>
          <w:sz w:val="21"/>
          <w:szCs w:val="21"/>
          <w:lang w:val="en-IN" w:eastAsia="en-IN"/>
        </w:rPr>
        <w:t>dt.hour</w:t>
      </w:r>
      <w:proofErr w:type="spellEnd"/>
      <w:proofErr w:type="gramEnd"/>
    </w:p>
    <w:p w14:paraId="57BC2E45"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gramStart"/>
      <w:r w:rsidRPr="00CE3BB7">
        <w:rPr>
          <w:rFonts w:ascii="Consolas" w:eastAsia="Times New Roman" w:hAnsi="Consolas" w:cs="Times New Roman"/>
          <w:color w:val="BBBEBF"/>
          <w:sz w:val="21"/>
          <w:szCs w:val="21"/>
          <w:lang w:val="en-IN" w:eastAsia="en-IN"/>
        </w:rPr>
        <w:t>X[</w:t>
      </w:r>
      <w:proofErr w:type="gramEnd"/>
      <w:r w:rsidRPr="00CE3BB7">
        <w:rPr>
          <w:rFonts w:ascii="Consolas" w:eastAsia="Times New Roman" w:hAnsi="Consolas" w:cs="Times New Roman"/>
          <w:color w:val="BBBEBF"/>
          <w:sz w:val="21"/>
          <w:szCs w:val="21"/>
          <w:lang w:val="en-IN" w:eastAsia="en-IN"/>
        </w:rPr>
        <w:t xml:space="preserve">col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"_day</w:t>
      </w:r>
      <w:proofErr w:type="gramStart"/>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gramEnd"/>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BBBEBF"/>
          <w:sz w:val="21"/>
          <w:szCs w:val="21"/>
          <w:lang w:val="en-IN" w:eastAsia="en-IN"/>
        </w:rPr>
        <w:t>parsed.dt.day</w:t>
      </w:r>
      <w:proofErr w:type="spellEnd"/>
    </w:p>
    <w:p w14:paraId="6947DEE3"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gramStart"/>
      <w:r w:rsidRPr="00CE3BB7">
        <w:rPr>
          <w:rFonts w:ascii="Consolas" w:eastAsia="Times New Roman" w:hAnsi="Consolas" w:cs="Times New Roman"/>
          <w:color w:val="BBBEBF"/>
          <w:sz w:val="21"/>
          <w:szCs w:val="21"/>
          <w:lang w:val="en-IN" w:eastAsia="en-IN"/>
        </w:rPr>
        <w:t>X[</w:t>
      </w:r>
      <w:proofErr w:type="gramEnd"/>
      <w:r w:rsidRPr="00CE3BB7">
        <w:rPr>
          <w:rFonts w:ascii="Consolas" w:eastAsia="Times New Roman" w:hAnsi="Consolas" w:cs="Times New Roman"/>
          <w:color w:val="BBBEBF"/>
          <w:sz w:val="21"/>
          <w:szCs w:val="21"/>
          <w:lang w:val="en-IN" w:eastAsia="en-IN"/>
        </w:rPr>
        <w:t xml:space="preserve">col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"_month"</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BBBEBF"/>
          <w:sz w:val="21"/>
          <w:szCs w:val="21"/>
          <w:lang w:val="en-IN" w:eastAsia="en-IN"/>
        </w:rPr>
        <w:t>parsed.</w:t>
      </w:r>
      <w:proofErr w:type="gramStart"/>
      <w:r w:rsidRPr="00CE3BB7">
        <w:rPr>
          <w:rFonts w:ascii="Consolas" w:eastAsia="Times New Roman" w:hAnsi="Consolas" w:cs="Times New Roman"/>
          <w:color w:val="BBBEBF"/>
          <w:sz w:val="21"/>
          <w:szCs w:val="21"/>
          <w:lang w:val="en-IN" w:eastAsia="en-IN"/>
        </w:rPr>
        <w:t>dt.month</w:t>
      </w:r>
      <w:proofErr w:type="spellEnd"/>
      <w:proofErr w:type="gramEnd"/>
    </w:p>
    <w:p w14:paraId="053E91CB"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X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BBBEBF"/>
          <w:sz w:val="21"/>
          <w:szCs w:val="21"/>
          <w:lang w:val="en-IN" w:eastAsia="en-IN"/>
        </w:rPr>
        <w:t>X.drop</w:t>
      </w:r>
      <w:proofErr w:type="spellEnd"/>
      <w:proofErr w:type="gramEnd"/>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FFA657"/>
          <w:sz w:val="21"/>
          <w:szCs w:val="21"/>
          <w:lang w:val="en-IN" w:eastAsia="en-IN"/>
        </w:rPr>
        <w:t>columns</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[col])</w:t>
      </w:r>
    </w:p>
    <w:p w14:paraId="4C6BDEBB"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614C786F"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8B949E"/>
          <w:sz w:val="21"/>
          <w:szCs w:val="21"/>
          <w:lang w:val="en-IN" w:eastAsia="en-IN"/>
        </w:rPr>
        <w:t># Keep numeric only</w:t>
      </w:r>
    </w:p>
    <w:p w14:paraId="4DB5259F"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X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BBBEBF"/>
          <w:sz w:val="21"/>
          <w:szCs w:val="21"/>
          <w:lang w:val="en-IN" w:eastAsia="en-IN"/>
        </w:rPr>
        <w:t>X.select</w:t>
      </w:r>
      <w:proofErr w:type="gramEnd"/>
      <w:r w:rsidRPr="00CE3BB7">
        <w:rPr>
          <w:rFonts w:ascii="Consolas" w:eastAsia="Times New Roman" w:hAnsi="Consolas" w:cs="Times New Roman"/>
          <w:color w:val="BBBEBF"/>
          <w:sz w:val="21"/>
          <w:szCs w:val="21"/>
          <w:lang w:val="en-IN" w:eastAsia="en-IN"/>
        </w:rPr>
        <w:t>_dtypes</w:t>
      </w:r>
      <w:proofErr w:type="spellEnd"/>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FFA657"/>
          <w:sz w:val="21"/>
          <w:szCs w:val="21"/>
          <w:lang w:val="en-IN" w:eastAsia="en-IN"/>
        </w:rPr>
        <w:t>include</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A5D6FF"/>
          <w:sz w:val="21"/>
          <w:szCs w:val="21"/>
          <w:lang w:val="en-IN" w:eastAsia="en-IN"/>
        </w:rPr>
        <w:t>"number"</w:t>
      </w:r>
      <w:r w:rsidRPr="00CE3BB7">
        <w:rPr>
          <w:rFonts w:ascii="Consolas" w:eastAsia="Times New Roman" w:hAnsi="Consolas" w:cs="Times New Roman"/>
          <w:color w:val="BBBEBF"/>
          <w:sz w:val="21"/>
          <w:szCs w:val="21"/>
          <w:lang w:val="en-IN" w:eastAsia="en-IN"/>
        </w:rPr>
        <w:t>]</w:t>
      </w:r>
      <w:proofErr w:type="gramStart"/>
      <w:r w:rsidRPr="00CE3BB7">
        <w:rPr>
          <w:rFonts w:ascii="Consolas" w:eastAsia="Times New Roman" w:hAnsi="Consolas" w:cs="Times New Roman"/>
          <w:color w:val="BBBEBF"/>
          <w:sz w:val="21"/>
          <w:szCs w:val="21"/>
          <w:lang w:val="en-IN" w:eastAsia="en-IN"/>
        </w:rPr>
        <w:t>).</w:t>
      </w:r>
      <w:proofErr w:type="spellStart"/>
      <w:r w:rsidRPr="00CE3BB7">
        <w:rPr>
          <w:rFonts w:ascii="Consolas" w:eastAsia="Times New Roman" w:hAnsi="Consolas" w:cs="Times New Roman"/>
          <w:color w:val="BBBEBF"/>
          <w:sz w:val="21"/>
          <w:szCs w:val="21"/>
          <w:lang w:val="en-IN" w:eastAsia="en-IN"/>
        </w:rPr>
        <w:t>dropna</w:t>
      </w:r>
      <w:proofErr w:type="spellEnd"/>
      <w:proofErr w:type="gramEnd"/>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FFA657"/>
          <w:sz w:val="21"/>
          <w:szCs w:val="21"/>
          <w:lang w:val="en-IN" w:eastAsia="en-IN"/>
        </w:rPr>
        <w:t>axis</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5CEA8"/>
          <w:sz w:val="21"/>
          <w:szCs w:val="21"/>
          <w:lang w:val="en-IN" w:eastAsia="en-IN"/>
        </w:rPr>
        <w:t>1</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FFA657"/>
          <w:sz w:val="21"/>
          <w:szCs w:val="21"/>
          <w:lang w:val="en-IN" w:eastAsia="en-IN"/>
        </w:rPr>
        <w:t>how</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A5D6FF"/>
          <w:sz w:val="21"/>
          <w:szCs w:val="21"/>
          <w:lang w:val="en-IN" w:eastAsia="en-IN"/>
        </w:rPr>
        <w:t>"all"</w:t>
      </w:r>
      <w:r w:rsidRPr="00CE3BB7">
        <w:rPr>
          <w:rFonts w:ascii="Consolas" w:eastAsia="Times New Roman" w:hAnsi="Consolas" w:cs="Times New Roman"/>
          <w:color w:val="BBBEBF"/>
          <w:sz w:val="21"/>
          <w:szCs w:val="21"/>
          <w:lang w:val="en-IN" w:eastAsia="en-IN"/>
        </w:rPr>
        <w:t>)</w:t>
      </w:r>
    </w:p>
    <w:p w14:paraId="397122CC"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BBBEBF"/>
          <w:sz w:val="21"/>
          <w:szCs w:val="21"/>
          <w:lang w:val="en-IN" w:eastAsia="en-IN"/>
        </w:rPr>
        <w:t>feature_names</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4EC9B0"/>
          <w:sz w:val="21"/>
          <w:szCs w:val="21"/>
          <w:lang w:val="en-IN" w:eastAsia="en-IN"/>
        </w:rPr>
        <w:t>list</w:t>
      </w:r>
      <w:r w:rsidRPr="00CE3BB7">
        <w:rPr>
          <w:rFonts w:ascii="Consolas" w:eastAsia="Times New Roman" w:hAnsi="Consolas" w:cs="Times New Roman"/>
          <w:color w:val="BBBEBF"/>
          <w:sz w:val="21"/>
          <w:szCs w:val="21"/>
          <w:lang w:val="en-IN" w:eastAsia="en-IN"/>
        </w:rPr>
        <w:t>(</w:t>
      </w:r>
      <w:proofErr w:type="spellStart"/>
      <w:proofErr w:type="gramStart"/>
      <w:r w:rsidRPr="00CE3BB7">
        <w:rPr>
          <w:rFonts w:ascii="Consolas" w:eastAsia="Times New Roman" w:hAnsi="Consolas" w:cs="Times New Roman"/>
          <w:color w:val="BBBEBF"/>
          <w:sz w:val="21"/>
          <w:szCs w:val="21"/>
          <w:lang w:val="en-IN" w:eastAsia="en-IN"/>
        </w:rPr>
        <w:t>X.columns</w:t>
      </w:r>
      <w:proofErr w:type="spellEnd"/>
      <w:proofErr w:type="gramEnd"/>
      <w:r w:rsidRPr="00CE3BB7">
        <w:rPr>
          <w:rFonts w:ascii="Consolas" w:eastAsia="Times New Roman" w:hAnsi="Consolas" w:cs="Times New Roman"/>
          <w:color w:val="BBBEBF"/>
          <w:sz w:val="21"/>
          <w:szCs w:val="21"/>
          <w:lang w:val="en-IN" w:eastAsia="en-IN"/>
        </w:rPr>
        <w:t>)</w:t>
      </w:r>
    </w:p>
    <w:p w14:paraId="4450C460"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698A6FAA"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8B949E"/>
          <w:sz w:val="21"/>
          <w:szCs w:val="21"/>
          <w:lang w:val="en-IN" w:eastAsia="en-IN"/>
        </w:rPr>
        <w:t># Impute + scale</w:t>
      </w:r>
    </w:p>
    <w:p w14:paraId="7EEAAFF6"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imputer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BBBEBF"/>
          <w:sz w:val="21"/>
          <w:szCs w:val="21"/>
          <w:lang w:val="en-IN" w:eastAsia="en-IN"/>
        </w:rPr>
        <w:t>SimpleImputer</w:t>
      </w:r>
      <w:proofErr w:type="spellEnd"/>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FFA657"/>
          <w:sz w:val="21"/>
          <w:szCs w:val="21"/>
          <w:lang w:val="en-IN" w:eastAsia="en-IN"/>
        </w:rPr>
        <w:t>strategy</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A5D6FF"/>
          <w:sz w:val="21"/>
          <w:szCs w:val="21"/>
          <w:lang w:val="en-IN" w:eastAsia="en-IN"/>
        </w:rPr>
        <w:t>"mean"</w:t>
      </w:r>
      <w:r w:rsidRPr="00CE3BB7">
        <w:rPr>
          <w:rFonts w:ascii="Consolas" w:eastAsia="Times New Roman" w:hAnsi="Consolas" w:cs="Times New Roman"/>
          <w:color w:val="BBBEBF"/>
          <w:sz w:val="21"/>
          <w:szCs w:val="21"/>
          <w:lang w:val="en-IN" w:eastAsia="en-IN"/>
        </w:rPr>
        <w:t>)</w:t>
      </w:r>
    </w:p>
    <w:p w14:paraId="0C6D5D17"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BBBEBF"/>
          <w:sz w:val="21"/>
          <w:szCs w:val="21"/>
          <w:lang w:val="en-IN" w:eastAsia="en-IN"/>
        </w:rPr>
        <w:t>X_imp</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BBBEBF"/>
          <w:sz w:val="21"/>
          <w:szCs w:val="21"/>
          <w:lang w:val="en-IN" w:eastAsia="en-IN"/>
        </w:rPr>
        <w:t>imputer.fit_transform</w:t>
      </w:r>
      <w:proofErr w:type="spellEnd"/>
      <w:r w:rsidRPr="00CE3BB7">
        <w:rPr>
          <w:rFonts w:ascii="Consolas" w:eastAsia="Times New Roman" w:hAnsi="Consolas" w:cs="Times New Roman"/>
          <w:color w:val="BBBEBF"/>
          <w:sz w:val="21"/>
          <w:szCs w:val="21"/>
          <w:lang w:val="en-IN" w:eastAsia="en-IN"/>
        </w:rPr>
        <w:t>(X)</w:t>
      </w:r>
    </w:p>
    <w:p w14:paraId="5A990469"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3B4B0DCE"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scaler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BBBEBF"/>
          <w:sz w:val="21"/>
          <w:szCs w:val="21"/>
          <w:lang w:val="en-IN" w:eastAsia="en-IN"/>
        </w:rPr>
        <w:t>StandardScaler</w:t>
      </w:r>
      <w:proofErr w:type="spellEnd"/>
      <w:r w:rsidRPr="00CE3BB7">
        <w:rPr>
          <w:rFonts w:ascii="Consolas" w:eastAsia="Times New Roman" w:hAnsi="Consolas" w:cs="Times New Roman"/>
          <w:color w:val="BBBEBF"/>
          <w:sz w:val="21"/>
          <w:szCs w:val="21"/>
          <w:lang w:val="en-IN" w:eastAsia="en-IN"/>
        </w:rPr>
        <w:t>(</w:t>
      </w:r>
      <w:proofErr w:type="gramEnd"/>
      <w:r w:rsidRPr="00CE3BB7">
        <w:rPr>
          <w:rFonts w:ascii="Consolas" w:eastAsia="Times New Roman" w:hAnsi="Consolas" w:cs="Times New Roman"/>
          <w:color w:val="BBBEBF"/>
          <w:sz w:val="21"/>
          <w:szCs w:val="21"/>
          <w:lang w:val="en-IN" w:eastAsia="en-IN"/>
        </w:rPr>
        <w:t>)</w:t>
      </w:r>
    </w:p>
    <w:p w14:paraId="495D739F"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BBBEBF"/>
          <w:sz w:val="21"/>
          <w:szCs w:val="21"/>
          <w:lang w:val="en-IN" w:eastAsia="en-IN"/>
        </w:rPr>
        <w:t>X_scaled</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BBBEBF"/>
          <w:sz w:val="21"/>
          <w:szCs w:val="21"/>
          <w:lang w:val="en-IN" w:eastAsia="en-IN"/>
        </w:rPr>
        <w:t>scaler.fit_transform</w:t>
      </w:r>
      <w:proofErr w:type="spellEnd"/>
      <w:r w:rsidRPr="00CE3BB7">
        <w:rPr>
          <w:rFonts w:ascii="Consolas" w:eastAsia="Times New Roman" w:hAnsi="Consolas" w:cs="Times New Roman"/>
          <w:color w:val="BBBEBF"/>
          <w:sz w:val="21"/>
          <w:szCs w:val="21"/>
          <w:lang w:val="en-IN" w:eastAsia="en-IN"/>
        </w:rPr>
        <w:t>(</w:t>
      </w:r>
      <w:proofErr w:type="spellStart"/>
      <w:r w:rsidRPr="00CE3BB7">
        <w:rPr>
          <w:rFonts w:ascii="Consolas" w:eastAsia="Times New Roman" w:hAnsi="Consolas" w:cs="Times New Roman"/>
          <w:color w:val="BBBEBF"/>
          <w:sz w:val="21"/>
          <w:szCs w:val="21"/>
          <w:lang w:val="en-IN" w:eastAsia="en-IN"/>
        </w:rPr>
        <w:t>X_imp</w:t>
      </w:r>
      <w:proofErr w:type="spellEnd"/>
      <w:r w:rsidRPr="00CE3BB7">
        <w:rPr>
          <w:rFonts w:ascii="Consolas" w:eastAsia="Times New Roman" w:hAnsi="Consolas" w:cs="Times New Roman"/>
          <w:color w:val="BBBEBF"/>
          <w:sz w:val="21"/>
          <w:szCs w:val="21"/>
          <w:lang w:val="en-IN" w:eastAsia="en-IN"/>
        </w:rPr>
        <w:t>)</w:t>
      </w:r>
    </w:p>
    <w:p w14:paraId="21298829"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515947DD"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return</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BBBEBF"/>
          <w:sz w:val="21"/>
          <w:szCs w:val="21"/>
          <w:lang w:val="en-IN" w:eastAsia="en-IN"/>
        </w:rPr>
        <w:t>X_scaled</w:t>
      </w:r>
      <w:proofErr w:type="spellEnd"/>
      <w:r w:rsidRPr="00CE3BB7">
        <w:rPr>
          <w:rFonts w:ascii="Consolas" w:eastAsia="Times New Roman" w:hAnsi="Consolas" w:cs="Times New Roman"/>
          <w:color w:val="BBBEBF"/>
          <w:sz w:val="21"/>
          <w:szCs w:val="21"/>
          <w:lang w:val="en-IN" w:eastAsia="en-IN"/>
        </w:rPr>
        <w:t xml:space="preserve">, y, scaler, imputer, </w:t>
      </w:r>
      <w:proofErr w:type="spellStart"/>
      <w:r w:rsidRPr="00CE3BB7">
        <w:rPr>
          <w:rFonts w:ascii="Consolas" w:eastAsia="Times New Roman" w:hAnsi="Consolas" w:cs="Times New Roman"/>
          <w:color w:val="BBBEBF"/>
          <w:sz w:val="21"/>
          <w:szCs w:val="21"/>
          <w:lang w:val="en-IN" w:eastAsia="en-IN"/>
        </w:rPr>
        <w:t>feature_names</w:t>
      </w:r>
      <w:proofErr w:type="spellEnd"/>
    </w:p>
    <w:p w14:paraId="6926C140" w14:textId="77777777" w:rsidR="00CE3BB7" w:rsidRPr="00CE3BB7" w:rsidRDefault="00CE3BB7" w:rsidP="00CE3BB7">
      <w:pPr>
        <w:shd w:val="clear" w:color="auto" w:fill="121314"/>
        <w:spacing w:after="240" w:line="285" w:lineRule="atLeast"/>
        <w:rPr>
          <w:rFonts w:ascii="Consolas" w:eastAsia="Times New Roman" w:hAnsi="Consolas" w:cs="Times New Roman"/>
          <w:color w:val="BBBEBF"/>
          <w:sz w:val="21"/>
          <w:szCs w:val="21"/>
          <w:lang w:val="en-IN" w:eastAsia="en-IN"/>
        </w:rPr>
      </w:pPr>
    </w:p>
    <w:p w14:paraId="0ED09789"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FF7B72"/>
          <w:sz w:val="21"/>
          <w:szCs w:val="21"/>
          <w:lang w:val="en-IN" w:eastAsia="en-IN"/>
        </w:rPr>
        <w:lastRenderedPageBreak/>
        <w:t>def</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D2A8FF"/>
          <w:sz w:val="21"/>
          <w:szCs w:val="21"/>
          <w:lang w:val="en-IN" w:eastAsia="en-IN"/>
        </w:rPr>
        <w:t>split_</w:t>
      </w:r>
      <w:proofErr w:type="gramStart"/>
      <w:r w:rsidRPr="00CE3BB7">
        <w:rPr>
          <w:rFonts w:ascii="Consolas" w:eastAsia="Times New Roman" w:hAnsi="Consolas" w:cs="Times New Roman"/>
          <w:color w:val="D2A8FF"/>
          <w:sz w:val="21"/>
          <w:szCs w:val="21"/>
          <w:lang w:val="en-IN" w:eastAsia="en-IN"/>
        </w:rPr>
        <w:t>data</w:t>
      </w:r>
      <w:proofErr w:type="spellEnd"/>
      <w:r w:rsidRPr="00CE3BB7">
        <w:rPr>
          <w:rFonts w:ascii="Consolas" w:eastAsia="Times New Roman" w:hAnsi="Consolas" w:cs="Times New Roman"/>
          <w:color w:val="BBBEBF"/>
          <w:sz w:val="21"/>
          <w:szCs w:val="21"/>
          <w:lang w:val="en-IN" w:eastAsia="en-IN"/>
        </w:rPr>
        <w:t>(</w:t>
      </w:r>
      <w:proofErr w:type="gramEnd"/>
    </w:p>
    <w:p w14:paraId="735209BB"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X</w:t>
      </w: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BBBEBF"/>
          <w:sz w:val="21"/>
          <w:szCs w:val="21"/>
          <w:lang w:val="en-IN" w:eastAsia="en-IN"/>
        </w:rPr>
        <w:t>np.ndarray</w:t>
      </w:r>
      <w:proofErr w:type="spellEnd"/>
      <w:proofErr w:type="gramEnd"/>
      <w:r w:rsidRPr="00CE3BB7">
        <w:rPr>
          <w:rFonts w:ascii="Consolas" w:eastAsia="Times New Roman" w:hAnsi="Consolas" w:cs="Times New Roman"/>
          <w:color w:val="BBBEBF"/>
          <w:sz w:val="21"/>
          <w:szCs w:val="21"/>
          <w:lang w:val="en-IN" w:eastAsia="en-IN"/>
        </w:rPr>
        <w:t>,</w:t>
      </w:r>
    </w:p>
    <w:p w14:paraId="2D4C3628"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y</w:t>
      </w: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BBBEBF"/>
          <w:sz w:val="21"/>
          <w:szCs w:val="21"/>
          <w:lang w:val="en-IN" w:eastAsia="en-IN"/>
        </w:rPr>
        <w:t>np.ndarray</w:t>
      </w:r>
      <w:proofErr w:type="spellEnd"/>
      <w:proofErr w:type="gramEnd"/>
      <w:r w:rsidRPr="00CE3BB7">
        <w:rPr>
          <w:rFonts w:ascii="Consolas" w:eastAsia="Times New Roman" w:hAnsi="Consolas" w:cs="Times New Roman"/>
          <w:color w:val="BBBEBF"/>
          <w:sz w:val="21"/>
          <w:szCs w:val="21"/>
          <w:lang w:val="en-IN" w:eastAsia="en-IN"/>
        </w:rPr>
        <w:t>,</w:t>
      </w:r>
    </w:p>
    <w:p w14:paraId="5FC673AC"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9D1D9"/>
          <w:sz w:val="21"/>
          <w:szCs w:val="21"/>
          <w:lang w:val="en-IN" w:eastAsia="en-IN"/>
        </w:rPr>
        <w:t>cfg</w:t>
      </w:r>
      <w:proofErr w:type="spellEnd"/>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4EC9B0"/>
          <w:sz w:val="21"/>
          <w:szCs w:val="21"/>
          <w:lang w:val="en-IN" w:eastAsia="en-IN"/>
        </w:rPr>
        <w:t>dict</w:t>
      </w:r>
      <w:proofErr w:type="spellEnd"/>
      <w:r w:rsidRPr="00CE3BB7">
        <w:rPr>
          <w:rFonts w:ascii="Consolas" w:eastAsia="Times New Roman" w:hAnsi="Consolas" w:cs="Times New Roman"/>
          <w:color w:val="BBBEBF"/>
          <w:sz w:val="21"/>
          <w:szCs w:val="21"/>
          <w:lang w:val="en-IN" w:eastAsia="en-IN"/>
        </w:rPr>
        <w:t>,</w:t>
      </w:r>
    </w:p>
    <w:p w14:paraId="5B5070D7"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-&gt; </w:t>
      </w:r>
      <w:proofErr w:type="gramStart"/>
      <w:r w:rsidRPr="00CE3BB7">
        <w:rPr>
          <w:rFonts w:ascii="Consolas" w:eastAsia="Times New Roman" w:hAnsi="Consolas" w:cs="Times New Roman"/>
          <w:color w:val="4EC9B0"/>
          <w:sz w:val="21"/>
          <w:szCs w:val="21"/>
          <w:lang w:val="en-IN" w:eastAsia="en-IN"/>
        </w:rPr>
        <w:t>tuple</w:t>
      </w:r>
      <w:r w:rsidRPr="00CE3BB7">
        <w:rPr>
          <w:rFonts w:ascii="Consolas" w:eastAsia="Times New Roman" w:hAnsi="Consolas" w:cs="Times New Roman"/>
          <w:color w:val="BBBEBF"/>
          <w:sz w:val="21"/>
          <w:szCs w:val="21"/>
          <w:lang w:val="en-IN" w:eastAsia="en-IN"/>
        </w:rPr>
        <w:t>[</w:t>
      </w:r>
      <w:proofErr w:type="spellStart"/>
      <w:r w:rsidRPr="00CE3BB7">
        <w:rPr>
          <w:rFonts w:ascii="Consolas" w:eastAsia="Times New Roman" w:hAnsi="Consolas" w:cs="Times New Roman"/>
          <w:color w:val="BBBEBF"/>
          <w:sz w:val="21"/>
          <w:szCs w:val="21"/>
          <w:lang w:val="en-IN" w:eastAsia="en-IN"/>
        </w:rPr>
        <w:t>np.ndarray</w:t>
      </w:r>
      <w:proofErr w:type="spellEnd"/>
      <w:proofErr w:type="gramEnd"/>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BBBEBF"/>
          <w:sz w:val="21"/>
          <w:szCs w:val="21"/>
          <w:lang w:val="en-IN" w:eastAsia="en-IN"/>
        </w:rPr>
        <w:t>np.ndarray</w:t>
      </w:r>
      <w:proofErr w:type="spellEnd"/>
      <w:proofErr w:type="gramEnd"/>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BBBEBF"/>
          <w:sz w:val="21"/>
          <w:szCs w:val="21"/>
          <w:lang w:val="en-IN" w:eastAsia="en-IN"/>
        </w:rPr>
        <w:t>np.ndarray</w:t>
      </w:r>
      <w:proofErr w:type="spellEnd"/>
      <w:proofErr w:type="gramEnd"/>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BBBEBF"/>
          <w:sz w:val="21"/>
          <w:szCs w:val="21"/>
          <w:lang w:val="en-IN" w:eastAsia="en-IN"/>
        </w:rPr>
        <w:t>np.ndarray</w:t>
      </w:r>
      <w:proofErr w:type="spellEnd"/>
      <w:proofErr w:type="gramEnd"/>
      <w:r w:rsidRPr="00CE3BB7">
        <w:rPr>
          <w:rFonts w:ascii="Consolas" w:eastAsia="Times New Roman" w:hAnsi="Consolas" w:cs="Times New Roman"/>
          <w:color w:val="BBBEBF"/>
          <w:sz w:val="21"/>
          <w:szCs w:val="21"/>
          <w:lang w:val="en-IN" w:eastAsia="en-IN"/>
        </w:rPr>
        <w:t>]:</w:t>
      </w:r>
    </w:p>
    <w:p w14:paraId="3805BC67"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
    <w:p w14:paraId="4F197C28"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A5D6FF"/>
          <w:sz w:val="21"/>
          <w:szCs w:val="21"/>
          <w:lang w:val="en-IN" w:eastAsia="en-IN"/>
        </w:rPr>
        <w:t xml:space="preserve">    Split X, y according to </w:t>
      </w:r>
      <w:proofErr w:type="spellStart"/>
      <w:r w:rsidRPr="00CE3BB7">
        <w:rPr>
          <w:rFonts w:ascii="Consolas" w:eastAsia="Times New Roman" w:hAnsi="Consolas" w:cs="Times New Roman"/>
          <w:color w:val="A5D6FF"/>
          <w:sz w:val="21"/>
          <w:szCs w:val="21"/>
          <w:lang w:val="en-IN" w:eastAsia="en-IN"/>
        </w:rPr>
        <w:t>cfg</w:t>
      </w:r>
      <w:proofErr w:type="spellEnd"/>
      <w:r w:rsidRPr="00CE3BB7">
        <w:rPr>
          <w:rFonts w:ascii="Consolas" w:eastAsia="Times New Roman" w:hAnsi="Consolas" w:cs="Times New Roman"/>
          <w:color w:val="A5D6FF"/>
          <w:sz w:val="21"/>
          <w:szCs w:val="21"/>
          <w:lang w:val="en-IN" w:eastAsia="en-IN"/>
        </w:rPr>
        <w:t>["</w:t>
      </w:r>
      <w:proofErr w:type="spellStart"/>
      <w:r w:rsidRPr="00CE3BB7">
        <w:rPr>
          <w:rFonts w:ascii="Consolas" w:eastAsia="Times New Roman" w:hAnsi="Consolas" w:cs="Times New Roman"/>
          <w:color w:val="A5D6FF"/>
          <w:sz w:val="21"/>
          <w:szCs w:val="21"/>
          <w:lang w:val="en-IN" w:eastAsia="en-IN"/>
        </w:rPr>
        <w:t>split_strategy</w:t>
      </w:r>
      <w:proofErr w:type="spellEnd"/>
      <w:r w:rsidRPr="00CE3BB7">
        <w:rPr>
          <w:rFonts w:ascii="Consolas" w:eastAsia="Times New Roman" w:hAnsi="Consolas" w:cs="Times New Roman"/>
          <w:color w:val="A5D6FF"/>
          <w:sz w:val="21"/>
          <w:szCs w:val="21"/>
          <w:lang w:val="en-IN" w:eastAsia="en-IN"/>
        </w:rPr>
        <w:t xml:space="preserve">"] and </w:t>
      </w:r>
      <w:proofErr w:type="spellStart"/>
      <w:r w:rsidRPr="00CE3BB7">
        <w:rPr>
          <w:rFonts w:ascii="Consolas" w:eastAsia="Times New Roman" w:hAnsi="Consolas" w:cs="Times New Roman"/>
          <w:color w:val="A5D6FF"/>
          <w:sz w:val="21"/>
          <w:szCs w:val="21"/>
          <w:lang w:val="en-IN" w:eastAsia="en-IN"/>
        </w:rPr>
        <w:t>cfg</w:t>
      </w:r>
      <w:proofErr w:type="spellEnd"/>
      <w:r w:rsidRPr="00CE3BB7">
        <w:rPr>
          <w:rFonts w:ascii="Consolas" w:eastAsia="Times New Roman" w:hAnsi="Consolas" w:cs="Times New Roman"/>
          <w:color w:val="A5D6FF"/>
          <w:sz w:val="21"/>
          <w:szCs w:val="21"/>
          <w:lang w:val="en-IN" w:eastAsia="en-IN"/>
        </w:rPr>
        <w:t>["</w:t>
      </w:r>
      <w:proofErr w:type="spellStart"/>
      <w:r w:rsidRPr="00CE3BB7">
        <w:rPr>
          <w:rFonts w:ascii="Consolas" w:eastAsia="Times New Roman" w:hAnsi="Consolas" w:cs="Times New Roman"/>
          <w:color w:val="A5D6FF"/>
          <w:sz w:val="21"/>
          <w:szCs w:val="21"/>
          <w:lang w:val="en-IN" w:eastAsia="en-IN"/>
        </w:rPr>
        <w:t>test_size</w:t>
      </w:r>
      <w:proofErr w:type="spellEnd"/>
      <w:r w:rsidRPr="00CE3BB7">
        <w:rPr>
          <w:rFonts w:ascii="Consolas" w:eastAsia="Times New Roman" w:hAnsi="Consolas" w:cs="Times New Roman"/>
          <w:color w:val="A5D6FF"/>
          <w:sz w:val="21"/>
          <w:szCs w:val="21"/>
          <w:lang w:val="en-IN" w:eastAsia="en-IN"/>
        </w:rPr>
        <w:t>"].</w:t>
      </w:r>
    </w:p>
    <w:p w14:paraId="1FBCE1FA"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2C35E653"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A5D6FF"/>
          <w:sz w:val="21"/>
          <w:szCs w:val="21"/>
          <w:lang w:val="en-IN" w:eastAsia="en-IN"/>
        </w:rPr>
        <w:t>    Strategies</w:t>
      </w:r>
    </w:p>
    <w:p w14:paraId="2AD1C1F7"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A5D6FF"/>
          <w:sz w:val="21"/>
          <w:szCs w:val="21"/>
          <w:lang w:val="en-IN" w:eastAsia="en-IN"/>
        </w:rPr>
        <w:t>    ----------</w:t>
      </w:r>
    </w:p>
    <w:p w14:paraId="4C0AE2F7"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A5D6FF"/>
          <w:sz w:val="21"/>
          <w:szCs w:val="21"/>
          <w:lang w:val="en-IN" w:eastAsia="en-IN"/>
        </w:rPr>
        <w:t xml:space="preserve">    "Time-ordered split" </w:t>
      </w:r>
      <w:proofErr w:type="gramStart"/>
      <w:r w:rsidRPr="00CE3BB7">
        <w:rPr>
          <w:rFonts w:ascii="Consolas" w:eastAsia="Times New Roman" w:hAnsi="Consolas" w:cs="Times New Roman"/>
          <w:color w:val="A5D6FF"/>
          <w:sz w:val="21"/>
          <w:szCs w:val="21"/>
          <w:lang w:val="en-IN" w:eastAsia="en-IN"/>
        </w:rPr>
        <w:t>  :</w:t>
      </w:r>
      <w:proofErr w:type="gramEnd"/>
      <w:r w:rsidRPr="00CE3BB7">
        <w:rPr>
          <w:rFonts w:ascii="Consolas" w:eastAsia="Times New Roman" w:hAnsi="Consolas" w:cs="Times New Roman"/>
          <w:color w:val="A5D6FF"/>
          <w:sz w:val="21"/>
          <w:szCs w:val="21"/>
          <w:lang w:val="en-IN" w:eastAsia="en-IN"/>
        </w:rPr>
        <w:t xml:space="preserve"> sequential slice (no shuffle)</w:t>
      </w:r>
    </w:p>
    <w:p w14:paraId="58B20D73"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A5D6FF"/>
          <w:sz w:val="21"/>
          <w:szCs w:val="21"/>
          <w:lang w:val="en-IN" w:eastAsia="en-IN"/>
        </w:rPr>
        <w:t>    "Random shuffle split</w:t>
      </w:r>
      <w:proofErr w:type="gramStart"/>
      <w:r w:rsidRPr="00CE3BB7">
        <w:rPr>
          <w:rFonts w:ascii="Consolas" w:eastAsia="Times New Roman" w:hAnsi="Consolas" w:cs="Times New Roman"/>
          <w:color w:val="A5D6FF"/>
          <w:sz w:val="21"/>
          <w:szCs w:val="21"/>
          <w:lang w:val="en-IN" w:eastAsia="en-IN"/>
        </w:rPr>
        <w:t>" :</w:t>
      </w:r>
      <w:proofErr w:type="gramEnd"/>
      <w:r w:rsidRPr="00CE3BB7">
        <w:rPr>
          <w:rFonts w:ascii="Consolas" w:eastAsia="Times New Roman" w:hAnsi="Consolas" w:cs="Times New Roman"/>
          <w:color w:val="A5D6FF"/>
          <w:sz w:val="21"/>
          <w:szCs w:val="21"/>
          <w:lang w:val="en-IN" w:eastAsia="en-IN"/>
        </w:rPr>
        <w:t xml:space="preserve"> </w:t>
      </w:r>
      <w:proofErr w:type="spellStart"/>
      <w:r w:rsidRPr="00CE3BB7">
        <w:rPr>
          <w:rFonts w:ascii="Consolas" w:eastAsia="Times New Roman" w:hAnsi="Consolas" w:cs="Times New Roman"/>
          <w:color w:val="A5D6FF"/>
          <w:sz w:val="21"/>
          <w:szCs w:val="21"/>
          <w:lang w:val="en-IN" w:eastAsia="en-IN"/>
        </w:rPr>
        <w:t>sklearn</w:t>
      </w:r>
      <w:proofErr w:type="spellEnd"/>
      <w:r w:rsidRPr="00CE3BB7">
        <w:rPr>
          <w:rFonts w:ascii="Consolas" w:eastAsia="Times New Roman" w:hAnsi="Consolas" w:cs="Times New Roman"/>
          <w:color w:val="A5D6FF"/>
          <w:sz w:val="21"/>
          <w:szCs w:val="21"/>
          <w:lang w:val="en-IN" w:eastAsia="en-IN"/>
        </w:rPr>
        <w:t xml:space="preserve"> </w:t>
      </w:r>
      <w:proofErr w:type="spellStart"/>
      <w:r w:rsidRPr="00CE3BB7">
        <w:rPr>
          <w:rFonts w:ascii="Consolas" w:eastAsia="Times New Roman" w:hAnsi="Consolas" w:cs="Times New Roman"/>
          <w:color w:val="A5D6FF"/>
          <w:sz w:val="21"/>
          <w:szCs w:val="21"/>
          <w:lang w:val="en-IN" w:eastAsia="en-IN"/>
        </w:rPr>
        <w:t>train_test_split</w:t>
      </w:r>
      <w:proofErr w:type="spellEnd"/>
      <w:r w:rsidRPr="00CE3BB7">
        <w:rPr>
          <w:rFonts w:ascii="Consolas" w:eastAsia="Times New Roman" w:hAnsi="Consolas" w:cs="Times New Roman"/>
          <w:color w:val="A5D6FF"/>
          <w:sz w:val="21"/>
          <w:szCs w:val="21"/>
          <w:lang w:val="en-IN" w:eastAsia="en-IN"/>
        </w:rPr>
        <w:t xml:space="preserve"> with </w:t>
      </w:r>
      <w:proofErr w:type="spellStart"/>
      <w:r w:rsidRPr="00CE3BB7">
        <w:rPr>
          <w:rFonts w:ascii="Consolas" w:eastAsia="Times New Roman" w:hAnsi="Consolas" w:cs="Times New Roman"/>
          <w:color w:val="A5D6FF"/>
          <w:sz w:val="21"/>
          <w:szCs w:val="21"/>
          <w:lang w:val="en-IN" w:eastAsia="en-IN"/>
        </w:rPr>
        <w:t>random_state</w:t>
      </w:r>
      <w:proofErr w:type="spellEnd"/>
    </w:p>
    <w:p w14:paraId="41BAC7F3"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A5D6FF"/>
          <w:sz w:val="21"/>
          <w:szCs w:val="21"/>
          <w:lang w:val="en-IN" w:eastAsia="en-IN"/>
        </w:rPr>
        <w:t>    """</w:t>
      </w:r>
    </w:p>
    <w:p w14:paraId="35958095"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BBBEBF"/>
          <w:sz w:val="21"/>
          <w:szCs w:val="21"/>
          <w:lang w:val="en-IN" w:eastAsia="en-IN"/>
        </w:rPr>
        <w:t>test_size</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BBBEBF"/>
          <w:sz w:val="21"/>
          <w:szCs w:val="21"/>
          <w:lang w:val="en-IN" w:eastAsia="en-IN"/>
        </w:rPr>
        <w:t>cfg.get</w:t>
      </w:r>
      <w:proofErr w:type="spellEnd"/>
      <w:r w:rsidRPr="00CE3BB7">
        <w:rPr>
          <w:rFonts w:ascii="Consolas" w:eastAsia="Times New Roman" w:hAnsi="Consolas" w:cs="Times New Roman"/>
          <w:color w:val="BBBEBF"/>
          <w:sz w:val="21"/>
          <w:szCs w:val="21"/>
          <w:lang w:val="en-IN" w:eastAsia="en-IN"/>
        </w:rPr>
        <w:t>(</w:t>
      </w:r>
      <w:proofErr w:type="gramEnd"/>
      <w:r w:rsidRPr="00CE3BB7">
        <w:rPr>
          <w:rFonts w:ascii="Consolas" w:eastAsia="Times New Roman" w:hAnsi="Consolas" w:cs="Times New Roman"/>
          <w:color w:val="A5D6FF"/>
          <w:sz w:val="21"/>
          <w:szCs w:val="21"/>
          <w:lang w:val="en-IN" w:eastAsia="en-IN"/>
        </w:rPr>
        <w:t>"</w:t>
      </w:r>
      <w:proofErr w:type="spellStart"/>
      <w:r w:rsidRPr="00CE3BB7">
        <w:rPr>
          <w:rFonts w:ascii="Consolas" w:eastAsia="Times New Roman" w:hAnsi="Consolas" w:cs="Times New Roman"/>
          <w:color w:val="A5D6FF"/>
          <w:sz w:val="21"/>
          <w:szCs w:val="21"/>
          <w:lang w:val="en-IN" w:eastAsia="en-IN"/>
        </w:rPr>
        <w:t>test_size</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0.2</w:t>
      </w:r>
      <w:r w:rsidRPr="00CE3BB7">
        <w:rPr>
          <w:rFonts w:ascii="Consolas" w:eastAsia="Times New Roman" w:hAnsi="Consolas" w:cs="Times New Roman"/>
          <w:color w:val="BBBEBF"/>
          <w:sz w:val="21"/>
          <w:szCs w:val="21"/>
          <w:lang w:val="en-IN" w:eastAsia="en-IN"/>
        </w:rPr>
        <w:t>)</w:t>
      </w:r>
    </w:p>
    <w:p w14:paraId="43729CA9"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1EF0D2A4"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if</w:t>
      </w: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BBBEBF"/>
          <w:sz w:val="21"/>
          <w:szCs w:val="21"/>
          <w:lang w:val="en-IN" w:eastAsia="en-IN"/>
        </w:rPr>
        <w:t>cfg.get</w:t>
      </w:r>
      <w:proofErr w:type="spellEnd"/>
      <w:r w:rsidRPr="00CE3BB7">
        <w:rPr>
          <w:rFonts w:ascii="Consolas" w:eastAsia="Times New Roman" w:hAnsi="Consolas" w:cs="Times New Roman"/>
          <w:color w:val="BBBEBF"/>
          <w:sz w:val="21"/>
          <w:szCs w:val="21"/>
          <w:lang w:val="en-IN" w:eastAsia="en-IN"/>
        </w:rPr>
        <w:t>(</w:t>
      </w:r>
      <w:proofErr w:type="gramEnd"/>
      <w:r w:rsidRPr="00CE3BB7">
        <w:rPr>
          <w:rFonts w:ascii="Consolas" w:eastAsia="Times New Roman" w:hAnsi="Consolas" w:cs="Times New Roman"/>
          <w:color w:val="A5D6FF"/>
          <w:sz w:val="21"/>
          <w:szCs w:val="21"/>
          <w:lang w:val="en-IN" w:eastAsia="en-IN"/>
        </w:rPr>
        <w:t>"</w:t>
      </w:r>
      <w:proofErr w:type="spellStart"/>
      <w:r w:rsidRPr="00CE3BB7">
        <w:rPr>
          <w:rFonts w:ascii="Consolas" w:eastAsia="Times New Roman" w:hAnsi="Consolas" w:cs="Times New Roman"/>
          <w:color w:val="A5D6FF"/>
          <w:sz w:val="21"/>
          <w:szCs w:val="21"/>
          <w:lang w:val="en-IN" w:eastAsia="en-IN"/>
        </w:rPr>
        <w:t>split_strategy</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"Time-ordered split"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"Time-ordered split"</w:t>
      </w:r>
      <w:r w:rsidRPr="00CE3BB7">
        <w:rPr>
          <w:rFonts w:ascii="Consolas" w:eastAsia="Times New Roman" w:hAnsi="Consolas" w:cs="Times New Roman"/>
          <w:color w:val="BBBEBF"/>
          <w:sz w:val="21"/>
          <w:szCs w:val="21"/>
          <w:lang w:val="en-IN" w:eastAsia="en-IN"/>
        </w:rPr>
        <w:t>:</w:t>
      </w:r>
    </w:p>
    <w:p w14:paraId="17CDAFDA"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BBBEBF"/>
          <w:sz w:val="21"/>
          <w:szCs w:val="21"/>
          <w:lang w:val="en-IN" w:eastAsia="en-IN"/>
        </w:rPr>
        <w:t>n_train</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gramStart"/>
      <w:r w:rsidRPr="00CE3BB7">
        <w:rPr>
          <w:rFonts w:ascii="Consolas" w:eastAsia="Times New Roman" w:hAnsi="Consolas" w:cs="Times New Roman"/>
          <w:color w:val="4EC9B0"/>
          <w:sz w:val="21"/>
          <w:szCs w:val="21"/>
          <w:lang w:val="en-IN" w:eastAsia="en-IN"/>
        </w:rPr>
        <w:t>int</w:t>
      </w:r>
      <w:r w:rsidRPr="00CE3BB7">
        <w:rPr>
          <w:rFonts w:ascii="Consolas" w:eastAsia="Times New Roman" w:hAnsi="Consolas" w:cs="Times New Roman"/>
          <w:color w:val="BBBEBF"/>
          <w:sz w:val="21"/>
          <w:szCs w:val="21"/>
          <w:lang w:val="en-IN" w:eastAsia="en-IN"/>
        </w:rPr>
        <w:t>(</w:t>
      </w:r>
      <w:proofErr w:type="gramEnd"/>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B5CEA8"/>
          <w:sz w:val="21"/>
          <w:szCs w:val="21"/>
          <w:lang w:val="en-IN" w:eastAsia="en-IN"/>
        </w:rPr>
        <w:t>1.0</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BBBEBF"/>
          <w:sz w:val="21"/>
          <w:szCs w:val="21"/>
          <w:lang w:val="en-IN" w:eastAsia="en-IN"/>
        </w:rPr>
        <w:t>test_size</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DCDCAA"/>
          <w:sz w:val="21"/>
          <w:szCs w:val="21"/>
          <w:lang w:val="en-IN" w:eastAsia="en-IN"/>
        </w:rPr>
        <w:t>len</w:t>
      </w:r>
      <w:proofErr w:type="spellEnd"/>
      <w:r w:rsidRPr="00CE3BB7">
        <w:rPr>
          <w:rFonts w:ascii="Consolas" w:eastAsia="Times New Roman" w:hAnsi="Consolas" w:cs="Times New Roman"/>
          <w:color w:val="BBBEBF"/>
          <w:sz w:val="21"/>
          <w:szCs w:val="21"/>
          <w:lang w:val="en-IN" w:eastAsia="en-IN"/>
        </w:rPr>
        <w:t>(X))</w:t>
      </w:r>
    </w:p>
    <w:p w14:paraId="48E0029B"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return</w:t>
      </w:r>
      <w:r w:rsidRPr="00CE3BB7">
        <w:rPr>
          <w:rFonts w:ascii="Consolas" w:eastAsia="Times New Roman" w:hAnsi="Consolas" w:cs="Times New Roman"/>
          <w:color w:val="BBBEBF"/>
          <w:sz w:val="21"/>
          <w:szCs w:val="21"/>
          <w:lang w:val="en-IN" w:eastAsia="en-IN"/>
        </w:rPr>
        <w:t xml:space="preserve"> X</w:t>
      </w:r>
      <w:proofErr w:type="gramStart"/>
      <w:r w:rsidRPr="00CE3BB7">
        <w:rPr>
          <w:rFonts w:ascii="Consolas" w:eastAsia="Times New Roman" w:hAnsi="Consolas" w:cs="Times New Roman"/>
          <w:color w:val="BBBEBF"/>
          <w:sz w:val="21"/>
          <w:szCs w:val="21"/>
          <w:lang w:val="en-IN" w:eastAsia="en-IN"/>
        </w:rPr>
        <w:t>[:</w:t>
      </w:r>
      <w:proofErr w:type="spellStart"/>
      <w:r w:rsidRPr="00CE3BB7">
        <w:rPr>
          <w:rFonts w:ascii="Consolas" w:eastAsia="Times New Roman" w:hAnsi="Consolas" w:cs="Times New Roman"/>
          <w:color w:val="BBBEBF"/>
          <w:sz w:val="21"/>
          <w:szCs w:val="21"/>
          <w:lang w:val="en-IN" w:eastAsia="en-IN"/>
        </w:rPr>
        <w:t>n</w:t>
      </w:r>
      <w:proofErr w:type="gramEnd"/>
      <w:r w:rsidRPr="00CE3BB7">
        <w:rPr>
          <w:rFonts w:ascii="Consolas" w:eastAsia="Times New Roman" w:hAnsi="Consolas" w:cs="Times New Roman"/>
          <w:color w:val="BBBEBF"/>
          <w:sz w:val="21"/>
          <w:szCs w:val="21"/>
          <w:lang w:val="en-IN" w:eastAsia="en-IN"/>
        </w:rPr>
        <w:t>_train</w:t>
      </w:r>
      <w:proofErr w:type="spellEnd"/>
      <w:r w:rsidRPr="00CE3BB7">
        <w:rPr>
          <w:rFonts w:ascii="Consolas" w:eastAsia="Times New Roman" w:hAnsi="Consolas" w:cs="Times New Roman"/>
          <w:color w:val="BBBEBF"/>
          <w:sz w:val="21"/>
          <w:szCs w:val="21"/>
          <w:lang w:val="en-IN" w:eastAsia="en-IN"/>
        </w:rPr>
        <w:t>], X[</w:t>
      </w:r>
      <w:proofErr w:type="spellStart"/>
      <w:r w:rsidRPr="00CE3BB7">
        <w:rPr>
          <w:rFonts w:ascii="Consolas" w:eastAsia="Times New Roman" w:hAnsi="Consolas" w:cs="Times New Roman"/>
          <w:color w:val="BBBEBF"/>
          <w:sz w:val="21"/>
          <w:szCs w:val="21"/>
          <w:lang w:val="en-IN" w:eastAsia="en-IN"/>
        </w:rPr>
        <w:t>n_train</w:t>
      </w:r>
      <w:proofErr w:type="spellEnd"/>
      <w:r w:rsidRPr="00CE3BB7">
        <w:rPr>
          <w:rFonts w:ascii="Consolas" w:eastAsia="Times New Roman" w:hAnsi="Consolas" w:cs="Times New Roman"/>
          <w:color w:val="BBBEBF"/>
          <w:sz w:val="21"/>
          <w:szCs w:val="21"/>
          <w:lang w:val="en-IN" w:eastAsia="en-IN"/>
        </w:rPr>
        <w:t>:], y</w:t>
      </w:r>
      <w:proofErr w:type="gramStart"/>
      <w:r w:rsidRPr="00CE3BB7">
        <w:rPr>
          <w:rFonts w:ascii="Consolas" w:eastAsia="Times New Roman" w:hAnsi="Consolas" w:cs="Times New Roman"/>
          <w:color w:val="BBBEBF"/>
          <w:sz w:val="21"/>
          <w:szCs w:val="21"/>
          <w:lang w:val="en-IN" w:eastAsia="en-IN"/>
        </w:rPr>
        <w:t>[:</w:t>
      </w:r>
      <w:proofErr w:type="spellStart"/>
      <w:r w:rsidRPr="00CE3BB7">
        <w:rPr>
          <w:rFonts w:ascii="Consolas" w:eastAsia="Times New Roman" w:hAnsi="Consolas" w:cs="Times New Roman"/>
          <w:color w:val="BBBEBF"/>
          <w:sz w:val="21"/>
          <w:szCs w:val="21"/>
          <w:lang w:val="en-IN" w:eastAsia="en-IN"/>
        </w:rPr>
        <w:t>n</w:t>
      </w:r>
      <w:proofErr w:type="gramEnd"/>
      <w:r w:rsidRPr="00CE3BB7">
        <w:rPr>
          <w:rFonts w:ascii="Consolas" w:eastAsia="Times New Roman" w:hAnsi="Consolas" w:cs="Times New Roman"/>
          <w:color w:val="BBBEBF"/>
          <w:sz w:val="21"/>
          <w:szCs w:val="21"/>
          <w:lang w:val="en-IN" w:eastAsia="en-IN"/>
        </w:rPr>
        <w:t>_train</w:t>
      </w:r>
      <w:proofErr w:type="spellEnd"/>
      <w:r w:rsidRPr="00CE3BB7">
        <w:rPr>
          <w:rFonts w:ascii="Consolas" w:eastAsia="Times New Roman" w:hAnsi="Consolas" w:cs="Times New Roman"/>
          <w:color w:val="BBBEBF"/>
          <w:sz w:val="21"/>
          <w:szCs w:val="21"/>
          <w:lang w:val="en-IN" w:eastAsia="en-IN"/>
        </w:rPr>
        <w:t>], y[</w:t>
      </w:r>
      <w:proofErr w:type="spellStart"/>
      <w:r w:rsidRPr="00CE3BB7">
        <w:rPr>
          <w:rFonts w:ascii="Consolas" w:eastAsia="Times New Roman" w:hAnsi="Consolas" w:cs="Times New Roman"/>
          <w:color w:val="BBBEBF"/>
          <w:sz w:val="21"/>
          <w:szCs w:val="21"/>
          <w:lang w:val="en-IN" w:eastAsia="en-IN"/>
        </w:rPr>
        <w:t>n_train</w:t>
      </w:r>
      <w:proofErr w:type="spellEnd"/>
      <w:r w:rsidRPr="00CE3BB7">
        <w:rPr>
          <w:rFonts w:ascii="Consolas" w:eastAsia="Times New Roman" w:hAnsi="Consolas" w:cs="Times New Roman"/>
          <w:color w:val="BBBEBF"/>
          <w:sz w:val="21"/>
          <w:szCs w:val="21"/>
          <w:lang w:val="en-IN" w:eastAsia="en-IN"/>
        </w:rPr>
        <w:t>:]</w:t>
      </w:r>
    </w:p>
    <w:p w14:paraId="54D0C7ED"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else</w:t>
      </w:r>
      <w:r w:rsidRPr="00CE3BB7">
        <w:rPr>
          <w:rFonts w:ascii="Consolas" w:eastAsia="Times New Roman" w:hAnsi="Consolas" w:cs="Times New Roman"/>
          <w:color w:val="BBBEBF"/>
          <w:sz w:val="21"/>
          <w:szCs w:val="21"/>
          <w:lang w:val="en-IN" w:eastAsia="en-IN"/>
        </w:rPr>
        <w:t>:</w:t>
      </w:r>
    </w:p>
    <w:p w14:paraId="6892C435"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return</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BBBEBF"/>
          <w:sz w:val="21"/>
          <w:szCs w:val="21"/>
          <w:lang w:val="en-IN" w:eastAsia="en-IN"/>
        </w:rPr>
        <w:t>train_test_</w:t>
      </w:r>
      <w:proofErr w:type="gramStart"/>
      <w:r w:rsidRPr="00CE3BB7">
        <w:rPr>
          <w:rFonts w:ascii="Consolas" w:eastAsia="Times New Roman" w:hAnsi="Consolas" w:cs="Times New Roman"/>
          <w:color w:val="BBBEBF"/>
          <w:sz w:val="21"/>
          <w:szCs w:val="21"/>
          <w:lang w:val="en-IN" w:eastAsia="en-IN"/>
        </w:rPr>
        <w:t>split</w:t>
      </w:r>
      <w:proofErr w:type="spellEnd"/>
      <w:r w:rsidRPr="00CE3BB7">
        <w:rPr>
          <w:rFonts w:ascii="Consolas" w:eastAsia="Times New Roman" w:hAnsi="Consolas" w:cs="Times New Roman"/>
          <w:color w:val="BBBEBF"/>
          <w:sz w:val="21"/>
          <w:szCs w:val="21"/>
          <w:lang w:val="en-IN" w:eastAsia="en-IN"/>
        </w:rPr>
        <w:t>(</w:t>
      </w:r>
      <w:proofErr w:type="gramEnd"/>
    </w:p>
    <w:p w14:paraId="617E21C8"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 y,</w:t>
      </w:r>
    </w:p>
    <w:p w14:paraId="3EE2F183"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FFA657"/>
          <w:sz w:val="21"/>
          <w:szCs w:val="21"/>
          <w:lang w:val="en-IN" w:eastAsia="en-IN"/>
        </w:rPr>
        <w:t>test_size</w:t>
      </w:r>
      <w:proofErr w:type="spellEnd"/>
      <w:r w:rsidRPr="00CE3BB7">
        <w:rPr>
          <w:rFonts w:ascii="Consolas" w:eastAsia="Times New Roman" w:hAnsi="Consolas" w:cs="Times New Roman"/>
          <w:color w:val="D4D4D4"/>
          <w:sz w:val="21"/>
          <w:szCs w:val="21"/>
          <w:lang w:val="en-IN" w:eastAsia="en-IN"/>
        </w:rPr>
        <w:t>=</w:t>
      </w:r>
      <w:proofErr w:type="spellStart"/>
      <w:r w:rsidRPr="00CE3BB7">
        <w:rPr>
          <w:rFonts w:ascii="Consolas" w:eastAsia="Times New Roman" w:hAnsi="Consolas" w:cs="Times New Roman"/>
          <w:color w:val="BBBEBF"/>
          <w:sz w:val="21"/>
          <w:szCs w:val="21"/>
          <w:lang w:val="en-IN" w:eastAsia="en-IN"/>
        </w:rPr>
        <w:t>test_size</w:t>
      </w:r>
      <w:proofErr w:type="spellEnd"/>
      <w:r w:rsidRPr="00CE3BB7">
        <w:rPr>
          <w:rFonts w:ascii="Consolas" w:eastAsia="Times New Roman" w:hAnsi="Consolas" w:cs="Times New Roman"/>
          <w:color w:val="BBBEBF"/>
          <w:sz w:val="21"/>
          <w:szCs w:val="21"/>
          <w:lang w:val="en-IN" w:eastAsia="en-IN"/>
        </w:rPr>
        <w:t>,</w:t>
      </w:r>
    </w:p>
    <w:p w14:paraId="23581219"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FFA657"/>
          <w:sz w:val="21"/>
          <w:szCs w:val="21"/>
          <w:lang w:val="en-IN" w:eastAsia="en-IN"/>
        </w:rPr>
        <w:t>random_state</w:t>
      </w:r>
      <w:proofErr w:type="spellEnd"/>
      <w:r w:rsidRPr="00CE3BB7">
        <w:rPr>
          <w:rFonts w:ascii="Consolas" w:eastAsia="Times New Roman" w:hAnsi="Consolas" w:cs="Times New Roman"/>
          <w:color w:val="D4D4D4"/>
          <w:sz w:val="21"/>
          <w:szCs w:val="21"/>
          <w:lang w:val="en-IN" w:eastAsia="en-IN"/>
        </w:rPr>
        <w:t>=</w:t>
      </w:r>
      <w:proofErr w:type="spellStart"/>
      <w:proofErr w:type="gramStart"/>
      <w:r w:rsidRPr="00CE3BB7">
        <w:rPr>
          <w:rFonts w:ascii="Consolas" w:eastAsia="Times New Roman" w:hAnsi="Consolas" w:cs="Times New Roman"/>
          <w:color w:val="BBBEBF"/>
          <w:sz w:val="21"/>
          <w:szCs w:val="21"/>
          <w:lang w:val="en-IN" w:eastAsia="en-IN"/>
        </w:rPr>
        <w:t>cfg.get</w:t>
      </w:r>
      <w:proofErr w:type="spellEnd"/>
      <w:r w:rsidRPr="00CE3BB7">
        <w:rPr>
          <w:rFonts w:ascii="Consolas" w:eastAsia="Times New Roman" w:hAnsi="Consolas" w:cs="Times New Roman"/>
          <w:color w:val="BBBEBF"/>
          <w:sz w:val="21"/>
          <w:szCs w:val="21"/>
          <w:lang w:val="en-IN" w:eastAsia="en-IN"/>
        </w:rPr>
        <w:t>(</w:t>
      </w:r>
      <w:proofErr w:type="gramEnd"/>
      <w:r w:rsidRPr="00CE3BB7">
        <w:rPr>
          <w:rFonts w:ascii="Consolas" w:eastAsia="Times New Roman" w:hAnsi="Consolas" w:cs="Times New Roman"/>
          <w:color w:val="A5D6FF"/>
          <w:sz w:val="21"/>
          <w:szCs w:val="21"/>
          <w:lang w:val="en-IN" w:eastAsia="en-IN"/>
        </w:rPr>
        <w:t>"</w:t>
      </w:r>
      <w:proofErr w:type="spellStart"/>
      <w:r w:rsidRPr="00CE3BB7">
        <w:rPr>
          <w:rFonts w:ascii="Consolas" w:eastAsia="Times New Roman" w:hAnsi="Consolas" w:cs="Times New Roman"/>
          <w:color w:val="A5D6FF"/>
          <w:sz w:val="21"/>
          <w:szCs w:val="21"/>
          <w:lang w:val="en-IN" w:eastAsia="en-IN"/>
        </w:rPr>
        <w:t>random_seed</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42</w:t>
      </w:r>
      <w:r w:rsidRPr="00CE3BB7">
        <w:rPr>
          <w:rFonts w:ascii="Consolas" w:eastAsia="Times New Roman" w:hAnsi="Consolas" w:cs="Times New Roman"/>
          <w:color w:val="BBBEBF"/>
          <w:sz w:val="21"/>
          <w:szCs w:val="21"/>
          <w:lang w:val="en-IN" w:eastAsia="en-IN"/>
        </w:rPr>
        <w:t>),</w:t>
      </w:r>
    </w:p>
    <w:p w14:paraId="04BB04F4"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w:t>
      </w:r>
    </w:p>
    <w:p w14:paraId="15B9BD24" w14:textId="77777777" w:rsidR="00CE3BB7" w:rsidRPr="00CE3BB7" w:rsidRDefault="00CE3BB7" w:rsidP="00CE3BB7">
      <w:pPr>
        <w:shd w:val="clear" w:color="auto" w:fill="121314"/>
        <w:spacing w:after="240" w:line="285" w:lineRule="atLeast"/>
        <w:rPr>
          <w:rFonts w:ascii="Consolas" w:eastAsia="Times New Roman" w:hAnsi="Consolas" w:cs="Times New Roman"/>
          <w:color w:val="BBBEBF"/>
          <w:sz w:val="21"/>
          <w:szCs w:val="21"/>
          <w:lang w:val="en-IN" w:eastAsia="en-IN"/>
        </w:rPr>
      </w:pPr>
    </w:p>
    <w:p w14:paraId="1199BFE9"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8B949E"/>
          <w:sz w:val="21"/>
          <w:szCs w:val="21"/>
          <w:lang w:val="en-IN" w:eastAsia="en-IN"/>
        </w:rPr>
        <w:t># ── Metrics ────────────────────────────────────────────────</w:t>
      </w:r>
    </w:p>
    <w:p w14:paraId="5263F91A"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605841C5"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FF7B72"/>
          <w:sz w:val="21"/>
          <w:szCs w:val="21"/>
          <w:lang w:val="en-IN" w:eastAsia="en-IN"/>
        </w:rPr>
        <w:t>def</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D2A8FF"/>
          <w:sz w:val="21"/>
          <w:szCs w:val="21"/>
          <w:lang w:val="en-IN" w:eastAsia="en-IN"/>
        </w:rPr>
        <w:t>compute_</w:t>
      </w:r>
      <w:proofErr w:type="gramStart"/>
      <w:r w:rsidRPr="00CE3BB7">
        <w:rPr>
          <w:rFonts w:ascii="Consolas" w:eastAsia="Times New Roman" w:hAnsi="Consolas" w:cs="Times New Roman"/>
          <w:color w:val="D2A8FF"/>
          <w:sz w:val="21"/>
          <w:szCs w:val="21"/>
          <w:lang w:val="en-IN" w:eastAsia="en-IN"/>
        </w:rPr>
        <w:t>metrics</w:t>
      </w:r>
      <w:proofErr w:type="spellEnd"/>
      <w:r w:rsidRPr="00CE3BB7">
        <w:rPr>
          <w:rFonts w:ascii="Consolas" w:eastAsia="Times New Roman" w:hAnsi="Consolas" w:cs="Times New Roman"/>
          <w:color w:val="BBBEBF"/>
          <w:sz w:val="21"/>
          <w:szCs w:val="21"/>
          <w:lang w:val="en-IN" w:eastAsia="en-IN"/>
        </w:rPr>
        <w:t>(</w:t>
      </w:r>
      <w:proofErr w:type="spellStart"/>
      <w:proofErr w:type="gramEnd"/>
      <w:r w:rsidRPr="00CE3BB7">
        <w:rPr>
          <w:rFonts w:ascii="Consolas" w:eastAsia="Times New Roman" w:hAnsi="Consolas" w:cs="Times New Roman"/>
          <w:color w:val="C9D1D9"/>
          <w:sz w:val="21"/>
          <w:szCs w:val="21"/>
          <w:lang w:val="en-IN" w:eastAsia="en-IN"/>
        </w:rPr>
        <w:t>y_true</w:t>
      </w:r>
      <w:proofErr w:type="spellEnd"/>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BBBEBF"/>
          <w:sz w:val="21"/>
          <w:szCs w:val="21"/>
          <w:lang w:val="en-IN" w:eastAsia="en-IN"/>
        </w:rPr>
        <w:t>np.ndarray</w:t>
      </w:r>
      <w:proofErr w:type="spellEnd"/>
      <w:proofErr w:type="gramEnd"/>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9D1D9"/>
          <w:sz w:val="21"/>
          <w:szCs w:val="21"/>
          <w:lang w:val="en-IN" w:eastAsia="en-IN"/>
        </w:rPr>
        <w:t>y_pred</w:t>
      </w:r>
      <w:proofErr w:type="spellEnd"/>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BBBEBF"/>
          <w:sz w:val="21"/>
          <w:szCs w:val="21"/>
          <w:lang w:val="en-IN" w:eastAsia="en-IN"/>
        </w:rPr>
        <w:t>np.ndarray</w:t>
      </w:r>
      <w:proofErr w:type="spellEnd"/>
      <w:proofErr w:type="gramEnd"/>
      <w:r w:rsidRPr="00CE3BB7">
        <w:rPr>
          <w:rFonts w:ascii="Consolas" w:eastAsia="Times New Roman" w:hAnsi="Consolas" w:cs="Times New Roman"/>
          <w:color w:val="BBBEBF"/>
          <w:sz w:val="21"/>
          <w:szCs w:val="21"/>
          <w:lang w:val="en-IN" w:eastAsia="en-IN"/>
        </w:rPr>
        <w:t xml:space="preserve">) -&gt; </w:t>
      </w:r>
      <w:proofErr w:type="spellStart"/>
      <w:r w:rsidRPr="00CE3BB7">
        <w:rPr>
          <w:rFonts w:ascii="Consolas" w:eastAsia="Times New Roman" w:hAnsi="Consolas" w:cs="Times New Roman"/>
          <w:color w:val="4EC9B0"/>
          <w:sz w:val="21"/>
          <w:szCs w:val="21"/>
          <w:lang w:val="en-IN" w:eastAsia="en-IN"/>
        </w:rPr>
        <w:t>dict</w:t>
      </w:r>
      <w:proofErr w:type="spellEnd"/>
      <w:r w:rsidRPr="00CE3BB7">
        <w:rPr>
          <w:rFonts w:ascii="Consolas" w:eastAsia="Times New Roman" w:hAnsi="Consolas" w:cs="Times New Roman"/>
          <w:color w:val="BBBEBF"/>
          <w:sz w:val="21"/>
          <w:szCs w:val="21"/>
          <w:lang w:val="en-IN" w:eastAsia="en-IN"/>
        </w:rPr>
        <w:t>:</w:t>
      </w:r>
    </w:p>
    <w:p w14:paraId="34E00EEA"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"""Return MSE, RMSE, MAE, R² as a flat dict."""</w:t>
      </w:r>
    </w:p>
    <w:p w14:paraId="12A8F383"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BBBEBF"/>
          <w:sz w:val="21"/>
          <w:szCs w:val="21"/>
          <w:lang w:val="en-IN" w:eastAsia="en-IN"/>
        </w:rPr>
        <w:t>mse</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gramStart"/>
      <w:r w:rsidRPr="00CE3BB7">
        <w:rPr>
          <w:rFonts w:ascii="Consolas" w:eastAsia="Times New Roman" w:hAnsi="Consolas" w:cs="Times New Roman"/>
          <w:color w:val="4EC9B0"/>
          <w:sz w:val="21"/>
          <w:szCs w:val="21"/>
          <w:lang w:val="en-IN" w:eastAsia="en-IN"/>
        </w:rPr>
        <w:t>float</w:t>
      </w:r>
      <w:r w:rsidRPr="00CE3BB7">
        <w:rPr>
          <w:rFonts w:ascii="Consolas" w:eastAsia="Times New Roman" w:hAnsi="Consolas" w:cs="Times New Roman"/>
          <w:color w:val="BBBEBF"/>
          <w:sz w:val="21"/>
          <w:szCs w:val="21"/>
          <w:lang w:val="en-IN" w:eastAsia="en-IN"/>
        </w:rPr>
        <w:t>(</w:t>
      </w:r>
      <w:proofErr w:type="spellStart"/>
      <w:proofErr w:type="gramEnd"/>
      <w:r w:rsidRPr="00CE3BB7">
        <w:rPr>
          <w:rFonts w:ascii="Consolas" w:eastAsia="Times New Roman" w:hAnsi="Consolas" w:cs="Times New Roman"/>
          <w:color w:val="BBBEBF"/>
          <w:sz w:val="21"/>
          <w:szCs w:val="21"/>
          <w:lang w:val="en-IN" w:eastAsia="en-IN"/>
        </w:rPr>
        <w:t>mean_squared_</w:t>
      </w:r>
      <w:proofErr w:type="gramStart"/>
      <w:r w:rsidRPr="00CE3BB7">
        <w:rPr>
          <w:rFonts w:ascii="Consolas" w:eastAsia="Times New Roman" w:hAnsi="Consolas" w:cs="Times New Roman"/>
          <w:color w:val="BBBEBF"/>
          <w:sz w:val="21"/>
          <w:szCs w:val="21"/>
          <w:lang w:val="en-IN" w:eastAsia="en-IN"/>
        </w:rPr>
        <w:t>error</w:t>
      </w:r>
      <w:proofErr w:type="spellEnd"/>
      <w:r w:rsidRPr="00CE3BB7">
        <w:rPr>
          <w:rFonts w:ascii="Consolas" w:eastAsia="Times New Roman" w:hAnsi="Consolas" w:cs="Times New Roman"/>
          <w:color w:val="BBBEBF"/>
          <w:sz w:val="21"/>
          <w:szCs w:val="21"/>
          <w:lang w:val="en-IN" w:eastAsia="en-IN"/>
        </w:rPr>
        <w:t>(</w:t>
      </w:r>
      <w:proofErr w:type="spellStart"/>
      <w:proofErr w:type="gramEnd"/>
      <w:r w:rsidRPr="00CE3BB7">
        <w:rPr>
          <w:rFonts w:ascii="Consolas" w:eastAsia="Times New Roman" w:hAnsi="Consolas" w:cs="Times New Roman"/>
          <w:color w:val="BBBEBF"/>
          <w:sz w:val="21"/>
          <w:szCs w:val="21"/>
          <w:lang w:val="en-IN" w:eastAsia="en-IN"/>
        </w:rPr>
        <w:t>y_true</w:t>
      </w:r>
      <w:proofErr w:type="spellEnd"/>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BBBEBF"/>
          <w:sz w:val="21"/>
          <w:szCs w:val="21"/>
          <w:lang w:val="en-IN" w:eastAsia="en-IN"/>
        </w:rPr>
        <w:t>y_pred</w:t>
      </w:r>
      <w:proofErr w:type="spellEnd"/>
      <w:r w:rsidRPr="00CE3BB7">
        <w:rPr>
          <w:rFonts w:ascii="Consolas" w:eastAsia="Times New Roman" w:hAnsi="Consolas" w:cs="Times New Roman"/>
          <w:color w:val="BBBEBF"/>
          <w:sz w:val="21"/>
          <w:szCs w:val="21"/>
          <w:lang w:val="en-IN" w:eastAsia="en-IN"/>
        </w:rPr>
        <w:t>))</w:t>
      </w:r>
    </w:p>
    <w:p w14:paraId="7692AD85"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return</w:t>
      </w:r>
      <w:r w:rsidRPr="00CE3BB7">
        <w:rPr>
          <w:rFonts w:ascii="Consolas" w:eastAsia="Times New Roman" w:hAnsi="Consolas" w:cs="Times New Roman"/>
          <w:color w:val="BBBEBF"/>
          <w:sz w:val="21"/>
          <w:szCs w:val="21"/>
          <w:lang w:val="en-IN" w:eastAsia="en-IN"/>
        </w:rPr>
        <w:t xml:space="preserve"> {</w:t>
      </w:r>
    </w:p>
    <w:p w14:paraId="7417CBB6"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"MSE"</w:t>
      </w:r>
      <w:r w:rsidRPr="00CE3BB7">
        <w:rPr>
          <w:rFonts w:ascii="Consolas" w:eastAsia="Times New Roman" w:hAnsi="Consolas" w:cs="Times New Roman"/>
          <w:color w:val="BBBEBF"/>
          <w:sz w:val="21"/>
          <w:szCs w:val="21"/>
          <w:lang w:val="en-IN" w:eastAsia="en-IN"/>
        </w:rPr>
        <w:t>:  </w:t>
      </w:r>
      <w:proofErr w:type="gramStart"/>
      <w:r w:rsidRPr="00CE3BB7">
        <w:rPr>
          <w:rFonts w:ascii="Consolas" w:eastAsia="Times New Roman" w:hAnsi="Consolas" w:cs="Times New Roman"/>
          <w:color w:val="DCDCAA"/>
          <w:sz w:val="21"/>
          <w:szCs w:val="21"/>
          <w:lang w:val="en-IN" w:eastAsia="en-IN"/>
        </w:rPr>
        <w:t>round</w:t>
      </w:r>
      <w:r w:rsidRPr="00CE3BB7">
        <w:rPr>
          <w:rFonts w:ascii="Consolas" w:eastAsia="Times New Roman" w:hAnsi="Consolas" w:cs="Times New Roman"/>
          <w:color w:val="BBBEBF"/>
          <w:sz w:val="21"/>
          <w:szCs w:val="21"/>
          <w:lang w:val="en-IN" w:eastAsia="en-IN"/>
        </w:rPr>
        <w:t>(</w:t>
      </w:r>
      <w:proofErr w:type="spellStart"/>
      <w:proofErr w:type="gramEnd"/>
      <w:r w:rsidRPr="00CE3BB7">
        <w:rPr>
          <w:rFonts w:ascii="Consolas" w:eastAsia="Times New Roman" w:hAnsi="Consolas" w:cs="Times New Roman"/>
          <w:color w:val="BBBEBF"/>
          <w:sz w:val="21"/>
          <w:szCs w:val="21"/>
          <w:lang w:val="en-IN" w:eastAsia="en-IN"/>
        </w:rPr>
        <w:t>mse</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6</w:t>
      </w:r>
      <w:r w:rsidRPr="00CE3BB7">
        <w:rPr>
          <w:rFonts w:ascii="Consolas" w:eastAsia="Times New Roman" w:hAnsi="Consolas" w:cs="Times New Roman"/>
          <w:color w:val="BBBEBF"/>
          <w:sz w:val="21"/>
          <w:szCs w:val="21"/>
          <w:lang w:val="en-IN" w:eastAsia="en-IN"/>
        </w:rPr>
        <w:t>),</w:t>
      </w:r>
    </w:p>
    <w:p w14:paraId="4FEF03D2"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"RMSE"</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CDCAA"/>
          <w:sz w:val="21"/>
          <w:szCs w:val="21"/>
          <w:lang w:val="en-IN" w:eastAsia="en-IN"/>
        </w:rPr>
        <w:t>round</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4EC9B0"/>
          <w:sz w:val="21"/>
          <w:szCs w:val="21"/>
          <w:lang w:val="en-IN" w:eastAsia="en-IN"/>
        </w:rPr>
        <w:t>float</w:t>
      </w:r>
      <w:r w:rsidRPr="00CE3BB7">
        <w:rPr>
          <w:rFonts w:ascii="Consolas" w:eastAsia="Times New Roman" w:hAnsi="Consolas" w:cs="Times New Roman"/>
          <w:color w:val="BBBEBF"/>
          <w:sz w:val="21"/>
          <w:szCs w:val="21"/>
          <w:lang w:val="en-IN" w:eastAsia="en-IN"/>
        </w:rPr>
        <w:t>(</w:t>
      </w:r>
      <w:proofErr w:type="spellStart"/>
      <w:proofErr w:type="gramStart"/>
      <w:r w:rsidRPr="00CE3BB7">
        <w:rPr>
          <w:rFonts w:ascii="Consolas" w:eastAsia="Times New Roman" w:hAnsi="Consolas" w:cs="Times New Roman"/>
          <w:color w:val="BBBEBF"/>
          <w:sz w:val="21"/>
          <w:szCs w:val="21"/>
          <w:lang w:val="en-IN" w:eastAsia="en-IN"/>
        </w:rPr>
        <w:t>np.sqrt</w:t>
      </w:r>
      <w:proofErr w:type="spellEnd"/>
      <w:proofErr w:type="gramEnd"/>
      <w:r w:rsidRPr="00CE3BB7">
        <w:rPr>
          <w:rFonts w:ascii="Consolas" w:eastAsia="Times New Roman" w:hAnsi="Consolas" w:cs="Times New Roman"/>
          <w:color w:val="BBBEBF"/>
          <w:sz w:val="21"/>
          <w:szCs w:val="21"/>
          <w:lang w:val="en-IN" w:eastAsia="en-IN"/>
        </w:rPr>
        <w:t>(</w:t>
      </w:r>
      <w:proofErr w:type="spellStart"/>
      <w:r w:rsidRPr="00CE3BB7">
        <w:rPr>
          <w:rFonts w:ascii="Consolas" w:eastAsia="Times New Roman" w:hAnsi="Consolas" w:cs="Times New Roman"/>
          <w:color w:val="BBBEBF"/>
          <w:sz w:val="21"/>
          <w:szCs w:val="21"/>
          <w:lang w:val="en-IN" w:eastAsia="en-IN"/>
        </w:rPr>
        <w:t>mse</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6</w:t>
      </w:r>
      <w:r w:rsidRPr="00CE3BB7">
        <w:rPr>
          <w:rFonts w:ascii="Consolas" w:eastAsia="Times New Roman" w:hAnsi="Consolas" w:cs="Times New Roman"/>
          <w:color w:val="BBBEBF"/>
          <w:sz w:val="21"/>
          <w:szCs w:val="21"/>
          <w:lang w:val="en-IN" w:eastAsia="en-IN"/>
        </w:rPr>
        <w:t>),</w:t>
      </w:r>
    </w:p>
    <w:p w14:paraId="1F726F20"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"MAE"</w:t>
      </w:r>
      <w:r w:rsidRPr="00CE3BB7">
        <w:rPr>
          <w:rFonts w:ascii="Consolas" w:eastAsia="Times New Roman" w:hAnsi="Consolas" w:cs="Times New Roman"/>
          <w:color w:val="BBBEBF"/>
          <w:sz w:val="21"/>
          <w:szCs w:val="21"/>
          <w:lang w:val="en-IN" w:eastAsia="en-IN"/>
        </w:rPr>
        <w:t>:  </w:t>
      </w:r>
      <w:proofErr w:type="gramStart"/>
      <w:r w:rsidRPr="00CE3BB7">
        <w:rPr>
          <w:rFonts w:ascii="Consolas" w:eastAsia="Times New Roman" w:hAnsi="Consolas" w:cs="Times New Roman"/>
          <w:color w:val="DCDCAA"/>
          <w:sz w:val="21"/>
          <w:szCs w:val="21"/>
          <w:lang w:val="en-IN" w:eastAsia="en-IN"/>
        </w:rPr>
        <w:t>round</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4EC9B0"/>
          <w:sz w:val="21"/>
          <w:szCs w:val="21"/>
          <w:lang w:val="en-IN" w:eastAsia="en-IN"/>
        </w:rPr>
        <w:t>float</w:t>
      </w:r>
      <w:r w:rsidRPr="00CE3BB7">
        <w:rPr>
          <w:rFonts w:ascii="Consolas" w:eastAsia="Times New Roman" w:hAnsi="Consolas" w:cs="Times New Roman"/>
          <w:color w:val="BBBEBF"/>
          <w:sz w:val="21"/>
          <w:szCs w:val="21"/>
          <w:lang w:val="en-IN" w:eastAsia="en-IN"/>
        </w:rPr>
        <w:t>(</w:t>
      </w:r>
      <w:proofErr w:type="spellStart"/>
      <w:proofErr w:type="gramEnd"/>
      <w:r w:rsidRPr="00CE3BB7">
        <w:rPr>
          <w:rFonts w:ascii="Consolas" w:eastAsia="Times New Roman" w:hAnsi="Consolas" w:cs="Times New Roman"/>
          <w:color w:val="BBBEBF"/>
          <w:sz w:val="21"/>
          <w:szCs w:val="21"/>
          <w:lang w:val="en-IN" w:eastAsia="en-IN"/>
        </w:rPr>
        <w:t>mean_absolute_</w:t>
      </w:r>
      <w:proofErr w:type="gramStart"/>
      <w:r w:rsidRPr="00CE3BB7">
        <w:rPr>
          <w:rFonts w:ascii="Consolas" w:eastAsia="Times New Roman" w:hAnsi="Consolas" w:cs="Times New Roman"/>
          <w:color w:val="BBBEBF"/>
          <w:sz w:val="21"/>
          <w:szCs w:val="21"/>
          <w:lang w:val="en-IN" w:eastAsia="en-IN"/>
        </w:rPr>
        <w:t>error</w:t>
      </w:r>
      <w:proofErr w:type="spellEnd"/>
      <w:r w:rsidRPr="00CE3BB7">
        <w:rPr>
          <w:rFonts w:ascii="Consolas" w:eastAsia="Times New Roman" w:hAnsi="Consolas" w:cs="Times New Roman"/>
          <w:color w:val="BBBEBF"/>
          <w:sz w:val="21"/>
          <w:szCs w:val="21"/>
          <w:lang w:val="en-IN" w:eastAsia="en-IN"/>
        </w:rPr>
        <w:t>(</w:t>
      </w:r>
      <w:proofErr w:type="spellStart"/>
      <w:proofErr w:type="gramEnd"/>
      <w:r w:rsidRPr="00CE3BB7">
        <w:rPr>
          <w:rFonts w:ascii="Consolas" w:eastAsia="Times New Roman" w:hAnsi="Consolas" w:cs="Times New Roman"/>
          <w:color w:val="BBBEBF"/>
          <w:sz w:val="21"/>
          <w:szCs w:val="21"/>
          <w:lang w:val="en-IN" w:eastAsia="en-IN"/>
        </w:rPr>
        <w:t>y_true</w:t>
      </w:r>
      <w:proofErr w:type="spellEnd"/>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BBBEBF"/>
          <w:sz w:val="21"/>
          <w:szCs w:val="21"/>
          <w:lang w:val="en-IN" w:eastAsia="en-IN"/>
        </w:rPr>
        <w:t>y_pred</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6</w:t>
      </w:r>
      <w:r w:rsidRPr="00CE3BB7">
        <w:rPr>
          <w:rFonts w:ascii="Consolas" w:eastAsia="Times New Roman" w:hAnsi="Consolas" w:cs="Times New Roman"/>
          <w:color w:val="BBBEBF"/>
          <w:sz w:val="21"/>
          <w:szCs w:val="21"/>
          <w:lang w:val="en-IN" w:eastAsia="en-IN"/>
        </w:rPr>
        <w:t>),</w:t>
      </w:r>
    </w:p>
    <w:p w14:paraId="041DDE51"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"R2"</w:t>
      </w:r>
      <w:r w:rsidRPr="00CE3BB7">
        <w:rPr>
          <w:rFonts w:ascii="Consolas" w:eastAsia="Times New Roman" w:hAnsi="Consolas" w:cs="Times New Roman"/>
          <w:color w:val="BBBEBF"/>
          <w:sz w:val="21"/>
          <w:szCs w:val="21"/>
          <w:lang w:val="en-IN" w:eastAsia="en-IN"/>
        </w:rPr>
        <w:t xml:space="preserve">:   </w:t>
      </w:r>
      <w:proofErr w:type="gramStart"/>
      <w:r w:rsidRPr="00CE3BB7">
        <w:rPr>
          <w:rFonts w:ascii="Consolas" w:eastAsia="Times New Roman" w:hAnsi="Consolas" w:cs="Times New Roman"/>
          <w:color w:val="DCDCAA"/>
          <w:sz w:val="21"/>
          <w:szCs w:val="21"/>
          <w:lang w:val="en-IN" w:eastAsia="en-IN"/>
        </w:rPr>
        <w:t>round</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4EC9B0"/>
          <w:sz w:val="21"/>
          <w:szCs w:val="21"/>
          <w:lang w:val="en-IN" w:eastAsia="en-IN"/>
        </w:rPr>
        <w:t>float</w:t>
      </w:r>
      <w:r w:rsidRPr="00CE3BB7">
        <w:rPr>
          <w:rFonts w:ascii="Consolas" w:eastAsia="Times New Roman" w:hAnsi="Consolas" w:cs="Times New Roman"/>
          <w:color w:val="BBBEBF"/>
          <w:sz w:val="21"/>
          <w:szCs w:val="21"/>
          <w:lang w:val="en-IN" w:eastAsia="en-IN"/>
        </w:rPr>
        <w:t>(</w:t>
      </w:r>
      <w:proofErr w:type="gramEnd"/>
      <w:r w:rsidRPr="00CE3BB7">
        <w:rPr>
          <w:rFonts w:ascii="Consolas" w:eastAsia="Times New Roman" w:hAnsi="Consolas" w:cs="Times New Roman"/>
          <w:color w:val="BBBEBF"/>
          <w:sz w:val="21"/>
          <w:szCs w:val="21"/>
          <w:lang w:val="en-IN" w:eastAsia="en-IN"/>
        </w:rPr>
        <w:t>r2_</w:t>
      </w:r>
      <w:proofErr w:type="gramStart"/>
      <w:r w:rsidRPr="00CE3BB7">
        <w:rPr>
          <w:rFonts w:ascii="Consolas" w:eastAsia="Times New Roman" w:hAnsi="Consolas" w:cs="Times New Roman"/>
          <w:color w:val="BBBEBF"/>
          <w:sz w:val="21"/>
          <w:szCs w:val="21"/>
          <w:lang w:val="en-IN" w:eastAsia="en-IN"/>
        </w:rPr>
        <w:t>score(</w:t>
      </w:r>
      <w:proofErr w:type="spellStart"/>
      <w:proofErr w:type="gramEnd"/>
      <w:r w:rsidRPr="00CE3BB7">
        <w:rPr>
          <w:rFonts w:ascii="Consolas" w:eastAsia="Times New Roman" w:hAnsi="Consolas" w:cs="Times New Roman"/>
          <w:color w:val="BBBEBF"/>
          <w:sz w:val="21"/>
          <w:szCs w:val="21"/>
          <w:lang w:val="en-IN" w:eastAsia="en-IN"/>
        </w:rPr>
        <w:t>y_true</w:t>
      </w:r>
      <w:proofErr w:type="spellEnd"/>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BBBEBF"/>
          <w:sz w:val="21"/>
          <w:szCs w:val="21"/>
          <w:lang w:val="en-IN" w:eastAsia="en-IN"/>
        </w:rPr>
        <w:t>y_pred</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6</w:t>
      </w:r>
      <w:r w:rsidRPr="00CE3BB7">
        <w:rPr>
          <w:rFonts w:ascii="Consolas" w:eastAsia="Times New Roman" w:hAnsi="Consolas" w:cs="Times New Roman"/>
          <w:color w:val="BBBEBF"/>
          <w:sz w:val="21"/>
          <w:szCs w:val="21"/>
          <w:lang w:val="en-IN" w:eastAsia="en-IN"/>
        </w:rPr>
        <w:t>),</w:t>
      </w:r>
    </w:p>
    <w:p w14:paraId="08E68C0A"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w:t>
      </w:r>
    </w:p>
    <w:p w14:paraId="0F972178" w14:textId="77777777" w:rsidR="00CE3BB7" w:rsidRPr="00CE3BB7" w:rsidRDefault="00CE3BB7" w:rsidP="00CE3BB7">
      <w:pPr>
        <w:shd w:val="clear" w:color="auto" w:fill="121314"/>
        <w:spacing w:after="240" w:line="285" w:lineRule="atLeast"/>
        <w:rPr>
          <w:rFonts w:ascii="Consolas" w:eastAsia="Times New Roman" w:hAnsi="Consolas" w:cs="Times New Roman"/>
          <w:color w:val="BBBEBF"/>
          <w:sz w:val="21"/>
          <w:szCs w:val="21"/>
          <w:lang w:val="en-IN" w:eastAsia="en-IN"/>
        </w:rPr>
      </w:pPr>
    </w:p>
    <w:p w14:paraId="33EBB729"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8B949E"/>
          <w:sz w:val="21"/>
          <w:szCs w:val="21"/>
          <w:lang w:val="en-IN" w:eastAsia="en-IN"/>
        </w:rPr>
        <w:t># ── Main training function ─────────────────────────────────</w:t>
      </w:r>
    </w:p>
    <w:p w14:paraId="74DE6D11"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140B28D4"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FF7B72"/>
          <w:sz w:val="21"/>
          <w:szCs w:val="21"/>
          <w:lang w:val="en-IN" w:eastAsia="en-IN"/>
        </w:rPr>
        <w:t>def</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D2A8FF"/>
          <w:sz w:val="21"/>
          <w:szCs w:val="21"/>
          <w:lang w:val="en-IN" w:eastAsia="en-IN"/>
        </w:rPr>
        <w:t>train_</w:t>
      </w:r>
      <w:proofErr w:type="gramStart"/>
      <w:r w:rsidRPr="00CE3BB7">
        <w:rPr>
          <w:rFonts w:ascii="Consolas" w:eastAsia="Times New Roman" w:hAnsi="Consolas" w:cs="Times New Roman"/>
          <w:color w:val="D2A8FF"/>
          <w:sz w:val="21"/>
          <w:szCs w:val="21"/>
          <w:lang w:val="en-IN" w:eastAsia="en-IN"/>
        </w:rPr>
        <w:t>model</w:t>
      </w:r>
      <w:proofErr w:type="spellEnd"/>
      <w:r w:rsidRPr="00CE3BB7">
        <w:rPr>
          <w:rFonts w:ascii="Consolas" w:eastAsia="Times New Roman" w:hAnsi="Consolas" w:cs="Times New Roman"/>
          <w:color w:val="BBBEBF"/>
          <w:sz w:val="21"/>
          <w:szCs w:val="21"/>
          <w:lang w:val="en-IN" w:eastAsia="en-IN"/>
        </w:rPr>
        <w:t>(</w:t>
      </w:r>
      <w:proofErr w:type="gramEnd"/>
    </w:p>
    <w:p w14:paraId="0B2A060A"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9D1D9"/>
          <w:sz w:val="21"/>
          <w:szCs w:val="21"/>
          <w:lang w:val="en-IN" w:eastAsia="en-IN"/>
        </w:rPr>
        <w:t>df</w:t>
      </w:r>
      <w:proofErr w:type="spellEnd"/>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BBBEBF"/>
          <w:sz w:val="21"/>
          <w:szCs w:val="21"/>
          <w:lang w:val="en-IN" w:eastAsia="en-IN"/>
        </w:rPr>
        <w:t>pd.DataFrame</w:t>
      </w:r>
      <w:proofErr w:type="spellEnd"/>
      <w:proofErr w:type="gramEnd"/>
      <w:r w:rsidRPr="00CE3BB7">
        <w:rPr>
          <w:rFonts w:ascii="Consolas" w:eastAsia="Times New Roman" w:hAnsi="Consolas" w:cs="Times New Roman"/>
          <w:color w:val="BBBEBF"/>
          <w:sz w:val="21"/>
          <w:szCs w:val="21"/>
          <w:lang w:val="en-IN" w:eastAsia="en-IN"/>
        </w:rPr>
        <w:t>,</w:t>
      </w:r>
    </w:p>
    <w:p w14:paraId="663669E0"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9D1D9"/>
          <w:sz w:val="21"/>
          <w:szCs w:val="21"/>
          <w:lang w:val="en-IN" w:eastAsia="en-IN"/>
        </w:rPr>
        <w:t>target_col</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4EC9B0"/>
          <w:sz w:val="21"/>
          <w:szCs w:val="21"/>
          <w:lang w:val="en-IN" w:eastAsia="en-IN"/>
        </w:rPr>
        <w:t>str</w:t>
      </w:r>
      <w:r w:rsidRPr="00CE3BB7">
        <w:rPr>
          <w:rFonts w:ascii="Consolas" w:eastAsia="Times New Roman" w:hAnsi="Consolas" w:cs="Times New Roman"/>
          <w:color w:val="BBBEBF"/>
          <w:sz w:val="21"/>
          <w:szCs w:val="21"/>
          <w:lang w:val="en-IN" w:eastAsia="en-IN"/>
        </w:rPr>
        <w:t>,</w:t>
      </w:r>
    </w:p>
    <w:p w14:paraId="508891B6"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lastRenderedPageBreak/>
        <w:t xml:space="preserve">    </w:t>
      </w:r>
      <w:proofErr w:type="spellStart"/>
      <w:r w:rsidRPr="00CE3BB7">
        <w:rPr>
          <w:rFonts w:ascii="Consolas" w:eastAsia="Times New Roman" w:hAnsi="Consolas" w:cs="Times New Roman"/>
          <w:color w:val="C9D1D9"/>
          <w:sz w:val="21"/>
          <w:szCs w:val="21"/>
          <w:lang w:val="en-IN" w:eastAsia="en-IN"/>
        </w:rPr>
        <w:t>model_key</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4EC9B0"/>
          <w:sz w:val="21"/>
          <w:szCs w:val="21"/>
          <w:lang w:val="en-IN" w:eastAsia="en-IN"/>
        </w:rPr>
        <w:t>str</w:t>
      </w:r>
      <w:r w:rsidRPr="00CE3BB7">
        <w:rPr>
          <w:rFonts w:ascii="Consolas" w:eastAsia="Times New Roman" w:hAnsi="Consolas" w:cs="Times New Roman"/>
          <w:color w:val="BBBEBF"/>
          <w:sz w:val="21"/>
          <w:szCs w:val="21"/>
          <w:lang w:val="en-IN" w:eastAsia="en-IN"/>
        </w:rPr>
        <w:t>,</w:t>
      </w:r>
    </w:p>
    <w:p w14:paraId="224ADD11"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9D1D9"/>
          <w:sz w:val="21"/>
          <w:szCs w:val="21"/>
          <w:lang w:val="en-IN" w:eastAsia="en-IN"/>
        </w:rPr>
        <w:t>cfg</w:t>
      </w:r>
      <w:proofErr w:type="spellEnd"/>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4EC9B0"/>
          <w:sz w:val="21"/>
          <w:szCs w:val="21"/>
          <w:lang w:val="en-IN" w:eastAsia="en-IN"/>
        </w:rPr>
        <w:t>dict</w:t>
      </w:r>
      <w:proofErr w:type="spellEnd"/>
      <w:r w:rsidRPr="00CE3BB7">
        <w:rPr>
          <w:rFonts w:ascii="Consolas" w:eastAsia="Times New Roman" w:hAnsi="Consolas" w:cs="Times New Roman"/>
          <w:color w:val="BBBEBF"/>
          <w:sz w:val="21"/>
          <w:szCs w:val="21"/>
          <w:lang w:val="en-IN" w:eastAsia="en-IN"/>
        </w:rPr>
        <w:t>,</w:t>
      </w:r>
    </w:p>
    <w:p w14:paraId="2D0FA8DF"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9D1D9"/>
          <w:sz w:val="21"/>
          <w:szCs w:val="21"/>
          <w:lang w:val="en-IN" w:eastAsia="en-IN"/>
        </w:rPr>
        <w:t>custom_params</w:t>
      </w:r>
      <w:proofErr w:type="spellEnd"/>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4EC9B0"/>
          <w:sz w:val="21"/>
          <w:szCs w:val="21"/>
          <w:lang w:val="en-IN" w:eastAsia="en-IN"/>
        </w:rPr>
        <w:t>dict</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569CD6"/>
          <w:sz w:val="21"/>
          <w:szCs w:val="21"/>
          <w:lang w:val="en-IN" w:eastAsia="en-IN"/>
        </w:rPr>
        <w:t>None</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569CD6"/>
          <w:sz w:val="21"/>
          <w:szCs w:val="21"/>
          <w:lang w:val="en-IN" w:eastAsia="en-IN"/>
        </w:rPr>
        <w:t>None</w:t>
      </w:r>
      <w:r w:rsidRPr="00CE3BB7">
        <w:rPr>
          <w:rFonts w:ascii="Consolas" w:eastAsia="Times New Roman" w:hAnsi="Consolas" w:cs="Times New Roman"/>
          <w:color w:val="BBBEBF"/>
          <w:sz w:val="21"/>
          <w:szCs w:val="21"/>
          <w:lang w:val="en-IN" w:eastAsia="en-IN"/>
        </w:rPr>
        <w:t>,</w:t>
      </w:r>
    </w:p>
    <w:p w14:paraId="4CCE48BB"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-&gt; </w:t>
      </w:r>
      <w:proofErr w:type="spellStart"/>
      <w:r w:rsidRPr="00CE3BB7">
        <w:rPr>
          <w:rFonts w:ascii="Consolas" w:eastAsia="Times New Roman" w:hAnsi="Consolas" w:cs="Times New Roman"/>
          <w:color w:val="4EC9B0"/>
          <w:sz w:val="21"/>
          <w:szCs w:val="21"/>
          <w:lang w:val="en-IN" w:eastAsia="en-IN"/>
        </w:rPr>
        <w:t>dict</w:t>
      </w:r>
      <w:proofErr w:type="spellEnd"/>
      <w:r w:rsidRPr="00CE3BB7">
        <w:rPr>
          <w:rFonts w:ascii="Consolas" w:eastAsia="Times New Roman" w:hAnsi="Consolas" w:cs="Times New Roman"/>
          <w:color w:val="BBBEBF"/>
          <w:sz w:val="21"/>
          <w:szCs w:val="21"/>
          <w:lang w:val="en-IN" w:eastAsia="en-IN"/>
        </w:rPr>
        <w:t>:</w:t>
      </w:r>
    </w:p>
    <w:p w14:paraId="20C8FFFB"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
    <w:p w14:paraId="5A11160D"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A5D6FF"/>
          <w:sz w:val="21"/>
          <w:szCs w:val="21"/>
          <w:lang w:val="en-IN" w:eastAsia="en-IN"/>
        </w:rPr>
        <w:t>    Full pipeline: preprocess → split → train → evaluate.</w:t>
      </w:r>
    </w:p>
    <w:p w14:paraId="5C87D0B4"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615E7D61"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A5D6FF"/>
          <w:sz w:val="21"/>
          <w:szCs w:val="21"/>
          <w:lang w:val="en-IN" w:eastAsia="en-IN"/>
        </w:rPr>
        <w:t>    Parameters</w:t>
      </w:r>
    </w:p>
    <w:p w14:paraId="00FCD2FA"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A5D6FF"/>
          <w:sz w:val="21"/>
          <w:szCs w:val="21"/>
          <w:lang w:val="en-IN" w:eastAsia="en-IN"/>
        </w:rPr>
        <w:t>    ----------</w:t>
      </w:r>
    </w:p>
    <w:p w14:paraId="7E366109"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A5D6FF"/>
          <w:sz w:val="21"/>
          <w:szCs w:val="21"/>
          <w:lang w:val="en-IN" w:eastAsia="en-IN"/>
        </w:rPr>
        <w:t xml:space="preserve">    </w:t>
      </w:r>
      <w:proofErr w:type="spellStart"/>
      <w:r w:rsidRPr="00CE3BB7">
        <w:rPr>
          <w:rFonts w:ascii="Consolas" w:eastAsia="Times New Roman" w:hAnsi="Consolas" w:cs="Times New Roman"/>
          <w:color w:val="A5D6FF"/>
          <w:sz w:val="21"/>
          <w:szCs w:val="21"/>
          <w:lang w:val="en-IN" w:eastAsia="en-IN"/>
        </w:rPr>
        <w:t>df</w:t>
      </w:r>
      <w:proofErr w:type="spellEnd"/>
      <w:r w:rsidRPr="00CE3BB7">
        <w:rPr>
          <w:rFonts w:ascii="Consolas" w:eastAsia="Times New Roman" w:hAnsi="Consolas" w:cs="Times New Roman"/>
          <w:color w:val="A5D6FF"/>
          <w:sz w:val="21"/>
          <w:szCs w:val="21"/>
          <w:lang w:val="en-IN" w:eastAsia="en-IN"/>
        </w:rPr>
        <w:t xml:space="preserve">         </w:t>
      </w:r>
      <w:proofErr w:type="gramStart"/>
      <w:r w:rsidRPr="00CE3BB7">
        <w:rPr>
          <w:rFonts w:ascii="Consolas" w:eastAsia="Times New Roman" w:hAnsi="Consolas" w:cs="Times New Roman"/>
          <w:color w:val="A5D6FF"/>
          <w:sz w:val="21"/>
          <w:szCs w:val="21"/>
          <w:lang w:val="en-IN" w:eastAsia="en-IN"/>
        </w:rPr>
        <w:t>  :</w:t>
      </w:r>
      <w:proofErr w:type="gramEnd"/>
      <w:r w:rsidRPr="00CE3BB7">
        <w:rPr>
          <w:rFonts w:ascii="Consolas" w:eastAsia="Times New Roman" w:hAnsi="Consolas" w:cs="Times New Roman"/>
          <w:color w:val="A5D6FF"/>
          <w:sz w:val="21"/>
          <w:szCs w:val="21"/>
          <w:lang w:val="en-IN" w:eastAsia="en-IN"/>
        </w:rPr>
        <w:t xml:space="preserve"> raw </w:t>
      </w:r>
      <w:proofErr w:type="spellStart"/>
      <w:r w:rsidRPr="00CE3BB7">
        <w:rPr>
          <w:rFonts w:ascii="Consolas" w:eastAsia="Times New Roman" w:hAnsi="Consolas" w:cs="Times New Roman"/>
          <w:color w:val="A5D6FF"/>
          <w:sz w:val="21"/>
          <w:szCs w:val="21"/>
          <w:lang w:val="en-IN" w:eastAsia="en-IN"/>
        </w:rPr>
        <w:t>dataframe</w:t>
      </w:r>
      <w:proofErr w:type="spellEnd"/>
    </w:p>
    <w:p w14:paraId="07359A86"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A5D6FF"/>
          <w:sz w:val="21"/>
          <w:szCs w:val="21"/>
          <w:lang w:val="en-IN" w:eastAsia="en-IN"/>
        </w:rPr>
        <w:t xml:space="preserve">    </w:t>
      </w:r>
      <w:proofErr w:type="spellStart"/>
      <w:r w:rsidRPr="00CE3BB7">
        <w:rPr>
          <w:rFonts w:ascii="Consolas" w:eastAsia="Times New Roman" w:hAnsi="Consolas" w:cs="Times New Roman"/>
          <w:color w:val="A5D6FF"/>
          <w:sz w:val="21"/>
          <w:szCs w:val="21"/>
          <w:lang w:val="en-IN" w:eastAsia="en-IN"/>
        </w:rPr>
        <w:t>target_col</w:t>
      </w:r>
      <w:proofErr w:type="spellEnd"/>
      <w:r w:rsidRPr="00CE3BB7">
        <w:rPr>
          <w:rFonts w:ascii="Consolas" w:eastAsia="Times New Roman" w:hAnsi="Consolas" w:cs="Times New Roman"/>
          <w:color w:val="A5D6FF"/>
          <w:sz w:val="21"/>
          <w:szCs w:val="21"/>
          <w:lang w:val="en-IN" w:eastAsia="en-IN"/>
        </w:rPr>
        <w:t xml:space="preserve"> </w:t>
      </w:r>
      <w:proofErr w:type="gramStart"/>
      <w:r w:rsidRPr="00CE3BB7">
        <w:rPr>
          <w:rFonts w:ascii="Consolas" w:eastAsia="Times New Roman" w:hAnsi="Consolas" w:cs="Times New Roman"/>
          <w:color w:val="A5D6FF"/>
          <w:sz w:val="21"/>
          <w:szCs w:val="21"/>
          <w:lang w:val="en-IN" w:eastAsia="en-IN"/>
        </w:rPr>
        <w:t>  :</w:t>
      </w:r>
      <w:proofErr w:type="gramEnd"/>
      <w:r w:rsidRPr="00CE3BB7">
        <w:rPr>
          <w:rFonts w:ascii="Consolas" w:eastAsia="Times New Roman" w:hAnsi="Consolas" w:cs="Times New Roman"/>
          <w:color w:val="A5D6FF"/>
          <w:sz w:val="21"/>
          <w:szCs w:val="21"/>
          <w:lang w:val="en-IN" w:eastAsia="en-IN"/>
        </w:rPr>
        <w:t xml:space="preserve"> regression target column name</w:t>
      </w:r>
    </w:p>
    <w:p w14:paraId="2E75B643"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A5D6FF"/>
          <w:sz w:val="21"/>
          <w:szCs w:val="21"/>
          <w:lang w:val="en-IN" w:eastAsia="en-IN"/>
        </w:rPr>
        <w:t xml:space="preserve">    </w:t>
      </w:r>
      <w:proofErr w:type="spellStart"/>
      <w:r w:rsidRPr="00CE3BB7">
        <w:rPr>
          <w:rFonts w:ascii="Consolas" w:eastAsia="Times New Roman" w:hAnsi="Consolas" w:cs="Times New Roman"/>
          <w:color w:val="A5D6FF"/>
          <w:sz w:val="21"/>
          <w:szCs w:val="21"/>
          <w:lang w:val="en-IN" w:eastAsia="en-IN"/>
        </w:rPr>
        <w:t>model_key</w:t>
      </w:r>
      <w:proofErr w:type="spellEnd"/>
      <w:r w:rsidRPr="00CE3BB7">
        <w:rPr>
          <w:rFonts w:ascii="Consolas" w:eastAsia="Times New Roman" w:hAnsi="Consolas" w:cs="Times New Roman"/>
          <w:color w:val="A5D6FF"/>
          <w:sz w:val="21"/>
          <w:szCs w:val="21"/>
          <w:lang w:val="en-IN" w:eastAsia="en-IN"/>
        </w:rPr>
        <w:t xml:space="preserve">  </w:t>
      </w:r>
      <w:proofErr w:type="gramStart"/>
      <w:r w:rsidRPr="00CE3BB7">
        <w:rPr>
          <w:rFonts w:ascii="Consolas" w:eastAsia="Times New Roman" w:hAnsi="Consolas" w:cs="Times New Roman"/>
          <w:color w:val="A5D6FF"/>
          <w:sz w:val="21"/>
          <w:szCs w:val="21"/>
          <w:lang w:val="en-IN" w:eastAsia="en-IN"/>
        </w:rPr>
        <w:t xml:space="preserve">  :</w:t>
      </w:r>
      <w:proofErr w:type="gramEnd"/>
      <w:r w:rsidRPr="00CE3BB7">
        <w:rPr>
          <w:rFonts w:ascii="Consolas" w:eastAsia="Times New Roman" w:hAnsi="Consolas" w:cs="Times New Roman"/>
          <w:color w:val="A5D6FF"/>
          <w:sz w:val="21"/>
          <w:szCs w:val="21"/>
          <w:lang w:val="en-IN" w:eastAsia="en-IN"/>
        </w:rPr>
        <w:t xml:space="preserve"> key from MODEL_REGISTRY</w:t>
      </w:r>
    </w:p>
    <w:p w14:paraId="74DDE8ED"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A5D6FF"/>
          <w:sz w:val="21"/>
          <w:szCs w:val="21"/>
          <w:lang w:val="en-IN" w:eastAsia="en-IN"/>
        </w:rPr>
        <w:t xml:space="preserve">    </w:t>
      </w:r>
      <w:proofErr w:type="spellStart"/>
      <w:r w:rsidRPr="00CE3BB7">
        <w:rPr>
          <w:rFonts w:ascii="Consolas" w:eastAsia="Times New Roman" w:hAnsi="Consolas" w:cs="Times New Roman"/>
          <w:color w:val="A5D6FF"/>
          <w:sz w:val="21"/>
          <w:szCs w:val="21"/>
          <w:lang w:val="en-IN" w:eastAsia="en-IN"/>
        </w:rPr>
        <w:t>cfg</w:t>
      </w:r>
      <w:proofErr w:type="spellEnd"/>
      <w:r w:rsidRPr="00CE3BB7">
        <w:rPr>
          <w:rFonts w:ascii="Consolas" w:eastAsia="Times New Roman" w:hAnsi="Consolas" w:cs="Times New Roman"/>
          <w:color w:val="A5D6FF"/>
          <w:sz w:val="21"/>
          <w:szCs w:val="21"/>
          <w:lang w:val="en-IN" w:eastAsia="en-IN"/>
        </w:rPr>
        <w:t xml:space="preserve">        </w:t>
      </w:r>
      <w:proofErr w:type="gramStart"/>
      <w:r w:rsidRPr="00CE3BB7">
        <w:rPr>
          <w:rFonts w:ascii="Consolas" w:eastAsia="Times New Roman" w:hAnsi="Consolas" w:cs="Times New Roman"/>
          <w:color w:val="A5D6FF"/>
          <w:sz w:val="21"/>
          <w:szCs w:val="21"/>
          <w:lang w:val="en-IN" w:eastAsia="en-IN"/>
        </w:rPr>
        <w:t xml:space="preserve">  :</w:t>
      </w:r>
      <w:proofErr w:type="gramEnd"/>
      <w:r w:rsidRPr="00CE3BB7">
        <w:rPr>
          <w:rFonts w:ascii="Consolas" w:eastAsia="Times New Roman" w:hAnsi="Consolas" w:cs="Times New Roman"/>
          <w:color w:val="A5D6FF"/>
          <w:sz w:val="21"/>
          <w:szCs w:val="21"/>
          <w:lang w:val="en-IN" w:eastAsia="en-IN"/>
        </w:rPr>
        <w:t xml:space="preserve"> sidebar config </w:t>
      </w:r>
      <w:proofErr w:type="spellStart"/>
      <w:r w:rsidRPr="00CE3BB7">
        <w:rPr>
          <w:rFonts w:ascii="Consolas" w:eastAsia="Times New Roman" w:hAnsi="Consolas" w:cs="Times New Roman"/>
          <w:color w:val="A5D6FF"/>
          <w:sz w:val="21"/>
          <w:szCs w:val="21"/>
          <w:lang w:val="en-IN" w:eastAsia="en-IN"/>
        </w:rPr>
        <w:t>dict</w:t>
      </w:r>
      <w:proofErr w:type="spellEnd"/>
      <w:r w:rsidRPr="00CE3BB7">
        <w:rPr>
          <w:rFonts w:ascii="Consolas" w:eastAsia="Times New Roman" w:hAnsi="Consolas" w:cs="Times New Roman"/>
          <w:color w:val="A5D6FF"/>
          <w:sz w:val="21"/>
          <w:szCs w:val="21"/>
          <w:lang w:val="en-IN" w:eastAsia="en-IN"/>
        </w:rPr>
        <w:t xml:space="preserve"> (</w:t>
      </w:r>
      <w:proofErr w:type="spellStart"/>
      <w:r w:rsidRPr="00CE3BB7">
        <w:rPr>
          <w:rFonts w:ascii="Consolas" w:eastAsia="Times New Roman" w:hAnsi="Consolas" w:cs="Times New Roman"/>
          <w:color w:val="A5D6FF"/>
          <w:sz w:val="21"/>
          <w:szCs w:val="21"/>
          <w:lang w:val="en-IN" w:eastAsia="en-IN"/>
        </w:rPr>
        <w:t>train_size</w:t>
      </w:r>
      <w:proofErr w:type="spellEnd"/>
      <w:r w:rsidRPr="00CE3BB7">
        <w:rPr>
          <w:rFonts w:ascii="Consolas" w:eastAsia="Times New Roman" w:hAnsi="Consolas" w:cs="Times New Roman"/>
          <w:color w:val="A5D6FF"/>
          <w:sz w:val="21"/>
          <w:szCs w:val="21"/>
          <w:lang w:val="en-IN" w:eastAsia="en-IN"/>
        </w:rPr>
        <w:t xml:space="preserve">, </w:t>
      </w:r>
      <w:proofErr w:type="spellStart"/>
      <w:r w:rsidRPr="00CE3BB7">
        <w:rPr>
          <w:rFonts w:ascii="Consolas" w:eastAsia="Times New Roman" w:hAnsi="Consolas" w:cs="Times New Roman"/>
          <w:color w:val="A5D6FF"/>
          <w:sz w:val="21"/>
          <w:szCs w:val="21"/>
          <w:lang w:val="en-IN" w:eastAsia="en-IN"/>
        </w:rPr>
        <w:t>split_strategy</w:t>
      </w:r>
      <w:proofErr w:type="spellEnd"/>
      <w:r w:rsidRPr="00CE3BB7">
        <w:rPr>
          <w:rFonts w:ascii="Consolas" w:eastAsia="Times New Roman" w:hAnsi="Consolas" w:cs="Times New Roman"/>
          <w:color w:val="A5D6FF"/>
          <w:sz w:val="21"/>
          <w:szCs w:val="21"/>
          <w:lang w:val="en-IN" w:eastAsia="en-IN"/>
        </w:rPr>
        <w:t>, etc.)</w:t>
      </w:r>
    </w:p>
    <w:p w14:paraId="003DBBF8"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A5D6FF"/>
          <w:sz w:val="21"/>
          <w:szCs w:val="21"/>
          <w:lang w:val="en-IN" w:eastAsia="en-IN"/>
        </w:rPr>
        <w:t xml:space="preserve">    </w:t>
      </w:r>
      <w:proofErr w:type="spellStart"/>
      <w:r w:rsidRPr="00CE3BB7">
        <w:rPr>
          <w:rFonts w:ascii="Consolas" w:eastAsia="Times New Roman" w:hAnsi="Consolas" w:cs="Times New Roman"/>
          <w:color w:val="A5D6FF"/>
          <w:sz w:val="21"/>
          <w:szCs w:val="21"/>
          <w:lang w:val="en-IN" w:eastAsia="en-IN"/>
        </w:rPr>
        <w:t>custom_params</w:t>
      </w:r>
      <w:proofErr w:type="spellEnd"/>
      <w:r w:rsidRPr="00CE3BB7">
        <w:rPr>
          <w:rFonts w:ascii="Consolas" w:eastAsia="Times New Roman" w:hAnsi="Consolas" w:cs="Times New Roman"/>
          <w:color w:val="A5D6FF"/>
          <w:sz w:val="21"/>
          <w:szCs w:val="21"/>
          <w:lang w:val="en-IN" w:eastAsia="en-IN"/>
        </w:rPr>
        <w:t>: override model default params (e.g. from autotune)</w:t>
      </w:r>
    </w:p>
    <w:p w14:paraId="5B60D3E9"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2CAE820A"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A5D6FF"/>
          <w:sz w:val="21"/>
          <w:szCs w:val="21"/>
          <w:lang w:val="en-IN" w:eastAsia="en-IN"/>
        </w:rPr>
        <w:t>    Returns</w:t>
      </w:r>
    </w:p>
    <w:p w14:paraId="3DBF8D2E"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A5D6FF"/>
          <w:sz w:val="21"/>
          <w:szCs w:val="21"/>
          <w:lang w:val="en-IN" w:eastAsia="en-IN"/>
        </w:rPr>
        <w:t>    -------</w:t>
      </w:r>
    </w:p>
    <w:p w14:paraId="7897E57D"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A5D6FF"/>
          <w:sz w:val="21"/>
          <w:szCs w:val="21"/>
          <w:lang w:val="en-IN" w:eastAsia="en-IN"/>
        </w:rPr>
        <w:t xml:space="preserve">    </w:t>
      </w:r>
      <w:proofErr w:type="spellStart"/>
      <w:r w:rsidRPr="00CE3BB7">
        <w:rPr>
          <w:rFonts w:ascii="Consolas" w:eastAsia="Times New Roman" w:hAnsi="Consolas" w:cs="Times New Roman"/>
          <w:color w:val="A5D6FF"/>
          <w:sz w:val="21"/>
          <w:szCs w:val="21"/>
          <w:lang w:val="en-IN" w:eastAsia="en-IN"/>
        </w:rPr>
        <w:t>dict</w:t>
      </w:r>
      <w:proofErr w:type="spellEnd"/>
      <w:r w:rsidRPr="00CE3BB7">
        <w:rPr>
          <w:rFonts w:ascii="Consolas" w:eastAsia="Times New Roman" w:hAnsi="Consolas" w:cs="Times New Roman"/>
          <w:color w:val="A5D6FF"/>
          <w:sz w:val="21"/>
          <w:szCs w:val="21"/>
          <w:lang w:val="en-IN" w:eastAsia="en-IN"/>
        </w:rPr>
        <w:t xml:space="preserve"> with keys:</w:t>
      </w:r>
    </w:p>
    <w:p w14:paraId="764BED0F"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A5D6FF"/>
          <w:sz w:val="21"/>
          <w:szCs w:val="21"/>
          <w:lang w:val="en-IN" w:eastAsia="en-IN"/>
        </w:rPr>
        <w:t xml:space="preserve">        model, metrics, data, scaler, imputer, </w:t>
      </w:r>
      <w:proofErr w:type="spellStart"/>
      <w:r w:rsidRPr="00CE3BB7">
        <w:rPr>
          <w:rFonts w:ascii="Consolas" w:eastAsia="Times New Roman" w:hAnsi="Consolas" w:cs="Times New Roman"/>
          <w:color w:val="A5D6FF"/>
          <w:sz w:val="21"/>
          <w:szCs w:val="21"/>
          <w:lang w:val="en-IN" w:eastAsia="en-IN"/>
        </w:rPr>
        <w:t>feature_names</w:t>
      </w:r>
      <w:proofErr w:type="spellEnd"/>
      <w:r w:rsidRPr="00CE3BB7">
        <w:rPr>
          <w:rFonts w:ascii="Consolas" w:eastAsia="Times New Roman" w:hAnsi="Consolas" w:cs="Times New Roman"/>
          <w:color w:val="A5D6FF"/>
          <w:sz w:val="21"/>
          <w:szCs w:val="21"/>
          <w:lang w:val="en-IN" w:eastAsia="en-IN"/>
        </w:rPr>
        <w:t>,</w:t>
      </w:r>
    </w:p>
    <w:p w14:paraId="59D25401"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A5D6FF"/>
          <w:sz w:val="21"/>
          <w:szCs w:val="21"/>
          <w:lang w:val="en-IN" w:eastAsia="en-IN"/>
        </w:rPr>
        <w:t xml:space="preserve">        </w:t>
      </w:r>
      <w:proofErr w:type="spellStart"/>
      <w:r w:rsidRPr="00CE3BB7">
        <w:rPr>
          <w:rFonts w:ascii="Consolas" w:eastAsia="Times New Roman" w:hAnsi="Consolas" w:cs="Times New Roman"/>
          <w:color w:val="A5D6FF"/>
          <w:sz w:val="21"/>
          <w:szCs w:val="21"/>
          <w:lang w:val="en-IN" w:eastAsia="en-IN"/>
        </w:rPr>
        <w:t>model_key</w:t>
      </w:r>
      <w:proofErr w:type="spellEnd"/>
      <w:r w:rsidRPr="00CE3BB7">
        <w:rPr>
          <w:rFonts w:ascii="Consolas" w:eastAsia="Times New Roman" w:hAnsi="Consolas" w:cs="Times New Roman"/>
          <w:color w:val="A5D6FF"/>
          <w:sz w:val="21"/>
          <w:szCs w:val="21"/>
          <w:lang w:val="en-IN" w:eastAsia="en-IN"/>
        </w:rPr>
        <w:t xml:space="preserve">, </w:t>
      </w:r>
      <w:proofErr w:type="spellStart"/>
      <w:r w:rsidRPr="00CE3BB7">
        <w:rPr>
          <w:rFonts w:ascii="Consolas" w:eastAsia="Times New Roman" w:hAnsi="Consolas" w:cs="Times New Roman"/>
          <w:color w:val="A5D6FF"/>
          <w:sz w:val="21"/>
          <w:szCs w:val="21"/>
          <w:lang w:val="en-IN" w:eastAsia="en-IN"/>
        </w:rPr>
        <w:t>cfg_snapshot</w:t>
      </w:r>
      <w:proofErr w:type="spellEnd"/>
    </w:p>
    <w:p w14:paraId="74ED986E"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A5D6FF"/>
          <w:sz w:val="21"/>
          <w:szCs w:val="21"/>
          <w:lang w:val="en-IN" w:eastAsia="en-IN"/>
        </w:rPr>
        <w:t>    """</w:t>
      </w:r>
    </w:p>
    <w:p w14:paraId="59FDADA5"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BBBEBF"/>
          <w:sz w:val="21"/>
          <w:szCs w:val="21"/>
          <w:lang w:val="en-IN" w:eastAsia="en-IN"/>
        </w:rPr>
        <w:t>sort_by_time</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"time"</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569CD6"/>
          <w:sz w:val="21"/>
          <w:szCs w:val="21"/>
          <w:lang w:val="en-IN" w:eastAsia="en-IN"/>
        </w:rPr>
        <w:t>in</w:t>
      </w: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BBBEBF"/>
          <w:sz w:val="21"/>
          <w:szCs w:val="21"/>
          <w:lang w:val="en-IN" w:eastAsia="en-IN"/>
        </w:rPr>
        <w:t>c.lower</w:t>
      </w:r>
      <w:proofErr w:type="spellEnd"/>
      <w:proofErr w:type="gram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for</w:t>
      </w:r>
      <w:r w:rsidRPr="00CE3BB7">
        <w:rPr>
          <w:rFonts w:ascii="Consolas" w:eastAsia="Times New Roman" w:hAnsi="Consolas" w:cs="Times New Roman"/>
          <w:color w:val="BBBEBF"/>
          <w:sz w:val="21"/>
          <w:szCs w:val="21"/>
          <w:lang w:val="en-IN" w:eastAsia="en-IN"/>
        </w:rPr>
        <w:t xml:space="preserve"> c </w:t>
      </w:r>
      <w:r w:rsidRPr="00CE3BB7">
        <w:rPr>
          <w:rFonts w:ascii="Consolas" w:eastAsia="Times New Roman" w:hAnsi="Consolas" w:cs="Times New Roman"/>
          <w:color w:val="C586C0"/>
          <w:sz w:val="21"/>
          <w:szCs w:val="21"/>
          <w:lang w:val="en-IN" w:eastAsia="en-IN"/>
        </w:rPr>
        <w:t>in</w:t>
      </w: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BBBEBF"/>
          <w:sz w:val="21"/>
          <w:szCs w:val="21"/>
          <w:lang w:val="en-IN" w:eastAsia="en-IN"/>
        </w:rPr>
        <w:t>df.columns</w:t>
      </w:r>
      <w:proofErr w:type="spellEnd"/>
      <w:proofErr w:type="gramEnd"/>
      <w:r w:rsidRPr="00CE3BB7">
        <w:rPr>
          <w:rFonts w:ascii="Consolas" w:eastAsia="Times New Roman" w:hAnsi="Consolas" w:cs="Times New Roman"/>
          <w:color w:val="BBBEBF"/>
          <w:sz w:val="21"/>
          <w:szCs w:val="21"/>
          <w:lang w:val="en-IN" w:eastAsia="en-IN"/>
        </w:rPr>
        <w:t>]</w:t>
      </w:r>
    </w:p>
    <w:p w14:paraId="73FB6C2E"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0F72075E"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BBBEBF"/>
          <w:sz w:val="21"/>
          <w:szCs w:val="21"/>
          <w:lang w:val="en-IN" w:eastAsia="en-IN"/>
        </w:rPr>
        <w:t>X_scaled</w:t>
      </w:r>
      <w:proofErr w:type="spellEnd"/>
      <w:r w:rsidRPr="00CE3BB7">
        <w:rPr>
          <w:rFonts w:ascii="Consolas" w:eastAsia="Times New Roman" w:hAnsi="Consolas" w:cs="Times New Roman"/>
          <w:color w:val="BBBEBF"/>
          <w:sz w:val="21"/>
          <w:szCs w:val="21"/>
          <w:lang w:val="en-IN" w:eastAsia="en-IN"/>
        </w:rPr>
        <w:t xml:space="preserve">, y, scaler, imputer, </w:t>
      </w:r>
      <w:proofErr w:type="spellStart"/>
      <w:r w:rsidRPr="00CE3BB7">
        <w:rPr>
          <w:rFonts w:ascii="Consolas" w:eastAsia="Times New Roman" w:hAnsi="Consolas" w:cs="Times New Roman"/>
          <w:color w:val="BBBEBF"/>
          <w:sz w:val="21"/>
          <w:szCs w:val="21"/>
          <w:lang w:val="en-IN" w:eastAsia="en-IN"/>
        </w:rPr>
        <w:t>feature_names</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gramStart"/>
      <w:r w:rsidRPr="00CE3BB7">
        <w:rPr>
          <w:rFonts w:ascii="Consolas" w:eastAsia="Times New Roman" w:hAnsi="Consolas" w:cs="Times New Roman"/>
          <w:color w:val="BBBEBF"/>
          <w:sz w:val="21"/>
          <w:szCs w:val="21"/>
          <w:lang w:val="en-IN" w:eastAsia="en-IN"/>
        </w:rPr>
        <w:t>preprocess(</w:t>
      </w:r>
      <w:proofErr w:type="gramEnd"/>
    </w:p>
    <w:p w14:paraId="24914EEE"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BBBEBF"/>
          <w:sz w:val="21"/>
          <w:szCs w:val="21"/>
          <w:lang w:val="en-IN" w:eastAsia="en-IN"/>
        </w:rPr>
        <w:t>df</w:t>
      </w:r>
      <w:proofErr w:type="spellEnd"/>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BBBEBF"/>
          <w:sz w:val="21"/>
          <w:szCs w:val="21"/>
          <w:lang w:val="en-IN" w:eastAsia="en-IN"/>
        </w:rPr>
        <w:t>target_col</w:t>
      </w:r>
      <w:proofErr w:type="spellEnd"/>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FFA657"/>
          <w:sz w:val="21"/>
          <w:szCs w:val="21"/>
          <w:lang w:val="en-IN" w:eastAsia="en-IN"/>
        </w:rPr>
        <w:t>sort_by_time</w:t>
      </w:r>
      <w:proofErr w:type="spellEnd"/>
      <w:r w:rsidRPr="00CE3BB7">
        <w:rPr>
          <w:rFonts w:ascii="Consolas" w:eastAsia="Times New Roman" w:hAnsi="Consolas" w:cs="Times New Roman"/>
          <w:color w:val="D4D4D4"/>
          <w:sz w:val="21"/>
          <w:szCs w:val="21"/>
          <w:lang w:val="en-IN" w:eastAsia="en-IN"/>
        </w:rPr>
        <w:t>=</w:t>
      </w:r>
      <w:proofErr w:type="spellStart"/>
      <w:r w:rsidRPr="00CE3BB7">
        <w:rPr>
          <w:rFonts w:ascii="Consolas" w:eastAsia="Times New Roman" w:hAnsi="Consolas" w:cs="Times New Roman"/>
          <w:color w:val="BBBEBF"/>
          <w:sz w:val="21"/>
          <w:szCs w:val="21"/>
          <w:lang w:val="en-IN" w:eastAsia="en-IN"/>
        </w:rPr>
        <w:t>sort_by_time</w:t>
      </w:r>
      <w:proofErr w:type="spellEnd"/>
    </w:p>
    <w:p w14:paraId="758DD99F"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w:t>
      </w:r>
    </w:p>
    <w:p w14:paraId="5DE2AECF"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5C591363"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BBBEBF"/>
          <w:sz w:val="21"/>
          <w:szCs w:val="21"/>
          <w:lang w:val="en-IN" w:eastAsia="en-IN"/>
        </w:rPr>
        <w:t>X_train</w:t>
      </w:r>
      <w:proofErr w:type="spellEnd"/>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BBBEBF"/>
          <w:sz w:val="21"/>
          <w:szCs w:val="21"/>
          <w:lang w:val="en-IN" w:eastAsia="en-IN"/>
        </w:rPr>
        <w:t>X_test</w:t>
      </w:r>
      <w:proofErr w:type="spellEnd"/>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BBBEBF"/>
          <w:sz w:val="21"/>
          <w:szCs w:val="21"/>
          <w:lang w:val="en-IN" w:eastAsia="en-IN"/>
        </w:rPr>
        <w:t>y_train</w:t>
      </w:r>
      <w:proofErr w:type="spellEnd"/>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BBBEBF"/>
          <w:sz w:val="21"/>
          <w:szCs w:val="21"/>
          <w:lang w:val="en-IN" w:eastAsia="en-IN"/>
        </w:rPr>
        <w:t>y_test</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BBBEBF"/>
          <w:sz w:val="21"/>
          <w:szCs w:val="21"/>
          <w:lang w:val="en-IN" w:eastAsia="en-IN"/>
        </w:rPr>
        <w:t>split_</w:t>
      </w:r>
      <w:proofErr w:type="gramStart"/>
      <w:r w:rsidRPr="00CE3BB7">
        <w:rPr>
          <w:rFonts w:ascii="Consolas" w:eastAsia="Times New Roman" w:hAnsi="Consolas" w:cs="Times New Roman"/>
          <w:color w:val="BBBEBF"/>
          <w:sz w:val="21"/>
          <w:szCs w:val="21"/>
          <w:lang w:val="en-IN" w:eastAsia="en-IN"/>
        </w:rPr>
        <w:t>data</w:t>
      </w:r>
      <w:proofErr w:type="spellEnd"/>
      <w:r w:rsidRPr="00CE3BB7">
        <w:rPr>
          <w:rFonts w:ascii="Consolas" w:eastAsia="Times New Roman" w:hAnsi="Consolas" w:cs="Times New Roman"/>
          <w:color w:val="BBBEBF"/>
          <w:sz w:val="21"/>
          <w:szCs w:val="21"/>
          <w:lang w:val="en-IN" w:eastAsia="en-IN"/>
        </w:rPr>
        <w:t>(</w:t>
      </w:r>
      <w:proofErr w:type="spellStart"/>
      <w:proofErr w:type="gramEnd"/>
      <w:r w:rsidRPr="00CE3BB7">
        <w:rPr>
          <w:rFonts w:ascii="Consolas" w:eastAsia="Times New Roman" w:hAnsi="Consolas" w:cs="Times New Roman"/>
          <w:color w:val="BBBEBF"/>
          <w:sz w:val="21"/>
          <w:szCs w:val="21"/>
          <w:lang w:val="en-IN" w:eastAsia="en-IN"/>
        </w:rPr>
        <w:t>X_scaled</w:t>
      </w:r>
      <w:proofErr w:type="spellEnd"/>
      <w:r w:rsidRPr="00CE3BB7">
        <w:rPr>
          <w:rFonts w:ascii="Consolas" w:eastAsia="Times New Roman" w:hAnsi="Consolas" w:cs="Times New Roman"/>
          <w:color w:val="BBBEBF"/>
          <w:sz w:val="21"/>
          <w:szCs w:val="21"/>
          <w:lang w:val="en-IN" w:eastAsia="en-IN"/>
        </w:rPr>
        <w:t xml:space="preserve">, y, </w:t>
      </w:r>
      <w:proofErr w:type="spellStart"/>
      <w:r w:rsidRPr="00CE3BB7">
        <w:rPr>
          <w:rFonts w:ascii="Consolas" w:eastAsia="Times New Roman" w:hAnsi="Consolas" w:cs="Times New Roman"/>
          <w:color w:val="BBBEBF"/>
          <w:sz w:val="21"/>
          <w:szCs w:val="21"/>
          <w:lang w:val="en-IN" w:eastAsia="en-IN"/>
        </w:rPr>
        <w:t>cfg</w:t>
      </w:r>
      <w:proofErr w:type="spellEnd"/>
      <w:r w:rsidRPr="00CE3BB7">
        <w:rPr>
          <w:rFonts w:ascii="Consolas" w:eastAsia="Times New Roman" w:hAnsi="Consolas" w:cs="Times New Roman"/>
          <w:color w:val="BBBEBF"/>
          <w:sz w:val="21"/>
          <w:szCs w:val="21"/>
          <w:lang w:val="en-IN" w:eastAsia="en-IN"/>
        </w:rPr>
        <w:t>)</w:t>
      </w:r>
    </w:p>
    <w:p w14:paraId="6049B526"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06B75A22"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model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BBBEBF"/>
          <w:sz w:val="21"/>
          <w:szCs w:val="21"/>
          <w:lang w:val="en-IN" w:eastAsia="en-IN"/>
        </w:rPr>
        <w:t>build_</w:t>
      </w:r>
      <w:proofErr w:type="gramStart"/>
      <w:r w:rsidRPr="00CE3BB7">
        <w:rPr>
          <w:rFonts w:ascii="Consolas" w:eastAsia="Times New Roman" w:hAnsi="Consolas" w:cs="Times New Roman"/>
          <w:color w:val="BBBEBF"/>
          <w:sz w:val="21"/>
          <w:szCs w:val="21"/>
          <w:lang w:val="en-IN" w:eastAsia="en-IN"/>
        </w:rPr>
        <w:t>model</w:t>
      </w:r>
      <w:proofErr w:type="spellEnd"/>
      <w:r w:rsidRPr="00CE3BB7">
        <w:rPr>
          <w:rFonts w:ascii="Consolas" w:eastAsia="Times New Roman" w:hAnsi="Consolas" w:cs="Times New Roman"/>
          <w:color w:val="BBBEBF"/>
          <w:sz w:val="21"/>
          <w:szCs w:val="21"/>
          <w:lang w:val="en-IN" w:eastAsia="en-IN"/>
        </w:rPr>
        <w:t>(</w:t>
      </w:r>
      <w:proofErr w:type="spellStart"/>
      <w:proofErr w:type="gramEnd"/>
      <w:r w:rsidRPr="00CE3BB7">
        <w:rPr>
          <w:rFonts w:ascii="Consolas" w:eastAsia="Times New Roman" w:hAnsi="Consolas" w:cs="Times New Roman"/>
          <w:color w:val="BBBEBF"/>
          <w:sz w:val="21"/>
          <w:szCs w:val="21"/>
          <w:lang w:val="en-IN" w:eastAsia="en-IN"/>
        </w:rPr>
        <w:t>model_key</w:t>
      </w:r>
      <w:proofErr w:type="spellEnd"/>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BBBEBF"/>
          <w:sz w:val="21"/>
          <w:szCs w:val="21"/>
          <w:lang w:val="en-IN" w:eastAsia="en-IN"/>
        </w:rPr>
        <w:t>custom_params</w:t>
      </w:r>
      <w:proofErr w:type="spellEnd"/>
      <w:r w:rsidRPr="00CE3BB7">
        <w:rPr>
          <w:rFonts w:ascii="Consolas" w:eastAsia="Times New Roman" w:hAnsi="Consolas" w:cs="Times New Roman"/>
          <w:color w:val="BBBEBF"/>
          <w:sz w:val="21"/>
          <w:szCs w:val="21"/>
          <w:lang w:val="en-IN" w:eastAsia="en-IN"/>
        </w:rPr>
        <w:t>)</w:t>
      </w:r>
    </w:p>
    <w:p w14:paraId="43099056"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60F2FFBE"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with</w:t>
      </w: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BBBEBF"/>
          <w:sz w:val="21"/>
          <w:szCs w:val="21"/>
          <w:lang w:val="en-IN" w:eastAsia="en-IN"/>
        </w:rPr>
        <w:t>warnings.catch</w:t>
      </w:r>
      <w:proofErr w:type="gramEnd"/>
      <w:r w:rsidRPr="00CE3BB7">
        <w:rPr>
          <w:rFonts w:ascii="Consolas" w:eastAsia="Times New Roman" w:hAnsi="Consolas" w:cs="Times New Roman"/>
          <w:color w:val="BBBEBF"/>
          <w:sz w:val="21"/>
          <w:szCs w:val="21"/>
          <w:lang w:val="en-IN" w:eastAsia="en-IN"/>
        </w:rPr>
        <w:t>_</w:t>
      </w:r>
      <w:proofErr w:type="gramStart"/>
      <w:r w:rsidRPr="00CE3BB7">
        <w:rPr>
          <w:rFonts w:ascii="Consolas" w:eastAsia="Times New Roman" w:hAnsi="Consolas" w:cs="Times New Roman"/>
          <w:color w:val="BBBEBF"/>
          <w:sz w:val="21"/>
          <w:szCs w:val="21"/>
          <w:lang w:val="en-IN" w:eastAsia="en-IN"/>
        </w:rPr>
        <w:t>warnings</w:t>
      </w:r>
      <w:proofErr w:type="spellEnd"/>
      <w:r w:rsidRPr="00CE3BB7">
        <w:rPr>
          <w:rFonts w:ascii="Consolas" w:eastAsia="Times New Roman" w:hAnsi="Consolas" w:cs="Times New Roman"/>
          <w:color w:val="BBBEBF"/>
          <w:sz w:val="21"/>
          <w:szCs w:val="21"/>
          <w:lang w:val="en-IN" w:eastAsia="en-IN"/>
        </w:rPr>
        <w:t>(</w:t>
      </w:r>
      <w:proofErr w:type="gramEnd"/>
      <w:r w:rsidRPr="00CE3BB7">
        <w:rPr>
          <w:rFonts w:ascii="Consolas" w:eastAsia="Times New Roman" w:hAnsi="Consolas" w:cs="Times New Roman"/>
          <w:color w:val="BBBEBF"/>
          <w:sz w:val="21"/>
          <w:szCs w:val="21"/>
          <w:lang w:val="en-IN" w:eastAsia="en-IN"/>
        </w:rPr>
        <w:t>):</w:t>
      </w:r>
    </w:p>
    <w:p w14:paraId="654A0752"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BBBEBF"/>
          <w:sz w:val="21"/>
          <w:szCs w:val="21"/>
          <w:lang w:val="en-IN" w:eastAsia="en-IN"/>
        </w:rPr>
        <w:t>warnings.simplefilter</w:t>
      </w:r>
      <w:proofErr w:type="spellEnd"/>
      <w:proofErr w:type="gramEnd"/>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A5D6FF"/>
          <w:sz w:val="21"/>
          <w:szCs w:val="21"/>
          <w:lang w:val="en-IN" w:eastAsia="en-IN"/>
        </w:rPr>
        <w:t>"ignore"</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BBBEBF"/>
          <w:sz w:val="21"/>
          <w:szCs w:val="21"/>
          <w:lang w:val="en-IN" w:eastAsia="en-IN"/>
        </w:rPr>
        <w:t>ConvergenceWarning</w:t>
      </w:r>
      <w:proofErr w:type="spellEnd"/>
      <w:r w:rsidRPr="00CE3BB7">
        <w:rPr>
          <w:rFonts w:ascii="Consolas" w:eastAsia="Times New Roman" w:hAnsi="Consolas" w:cs="Times New Roman"/>
          <w:color w:val="BBBEBF"/>
          <w:sz w:val="21"/>
          <w:szCs w:val="21"/>
          <w:lang w:val="en-IN" w:eastAsia="en-IN"/>
        </w:rPr>
        <w:t>)</w:t>
      </w:r>
    </w:p>
    <w:p w14:paraId="6407B2D2"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BBBEBF"/>
          <w:sz w:val="21"/>
          <w:szCs w:val="21"/>
          <w:lang w:val="en-IN" w:eastAsia="en-IN"/>
        </w:rPr>
        <w:t>model.fit</w:t>
      </w:r>
      <w:proofErr w:type="spellEnd"/>
      <w:r w:rsidRPr="00CE3BB7">
        <w:rPr>
          <w:rFonts w:ascii="Consolas" w:eastAsia="Times New Roman" w:hAnsi="Consolas" w:cs="Times New Roman"/>
          <w:color w:val="BBBEBF"/>
          <w:sz w:val="21"/>
          <w:szCs w:val="21"/>
          <w:lang w:val="en-IN" w:eastAsia="en-IN"/>
        </w:rPr>
        <w:t>(</w:t>
      </w:r>
      <w:proofErr w:type="spellStart"/>
      <w:proofErr w:type="gramEnd"/>
      <w:r w:rsidRPr="00CE3BB7">
        <w:rPr>
          <w:rFonts w:ascii="Consolas" w:eastAsia="Times New Roman" w:hAnsi="Consolas" w:cs="Times New Roman"/>
          <w:color w:val="BBBEBF"/>
          <w:sz w:val="21"/>
          <w:szCs w:val="21"/>
          <w:lang w:val="en-IN" w:eastAsia="en-IN"/>
        </w:rPr>
        <w:t>X_train</w:t>
      </w:r>
      <w:proofErr w:type="spellEnd"/>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BBBEBF"/>
          <w:sz w:val="21"/>
          <w:szCs w:val="21"/>
          <w:lang w:val="en-IN" w:eastAsia="en-IN"/>
        </w:rPr>
        <w:t>y_train</w:t>
      </w:r>
      <w:proofErr w:type="spellEnd"/>
      <w:r w:rsidRPr="00CE3BB7">
        <w:rPr>
          <w:rFonts w:ascii="Consolas" w:eastAsia="Times New Roman" w:hAnsi="Consolas" w:cs="Times New Roman"/>
          <w:color w:val="BBBEBF"/>
          <w:sz w:val="21"/>
          <w:szCs w:val="21"/>
          <w:lang w:val="en-IN" w:eastAsia="en-IN"/>
        </w:rPr>
        <w:t>)</w:t>
      </w:r>
    </w:p>
    <w:p w14:paraId="166420EC"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1A4FB02A"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BBBEBF"/>
          <w:sz w:val="21"/>
          <w:szCs w:val="21"/>
          <w:lang w:val="en-IN" w:eastAsia="en-IN"/>
        </w:rPr>
        <w:t>y_pred</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BBBEBF"/>
          <w:sz w:val="21"/>
          <w:szCs w:val="21"/>
          <w:lang w:val="en-IN" w:eastAsia="en-IN"/>
        </w:rPr>
        <w:t>model.predict</w:t>
      </w:r>
      <w:proofErr w:type="spellEnd"/>
      <w:proofErr w:type="gramEnd"/>
      <w:r w:rsidRPr="00CE3BB7">
        <w:rPr>
          <w:rFonts w:ascii="Consolas" w:eastAsia="Times New Roman" w:hAnsi="Consolas" w:cs="Times New Roman"/>
          <w:color w:val="BBBEBF"/>
          <w:sz w:val="21"/>
          <w:szCs w:val="21"/>
          <w:lang w:val="en-IN" w:eastAsia="en-IN"/>
        </w:rPr>
        <w:t>(</w:t>
      </w:r>
      <w:proofErr w:type="spellStart"/>
      <w:r w:rsidRPr="00CE3BB7">
        <w:rPr>
          <w:rFonts w:ascii="Consolas" w:eastAsia="Times New Roman" w:hAnsi="Consolas" w:cs="Times New Roman"/>
          <w:color w:val="BBBEBF"/>
          <w:sz w:val="21"/>
          <w:szCs w:val="21"/>
          <w:lang w:val="en-IN" w:eastAsia="en-IN"/>
        </w:rPr>
        <w:t>X_test</w:t>
      </w:r>
      <w:proofErr w:type="spellEnd"/>
      <w:r w:rsidRPr="00CE3BB7">
        <w:rPr>
          <w:rFonts w:ascii="Consolas" w:eastAsia="Times New Roman" w:hAnsi="Consolas" w:cs="Times New Roman"/>
          <w:color w:val="BBBEBF"/>
          <w:sz w:val="21"/>
          <w:szCs w:val="21"/>
          <w:lang w:val="en-IN" w:eastAsia="en-IN"/>
        </w:rPr>
        <w:t>)</w:t>
      </w:r>
    </w:p>
    <w:p w14:paraId="7E25F819"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gramStart"/>
      <w:r w:rsidRPr="00CE3BB7">
        <w:rPr>
          <w:rFonts w:ascii="Consolas" w:eastAsia="Times New Roman" w:hAnsi="Consolas" w:cs="Times New Roman"/>
          <w:color w:val="BBBEBF"/>
          <w:sz w:val="21"/>
          <w:szCs w:val="21"/>
          <w:lang w:val="en-IN" w:eastAsia="en-IN"/>
        </w:rPr>
        <w:t>metrics  </w:t>
      </w:r>
      <w:r w:rsidRPr="00CE3BB7">
        <w:rPr>
          <w:rFonts w:ascii="Consolas" w:eastAsia="Times New Roman" w:hAnsi="Consolas" w:cs="Times New Roman"/>
          <w:color w:val="D4D4D4"/>
          <w:sz w:val="21"/>
          <w:szCs w:val="21"/>
          <w:lang w:val="en-IN" w:eastAsia="en-IN"/>
        </w:rPr>
        <w:t>=</w:t>
      </w:r>
      <w:proofErr w:type="gramEnd"/>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BBBEBF"/>
          <w:sz w:val="21"/>
          <w:szCs w:val="21"/>
          <w:lang w:val="en-IN" w:eastAsia="en-IN"/>
        </w:rPr>
        <w:t>compute_</w:t>
      </w:r>
      <w:proofErr w:type="gramStart"/>
      <w:r w:rsidRPr="00CE3BB7">
        <w:rPr>
          <w:rFonts w:ascii="Consolas" w:eastAsia="Times New Roman" w:hAnsi="Consolas" w:cs="Times New Roman"/>
          <w:color w:val="BBBEBF"/>
          <w:sz w:val="21"/>
          <w:szCs w:val="21"/>
          <w:lang w:val="en-IN" w:eastAsia="en-IN"/>
        </w:rPr>
        <w:t>metrics</w:t>
      </w:r>
      <w:proofErr w:type="spellEnd"/>
      <w:r w:rsidRPr="00CE3BB7">
        <w:rPr>
          <w:rFonts w:ascii="Consolas" w:eastAsia="Times New Roman" w:hAnsi="Consolas" w:cs="Times New Roman"/>
          <w:color w:val="BBBEBF"/>
          <w:sz w:val="21"/>
          <w:szCs w:val="21"/>
          <w:lang w:val="en-IN" w:eastAsia="en-IN"/>
        </w:rPr>
        <w:t>(</w:t>
      </w:r>
      <w:proofErr w:type="spellStart"/>
      <w:proofErr w:type="gramEnd"/>
      <w:r w:rsidRPr="00CE3BB7">
        <w:rPr>
          <w:rFonts w:ascii="Consolas" w:eastAsia="Times New Roman" w:hAnsi="Consolas" w:cs="Times New Roman"/>
          <w:color w:val="BBBEBF"/>
          <w:sz w:val="21"/>
          <w:szCs w:val="21"/>
          <w:lang w:val="en-IN" w:eastAsia="en-IN"/>
        </w:rPr>
        <w:t>y_test</w:t>
      </w:r>
      <w:proofErr w:type="spellEnd"/>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BBBEBF"/>
          <w:sz w:val="21"/>
          <w:szCs w:val="21"/>
          <w:lang w:val="en-IN" w:eastAsia="en-IN"/>
        </w:rPr>
        <w:t>y_pred</w:t>
      </w:r>
      <w:proofErr w:type="spellEnd"/>
      <w:r w:rsidRPr="00CE3BB7">
        <w:rPr>
          <w:rFonts w:ascii="Consolas" w:eastAsia="Times New Roman" w:hAnsi="Consolas" w:cs="Times New Roman"/>
          <w:color w:val="BBBEBF"/>
          <w:sz w:val="21"/>
          <w:szCs w:val="21"/>
          <w:lang w:val="en-IN" w:eastAsia="en-IN"/>
        </w:rPr>
        <w:t>)</w:t>
      </w:r>
    </w:p>
    <w:p w14:paraId="11ABC3CE"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05837EE5"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return</w:t>
      </w:r>
      <w:r w:rsidRPr="00CE3BB7">
        <w:rPr>
          <w:rFonts w:ascii="Consolas" w:eastAsia="Times New Roman" w:hAnsi="Consolas" w:cs="Times New Roman"/>
          <w:color w:val="BBBEBF"/>
          <w:sz w:val="21"/>
          <w:szCs w:val="21"/>
          <w:lang w:val="en-IN" w:eastAsia="en-IN"/>
        </w:rPr>
        <w:t xml:space="preserve"> {</w:t>
      </w:r>
    </w:p>
    <w:p w14:paraId="20A7CE7E"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"model"</w:t>
      </w:r>
      <w:r w:rsidRPr="00CE3BB7">
        <w:rPr>
          <w:rFonts w:ascii="Consolas" w:eastAsia="Times New Roman" w:hAnsi="Consolas" w:cs="Times New Roman"/>
          <w:color w:val="BBBEBF"/>
          <w:sz w:val="21"/>
          <w:szCs w:val="21"/>
          <w:lang w:val="en-IN" w:eastAsia="en-IN"/>
        </w:rPr>
        <w:t>:         model,</w:t>
      </w:r>
    </w:p>
    <w:p w14:paraId="60A96D32"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"metrics"</w:t>
      </w:r>
      <w:r w:rsidRPr="00CE3BB7">
        <w:rPr>
          <w:rFonts w:ascii="Consolas" w:eastAsia="Times New Roman" w:hAnsi="Consolas" w:cs="Times New Roman"/>
          <w:color w:val="BBBEBF"/>
          <w:sz w:val="21"/>
          <w:szCs w:val="21"/>
          <w:lang w:val="en-IN" w:eastAsia="en-IN"/>
        </w:rPr>
        <w:t>:       metrics,</w:t>
      </w:r>
    </w:p>
    <w:p w14:paraId="5ECF048F"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"data"</w:t>
      </w:r>
      <w:r w:rsidRPr="00CE3BB7">
        <w:rPr>
          <w:rFonts w:ascii="Consolas" w:eastAsia="Times New Roman" w:hAnsi="Consolas" w:cs="Times New Roman"/>
          <w:color w:val="BBBEBF"/>
          <w:sz w:val="21"/>
          <w:szCs w:val="21"/>
          <w:lang w:val="en-IN" w:eastAsia="en-IN"/>
        </w:rPr>
        <w:t>: {</w:t>
      </w:r>
    </w:p>
    <w:p w14:paraId="46EEC348"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r w:rsidRPr="00CE3BB7">
        <w:rPr>
          <w:rFonts w:ascii="Consolas" w:eastAsia="Times New Roman" w:hAnsi="Consolas" w:cs="Times New Roman"/>
          <w:color w:val="A5D6FF"/>
          <w:sz w:val="21"/>
          <w:szCs w:val="21"/>
          <w:lang w:val="en-IN" w:eastAsia="en-IN"/>
        </w:rPr>
        <w:t>X_train</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w:t>
      </w:r>
      <w:proofErr w:type="spellStart"/>
      <w:r w:rsidRPr="00CE3BB7">
        <w:rPr>
          <w:rFonts w:ascii="Consolas" w:eastAsia="Times New Roman" w:hAnsi="Consolas" w:cs="Times New Roman"/>
          <w:color w:val="BBBEBF"/>
          <w:sz w:val="21"/>
          <w:szCs w:val="21"/>
          <w:lang w:val="en-IN" w:eastAsia="en-IN"/>
        </w:rPr>
        <w:t>X_train</w:t>
      </w:r>
      <w:proofErr w:type="spellEnd"/>
      <w:r w:rsidRPr="00CE3BB7">
        <w:rPr>
          <w:rFonts w:ascii="Consolas" w:eastAsia="Times New Roman" w:hAnsi="Consolas" w:cs="Times New Roman"/>
          <w:color w:val="BBBEBF"/>
          <w:sz w:val="21"/>
          <w:szCs w:val="21"/>
          <w:lang w:val="en-IN" w:eastAsia="en-IN"/>
        </w:rPr>
        <w:t>,</w:t>
      </w:r>
    </w:p>
    <w:p w14:paraId="50C6791F"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r w:rsidRPr="00CE3BB7">
        <w:rPr>
          <w:rFonts w:ascii="Consolas" w:eastAsia="Times New Roman" w:hAnsi="Consolas" w:cs="Times New Roman"/>
          <w:color w:val="A5D6FF"/>
          <w:sz w:val="21"/>
          <w:szCs w:val="21"/>
          <w:lang w:val="en-IN" w:eastAsia="en-IN"/>
        </w:rPr>
        <w:t>X_test</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BBBEBF"/>
          <w:sz w:val="21"/>
          <w:szCs w:val="21"/>
          <w:lang w:val="en-IN" w:eastAsia="en-IN"/>
        </w:rPr>
        <w:t>X_test</w:t>
      </w:r>
      <w:proofErr w:type="spellEnd"/>
      <w:r w:rsidRPr="00CE3BB7">
        <w:rPr>
          <w:rFonts w:ascii="Consolas" w:eastAsia="Times New Roman" w:hAnsi="Consolas" w:cs="Times New Roman"/>
          <w:color w:val="BBBEBF"/>
          <w:sz w:val="21"/>
          <w:szCs w:val="21"/>
          <w:lang w:val="en-IN" w:eastAsia="en-IN"/>
        </w:rPr>
        <w:t>,</w:t>
      </w:r>
    </w:p>
    <w:p w14:paraId="69217D8A"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r w:rsidRPr="00CE3BB7">
        <w:rPr>
          <w:rFonts w:ascii="Consolas" w:eastAsia="Times New Roman" w:hAnsi="Consolas" w:cs="Times New Roman"/>
          <w:color w:val="A5D6FF"/>
          <w:sz w:val="21"/>
          <w:szCs w:val="21"/>
          <w:lang w:val="en-IN" w:eastAsia="en-IN"/>
        </w:rPr>
        <w:t>y_train</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w:t>
      </w:r>
      <w:proofErr w:type="spellStart"/>
      <w:r w:rsidRPr="00CE3BB7">
        <w:rPr>
          <w:rFonts w:ascii="Consolas" w:eastAsia="Times New Roman" w:hAnsi="Consolas" w:cs="Times New Roman"/>
          <w:color w:val="BBBEBF"/>
          <w:sz w:val="21"/>
          <w:szCs w:val="21"/>
          <w:lang w:val="en-IN" w:eastAsia="en-IN"/>
        </w:rPr>
        <w:t>y_train</w:t>
      </w:r>
      <w:proofErr w:type="spellEnd"/>
      <w:r w:rsidRPr="00CE3BB7">
        <w:rPr>
          <w:rFonts w:ascii="Consolas" w:eastAsia="Times New Roman" w:hAnsi="Consolas" w:cs="Times New Roman"/>
          <w:color w:val="BBBEBF"/>
          <w:sz w:val="21"/>
          <w:szCs w:val="21"/>
          <w:lang w:val="en-IN" w:eastAsia="en-IN"/>
        </w:rPr>
        <w:t>,</w:t>
      </w:r>
    </w:p>
    <w:p w14:paraId="44DA0AD2"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lastRenderedPageBreak/>
        <w:t xml:space="preserve">            </w:t>
      </w:r>
      <w:r w:rsidRPr="00CE3BB7">
        <w:rPr>
          <w:rFonts w:ascii="Consolas" w:eastAsia="Times New Roman" w:hAnsi="Consolas" w:cs="Times New Roman"/>
          <w:color w:val="A5D6FF"/>
          <w:sz w:val="21"/>
          <w:szCs w:val="21"/>
          <w:lang w:val="en-IN" w:eastAsia="en-IN"/>
        </w:rPr>
        <w:t>"</w:t>
      </w:r>
      <w:proofErr w:type="spellStart"/>
      <w:r w:rsidRPr="00CE3BB7">
        <w:rPr>
          <w:rFonts w:ascii="Consolas" w:eastAsia="Times New Roman" w:hAnsi="Consolas" w:cs="Times New Roman"/>
          <w:color w:val="A5D6FF"/>
          <w:sz w:val="21"/>
          <w:szCs w:val="21"/>
          <w:lang w:val="en-IN" w:eastAsia="en-IN"/>
        </w:rPr>
        <w:t>y_test</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BBBEBF"/>
          <w:sz w:val="21"/>
          <w:szCs w:val="21"/>
          <w:lang w:val="en-IN" w:eastAsia="en-IN"/>
        </w:rPr>
        <w:t>y_test</w:t>
      </w:r>
      <w:proofErr w:type="spellEnd"/>
      <w:r w:rsidRPr="00CE3BB7">
        <w:rPr>
          <w:rFonts w:ascii="Consolas" w:eastAsia="Times New Roman" w:hAnsi="Consolas" w:cs="Times New Roman"/>
          <w:color w:val="BBBEBF"/>
          <w:sz w:val="21"/>
          <w:szCs w:val="21"/>
          <w:lang w:val="en-IN" w:eastAsia="en-IN"/>
        </w:rPr>
        <w:t>,</w:t>
      </w:r>
    </w:p>
    <w:p w14:paraId="7BDE0582"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r w:rsidRPr="00CE3BB7">
        <w:rPr>
          <w:rFonts w:ascii="Consolas" w:eastAsia="Times New Roman" w:hAnsi="Consolas" w:cs="Times New Roman"/>
          <w:color w:val="A5D6FF"/>
          <w:sz w:val="21"/>
          <w:szCs w:val="21"/>
          <w:lang w:val="en-IN" w:eastAsia="en-IN"/>
        </w:rPr>
        <w:t>y_pred</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BBBEBF"/>
          <w:sz w:val="21"/>
          <w:szCs w:val="21"/>
          <w:lang w:val="en-IN" w:eastAsia="en-IN"/>
        </w:rPr>
        <w:t>y_pred</w:t>
      </w:r>
      <w:proofErr w:type="spellEnd"/>
      <w:r w:rsidRPr="00CE3BB7">
        <w:rPr>
          <w:rFonts w:ascii="Consolas" w:eastAsia="Times New Roman" w:hAnsi="Consolas" w:cs="Times New Roman"/>
          <w:color w:val="BBBEBF"/>
          <w:sz w:val="21"/>
          <w:szCs w:val="21"/>
          <w:lang w:val="en-IN" w:eastAsia="en-IN"/>
        </w:rPr>
        <w:t>,</w:t>
      </w:r>
    </w:p>
    <w:p w14:paraId="0F8649A9"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8B949E"/>
          <w:sz w:val="21"/>
          <w:szCs w:val="21"/>
          <w:lang w:val="en-IN" w:eastAsia="en-IN"/>
        </w:rPr>
        <w:t xml:space="preserve"># </w:t>
      </w:r>
      <w:proofErr w:type="spellStart"/>
      <w:r w:rsidRPr="00CE3BB7">
        <w:rPr>
          <w:rFonts w:ascii="Consolas" w:eastAsia="Times New Roman" w:hAnsi="Consolas" w:cs="Times New Roman"/>
          <w:color w:val="8B949E"/>
          <w:sz w:val="21"/>
          <w:szCs w:val="21"/>
          <w:lang w:val="en-IN" w:eastAsia="en-IN"/>
        </w:rPr>
        <w:t>DataFrame</w:t>
      </w:r>
      <w:proofErr w:type="spellEnd"/>
      <w:r w:rsidRPr="00CE3BB7">
        <w:rPr>
          <w:rFonts w:ascii="Consolas" w:eastAsia="Times New Roman" w:hAnsi="Consolas" w:cs="Times New Roman"/>
          <w:color w:val="8B949E"/>
          <w:sz w:val="21"/>
          <w:szCs w:val="21"/>
          <w:lang w:val="en-IN" w:eastAsia="en-IN"/>
        </w:rPr>
        <w:t xml:space="preserve"> versions for plotting (preserves feature names)</w:t>
      </w:r>
    </w:p>
    <w:p w14:paraId="2DC48E92"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r w:rsidRPr="00CE3BB7">
        <w:rPr>
          <w:rFonts w:ascii="Consolas" w:eastAsia="Times New Roman" w:hAnsi="Consolas" w:cs="Times New Roman"/>
          <w:color w:val="A5D6FF"/>
          <w:sz w:val="21"/>
          <w:szCs w:val="21"/>
          <w:lang w:val="en-IN" w:eastAsia="en-IN"/>
        </w:rPr>
        <w:t>X_train_df</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BBBEBF"/>
          <w:sz w:val="21"/>
          <w:szCs w:val="21"/>
          <w:lang w:val="en-IN" w:eastAsia="en-IN"/>
        </w:rPr>
        <w:t>pd.DataFrame</w:t>
      </w:r>
      <w:proofErr w:type="spellEnd"/>
      <w:proofErr w:type="gramEnd"/>
      <w:r w:rsidRPr="00CE3BB7">
        <w:rPr>
          <w:rFonts w:ascii="Consolas" w:eastAsia="Times New Roman" w:hAnsi="Consolas" w:cs="Times New Roman"/>
          <w:color w:val="BBBEBF"/>
          <w:sz w:val="21"/>
          <w:szCs w:val="21"/>
          <w:lang w:val="en-IN" w:eastAsia="en-IN"/>
        </w:rPr>
        <w:t>(</w:t>
      </w:r>
      <w:proofErr w:type="spellStart"/>
      <w:r w:rsidRPr="00CE3BB7">
        <w:rPr>
          <w:rFonts w:ascii="Consolas" w:eastAsia="Times New Roman" w:hAnsi="Consolas" w:cs="Times New Roman"/>
          <w:color w:val="BBBEBF"/>
          <w:sz w:val="21"/>
          <w:szCs w:val="21"/>
          <w:lang w:val="en-IN" w:eastAsia="en-IN"/>
        </w:rPr>
        <w:t>X_train</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FFA657"/>
          <w:sz w:val="21"/>
          <w:szCs w:val="21"/>
          <w:lang w:val="en-IN" w:eastAsia="en-IN"/>
        </w:rPr>
        <w:t>columns</w:t>
      </w:r>
      <w:r w:rsidRPr="00CE3BB7">
        <w:rPr>
          <w:rFonts w:ascii="Consolas" w:eastAsia="Times New Roman" w:hAnsi="Consolas" w:cs="Times New Roman"/>
          <w:color w:val="D4D4D4"/>
          <w:sz w:val="21"/>
          <w:szCs w:val="21"/>
          <w:lang w:val="en-IN" w:eastAsia="en-IN"/>
        </w:rPr>
        <w:t>=</w:t>
      </w:r>
      <w:proofErr w:type="spellStart"/>
      <w:r w:rsidRPr="00CE3BB7">
        <w:rPr>
          <w:rFonts w:ascii="Consolas" w:eastAsia="Times New Roman" w:hAnsi="Consolas" w:cs="Times New Roman"/>
          <w:color w:val="BBBEBF"/>
          <w:sz w:val="21"/>
          <w:szCs w:val="21"/>
          <w:lang w:val="en-IN" w:eastAsia="en-IN"/>
        </w:rPr>
        <w:t>feature_names</w:t>
      </w:r>
      <w:proofErr w:type="spellEnd"/>
      <w:r w:rsidRPr="00CE3BB7">
        <w:rPr>
          <w:rFonts w:ascii="Consolas" w:eastAsia="Times New Roman" w:hAnsi="Consolas" w:cs="Times New Roman"/>
          <w:color w:val="BBBEBF"/>
          <w:sz w:val="21"/>
          <w:szCs w:val="21"/>
          <w:lang w:val="en-IN" w:eastAsia="en-IN"/>
        </w:rPr>
        <w:t>),</w:t>
      </w:r>
    </w:p>
    <w:p w14:paraId="689E3707"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r w:rsidRPr="00CE3BB7">
        <w:rPr>
          <w:rFonts w:ascii="Consolas" w:eastAsia="Times New Roman" w:hAnsi="Consolas" w:cs="Times New Roman"/>
          <w:color w:val="A5D6FF"/>
          <w:sz w:val="21"/>
          <w:szCs w:val="21"/>
          <w:lang w:val="en-IN" w:eastAsia="en-IN"/>
        </w:rPr>
        <w:t>X_test_df</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w:t>
      </w:r>
      <w:proofErr w:type="spellStart"/>
      <w:proofErr w:type="gramStart"/>
      <w:r w:rsidRPr="00CE3BB7">
        <w:rPr>
          <w:rFonts w:ascii="Consolas" w:eastAsia="Times New Roman" w:hAnsi="Consolas" w:cs="Times New Roman"/>
          <w:color w:val="BBBEBF"/>
          <w:sz w:val="21"/>
          <w:szCs w:val="21"/>
          <w:lang w:val="en-IN" w:eastAsia="en-IN"/>
        </w:rPr>
        <w:t>pd.DataFrame</w:t>
      </w:r>
      <w:proofErr w:type="spellEnd"/>
      <w:proofErr w:type="gramEnd"/>
      <w:r w:rsidRPr="00CE3BB7">
        <w:rPr>
          <w:rFonts w:ascii="Consolas" w:eastAsia="Times New Roman" w:hAnsi="Consolas" w:cs="Times New Roman"/>
          <w:color w:val="BBBEBF"/>
          <w:sz w:val="21"/>
          <w:szCs w:val="21"/>
          <w:lang w:val="en-IN" w:eastAsia="en-IN"/>
        </w:rPr>
        <w:t>(</w:t>
      </w:r>
      <w:proofErr w:type="spellStart"/>
      <w:r w:rsidRPr="00CE3BB7">
        <w:rPr>
          <w:rFonts w:ascii="Consolas" w:eastAsia="Times New Roman" w:hAnsi="Consolas" w:cs="Times New Roman"/>
          <w:color w:val="BBBEBF"/>
          <w:sz w:val="21"/>
          <w:szCs w:val="21"/>
          <w:lang w:val="en-IN" w:eastAsia="en-IN"/>
        </w:rPr>
        <w:t>X_</w:t>
      </w:r>
      <w:proofErr w:type="gramStart"/>
      <w:r w:rsidRPr="00CE3BB7">
        <w:rPr>
          <w:rFonts w:ascii="Consolas" w:eastAsia="Times New Roman" w:hAnsi="Consolas" w:cs="Times New Roman"/>
          <w:color w:val="BBBEBF"/>
          <w:sz w:val="21"/>
          <w:szCs w:val="21"/>
          <w:lang w:val="en-IN" w:eastAsia="en-IN"/>
        </w:rPr>
        <w:t>test</w:t>
      </w:r>
      <w:proofErr w:type="spellEnd"/>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FFA657"/>
          <w:sz w:val="21"/>
          <w:szCs w:val="21"/>
          <w:lang w:val="en-IN" w:eastAsia="en-IN"/>
        </w:rPr>
        <w:t>columns</w:t>
      </w:r>
      <w:proofErr w:type="gramEnd"/>
      <w:r w:rsidRPr="00CE3BB7">
        <w:rPr>
          <w:rFonts w:ascii="Consolas" w:eastAsia="Times New Roman" w:hAnsi="Consolas" w:cs="Times New Roman"/>
          <w:color w:val="D4D4D4"/>
          <w:sz w:val="21"/>
          <w:szCs w:val="21"/>
          <w:lang w:val="en-IN" w:eastAsia="en-IN"/>
        </w:rPr>
        <w:t>=</w:t>
      </w:r>
      <w:proofErr w:type="spellStart"/>
      <w:r w:rsidRPr="00CE3BB7">
        <w:rPr>
          <w:rFonts w:ascii="Consolas" w:eastAsia="Times New Roman" w:hAnsi="Consolas" w:cs="Times New Roman"/>
          <w:color w:val="BBBEBF"/>
          <w:sz w:val="21"/>
          <w:szCs w:val="21"/>
          <w:lang w:val="en-IN" w:eastAsia="en-IN"/>
        </w:rPr>
        <w:t>feature_names</w:t>
      </w:r>
      <w:proofErr w:type="spellEnd"/>
      <w:r w:rsidRPr="00CE3BB7">
        <w:rPr>
          <w:rFonts w:ascii="Consolas" w:eastAsia="Times New Roman" w:hAnsi="Consolas" w:cs="Times New Roman"/>
          <w:color w:val="BBBEBF"/>
          <w:sz w:val="21"/>
          <w:szCs w:val="21"/>
          <w:lang w:val="en-IN" w:eastAsia="en-IN"/>
        </w:rPr>
        <w:t>),</w:t>
      </w:r>
    </w:p>
    <w:p w14:paraId="18B1E608"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w:t>
      </w:r>
    </w:p>
    <w:p w14:paraId="7BD27640"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"scaler"</w:t>
      </w:r>
      <w:r w:rsidRPr="00CE3BB7">
        <w:rPr>
          <w:rFonts w:ascii="Consolas" w:eastAsia="Times New Roman" w:hAnsi="Consolas" w:cs="Times New Roman"/>
          <w:color w:val="BBBEBF"/>
          <w:sz w:val="21"/>
          <w:szCs w:val="21"/>
          <w:lang w:val="en-IN" w:eastAsia="en-IN"/>
        </w:rPr>
        <w:t>:        scaler,</w:t>
      </w:r>
    </w:p>
    <w:p w14:paraId="540F820A"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"imputer"</w:t>
      </w:r>
      <w:r w:rsidRPr="00CE3BB7">
        <w:rPr>
          <w:rFonts w:ascii="Consolas" w:eastAsia="Times New Roman" w:hAnsi="Consolas" w:cs="Times New Roman"/>
          <w:color w:val="BBBEBF"/>
          <w:sz w:val="21"/>
          <w:szCs w:val="21"/>
          <w:lang w:val="en-IN" w:eastAsia="en-IN"/>
        </w:rPr>
        <w:t>:       imputer,</w:t>
      </w:r>
    </w:p>
    <w:p w14:paraId="71FC9F28"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proofErr w:type="gramStart"/>
      <w:r w:rsidRPr="00CE3BB7">
        <w:rPr>
          <w:rFonts w:ascii="Consolas" w:eastAsia="Times New Roman" w:hAnsi="Consolas" w:cs="Times New Roman"/>
          <w:color w:val="A5D6FF"/>
          <w:sz w:val="21"/>
          <w:szCs w:val="21"/>
          <w:lang w:val="en-IN" w:eastAsia="en-IN"/>
        </w:rPr>
        <w:t>feature</w:t>
      </w:r>
      <w:proofErr w:type="gramEnd"/>
      <w:r w:rsidRPr="00CE3BB7">
        <w:rPr>
          <w:rFonts w:ascii="Consolas" w:eastAsia="Times New Roman" w:hAnsi="Consolas" w:cs="Times New Roman"/>
          <w:color w:val="A5D6FF"/>
          <w:sz w:val="21"/>
          <w:szCs w:val="21"/>
          <w:lang w:val="en-IN" w:eastAsia="en-IN"/>
        </w:rPr>
        <w:t>_names</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BBBEBF"/>
          <w:sz w:val="21"/>
          <w:szCs w:val="21"/>
          <w:lang w:val="en-IN" w:eastAsia="en-IN"/>
        </w:rPr>
        <w:t>feature_names</w:t>
      </w:r>
      <w:proofErr w:type="spellEnd"/>
      <w:r w:rsidRPr="00CE3BB7">
        <w:rPr>
          <w:rFonts w:ascii="Consolas" w:eastAsia="Times New Roman" w:hAnsi="Consolas" w:cs="Times New Roman"/>
          <w:color w:val="BBBEBF"/>
          <w:sz w:val="21"/>
          <w:szCs w:val="21"/>
          <w:lang w:val="en-IN" w:eastAsia="en-IN"/>
        </w:rPr>
        <w:t>,</w:t>
      </w:r>
    </w:p>
    <w:p w14:paraId="0372C675"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proofErr w:type="gramStart"/>
      <w:r w:rsidRPr="00CE3BB7">
        <w:rPr>
          <w:rFonts w:ascii="Consolas" w:eastAsia="Times New Roman" w:hAnsi="Consolas" w:cs="Times New Roman"/>
          <w:color w:val="A5D6FF"/>
          <w:sz w:val="21"/>
          <w:szCs w:val="21"/>
          <w:lang w:val="en-IN" w:eastAsia="en-IN"/>
        </w:rPr>
        <w:t>model</w:t>
      </w:r>
      <w:proofErr w:type="gramEnd"/>
      <w:r w:rsidRPr="00CE3BB7">
        <w:rPr>
          <w:rFonts w:ascii="Consolas" w:eastAsia="Times New Roman" w:hAnsi="Consolas" w:cs="Times New Roman"/>
          <w:color w:val="A5D6FF"/>
          <w:sz w:val="21"/>
          <w:szCs w:val="21"/>
          <w:lang w:val="en-IN" w:eastAsia="en-IN"/>
        </w:rPr>
        <w:t>_key</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BBBEBF"/>
          <w:sz w:val="21"/>
          <w:szCs w:val="21"/>
          <w:lang w:val="en-IN" w:eastAsia="en-IN"/>
        </w:rPr>
        <w:t>model_key</w:t>
      </w:r>
      <w:proofErr w:type="spellEnd"/>
      <w:r w:rsidRPr="00CE3BB7">
        <w:rPr>
          <w:rFonts w:ascii="Consolas" w:eastAsia="Times New Roman" w:hAnsi="Consolas" w:cs="Times New Roman"/>
          <w:color w:val="BBBEBF"/>
          <w:sz w:val="21"/>
          <w:szCs w:val="21"/>
          <w:lang w:val="en-IN" w:eastAsia="en-IN"/>
        </w:rPr>
        <w:t>,</w:t>
      </w:r>
    </w:p>
    <w:p w14:paraId="653432F8"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proofErr w:type="gramStart"/>
      <w:r w:rsidRPr="00CE3BB7">
        <w:rPr>
          <w:rFonts w:ascii="Consolas" w:eastAsia="Times New Roman" w:hAnsi="Consolas" w:cs="Times New Roman"/>
          <w:color w:val="A5D6FF"/>
          <w:sz w:val="21"/>
          <w:szCs w:val="21"/>
          <w:lang w:val="en-IN" w:eastAsia="en-IN"/>
        </w:rPr>
        <w:t>cfg</w:t>
      </w:r>
      <w:proofErr w:type="gramEnd"/>
      <w:r w:rsidRPr="00CE3BB7">
        <w:rPr>
          <w:rFonts w:ascii="Consolas" w:eastAsia="Times New Roman" w:hAnsi="Consolas" w:cs="Times New Roman"/>
          <w:color w:val="A5D6FF"/>
          <w:sz w:val="21"/>
          <w:szCs w:val="21"/>
          <w:lang w:val="en-IN" w:eastAsia="en-IN"/>
        </w:rPr>
        <w:t>_snapshot</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w:t>
      </w:r>
      <w:proofErr w:type="spellStart"/>
      <w:proofErr w:type="gramStart"/>
      <w:r w:rsidRPr="00CE3BB7">
        <w:rPr>
          <w:rFonts w:ascii="Consolas" w:eastAsia="Times New Roman" w:hAnsi="Consolas" w:cs="Times New Roman"/>
          <w:color w:val="BBBEBF"/>
          <w:sz w:val="21"/>
          <w:szCs w:val="21"/>
          <w:lang w:val="en-IN" w:eastAsia="en-IN"/>
        </w:rPr>
        <w:t>cfg.copy</w:t>
      </w:r>
      <w:proofErr w:type="spellEnd"/>
      <w:proofErr w:type="gramEnd"/>
      <w:r w:rsidRPr="00CE3BB7">
        <w:rPr>
          <w:rFonts w:ascii="Consolas" w:eastAsia="Times New Roman" w:hAnsi="Consolas" w:cs="Times New Roman"/>
          <w:color w:val="BBBEBF"/>
          <w:sz w:val="21"/>
          <w:szCs w:val="21"/>
          <w:lang w:val="en-IN" w:eastAsia="en-IN"/>
        </w:rPr>
        <w:t>(),</w:t>
      </w:r>
    </w:p>
    <w:p w14:paraId="1E944457"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w:t>
      </w:r>
    </w:p>
    <w:p w14:paraId="390E74D4" w14:textId="77777777" w:rsidR="00CE3BB7" w:rsidRPr="00CE3BB7" w:rsidRDefault="00CE3BB7" w:rsidP="00CE3BB7">
      <w:pPr>
        <w:shd w:val="clear" w:color="auto" w:fill="121314"/>
        <w:spacing w:after="240" w:line="285" w:lineRule="atLeast"/>
        <w:rPr>
          <w:rFonts w:ascii="Consolas" w:eastAsia="Times New Roman" w:hAnsi="Consolas" w:cs="Times New Roman"/>
          <w:color w:val="BBBEBF"/>
          <w:sz w:val="21"/>
          <w:szCs w:val="21"/>
          <w:lang w:val="en-IN" w:eastAsia="en-IN"/>
        </w:rPr>
      </w:pPr>
    </w:p>
    <w:p w14:paraId="7AA4BDD5"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FF7B72"/>
          <w:sz w:val="21"/>
          <w:szCs w:val="21"/>
          <w:lang w:val="en-IN" w:eastAsia="en-IN"/>
        </w:rPr>
        <w:t>def</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D2A8FF"/>
          <w:sz w:val="21"/>
          <w:szCs w:val="21"/>
          <w:lang w:val="en-IN" w:eastAsia="en-IN"/>
        </w:rPr>
        <w:t>train_multiple_</w:t>
      </w:r>
      <w:proofErr w:type="gramStart"/>
      <w:r w:rsidRPr="00CE3BB7">
        <w:rPr>
          <w:rFonts w:ascii="Consolas" w:eastAsia="Times New Roman" w:hAnsi="Consolas" w:cs="Times New Roman"/>
          <w:color w:val="D2A8FF"/>
          <w:sz w:val="21"/>
          <w:szCs w:val="21"/>
          <w:lang w:val="en-IN" w:eastAsia="en-IN"/>
        </w:rPr>
        <w:t>models</w:t>
      </w:r>
      <w:proofErr w:type="spellEnd"/>
      <w:r w:rsidRPr="00CE3BB7">
        <w:rPr>
          <w:rFonts w:ascii="Consolas" w:eastAsia="Times New Roman" w:hAnsi="Consolas" w:cs="Times New Roman"/>
          <w:color w:val="BBBEBF"/>
          <w:sz w:val="21"/>
          <w:szCs w:val="21"/>
          <w:lang w:val="en-IN" w:eastAsia="en-IN"/>
        </w:rPr>
        <w:t>(</w:t>
      </w:r>
      <w:proofErr w:type="gramEnd"/>
    </w:p>
    <w:p w14:paraId="1D1385E6"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9D1D9"/>
          <w:sz w:val="21"/>
          <w:szCs w:val="21"/>
          <w:lang w:val="en-IN" w:eastAsia="en-IN"/>
        </w:rPr>
        <w:t>df</w:t>
      </w:r>
      <w:proofErr w:type="spellEnd"/>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BBBEBF"/>
          <w:sz w:val="21"/>
          <w:szCs w:val="21"/>
          <w:lang w:val="en-IN" w:eastAsia="en-IN"/>
        </w:rPr>
        <w:t>pd.DataFrame</w:t>
      </w:r>
      <w:proofErr w:type="spellEnd"/>
      <w:proofErr w:type="gramEnd"/>
      <w:r w:rsidRPr="00CE3BB7">
        <w:rPr>
          <w:rFonts w:ascii="Consolas" w:eastAsia="Times New Roman" w:hAnsi="Consolas" w:cs="Times New Roman"/>
          <w:color w:val="BBBEBF"/>
          <w:sz w:val="21"/>
          <w:szCs w:val="21"/>
          <w:lang w:val="en-IN" w:eastAsia="en-IN"/>
        </w:rPr>
        <w:t>,</w:t>
      </w:r>
    </w:p>
    <w:p w14:paraId="1104833A"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9D1D9"/>
          <w:sz w:val="21"/>
          <w:szCs w:val="21"/>
          <w:lang w:val="en-IN" w:eastAsia="en-IN"/>
        </w:rPr>
        <w:t>target_col</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4EC9B0"/>
          <w:sz w:val="21"/>
          <w:szCs w:val="21"/>
          <w:lang w:val="en-IN" w:eastAsia="en-IN"/>
        </w:rPr>
        <w:t>str</w:t>
      </w:r>
      <w:r w:rsidRPr="00CE3BB7">
        <w:rPr>
          <w:rFonts w:ascii="Consolas" w:eastAsia="Times New Roman" w:hAnsi="Consolas" w:cs="Times New Roman"/>
          <w:color w:val="BBBEBF"/>
          <w:sz w:val="21"/>
          <w:szCs w:val="21"/>
          <w:lang w:val="en-IN" w:eastAsia="en-IN"/>
        </w:rPr>
        <w:t>,</w:t>
      </w:r>
    </w:p>
    <w:p w14:paraId="752B0429"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9D1D9"/>
          <w:sz w:val="21"/>
          <w:szCs w:val="21"/>
          <w:lang w:val="en-IN" w:eastAsia="en-IN"/>
        </w:rPr>
        <w:t>model_keys</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4EC9B0"/>
          <w:sz w:val="21"/>
          <w:szCs w:val="21"/>
          <w:lang w:val="en-IN" w:eastAsia="en-IN"/>
        </w:rPr>
        <w:t>list</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4EC9B0"/>
          <w:sz w:val="21"/>
          <w:szCs w:val="21"/>
          <w:lang w:val="en-IN" w:eastAsia="en-IN"/>
        </w:rPr>
        <w:t>str</w:t>
      </w:r>
      <w:r w:rsidRPr="00CE3BB7">
        <w:rPr>
          <w:rFonts w:ascii="Consolas" w:eastAsia="Times New Roman" w:hAnsi="Consolas" w:cs="Times New Roman"/>
          <w:color w:val="BBBEBF"/>
          <w:sz w:val="21"/>
          <w:szCs w:val="21"/>
          <w:lang w:val="en-IN" w:eastAsia="en-IN"/>
        </w:rPr>
        <w:t>],</w:t>
      </w:r>
    </w:p>
    <w:p w14:paraId="0E4B8CA9"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9D1D9"/>
          <w:sz w:val="21"/>
          <w:szCs w:val="21"/>
          <w:lang w:val="en-IN" w:eastAsia="en-IN"/>
        </w:rPr>
        <w:t>cfg</w:t>
      </w:r>
      <w:proofErr w:type="spellEnd"/>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4EC9B0"/>
          <w:sz w:val="21"/>
          <w:szCs w:val="21"/>
          <w:lang w:val="en-IN" w:eastAsia="en-IN"/>
        </w:rPr>
        <w:t>dict</w:t>
      </w:r>
      <w:proofErr w:type="spellEnd"/>
      <w:r w:rsidRPr="00CE3BB7">
        <w:rPr>
          <w:rFonts w:ascii="Consolas" w:eastAsia="Times New Roman" w:hAnsi="Consolas" w:cs="Times New Roman"/>
          <w:color w:val="BBBEBF"/>
          <w:sz w:val="21"/>
          <w:szCs w:val="21"/>
          <w:lang w:val="en-IN" w:eastAsia="en-IN"/>
        </w:rPr>
        <w:t>,</w:t>
      </w:r>
    </w:p>
    <w:p w14:paraId="035FFB4D"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-&gt; </w:t>
      </w:r>
      <w:proofErr w:type="spellStart"/>
      <w:proofErr w:type="gramStart"/>
      <w:r w:rsidRPr="00CE3BB7">
        <w:rPr>
          <w:rFonts w:ascii="Consolas" w:eastAsia="Times New Roman" w:hAnsi="Consolas" w:cs="Times New Roman"/>
          <w:color w:val="4EC9B0"/>
          <w:sz w:val="21"/>
          <w:szCs w:val="21"/>
          <w:lang w:val="en-IN" w:eastAsia="en-IN"/>
        </w:rPr>
        <w:t>dict</w:t>
      </w:r>
      <w:proofErr w:type="spellEnd"/>
      <w:r w:rsidRPr="00CE3BB7">
        <w:rPr>
          <w:rFonts w:ascii="Consolas" w:eastAsia="Times New Roman" w:hAnsi="Consolas" w:cs="Times New Roman"/>
          <w:color w:val="BBBEBF"/>
          <w:sz w:val="21"/>
          <w:szCs w:val="21"/>
          <w:lang w:val="en-IN" w:eastAsia="en-IN"/>
        </w:rPr>
        <w:t>[</w:t>
      </w:r>
      <w:proofErr w:type="gramEnd"/>
      <w:r w:rsidRPr="00CE3BB7">
        <w:rPr>
          <w:rFonts w:ascii="Consolas" w:eastAsia="Times New Roman" w:hAnsi="Consolas" w:cs="Times New Roman"/>
          <w:color w:val="4EC9B0"/>
          <w:sz w:val="21"/>
          <w:szCs w:val="21"/>
          <w:lang w:val="en-IN" w:eastAsia="en-IN"/>
        </w:rPr>
        <w:t>str</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4EC9B0"/>
          <w:sz w:val="21"/>
          <w:szCs w:val="21"/>
          <w:lang w:val="en-IN" w:eastAsia="en-IN"/>
        </w:rPr>
        <w:t>dict</w:t>
      </w:r>
      <w:proofErr w:type="spellEnd"/>
      <w:r w:rsidRPr="00CE3BB7">
        <w:rPr>
          <w:rFonts w:ascii="Consolas" w:eastAsia="Times New Roman" w:hAnsi="Consolas" w:cs="Times New Roman"/>
          <w:color w:val="BBBEBF"/>
          <w:sz w:val="21"/>
          <w:szCs w:val="21"/>
          <w:lang w:val="en-IN" w:eastAsia="en-IN"/>
        </w:rPr>
        <w:t>]:</w:t>
      </w:r>
    </w:p>
    <w:p w14:paraId="14386C87"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
    <w:p w14:paraId="53A82952"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A5D6FF"/>
          <w:sz w:val="21"/>
          <w:szCs w:val="21"/>
          <w:lang w:val="en-IN" w:eastAsia="en-IN"/>
        </w:rPr>
        <w:t xml:space="preserve">    Train several models on the same </w:t>
      </w:r>
      <w:proofErr w:type="spellStart"/>
      <w:r w:rsidRPr="00CE3BB7">
        <w:rPr>
          <w:rFonts w:ascii="Consolas" w:eastAsia="Times New Roman" w:hAnsi="Consolas" w:cs="Times New Roman"/>
          <w:color w:val="A5D6FF"/>
          <w:sz w:val="21"/>
          <w:szCs w:val="21"/>
          <w:lang w:val="en-IN" w:eastAsia="en-IN"/>
        </w:rPr>
        <w:t>preprocessed</w:t>
      </w:r>
      <w:proofErr w:type="spellEnd"/>
      <w:r w:rsidRPr="00CE3BB7">
        <w:rPr>
          <w:rFonts w:ascii="Consolas" w:eastAsia="Times New Roman" w:hAnsi="Consolas" w:cs="Times New Roman"/>
          <w:color w:val="A5D6FF"/>
          <w:sz w:val="21"/>
          <w:szCs w:val="21"/>
          <w:lang w:val="en-IN" w:eastAsia="en-IN"/>
        </w:rPr>
        <w:t xml:space="preserve"> split.</w:t>
      </w:r>
    </w:p>
    <w:p w14:paraId="7546040E"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1A16820D"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A5D6FF"/>
          <w:sz w:val="21"/>
          <w:szCs w:val="21"/>
          <w:lang w:val="en-IN" w:eastAsia="en-IN"/>
        </w:rPr>
        <w:t>    Returns</w:t>
      </w:r>
    </w:p>
    <w:p w14:paraId="6C87F507"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A5D6FF"/>
          <w:sz w:val="21"/>
          <w:szCs w:val="21"/>
          <w:lang w:val="en-IN" w:eastAsia="en-IN"/>
        </w:rPr>
        <w:t>    -------</w:t>
      </w:r>
    </w:p>
    <w:p w14:paraId="36CFF23F"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A5D6FF"/>
          <w:sz w:val="21"/>
          <w:szCs w:val="21"/>
          <w:lang w:val="en-IN" w:eastAsia="en-IN"/>
        </w:rPr>
        <w:t>    {</w:t>
      </w:r>
      <w:proofErr w:type="spellStart"/>
      <w:r w:rsidRPr="00CE3BB7">
        <w:rPr>
          <w:rFonts w:ascii="Consolas" w:eastAsia="Times New Roman" w:hAnsi="Consolas" w:cs="Times New Roman"/>
          <w:color w:val="A5D6FF"/>
          <w:sz w:val="21"/>
          <w:szCs w:val="21"/>
          <w:lang w:val="en-IN" w:eastAsia="en-IN"/>
        </w:rPr>
        <w:t>model_key</w:t>
      </w:r>
      <w:proofErr w:type="spellEnd"/>
      <w:r w:rsidRPr="00CE3BB7">
        <w:rPr>
          <w:rFonts w:ascii="Consolas" w:eastAsia="Times New Roman" w:hAnsi="Consolas" w:cs="Times New Roman"/>
          <w:color w:val="A5D6FF"/>
          <w:sz w:val="21"/>
          <w:szCs w:val="21"/>
          <w:lang w:val="en-IN" w:eastAsia="en-IN"/>
        </w:rPr>
        <w:t xml:space="preserve">: </w:t>
      </w:r>
      <w:proofErr w:type="spellStart"/>
      <w:r w:rsidRPr="00CE3BB7">
        <w:rPr>
          <w:rFonts w:ascii="Consolas" w:eastAsia="Times New Roman" w:hAnsi="Consolas" w:cs="Times New Roman"/>
          <w:color w:val="A5D6FF"/>
          <w:sz w:val="21"/>
          <w:szCs w:val="21"/>
          <w:lang w:val="en-IN" w:eastAsia="en-IN"/>
        </w:rPr>
        <w:t>train_</w:t>
      </w:r>
      <w:proofErr w:type="gramStart"/>
      <w:r w:rsidRPr="00CE3BB7">
        <w:rPr>
          <w:rFonts w:ascii="Consolas" w:eastAsia="Times New Roman" w:hAnsi="Consolas" w:cs="Times New Roman"/>
          <w:color w:val="A5D6FF"/>
          <w:sz w:val="21"/>
          <w:szCs w:val="21"/>
          <w:lang w:val="en-IN" w:eastAsia="en-IN"/>
        </w:rPr>
        <w:t>model</w:t>
      </w:r>
      <w:proofErr w:type="spellEnd"/>
      <w:r w:rsidRPr="00CE3BB7">
        <w:rPr>
          <w:rFonts w:ascii="Consolas" w:eastAsia="Times New Roman" w:hAnsi="Consolas" w:cs="Times New Roman"/>
          <w:color w:val="A5D6FF"/>
          <w:sz w:val="21"/>
          <w:szCs w:val="21"/>
          <w:lang w:val="en-IN" w:eastAsia="en-IN"/>
        </w:rPr>
        <w:t>(</w:t>
      </w:r>
      <w:proofErr w:type="gramEnd"/>
      <w:r w:rsidRPr="00CE3BB7">
        <w:rPr>
          <w:rFonts w:ascii="Consolas" w:eastAsia="Times New Roman" w:hAnsi="Consolas" w:cs="Times New Roman"/>
          <w:color w:val="A5D6FF"/>
          <w:sz w:val="21"/>
          <w:szCs w:val="21"/>
          <w:lang w:val="en-IN" w:eastAsia="en-IN"/>
        </w:rPr>
        <w:t xml:space="preserve">) result </w:t>
      </w:r>
      <w:proofErr w:type="spellStart"/>
      <w:r w:rsidRPr="00CE3BB7">
        <w:rPr>
          <w:rFonts w:ascii="Consolas" w:eastAsia="Times New Roman" w:hAnsi="Consolas" w:cs="Times New Roman"/>
          <w:color w:val="A5D6FF"/>
          <w:sz w:val="21"/>
          <w:szCs w:val="21"/>
          <w:lang w:val="en-IN" w:eastAsia="en-IN"/>
        </w:rPr>
        <w:t>dict</w:t>
      </w:r>
      <w:proofErr w:type="spellEnd"/>
      <w:r w:rsidRPr="00CE3BB7">
        <w:rPr>
          <w:rFonts w:ascii="Consolas" w:eastAsia="Times New Roman" w:hAnsi="Consolas" w:cs="Times New Roman"/>
          <w:color w:val="A5D6FF"/>
          <w:sz w:val="21"/>
          <w:szCs w:val="21"/>
          <w:lang w:val="en-IN" w:eastAsia="en-IN"/>
        </w:rPr>
        <w:t>}</w:t>
      </w:r>
    </w:p>
    <w:p w14:paraId="628D3985"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A5D6FF"/>
          <w:sz w:val="21"/>
          <w:szCs w:val="21"/>
          <w:lang w:val="en-IN" w:eastAsia="en-IN"/>
        </w:rPr>
        <w:t>    """</w:t>
      </w:r>
    </w:p>
    <w:p w14:paraId="5EE48CF7"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8B949E"/>
          <w:sz w:val="21"/>
          <w:szCs w:val="21"/>
          <w:lang w:val="en-IN" w:eastAsia="en-IN"/>
        </w:rPr>
        <w:t># Preprocess once, reuse split for a fair comparison</w:t>
      </w:r>
    </w:p>
    <w:p w14:paraId="0100BDEB"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BBBEBF"/>
          <w:sz w:val="21"/>
          <w:szCs w:val="21"/>
          <w:lang w:val="en-IN" w:eastAsia="en-IN"/>
        </w:rPr>
        <w:t>sort_by_time</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"time"</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569CD6"/>
          <w:sz w:val="21"/>
          <w:szCs w:val="21"/>
          <w:lang w:val="en-IN" w:eastAsia="en-IN"/>
        </w:rPr>
        <w:t>in</w:t>
      </w: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BBBEBF"/>
          <w:sz w:val="21"/>
          <w:szCs w:val="21"/>
          <w:lang w:val="en-IN" w:eastAsia="en-IN"/>
        </w:rPr>
        <w:t>c.lower</w:t>
      </w:r>
      <w:proofErr w:type="spellEnd"/>
      <w:proofErr w:type="gram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for</w:t>
      </w:r>
      <w:r w:rsidRPr="00CE3BB7">
        <w:rPr>
          <w:rFonts w:ascii="Consolas" w:eastAsia="Times New Roman" w:hAnsi="Consolas" w:cs="Times New Roman"/>
          <w:color w:val="BBBEBF"/>
          <w:sz w:val="21"/>
          <w:szCs w:val="21"/>
          <w:lang w:val="en-IN" w:eastAsia="en-IN"/>
        </w:rPr>
        <w:t xml:space="preserve"> c </w:t>
      </w:r>
      <w:r w:rsidRPr="00CE3BB7">
        <w:rPr>
          <w:rFonts w:ascii="Consolas" w:eastAsia="Times New Roman" w:hAnsi="Consolas" w:cs="Times New Roman"/>
          <w:color w:val="C586C0"/>
          <w:sz w:val="21"/>
          <w:szCs w:val="21"/>
          <w:lang w:val="en-IN" w:eastAsia="en-IN"/>
        </w:rPr>
        <w:t>in</w:t>
      </w: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BBBEBF"/>
          <w:sz w:val="21"/>
          <w:szCs w:val="21"/>
          <w:lang w:val="en-IN" w:eastAsia="en-IN"/>
        </w:rPr>
        <w:t>df.columns</w:t>
      </w:r>
      <w:proofErr w:type="spellEnd"/>
      <w:proofErr w:type="gramEnd"/>
      <w:r w:rsidRPr="00CE3BB7">
        <w:rPr>
          <w:rFonts w:ascii="Consolas" w:eastAsia="Times New Roman" w:hAnsi="Consolas" w:cs="Times New Roman"/>
          <w:color w:val="BBBEBF"/>
          <w:sz w:val="21"/>
          <w:szCs w:val="21"/>
          <w:lang w:val="en-IN" w:eastAsia="en-IN"/>
        </w:rPr>
        <w:t>]</w:t>
      </w:r>
    </w:p>
    <w:p w14:paraId="1482A037"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7249082A"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BBBEBF"/>
          <w:sz w:val="21"/>
          <w:szCs w:val="21"/>
          <w:lang w:val="en-IN" w:eastAsia="en-IN"/>
        </w:rPr>
        <w:t>X_scaled</w:t>
      </w:r>
      <w:proofErr w:type="spellEnd"/>
      <w:r w:rsidRPr="00CE3BB7">
        <w:rPr>
          <w:rFonts w:ascii="Consolas" w:eastAsia="Times New Roman" w:hAnsi="Consolas" w:cs="Times New Roman"/>
          <w:color w:val="BBBEBF"/>
          <w:sz w:val="21"/>
          <w:szCs w:val="21"/>
          <w:lang w:val="en-IN" w:eastAsia="en-IN"/>
        </w:rPr>
        <w:t xml:space="preserve">, y, scaler, imputer, </w:t>
      </w:r>
      <w:proofErr w:type="spellStart"/>
      <w:r w:rsidRPr="00CE3BB7">
        <w:rPr>
          <w:rFonts w:ascii="Consolas" w:eastAsia="Times New Roman" w:hAnsi="Consolas" w:cs="Times New Roman"/>
          <w:color w:val="BBBEBF"/>
          <w:sz w:val="21"/>
          <w:szCs w:val="21"/>
          <w:lang w:val="en-IN" w:eastAsia="en-IN"/>
        </w:rPr>
        <w:t>feature_names</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gramStart"/>
      <w:r w:rsidRPr="00CE3BB7">
        <w:rPr>
          <w:rFonts w:ascii="Consolas" w:eastAsia="Times New Roman" w:hAnsi="Consolas" w:cs="Times New Roman"/>
          <w:color w:val="BBBEBF"/>
          <w:sz w:val="21"/>
          <w:szCs w:val="21"/>
          <w:lang w:val="en-IN" w:eastAsia="en-IN"/>
        </w:rPr>
        <w:t>preprocess(</w:t>
      </w:r>
      <w:proofErr w:type="gramEnd"/>
    </w:p>
    <w:p w14:paraId="76CB22B6"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BBBEBF"/>
          <w:sz w:val="21"/>
          <w:szCs w:val="21"/>
          <w:lang w:val="en-IN" w:eastAsia="en-IN"/>
        </w:rPr>
        <w:t>df</w:t>
      </w:r>
      <w:proofErr w:type="spellEnd"/>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BBBEBF"/>
          <w:sz w:val="21"/>
          <w:szCs w:val="21"/>
          <w:lang w:val="en-IN" w:eastAsia="en-IN"/>
        </w:rPr>
        <w:t>target_col</w:t>
      </w:r>
      <w:proofErr w:type="spellEnd"/>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FFA657"/>
          <w:sz w:val="21"/>
          <w:szCs w:val="21"/>
          <w:lang w:val="en-IN" w:eastAsia="en-IN"/>
        </w:rPr>
        <w:t>sort_by_time</w:t>
      </w:r>
      <w:proofErr w:type="spellEnd"/>
      <w:r w:rsidRPr="00CE3BB7">
        <w:rPr>
          <w:rFonts w:ascii="Consolas" w:eastAsia="Times New Roman" w:hAnsi="Consolas" w:cs="Times New Roman"/>
          <w:color w:val="D4D4D4"/>
          <w:sz w:val="21"/>
          <w:szCs w:val="21"/>
          <w:lang w:val="en-IN" w:eastAsia="en-IN"/>
        </w:rPr>
        <w:t>=</w:t>
      </w:r>
      <w:proofErr w:type="spellStart"/>
      <w:r w:rsidRPr="00CE3BB7">
        <w:rPr>
          <w:rFonts w:ascii="Consolas" w:eastAsia="Times New Roman" w:hAnsi="Consolas" w:cs="Times New Roman"/>
          <w:color w:val="BBBEBF"/>
          <w:sz w:val="21"/>
          <w:szCs w:val="21"/>
          <w:lang w:val="en-IN" w:eastAsia="en-IN"/>
        </w:rPr>
        <w:t>sort_by_time</w:t>
      </w:r>
      <w:proofErr w:type="spellEnd"/>
    </w:p>
    <w:p w14:paraId="69FF947B"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w:t>
      </w:r>
    </w:p>
    <w:p w14:paraId="0CF00FF9"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BBBEBF"/>
          <w:sz w:val="21"/>
          <w:szCs w:val="21"/>
          <w:lang w:val="en-IN" w:eastAsia="en-IN"/>
        </w:rPr>
        <w:t>X_train</w:t>
      </w:r>
      <w:proofErr w:type="spellEnd"/>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BBBEBF"/>
          <w:sz w:val="21"/>
          <w:szCs w:val="21"/>
          <w:lang w:val="en-IN" w:eastAsia="en-IN"/>
        </w:rPr>
        <w:t>X_test</w:t>
      </w:r>
      <w:proofErr w:type="spellEnd"/>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BBBEBF"/>
          <w:sz w:val="21"/>
          <w:szCs w:val="21"/>
          <w:lang w:val="en-IN" w:eastAsia="en-IN"/>
        </w:rPr>
        <w:t>y_train</w:t>
      </w:r>
      <w:proofErr w:type="spellEnd"/>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BBBEBF"/>
          <w:sz w:val="21"/>
          <w:szCs w:val="21"/>
          <w:lang w:val="en-IN" w:eastAsia="en-IN"/>
        </w:rPr>
        <w:t>y_test</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BBBEBF"/>
          <w:sz w:val="21"/>
          <w:szCs w:val="21"/>
          <w:lang w:val="en-IN" w:eastAsia="en-IN"/>
        </w:rPr>
        <w:t>split_</w:t>
      </w:r>
      <w:proofErr w:type="gramStart"/>
      <w:r w:rsidRPr="00CE3BB7">
        <w:rPr>
          <w:rFonts w:ascii="Consolas" w:eastAsia="Times New Roman" w:hAnsi="Consolas" w:cs="Times New Roman"/>
          <w:color w:val="BBBEBF"/>
          <w:sz w:val="21"/>
          <w:szCs w:val="21"/>
          <w:lang w:val="en-IN" w:eastAsia="en-IN"/>
        </w:rPr>
        <w:t>data</w:t>
      </w:r>
      <w:proofErr w:type="spellEnd"/>
      <w:r w:rsidRPr="00CE3BB7">
        <w:rPr>
          <w:rFonts w:ascii="Consolas" w:eastAsia="Times New Roman" w:hAnsi="Consolas" w:cs="Times New Roman"/>
          <w:color w:val="BBBEBF"/>
          <w:sz w:val="21"/>
          <w:szCs w:val="21"/>
          <w:lang w:val="en-IN" w:eastAsia="en-IN"/>
        </w:rPr>
        <w:t>(</w:t>
      </w:r>
      <w:proofErr w:type="spellStart"/>
      <w:proofErr w:type="gramEnd"/>
      <w:r w:rsidRPr="00CE3BB7">
        <w:rPr>
          <w:rFonts w:ascii="Consolas" w:eastAsia="Times New Roman" w:hAnsi="Consolas" w:cs="Times New Roman"/>
          <w:color w:val="BBBEBF"/>
          <w:sz w:val="21"/>
          <w:szCs w:val="21"/>
          <w:lang w:val="en-IN" w:eastAsia="en-IN"/>
        </w:rPr>
        <w:t>X_scaled</w:t>
      </w:r>
      <w:proofErr w:type="spellEnd"/>
      <w:r w:rsidRPr="00CE3BB7">
        <w:rPr>
          <w:rFonts w:ascii="Consolas" w:eastAsia="Times New Roman" w:hAnsi="Consolas" w:cs="Times New Roman"/>
          <w:color w:val="BBBEBF"/>
          <w:sz w:val="21"/>
          <w:szCs w:val="21"/>
          <w:lang w:val="en-IN" w:eastAsia="en-IN"/>
        </w:rPr>
        <w:t xml:space="preserve">, y, </w:t>
      </w:r>
      <w:proofErr w:type="spellStart"/>
      <w:r w:rsidRPr="00CE3BB7">
        <w:rPr>
          <w:rFonts w:ascii="Consolas" w:eastAsia="Times New Roman" w:hAnsi="Consolas" w:cs="Times New Roman"/>
          <w:color w:val="BBBEBF"/>
          <w:sz w:val="21"/>
          <w:szCs w:val="21"/>
          <w:lang w:val="en-IN" w:eastAsia="en-IN"/>
        </w:rPr>
        <w:t>cfg</w:t>
      </w:r>
      <w:proofErr w:type="spellEnd"/>
      <w:r w:rsidRPr="00CE3BB7">
        <w:rPr>
          <w:rFonts w:ascii="Consolas" w:eastAsia="Times New Roman" w:hAnsi="Consolas" w:cs="Times New Roman"/>
          <w:color w:val="BBBEBF"/>
          <w:sz w:val="21"/>
          <w:szCs w:val="21"/>
          <w:lang w:val="en-IN" w:eastAsia="en-IN"/>
        </w:rPr>
        <w:t>)</w:t>
      </w:r>
    </w:p>
    <w:p w14:paraId="70A17C66"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7E2E570D"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results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p>
    <w:p w14:paraId="52CE939E"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for</w:t>
      </w:r>
      <w:r w:rsidRPr="00CE3BB7">
        <w:rPr>
          <w:rFonts w:ascii="Consolas" w:eastAsia="Times New Roman" w:hAnsi="Consolas" w:cs="Times New Roman"/>
          <w:color w:val="BBBEBF"/>
          <w:sz w:val="21"/>
          <w:szCs w:val="21"/>
          <w:lang w:val="en-IN" w:eastAsia="en-IN"/>
        </w:rPr>
        <w:t xml:space="preserve"> key </w:t>
      </w:r>
      <w:r w:rsidRPr="00CE3BB7">
        <w:rPr>
          <w:rFonts w:ascii="Consolas" w:eastAsia="Times New Roman" w:hAnsi="Consolas" w:cs="Times New Roman"/>
          <w:color w:val="C586C0"/>
          <w:sz w:val="21"/>
          <w:szCs w:val="21"/>
          <w:lang w:val="en-IN" w:eastAsia="en-IN"/>
        </w:rPr>
        <w:t>in</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BBBEBF"/>
          <w:sz w:val="21"/>
          <w:szCs w:val="21"/>
          <w:lang w:val="en-IN" w:eastAsia="en-IN"/>
        </w:rPr>
        <w:t>model_keys</w:t>
      </w:r>
      <w:proofErr w:type="spellEnd"/>
      <w:r w:rsidRPr="00CE3BB7">
        <w:rPr>
          <w:rFonts w:ascii="Consolas" w:eastAsia="Times New Roman" w:hAnsi="Consolas" w:cs="Times New Roman"/>
          <w:color w:val="BBBEBF"/>
          <w:sz w:val="21"/>
          <w:szCs w:val="21"/>
          <w:lang w:val="en-IN" w:eastAsia="en-IN"/>
        </w:rPr>
        <w:t>:</w:t>
      </w:r>
    </w:p>
    <w:p w14:paraId="5A020504"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try</w:t>
      </w:r>
      <w:r w:rsidRPr="00CE3BB7">
        <w:rPr>
          <w:rFonts w:ascii="Consolas" w:eastAsia="Times New Roman" w:hAnsi="Consolas" w:cs="Times New Roman"/>
          <w:color w:val="BBBEBF"/>
          <w:sz w:val="21"/>
          <w:szCs w:val="21"/>
          <w:lang w:val="en-IN" w:eastAsia="en-IN"/>
        </w:rPr>
        <w:t>:</w:t>
      </w:r>
    </w:p>
    <w:p w14:paraId="1A874485"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model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BBBEBF"/>
          <w:sz w:val="21"/>
          <w:szCs w:val="21"/>
          <w:lang w:val="en-IN" w:eastAsia="en-IN"/>
        </w:rPr>
        <w:t>build_model</w:t>
      </w:r>
      <w:proofErr w:type="spellEnd"/>
      <w:r w:rsidRPr="00CE3BB7">
        <w:rPr>
          <w:rFonts w:ascii="Consolas" w:eastAsia="Times New Roman" w:hAnsi="Consolas" w:cs="Times New Roman"/>
          <w:color w:val="BBBEBF"/>
          <w:sz w:val="21"/>
          <w:szCs w:val="21"/>
          <w:lang w:val="en-IN" w:eastAsia="en-IN"/>
        </w:rPr>
        <w:t>(key)</w:t>
      </w:r>
    </w:p>
    <w:p w14:paraId="525C6287"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with</w:t>
      </w: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BBBEBF"/>
          <w:sz w:val="21"/>
          <w:szCs w:val="21"/>
          <w:lang w:val="en-IN" w:eastAsia="en-IN"/>
        </w:rPr>
        <w:t>warnings.catch</w:t>
      </w:r>
      <w:proofErr w:type="gramEnd"/>
      <w:r w:rsidRPr="00CE3BB7">
        <w:rPr>
          <w:rFonts w:ascii="Consolas" w:eastAsia="Times New Roman" w:hAnsi="Consolas" w:cs="Times New Roman"/>
          <w:color w:val="BBBEBF"/>
          <w:sz w:val="21"/>
          <w:szCs w:val="21"/>
          <w:lang w:val="en-IN" w:eastAsia="en-IN"/>
        </w:rPr>
        <w:t>_</w:t>
      </w:r>
      <w:proofErr w:type="gramStart"/>
      <w:r w:rsidRPr="00CE3BB7">
        <w:rPr>
          <w:rFonts w:ascii="Consolas" w:eastAsia="Times New Roman" w:hAnsi="Consolas" w:cs="Times New Roman"/>
          <w:color w:val="BBBEBF"/>
          <w:sz w:val="21"/>
          <w:szCs w:val="21"/>
          <w:lang w:val="en-IN" w:eastAsia="en-IN"/>
        </w:rPr>
        <w:t>warnings</w:t>
      </w:r>
      <w:proofErr w:type="spellEnd"/>
      <w:r w:rsidRPr="00CE3BB7">
        <w:rPr>
          <w:rFonts w:ascii="Consolas" w:eastAsia="Times New Roman" w:hAnsi="Consolas" w:cs="Times New Roman"/>
          <w:color w:val="BBBEBF"/>
          <w:sz w:val="21"/>
          <w:szCs w:val="21"/>
          <w:lang w:val="en-IN" w:eastAsia="en-IN"/>
        </w:rPr>
        <w:t>(</w:t>
      </w:r>
      <w:proofErr w:type="gramEnd"/>
      <w:r w:rsidRPr="00CE3BB7">
        <w:rPr>
          <w:rFonts w:ascii="Consolas" w:eastAsia="Times New Roman" w:hAnsi="Consolas" w:cs="Times New Roman"/>
          <w:color w:val="BBBEBF"/>
          <w:sz w:val="21"/>
          <w:szCs w:val="21"/>
          <w:lang w:val="en-IN" w:eastAsia="en-IN"/>
        </w:rPr>
        <w:t>):</w:t>
      </w:r>
    </w:p>
    <w:p w14:paraId="3D3CC86F"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BBBEBF"/>
          <w:sz w:val="21"/>
          <w:szCs w:val="21"/>
          <w:lang w:val="en-IN" w:eastAsia="en-IN"/>
        </w:rPr>
        <w:t>warnings.simplefilter</w:t>
      </w:r>
      <w:proofErr w:type="spellEnd"/>
      <w:proofErr w:type="gramEnd"/>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A5D6FF"/>
          <w:sz w:val="21"/>
          <w:szCs w:val="21"/>
          <w:lang w:val="en-IN" w:eastAsia="en-IN"/>
        </w:rPr>
        <w:t>"ignore"</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BBBEBF"/>
          <w:sz w:val="21"/>
          <w:szCs w:val="21"/>
          <w:lang w:val="en-IN" w:eastAsia="en-IN"/>
        </w:rPr>
        <w:t>ConvergenceWarning</w:t>
      </w:r>
      <w:proofErr w:type="spellEnd"/>
      <w:r w:rsidRPr="00CE3BB7">
        <w:rPr>
          <w:rFonts w:ascii="Consolas" w:eastAsia="Times New Roman" w:hAnsi="Consolas" w:cs="Times New Roman"/>
          <w:color w:val="BBBEBF"/>
          <w:sz w:val="21"/>
          <w:szCs w:val="21"/>
          <w:lang w:val="en-IN" w:eastAsia="en-IN"/>
        </w:rPr>
        <w:t>)</w:t>
      </w:r>
    </w:p>
    <w:p w14:paraId="5FE219AC"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BBBEBF"/>
          <w:sz w:val="21"/>
          <w:szCs w:val="21"/>
          <w:lang w:val="en-IN" w:eastAsia="en-IN"/>
        </w:rPr>
        <w:t>model.fit</w:t>
      </w:r>
      <w:proofErr w:type="spellEnd"/>
      <w:r w:rsidRPr="00CE3BB7">
        <w:rPr>
          <w:rFonts w:ascii="Consolas" w:eastAsia="Times New Roman" w:hAnsi="Consolas" w:cs="Times New Roman"/>
          <w:color w:val="BBBEBF"/>
          <w:sz w:val="21"/>
          <w:szCs w:val="21"/>
          <w:lang w:val="en-IN" w:eastAsia="en-IN"/>
        </w:rPr>
        <w:t>(</w:t>
      </w:r>
      <w:proofErr w:type="spellStart"/>
      <w:proofErr w:type="gramEnd"/>
      <w:r w:rsidRPr="00CE3BB7">
        <w:rPr>
          <w:rFonts w:ascii="Consolas" w:eastAsia="Times New Roman" w:hAnsi="Consolas" w:cs="Times New Roman"/>
          <w:color w:val="BBBEBF"/>
          <w:sz w:val="21"/>
          <w:szCs w:val="21"/>
          <w:lang w:val="en-IN" w:eastAsia="en-IN"/>
        </w:rPr>
        <w:t>X_train</w:t>
      </w:r>
      <w:proofErr w:type="spellEnd"/>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BBBEBF"/>
          <w:sz w:val="21"/>
          <w:szCs w:val="21"/>
          <w:lang w:val="en-IN" w:eastAsia="en-IN"/>
        </w:rPr>
        <w:t>y_train</w:t>
      </w:r>
      <w:proofErr w:type="spellEnd"/>
      <w:r w:rsidRPr="00CE3BB7">
        <w:rPr>
          <w:rFonts w:ascii="Consolas" w:eastAsia="Times New Roman" w:hAnsi="Consolas" w:cs="Times New Roman"/>
          <w:color w:val="BBBEBF"/>
          <w:sz w:val="21"/>
          <w:szCs w:val="21"/>
          <w:lang w:val="en-IN" w:eastAsia="en-IN"/>
        </w:rPr>
        <w:t>)</w:t>
      </w:r>
    </w:p>
    <w:p w14:paraId="7FFFC308"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11EA0B29"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BBBEBF"/>
          <w:sz w:val="21"/>
          <w:szCs w:val="21"/>
          <w:lang w:val="en-IN" w:eastAsia="en-IN"/>
        </w:rPr>
        <w:t>y_</w:t>
      </w:r>
      <w:proofErr w:type="gramStart"/>
      <w:r w:rsidRPr="00CE3BB7">
        <w:rPr>
          <w:rFonts w:ascii="Consolas" w:eastAsia="Times New Roman" w:hAnsi="Consolas" w:cs="Times New Roman"/>
          <w:color w:val="BBBEBF"/>
          <w:sz w:val="21"/>
          <w:szCs w:val="21"/>
          <w:lang w:val="en-IN" w:eastAsia="en-IN"/>
        </w:rPr>
        <w:t>pred</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proofErr w:type="gramEnd"/>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BBBEBF"/>
          <w:sz w:val="21"/>
          <w:szCs w:val="21"/>
          <w:lang w:val="en-IN" w:eastAsia="en-IN"/>
        </w:rPr>
        <w:t>model.predict</w:t>
      </w:r>
      <w:proofErr w:type="spellEnd"/>
      <w:proofErr w:type="gramEnd"/>
      <w:r w:rsidRPr="00CE3BB7">
        <w:rPr>
          <w:rFonts w:ascii="Consolas" w:eastAsia="Times New Roman" w:hAnsi="Consolas" w:cs="Times New Roman"/>
          <w:color w:val="BBBEBF"/>
          <w:sz w:val="21"/>
          <w:szCs w:val="21"/>
          <w:lang w:val="en-IN" w:eastAsia="en-IN"/>
        </w:rPr>
        <w:t>(</w:t>
      </w:r>
      <w:proofErr w:type="spellStart"/>
      <w:r w:rsidRPr="00CE3BB7">
        <w:rPr>
          <w:rFonts w:ascii="Consolas" w:eastAsia="Times New Roman" w:hAnsi="Consolas" w:cs="Times New Roman"/>
          <w:color w:val="BBBEBF"/>
          <w:sz w:val="21"/>
          <w:szCs w:val="21"/>
          <w:lang w:val="en-IN" w:eastAsia="en-IN"/>
        </w:rPr>
        <w:t>X_test</w:t>
      </w:r>
      <w:proofErr w:type="spellEnd"/>
      <w:r w:rsidRPr="00CE3BB7">
        <w:rPr>
          <w:rFonts w:ascii="Consolas" w:eastAsia="Times New Roman" w:hAnsi="Consolas" w:cs="Times New Roman"/>
          <w:color w:val="BBBEBF"/>
          <w:sz w:val="21"/>
          <w:szCs w:val="21"/>
          <w:lang w:val="en-IN" w:eastAsia="en-IN"/>
        </w:rPr>
        <w:t>)</w:t>
      </w:r>
    </w:p>
    <w:p w14:paraId="5ABAE41B"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metrics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BBBEBF"/>
          <w:sz w:val="21"/>
          <w:szCs w:val="21"/>
          <w:lang w:val="en-IN" w:eastAsia="en-IN"/>
        </w:rPr>
        <w:t>compute_</w:t>
      </w:r>
      <w:proofErr w:type="gramStart"/>
      <w:r w:rsidRPr="00CE3BB7">
        <w:rPr>
          <w:rFonts w:ascii="Consolas" w:eastAsia="Times New Roman" w:hAnsi="Consolas" w:cs="Times New Roman"/>
          <w:color w:val="BBBEBF"/>
          <w:sz w:val="21"/>
          <w:szCs w:val="21"/>
          <w:lang w:val="en-IN" w:eastAsia="en-IN"/>
        </w:rPr>
        <w:t>metrics</w:t>
      </w:r>
      <w:proofErr w:type="spellEnd"/>
      <w:r w:rsidRPr="00CE3BB7">
        <w:rPr>
          <w:rFonts w:ascii="Consolas" w:eastAsia="Times New Roman" w:hAnsi="Consolas" w:cs="Times New Roman"/>
          <w:color w:val="BBBEBF"/>
          <w:sz w:val="21"/>
          <w:szCs w:val="21"/>
          <w:lang w:val="en-IN" w:eastAsia="en-IN"/>
        </w:rPr>
        <w:t>(</w:t>
      </w:r>
      <w:proofErr w:type="spellStart"/>
      <w:proofErr w:type="gramEnd"/>
      <w:r w:rsidRPr="00CE3BB7">
        <w:rPr>
          <w:rFonts w:ascii="Consolas" w:eastAsia="Times New Roman" w:hAnsi="Consolas" w:cs="Times New Roman"/>
          <w:color w:val="BBBEBF"/>
          <w:sz w:val="21"/>
          <w:szCs w:val="21"/>
          <w:lang w:val="en-IN" w:eastAsia="en-IN"/>
        </w:rPr>
        <w:t>y_test</w:t>
      </w:r>
      <w:proofErr w:type="spellEnd"/>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BBBEBF"/>
          <w:sz w:val="21"/>
          <w:szCs w:val="21"/>
          <w:lang w:val="en-IN" w:eastAsia="en-IN"/>
        </w:rPr>
        <w:t>y_pred</w:t>
      </w:r>
      <w:proofErr w:type="spellEnd"/>
      <w:r w:rsidRPr="00CE3BB7">
        <w:rPr>
          <w:rFonts w:ascii="Consolas" w:eastAsia="Times New Roman" w:hAnsi="Consolas" w:cs="Times New Roman"/>
          <w:color w:val="BBBEBF"/>
          <w:sz w:val="21"/>
          <w:szCs w:val="21"/>
          <w:lang w:val="en-IN" w:eastAsia="en-IN"/>
        </w:rPr>
        <w:t>)</w:t>
      </w:r>
    </w:p>
    <w:p w14:paraId="4ECDD333"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492C1AE0"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results[key]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p>
    <w:p w14:paraId="3C0FEAED"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"model"</w:t>
      </w:r>
      <w:r w:rsidRPr="00CE3BB7">
        <w:rPr>
          <w:rFonts w:ascii="Consolas" w:eastAsia="Times New Roman" w:hAnsi="Consolas" w:cs="Times New Roman"/>
          <w:color w:val="BBBEBF"/>
          <w:sz w:val="21"/>
          <w:szCs w:val="21"/>
          <w:lang w:val="en-IN" w:eastAsia="en-IN"/>
        </w:rPr>
        <w:t>:         model,</w:t>
      </w:r>
    </w:p>
    <w:p w14:paraId="49B460FC"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"metrics"</w:t>
      </w:r>
      <w:r w:rsidRPr="00CE3BB7">
        <w:rPr>
          <w:rFonts w:ascii="Consolas" w:eastAsia="Times New Roman" w:hAnsi="Consolas" w:cs="Times New Roman"/>
          <w:color w:val="BBBEBF"/>
          <w:sz w:val="21"/>
          <w:szCs w:val="21"/>
          <w:lang w:val="en-IN" w:eastAsia="en-IN"/>
        </w:rPr>
        <w:t>:       metrics,</w:t>
      </w:r>
    </w:p>
    <w:p w14:paraId="27F98A0D"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"data"</w:t>
      </w:r>
      <w:r w:rsidRPr="00CE3BB7">
        <w:rPr>
          <w:rFonts w:ascii="Consolas" w:eastAsia="Times New Roman" w:hAnsi="Consolas" w:cs="Times New Roman"/>
          <w:color w:val="BBBEBF"/>
          <w:sz w:val="21"/>
          <w:szCs w:val="21"/>
          <w:lang w:val="en-IN" w:eastAsia="en-IN"/>
        </w:rPr>
        <w:t>: {</w:t>
      </w:r>
    </w:p>
    <w:p w14:paraId="2B31DAC8"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r w:rsidRPr="00CE3BB7">
        <w:rPr>
          <w:rFonts w:ascii="Consolas" w:eastAsia="Times New Roman" w:hAnsi="Consolas" w:cs="Times New Roman"/>
          <w:color w:val="A5D6FF"/>
          <w:sz w:val="21"/>
          <w:szCs w:val="21"/>
          <w:lang w:val="en-IN" w:eastAsia="en-IN"/>
        </w:rPr>
        <w:t>X_train</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w:t>
      </w:r>
      <w:proofErr w:type="spellStart"/>
      <w:r w:rsidRPr="00CE3BB7">
        <w:rPr>
          <w:rFonts w:ascii="Consolas" w:eastAsia="Times New Roman" w:hAnsi="Consolas" w:cs="Times New Roman"/>
          <w:color w:val="BBBEBF"/>
          <w:sz w:val="21"/>
          <w:szCs w:val="21"/>
          <w:lang w:val="en-IN" w:eastAsia="en-IN"/>
        </w:rPr>
        <w:t>X_train</w:t>
      </w:r>
      <w:proofErr w:type="spellEnd"/>
      <w:r w:rsidRPr="00CE3BB7">
        <w:rPr>
          <w:rFonts w:ascii="Consolas" w:eastAsia="Times New Roman" w:hAnsi="Consolas" w:cs="Times New Roman"/>
          <w:color w:val="BBBEBF"/>
          <w:sz w:val="21"/>
          <w:szCs w:val="21"/>
          <w:lang w:val="en-IN" w:eastAsia="en-IN"/>
        </w:rPr>
        <w:t>,</w:t>
      </w:r>
    </w:p>
    <w:p w14:paraId="32A2FE21"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r w:rsidRPr="00CE3BB7">
        <w:rPr>
          <w:rFonts w:ascii="Consolas" w:eastAsia="Times New Roman" w:hAnsi="Consolas" w:cs="Times New Roman"/>
          <w:color w:val="A5D6FF"/>
          <w:sz w:val="21"/>
          <w:szCs w:val="21"/>
          <w:lang w:val="en-IN" w:eastAsia="en-IN"/>
        </w:rPr>
        <w:t>X_test</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X_test,</w:t>
      </w:r>
    </w:p>
    <w:p w14:paraId="31FBF8CD"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r w:rsidRPr="00CE3BB7">
        <w:rPr>
          <w:rFonts w:ascii="Consolas" w:eastAsia="Times New Roman" w:hAnsi="Consolas" w:cs="Times New Roman"/>
          <w:color w:val="A5D6FF"/>
          <w:sz w:val="21"/>
          <w:szCs w:val="21"/>
          <w:lang w:val="en-IN" w:eastAsia="en-IN"/>
        </w:rPr>
        <w:t>y_train</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w:t>
      </w:r>
      <w:proofErr w:type="spellStart"/>
      <w:r w:rsidRPr="00CE3BB7">
        <w:rPr>
          <w:rFonts w:ascii="Consolas" w:eastAsia="Times New Roman" w:hAnsi="Consolas" w:cs="Times New Roman"/>
          <w:color w:val="BBBEBF"/>
          <w:sz w:val="21"/>
          <w:szCs w:val="21"/>
          <w:lang w:val="en-IN" w:eastAsia="en-IN"/>
        </w:rPr>
        <w:t>y_train</w:t>
      </w:r>
      <w:proofErr w:type="spellEnd"/>
      <w:r w:rsidRPr="00CE3BB7">
        <w:rPr>
          <w:rFonts w:ascii="Consolas" w:eastAsia="Times New Roman" w:hAnsi="Consolas" w:cs="Times New Roman"/>
          <w:color w:val="BBBEBF"/>
          <w:sz w:val="21"/>
          <w:szCs w:val="21"/>
          <w:lang w:val="en-IN" w:eastAsia="en-IN"/>
        </w:rPr>
        <w:t>,</w:t>
      </w:r>
    </w:p>
    <w:p w14:paraId="2A84AEE2"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r w:rsidRPr="00CE3BB7">
        <w:rPr>
          <w:rFonts w:ascii="Consolas" w:eastAsia="Times New Roman" w:hAnsi="Consolas" w:cs="Times New Roman"/>
          <w:color w:val="A5D6FF"/>
          <w:sz w:val="21"/>
          <w:szCs w:val="21"/>
          <w:lang w:val="en-IN" w:eastAsia="en-IN"/>
        </w:rPr>
        <w:t>y_test</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y_test,</w:t>
      </w:r>
    </w:p>
    <w:p w14:paraId="3F35E8D9"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r w:rsidRPr="00CE3BB7">
        <w:rPr>
          <w:rFonts w:ascii="Consolas" w:eastAsia="Times New Roman" w:hAnsi="Consolas" w:cs="Times New Roman"/>
          <w:color w:val="A5D6FF"/>
          <w:sz w:val="21"/>
          <w:szCs w:val="21"/>
          <w:lang w:val="en-IN" w:eastAsia="en-IN"/>
        </w:rPr>
        <w:t>y_pred</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y_pred,</w:t>
      </w:r>
    </w:p>
    <w:p w14:paraId="12329105"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r w:rsidRPr="00CE3BB7">
        <w:rPr>
          <w:rFonts w:ascii="Consolas" w:eastAsia="Times New Roman" w:hAnsi="Consolas" w:cs="Times New Roman"/>
          <w:color w:val="A5D6FF"/>
          <w:sz w:val="21"/>
          <w:szCs w:val="21"/>
          <w:lang w:val="en-IN" w:eastAsia="en-IN"/>
        </w:rPr>
        <w:t>X_train_df</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BBBEBF"/>
          <w:sz w:val="21"/>
          <w:szCs w:val="21"/>
          <w:lang w:val="en-IN" w:eastAsia="en-IN"/>
        </w:rPr>
        <w:t>pd.DataFrame</w:t>
      </w:r>
      <w:proofErr w:type="spellEnd"/>
      <w:proofErr w:type="gramEnd"/>
      <w:r w:rsidRPr="00CE3BB7">
        <w:rPr>
          <w:rFonts w:ascii="Consolas" w:eastAsia="Times New Roman" w:hAnsi="Consolas" w:cs="Times New Roman"/>
          <w:color w:val="BBBEBF"/>
          <w:sz w:val="21"/>
          <w:szCs w:val="21"/>
          <w:lang w:val="en-IN" w:eastAsia="en-IN"/>
        </w:rPr>
        <w:t>(</w:t>
      </w:r>
      <w:proofErr w:type="spellStart"/>
      <w:r w:rsidRPr="00CE3BB7">
        <w:rPr>
          <w:rFonts w:ascii="Consolas" w:eastAsia="Times New Roman" w:hAnsi="Consolas" w:cs="Times New Roman"/>
          <w:color w:val="BBBEBF"/>
          <w:sz w:val="21"/>
          <w:szCs w:val="21"/>
          <w:lang w:val="en-IN" w:eastAsia="en-IN"/>
        </w:rPr>
        <w:t>X_train</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FFA657"/>
          <w:sz w:val="21"/>
          <w:szCs w:val="21"/>
          <w:lang w:val="en-IN" w:eastAsia="en-IN"/>
        </w:rPr>
        <w:t>columns</w:t>
      </w:r>
      <w:r w:rsidRPr="00CE3BB7">
        <w:rPr>
          <w:rFonts w:ascii="Consolas" w:eastAsia="Times New Roman" w:hAnsi="Consolas" w:cs="Times New Roman"/>
          <w:color w:val="D4D4D4"/>
          <w:sz w:val="21"/>
          <w:szCs w:val="21"/>
          <w:lang w:val="en-IN" w:eastAsia="en-IN"/>
        </w:rPr>
        <w:t>=</w:t>
      </w:r>
      <w:proofErr w:type="spellStart"/>
      <w:r w:rsidRPr="00CE3BB7">
        <w:rPr>
          <w:rFonts w:ascii="Consolas" w:eastAsia="Times New Roman" w:hAnsi="Consolas" w:cs="Times New Roman"/>
          <w:color w:val="BBBEBF"/>
          <w:sz w:val="21"/>
          <w:szCs w:val="21"/>
          <w:lang w:val="en-IN" w:eastAsia="en-IN"/>
        </w:rPr>
        <w:t>feature_names</w:t>
      </w:r>
      <w:proofErr w:type="spellEnd"/>
      <w:r w:rsidRPr="00CE3BB7">
        <w:rPr>
          <w:rFonts w:ascii="Consolas" w:eastAsia="Times New Roman" w:hAnsi="Consolas" w:cs="Times New Roman"/>
          <w:color w:val="BBBEBF"/>
          <w:sz w:val="21"/>
          <w:szCs w:val="21"/>
          <w:lang w:val="en-IN" w:eastAsia="en-IN"/>
        </w:rPr>
        <w:t>),</w:t>
      </w:r>
    </w:p>
    <w:p w14:paraId="38F22B88"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r w:rsidRPr="00CE3BB7">
        <w:rPr>
          <w:rFonts w:ascii="Consolas" w:eastAsia="Times New Roman" w:hAnsi="Consolas" w:cs="Times New Roman"/>
          <w:color w:val="A5D6FF"/>
          <w:sz w:val="21"/>
          <w:szCs w:val="21"/>
          <w:lang w:val="en-IN" w:eastAsia="en-IN"/>
        </w:rPr>
        <w:t>X_test_df</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w:t>
      </w:r>
      <w:proofErr w:type="spellStart"/>
      <w:proofErr w:type="gramStart"/>
      <w:r w:rsidRPr="00CE3BB7">
        <w:rPr>
          <w:rFonts w:ascii="Consolas" w:eastAsia="Times New Roman" w:hAnsi="Consolas" w:cs="Times New Roman"/>
          <w:color w:val="BBBEBF"/>
          <w:sz w:val="21"/>
          <w:szCs w:val="21"/>
          <w:lang w:val="en-IN" w:eastAsia="en-IN"/>
        </w:rPr>
        <w:t>pd.DataFrame</w:t>
      </w:r>
      <w:proofErr w:type="spellEnd"/>
      <w:proofErr w:type="gramEnd"/>
      <w:r w:rsidRPr="00CE3BB7">
        <w:rPr>
          <w:rFonts w:ascii="Consolas" w:eastAsia="Times New Roman" w:hAnsi="Consolas" w:cs="Times New Roman"/>
          <w:color w:val="BBBEBF"/>
          <w:sz w:val="21"/>
          <w:szCs w:val="21"/>
          <w:lang w:val="en-IN" w:eastAsia="en-IN"/>
        </w:rPr>
        <w:t>(</w:t>
      </w:r>
      <w:proofErr w:type="spellStart"/>
      <w:r w:rsidRPr="00CE3BB7">
        <w:rPr>
          <w:rFonts w:ascii="Consolas" w:eastAsia="Times New Roman" w:hAnsi="Consolas" w:cs="Times New Roman"/>
          <w:color w:val="BBBEBF"/>
          <w:sz w:val="21"/>
          <w:szCs w:val="21"/>
          <w:lang w:val="en-IN" w:eastAsia="en-IN"/>
        </w:rPr>
        <w:t>X_</w:t>
      </w:r>
      <w:proofErr w:type="gramStart"/>
      <w:r w:rsidRPr="00CE3BB7">
        <w:rPr>
          <w:rFonts w:ascii="Consolas" w:eastAsia="Times New Roman" w:hAnsi="Consolas" w:cs="Times New Roman"/>
          <w:color w:val="BBBEBF"/>
          <w:sz w:val="21"/>
          <w:szCs w:val="21"/>
          <w:lang w:val="en-IN" w:eastAsia="en-IN"/>
        </w:rPr>
        <w:t>test</w:t>
      </w:r>
      <w:proofErr w:type="spellEnd"/>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FFA657"/>
          <w:sz w:val="21"/>
          <w:szCs w:val="21"/>
          <w:lang w:val="en-IN" w:eastAsia="en-IN"/>
        </w:rPr>
        <w:t>columns</w:t>
      </w:r>
      <w:proofErr w:type="gramEnd"/>
      <w:r w:rsidRPr="00CE3BB7">
        <w:rPr>
          <w:rFonts w:ascii="Consolas" w:eastAsia="Times New Roman" w:hAnsi="Consolas" w:cs="Times New Roman"/>
          <w:color w:val="D4D4D4"/>
          <w:sz w:val="21"/>
          <w:szCs w:val="21"/>
          <w:lang w:val="en-IN" w:eastAsia="en-IN"/>
        </w:rPr>
        <w:t>=</w:t>
      </w:r>
      <w:proofErr w:type="spellStart"/>
      <w:r w:rsidRPr="00CE3BB7">
        <w:rPr>
          <w:rFonts w:ascii="Consolas" w:eastAsia="Times New Roman" w:hAnsi="Consolas" w:cs="Times New Roman"/>
          <w:color w:val="BBBEBF"/>
          <w:sz w:val="21"/>
          <w:szCs w:val="21"/>
          <w:lang w:val="en-IN" w:eastAsia="en-IN"/>
        </w:rPr>
        <w:t>feature_names</w:t>
      </w:r>
      <w:proofErr w:type="spellEnd"/>
      <w:r w:rsidRPr="00CE3BB7">
        <w:rPr>
          <w:rFonts w:ascii="Consolas" w:eastAsia="Times New Roman" w:hAnsi="Consolas" w:cs="Times New Roman"/>
          <w:color w:val="BBBEBF"/>
          <w:sz w:val="21"/>
          <w:szCs w:val="21"/>
          <w:lang w:val="en-IN" w:eastAsia="en-IN"/>
        </w:rPr>
        <w:t>),</w:t>
      </w:r>
    </w:p>
    <w:p w14:paraId="3D7CDB85"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w:t>
      </w:r>
    </w:p>
    <w:p w14:paraId="79FE525B"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"scaler"</w:t>
      </w:r>
      <w:r w:rsidRPr="00CE3BB7">
        <w:rPr>
          <w:rFonts w:ascii="Consolas" w:eastAsia="Times New Roman" w:hAnsi="Consolas" w:cs="Times New Roman"/>
          <w:color w:val="BBBEBF"/>
          <w:sz w:val="21"/>
          <w:szCs w:val="21"/>
          <w:lang w:val="en-IN" w:eastAsia="en-IN"/>
        </w:rPr>
        <w:t>:        scaler,</w:t>
      </w:r>
    </w:p>
    <w:p w14:paraId="2CAA737B"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"imputer"</w:t>
      </w:r>
      <w:r w:rsidRPr="00CE3BB7">
        <w:rPr>
          <w:rFonts w:ascii="Consolas" w:eastAsia="Times New Roman" w:hAnsi="Consolas" w:cs="Times New Roman"/>
          <w:color w:val="BBBEBF"/>
          <w:sz w:val="21"/>
          <w:szCs w:val="21"/>
          <w:lang w:val="en-IN" w:eastAsia="en-IN"/>
        </w:rPr>
        <w:t>:       imputer,</w:t>
      </w:r>
    </w:p>
    <w:p w14:paraId="221D0A6E"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proofErr w:type="gramStart"/>
      <w:r w:rsidRPr="00CE3BB7">
        <w:rPr>
          <w:rFonts w:ascii="Consolas" w:eastAsia="Times New Roman" w:hAnsi="Consolas" w:cs="Times New Roman"/>
          <w:color w:val="A5D6FF"/>
          <w:sz w:val="21"/>
          <w:szCs w:val="21"/>
          <w:lang w:val="en-IN" w:eastAsia="en-IN"/>
        </w:rPr>
        <w:t>feature</w:t>
      </w:r>
      <w:proofErr w:type="gramEnd"/>
      <w:r w:rsidRPr="00CE3BB7">
        <w:rPr>
          <w:rFonts w:ascii="Consolas" w:eastAsia="Times New Roman" w:hAnsi="Consolas" w:cs="Times New Roman"/>
          <w:color w:val="A5D6FF"/>
          <w:sz w:val="21"/>
          <w:szCs w:val="21"/>
          <w:lang w:val="en-IN" w:eastAsia="en-IN"/>
        </w:rPr>
        <w:t>_names</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BBBEBF"/>
          <w:sz w:val="21"/>
          <w:szCs w:val="21"/>
          <w:lang w:val="en-IN" w:eastAsia="en-IN"/>
        </w:rPr>
        <w:t>feature_names</w:t>
      </w:r>
      <w:proofErr w:type="spellEnd"/>
      <w:r w:rsidRPr="00CE3BB7">
        <w:rPr>
          <w:rFonts w:ascii="Consolas" w:eastAsia="Times New Roman" w:hAnsi="Consolas" w:cs="Times New Roman"/>
          <w:color w:val="BBBEBF"/>
          <w:sz w:val="21"/>
          <w:szCs w:val="21"/>
          <w:lang w:val="en-IN" w:eastAsia="en-IN"/>
        </w:rPr>
        <w:t>,</w:t>
      </w:r>
    </w:p>
    <w:p w14:paraId="4F25E225"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proofErr w:type="gramStart"/>
      <w:r w:rsidRPr="00CE3BB7">
        <w:rPr>
          <w:rFonts w:ascii="Consolas" w:eastAsia="Times New Roman" w:hAnsi="Consolas" w:cs="Times New Roman"/>
          <w:color w:val="A5D6FF"/>
          <w:sz w:val="21"/>
          <w:szCs w:val="21"/>
          <w:lang w:val="en-IN" w:eastAsia="en-IN"/>
        </w:rPr>
        <w:t>model</w:t>
      </w:r>
      <w:proofErr w:type="gramEnd"/>
      <w:r w:rsidRPr="00CE3BB7">
        <w:rPr>
          <w:rFonts w:ascii="Consolas" w:eastAsia="Times New Roman" w:hAnsi="Consolas" w:cs="Times New Roman"/>
          <w:color w:val="A5D6FF"/>
          <w:sz w:val="21"/>
          <w:szCs w:val="21"/>
          <w:lang w:val="en-IN" w:eastAsia="en-IN"/>
        </w:rPr>
        <w:t>_key</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key,</w:t>
      </w:r>
    </w:p>
    <w:p w14:paraId="7B618A84"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proofErr w:type="gramStart"/>
      <w:r w:rsidRPr="00CE3BB7">
        <w:rPr>
          <w:rFonts w:ascii="Consolas" w:eastAsia="Times New Roman" w:hAnsi="Consolas" w:cs="Times New Roman"/>
          <w:color w:val="A5D6FF"/>
          <w:sz w:val="21"/>
          <w:szCs w:val="21"/>
          <w:lang w:val="en-IN" w:eastAsia="en-IN"/>
        </w:rPr>
        <w:t>cfg</w:t>
      </w:r>
      <w:proofErr w:type="gramEnd"/>
      <w:r w:rsidRPr="00CE3BB7">
        <w:rPr>
          <w:rFonts w:ascii="Consolas" w:eastAsia="Times New Roman" w:hAnsi="Consolas" w:cs="Times New Roman"/>
          <w:color w:val="A5D6FF"/>
          <w:sz w:val="21"/>
          <w:szCs w:val="21"/>
          <w:lang w:val="en-IN" w:eastAsia="en-IN"/>
        </w:rPr>
        <w:t>_snapshot</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w:t>
      </w:r>
      <w:proofErr w:type="spellStart"/>
      <w:proofErr w:type="gramStart"/>
      <w:r w:rsidRPr="00CE3BB7">
        <w:rPr>
          <w:rFonts w:ascii="Consolas" w:eastAsia="Times New Roman" w:hAnsi="Consolas" w:cs="Times New Roman"/>
          <w:color w:val="BBBEBF"/>
          <w:sz w:val="21"/>
          <w:szCs w:val="21"/>
          <w:lang w:val="en-IN" w:eastAsia="en-IN"/>
        </w:rPr>
        <w:t>cfg.copy</w:t>
      </w:r>
      <w:proofErr w:type="spellEnd"/>
      <w:proofErr w:type="gramEnd"/>
      <w:r w:rsidRPr="00CE3BB7">
        <w:rPr>
          <w:rFonts w:ascii="Consolas" w:eastAsia="Times New Roman" w:hAnsi="Consolas" w:cs="Times New Roman"/>
          <w:color w:val="BBBEBF"/>
          <w:sz w:val="21"/>
          <w:szCs w:val="21"/>
          <w:lang w:val="en-IN" w:eastAsia="en-IN"/>
        </w:rPr>
        <w:t>(),</w:t>
      </w:r>
    </w:p>
    <w:p w14:paraId="680BEB6D"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w:t>
      </w:r>
    </w:p>
    <w:p w14:paraId="2C53B002"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except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4EC9B0"/>
          <w:sz w:val="21"/>
          <w:szCs w:val="21"/>
          <w:lang w:val="en-IN" w:eastAsia="en-IN"/>
        </w:rPr>
        <w:t>Exception</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as</w:t>
      </w:r>
      <w:r w:rsidRPr="00CE3BB7">
        <w:rPr>
          <w:rFonts w:ascii="Consolas" w:eastAsia="Times New Roman" w:hAnsi="Consolas" w:cs="Times New Roman"/>
          <w:color w:val="BBBEBF"/>
          <w:sz w:val="21"/>
          <w:szCs w:val="21"/>
          <w:lang w:val="en-IN" w:eastAsia="en-IN"/>
        </w:rPr>
        <w:t xml:space="preserve"> e:</w:t>
      </w:r>
    </w:p>
    <w:p w14:paraId="2193F66C"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results[key]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"error"</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4EC9B0"/>
          <w:sz w:val="21"/>
          <w:szCs w:val="21"/>
          <w:lang w:val="en-IN" w:eastAsia="en-IN"/>
        </w:rPr>
        <w:t>str</w:t>
      </w:r>
      <w:r w:rsidRPr="00CE3BB7">
        <w:rPr>
          <w:rFonts w:ascii="Consolas" w:eastAsia="Times New Roman" w:hAnsi="Consolas" w:cs="Times New Roman"/>
          <w:color w:val="BBBEBF"/>
          <w:sz w:val="21"/>
          <w:szCs w:val="21"/>
          <w:lang w:val="en-IN" w:eastAsia="en-IN"/>
        </w:rPr>
        <w:t xml:space="preserve">(e), </w:t>
      </w:r>
      <w:r w:rsidRPr="00CE3BB7">
        <w:rPr>
          <w:rFonts w:ascii="Consolas" w:eastAsia="Times New Roman" w:hAnsi="Consolas" w:cs="Times New Roman"/>
          <w:color w:val="A5D6FF"/>
          <w:sz w:val="21"/>
          <w:szCs w:val="21"/>
          <w:lang w:val="en-IN" w:eastAsia="en-IN"/>
        </w:rPr>
        <w:t>"</w:t>
      </w:r>
      <w:proofErr w:type="spellStart"/>
      <w:r w:rsidRPr="00CE3BB7">
        <w:rPr>
          <w:rFonts w:ascii="Consolas" w:eastAsia="Times New Roman" w:hAnsi="Consolas" w:cs="Times New Roman"/>
          <w:color w:val="A5D6FF"/>
          <w:sz w:val="21"/>
          <w:szCs w:val="21"/>
          <w:lang w:val="en-IN" w:eastAsia="en-IN"/>
        </w:rPr>
        <w:t>model_key</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key}</w:t>
      </w:r>
    </w:p>
    <w:p w14:paraId="446161D4"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66F2DEA0"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return</w:t>
      </w:r>
      <w:r w:rsidRPr="00CE3BB7">
        <w:rPr>
          <w:rFonts w:ascii="Consolas" w:eastAsia="Times New Roman" w:hAnsi="Consolas" w:cs="Times New Roman"/>
          <w:color w:val="BBBEBF"/>
          <w:sz w:val="21"/>
          <w:szCs w:val="21"/>
          <w:lang w:val="en-IN" w:eastAsia="en-IN"/>
        </w:rPr>
        <w:t xml:space="preserve"> results</w:t>
      </w:r>
    </w:p>
    <w:p w14:paraId="0E538D73" w14:textId="77777777" w:rsidR="00CE3BB7" w:rsidRPr="00CE3BB7" w:rsidRDefault="00CE3BB7" w:rsidP="00CE3BB7">
      <w:pPr>
        <w:shd w:val="clear" w:color="auto" w:fill="121314"/>
        <w:spacing w:after="240" w:line="285" w:lineRule="atLeast"/>
        <w:rPr>
          <w:rFonts w:ascii="Consolas" w:eastAsia="Times New Roman" w:hAnsi="Consolas" w:cs="Times New Roman"/>
          <w:color w:val="BBBEBF"/>
          <w:sz w:val="21"/>
          <w:szCs w:val="21"/>
          <w:lang w:val="en-IN" w:eastAsia="en-IN"/>
        </w:rPr>
      </w:pPr>
    </w:p>
    <w:p w14:paraId="366628C7"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8B949E"/>
          <w:sz w:val="21"/>
          <w:szCs w:val="21"/>
          <w:lang w:val="en-IN" w:eastAsia="en-IN"/>
        </w:rPr>
        <w:t># ── Feature importance ─────────────────────────────────────</w:t>
      </w:r>
    </w:p>
    <w:p w14:paraId="08373662"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492E0A25"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FF7B72"/>
          <w:sz w:val="21"/>
          <w:szCs w:val="21"/>
          <w:lang w:val="en-IN" w:eastAsia="en-IN"/>
        </w:rPr>
        <w:t>def</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D2A8FF"/>
          <w:sz w:val="21"/>
          <w:szCs w:val="21"/>
          <w:lang w:val="en-IN" w:eastAsia="en-IN"/>
        </w:rPr>
        <w:t>extract_feature_</w:t>
      </w:r>
      <w:proofErr w:type="gramStart"/>
      <w:r w:rsidRPr="00CE3BB7">
        <w:rPr>
          <w:rFonts w:ascii="Consolas" w:eastAsia="Times New Roman" w:hAnsi="Consolas" w:cs="Times New Roman"/>
          <w:color w:val="D2A8FF"/>
          <w:sz w:val="21"/>
          <w:szCs w:val="21"/>
          <w:lang w:val="en-IN" w:eastAsia="en-IN"/>
        </w:rPr>
        <w:t>importance</w:t>
      </w:r>
      <w:proofErr w:type="spellEnd"/>
      <w:r w:rsidRPr="00CE3BB7">
        <w:rPr>
          <w:rFonts w:ascii="Consolas" w:eastAsia="Times New Roman" w:hAnsi="Consolas" w:cs="Times New Roman"/>
          <w:color w:val="BBBEBF"/>
          <w:sz w:val="21"/>
          <w:szCs w:val="21"/>
          <w:lang w:val="en-IN" w:eastAsia="en-IN"/>
        </w:rPr>
        <w:t>(</w:t>
      </w:r>
      <w:proofErr w:type="gramEnd"/>
    </w:p>
    <w:p w14:paraId="0647FE4B"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model</w:t>
      </w:r>
      <w:r w:rsidRPr="00CE3BB7">
        <w:rPr>
          <w:rFonts w:ascii="Consolas" w:eastAsia="Times New Roman" w:hAnsi="Consolas" w:cs="Times New Roman"/>
          <w:color w:val="BBBEBF"/>
          <w:sz w:val="21"/>
          <w:szCs w:val="21"/>
          <w:lang w:val="en-IN" w:eastAsia="en-IN"/>
        </w:rPr>
        <w:t>,</w:t>
      </w:r>
    </w:p>
    <w:p w14:paraId="12F3365A"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9D1D9"/>
          <w:sz w:val="21"/>
          <w:szCs w:val="21"/>
          <w:lang w:val="en-IN" w:eastAsia="en-IN"/>
        </w:rPr>
        <w:t>feature_names</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4EC9B0"/>
          <w:sz w:val="21"/>
          <w:szCs w:val="21"/>
          <w:lang w:val="en-IN" w:eastAsia="en-IN"/>
        </w:rPr>
        <w:t>list</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4EC9B0"/>
          <w:sz w:val="21"/>
          <w:szCs w:val="21"/>
          <w:lang w:val="en-IN" w:eastAsia="en-IN"/>
        </w:rPr>
        <w:t>str</w:t>
      </w:r>
      <w:r w:rsidRPr="00CE3BB7">
        <w:rPr>
          <w:rFonts w:ascii="Consolas" w:eastAsia="Times New Roman" w:hAnsi="Consolas" w:cs="Times New Roman"/>
          <w:color w:val="BBBEBF"/>
          <w:sz w:val="21"/>
          <w:szCs w:val="21"/>
          <w:lang w:val="en-IN" w:eastAsia="en-IN"/>
        </w:rPr>
        <w:t>],</w:t>
      </w:r>
    </w:p>
    <w:p w14:paraId="1778C987"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9D1D9"/>
          <w:sz w:val="21"/>
          <w:szCs w:val="21"/>
          <w:lang w:val="en-IN" w:eastAsia="en-IN"/>
        </w:rPr>
        <w:t>X_train</w:t>
      </w:r>
      <w:proofErr w:type="spellEnd"/>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BBBEBF"/>
          <w:sz w:val="21"/>
          <w:szCs w:val="21"/>
          <w:lang w:val="en-IN" w:eastAsia="en-IN"/>
        </w:rPr>
        <w:t>np.ndarray</w:t>
      </w:r>
      <w:proofErr w:type="spellEnd"/>
      <w:proofErr w:type="gramEnd"/>
      <w:r w:rsidRPr="00CE3BB7">
        <w:rPr>
          <w:rFonts w:ascii="Consolas" w:eastAsia="Times New Roman" w:hAnsi="Consolas" w:cs="Times New Roman"/>
          <w:color w:val="BBBEBF"/>
          <w:sz w:val="21"/>
          <w:szCs w:val="21"/>
          <w:lang w:val="en-IN" w:eastAsia="en-IN"/>
        </w:rPr>
        <w:t>,</w:t>
      </w:r>
    </w:p>
    <w:p w14:paraId="0FD807AD"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9D1D9"/>
          <w:sz w:val="21"/>
          <w:szCs w:val="21"/>
          <w:lang w:val="en-IN" w:eastAsia="en-IN"/>
        </w:rPr>
        <w:t>y_train</w:t>
      </w:r>
      <w:proofErr w:type="spellEnd"/>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BBBEBF"/>
          <w:sz w:val="21"/>
          <w:szCs w:val="21"/>
          <w:lang w:val="en-IN" w:eastAsia="en-IN"/>
        </w:rPr>
        <w:t>np.ndarray</w:t>
      </w:r>
      <w:proofErr w:type="spellEnd"/>
      <w:proofErr w:type="gramEnd"/>
      <w:r w:rsidRPr="00CE3BB7">
        <w:rPr>
          <w:rFonts w:ascii="Consolas" w:eastAsia="Times New Roman" w:hAnsi="Consolas" w:cs="Times New Roman"/>
          <w:color w:val="BBBEBF"/>
          <w:sz w:val="21"/>
          <w:szCs w:val="21"/>
          <w:lang w:val="en-IN" w:eastAsia="en-IN"/>
        </w:rPr>
        <w:t>,</w:t>
      </w:r>
    </w:p>
    <w:p w14:paraId="6DAB4432"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-&gt; </w:t>
      </w:r>
      <w:proofErr w:type="spellStart"/>
      <w:proofErr w:type="gramStart"/>
      <w:r w:rsidRPr="00CE3BB7">
        <w:rPr>
          <w:rFonts w:ascii="Consolas" w:eastAsia="Times New Roman" w:hAnsi="Consolas" w:cs="Times New Roman"/>
          <w:color w:val="BBBEBF"/>
          <w:sz w:val="21"/>
          <w:szCs w:val="21"/>
          <w:lang w:val="en-IN" w:eastAsia="en-IN"/>
        </w:rPr>
        <w:t>pd.DataFrame</w:t>
      </w:r>
      <w:proofErr w:type="spellEnd"/>
      <w:proofErr w:type="gramEnd"/>
      <w:r w:rsidRPr="00CE3BB7">
        <w:rPr>
          <w:rFonts w:ascii="Consolas" w:eastAsia="Times New Roman" w:hAnsi="Consolas" w:cs="Times New Roman"/>
          <w:color w:val="BBBEBF"/>
          <w:sz w:val="21"/>
          <w:szCs w:val="21"/>
          <w:lang w:val="en-IN" w:eastAsia="en-IN"/>
        </w:rPr>
        <w:t>:</w:t>
      </w:r>
    </w:p>
    <w:p w14:paraId="5E6435E3"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
    <w:p w14:paraId="45742BE4"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A5D6FF"/>
          <w:sz w:val="21"/>
          <w:szCs w:val="21"/>
          <w:lang w:val="en-IN" w:eastAsia="en-IN"/>
        </w:rPr>
        <w:t>    Extract normalised feature importance from a trained model.</w:t>
      </w:r>
    </w:p>
    <w:p w14:paraId="14C4AF49"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588534BF"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A5D6FF"/>
          <w:sz w:val="21"/>
          <w:szCs w:val="21"/>
          <w:lang w:val="en-IN" w:eastAsia="en-IN"/>
        </w:rPr>
        <w:t>    Falls back to correlation-based importance for models without</w:t>
      </w:r>
    </w:p>
    <w:p w14:paraId="09456A31"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A5D6FF"/>
          <w:sz w:val="21"/>
          <w:szCs w:val="21"/>
          <w:lang w:val="en-IN" w:eastAsia="en-IN"/>
        </w:rPr>
        <w:t xml:space="preserve">    native </w:t>
      </w:r>
      <w:proofErr w:type="spellStart"/>
      <w:r w:rsidRPr="00CE3BB7">
        <w:rPr>
          <w:rFonts w:ascii="Consolas" w:eastAsia="Times New Roman" w:hAnsi="Consolas" w:cs="Times New Roman"/>
          <w:color w:val="A5D6FF"/>
          <w:sz w:val="21"/>
          <w:szCs w:val="21"/>
          <w:lang w:val="en-IN" w:eastAsia="en-IN"/>
        </w:rPr>
        <w:t>coef</w:t>
      </w:r>
      <w:proofErr w:type="spellEnd"/>
      <w:r w:rsidRPr="00CE3BB7">
        <w:rPr>
          <w:rFonts w:ascii="Consolas" w:eastAsia="Times New Roman" w:hAnsi="Consolas" w:cs="Times New Roman"/>
          <w:color w:val="A5D6FF"/>
          <w:sz w:val="21"/>
          <w:szCs w:val="21"/>
          <w:lang w:val="en-IN" w:eastAsia="en-IN"/>
        </w:rPr>
        <w:t xml:space="preserve">_ or </w:t>
      </w:r>
      <w:proofErr w:type="spellStart"/>
      <w:r w:rsidRPr="00CE3BB7">
        <w:rPr>
          <w:rFonts w:ascii="Consolas" w:eastAsia="Times New Roman" w:hAnsi="Consolas" w:cs="Times New Roman"/>
          <w:color w:val="A5D6FF"/>
          <w:sz w:val="21"/>
          <w:szCs w:val="21"/>
          <w:lang w:val="en-IN" w:eastAsia="en-IN"/>
        </w:rPr>
        <w:t>feature_importances</w:t>
      </w:r>
      <w:proofErr w:type="spellEnd"/>
      <w:r w:rsidRPr="00CE3BB7">
        <w:rPr>
          <w:rFonts w:ascii="Consolas" w:eastAsia="Times New Roman" w:hAnsi="Consolas" w:cs="Times New Roman"/>
          <w:color w:val="A5D6FF"/>
          <w:sz w:val="21"/>
          <w:szCs w:val="21"/>
          <w:lang w:val="en-IN" w:eastAsia="en-IN"/>
        </w:rPr>
        <w:t>_ attributes (e.g. KNN, RBF SVR).</w:t>
      </w:r>
    </w:p>
    <w:p w14:paraId="4707955E"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08FA2080"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A5D6FF"/>
          <w:sz w:val="21"/>
          <w:szCs w:val="21"/>
          <w:lang w:val="en-IN" w:eastAsia="en-IN"/>
        </w:rPr>
        <w:t>    Returns</w:t>
      </w:r>
    </w:p>
    <w:p w14:paraId="7EBD90CF"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A5D6FF"/>
          <w:sz w:val="21"/>
          <w:szCs w:val="21"/>
          <w:lang w:val="en-IN" w:eastAsia="en-IN"/>
        </w:rPr>
        <w:t>    -------</w:t>
      </w:r>
    </w:p>
    <w:p w14:paraId="49694BE3"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A5D6FF"/>
          <w:sz w:val="21"/>
          <w:szCs w:val="21"/>
          <w:lang w:val="en-IN" w:eastAsia="en-IN"/>
        </w:rPr>
        <w:t xml:space="preserve">    </w:t>
      </w:r>
      <w:proofErr w:type="spellStart"/>
      <w:r w:rsidRPr="00CE3BB7">
        <w:rPr>
          <w:rFonts w:ascii="Consolas" w:eastAsia="Times New Roman" w:hAnsi="Consolas" w:cs="Times New Roman"/>
          <w:color w:val="A5D6FF"/>
          <w:sz w:val="21"/>
          <w:szCs w:val="21"/>
          <w:lang w:val="en-IN" w:eastAsia="en-IN"/>
        </w:rPr>
        <w:t>DataFrame</w:t>
      </w:r>
      <w:proofErr w:type="spellEnd"/>
      <w:r w:rsidRPr="00CE3BB7">
        <w:rPr>
          <w:rFonts w:ascii="Consolas" w:eastAsia="Times New Roman" w:hAnsi="Consolas" w:cs="Times New Roman"/>
          <w:color w:val="A5D6FF"/>
          <w:sz w:val="21"/>
          <w:szCs w:val="21"/>
          <w:lang w:val="en-IN" w:eastAsia="en-IN"/>
        </w:rPr>
        <w:t xml:space="preserve"> with columns: rank, feature, </w:t>
      </w:r>
      <w:proofErr w:type="spellStart"/>
      <w:r w:rsidRPr="00CE3BB7">
        <w:rPr>
          <w:rFonts w:ascii="Consolas" w:eastAsia="Times New Roman" w:hAnsi="Consolas" w:cs="Times New Roman"/>
          <w:color w:val="A5D6FF"/>
          <w:sz w:val="21"/>
          <w:szCs w:val="21"/>
          <w:lang w:val="en-IN" w:eastAsia="en-IN"/>
        </w:rPr>
        <w:t>importance_pct</w:t>
      </w:r>
      <w:proofErr w:type="spellEnd"/>
    </w:p>
    <w:p w14:paraId="67911283"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A5D6FF"/>
          <w:sz w:val="21"/>
          <w:szCs w:val="21"/>
          <w:lang w:val="en-IN" w:eastAsia="en-IN"/>
        </w:rPr>
        <w:t>    """</w:t>
      </w:r>
    </w:p>
    <w:p w14:paraId="43801DA1"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lastRenderedPageBreak/>
        <w:t xml:space="preserve">    importances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569CD6"/>
          <w:sz w:val="21"/>
          <w:szCs w:val="21"/>
          <w:lang w:val="en-IN" w:eastAsia="en-IN"/>
        </w:rPr>
        <w:t>None</w:t>
      </w:r>
    </w:p>
    <w:p w14:paraId="24FD94DD"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2F44A0ED"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if</w:t>
      </w: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DCDCAA"/>
          <w:sz w:val="21"/>
          <w:szCs w:val="21"/>
          <w:lang w:val="en-IN" w:eastAsia="en-IN"/>
        </w:rPr>
        <w:t>hasattr</w:t>
      </w:r>
      <w:proofErr w:type="spellEnd"/>
      <w:r w:rsidRPr="00CE3BB7">
        <w:rPr>
          <w:rFonts w:ascii="Consolas" w:eastAsia="Times New Roman" w:hAnsi="Consolas" w:cs="Times New Roman"/>
          <w:color w:val="BBBEBF"/>
          <w:sz w:val="21"/>
          <w:szCs w:val="21"/>
          <w:lang w:val="en-IN" w:eastAsia="en-IN"/>
        </w:rPr>
        <w:t>(</w:t>
      </w:r>
      <w:proofErr w:type="gramEnd"/>
      <w:r w:rsidRPr="00CE3BB7">
        <w:rPr>
          <w:rFonts w:ascii="Consolas" w:eastAsia="Times New Roman" w:hAnsi="Consolas" w:cs="Times New Roman"/>
          <w:color w:val="BBBEBF"/>
          <w:sz w:val="21"/>
          <w:szCs w:val="21"/>
          <w:lang w:val="en-IN" w:eastAsia="en-IN"/>
        </w:rPr>
        <w:t xml:space="preserve">model, </w:t>
      </w:r>
      <w:r w:rsidRPr="00CE3BB7">
        <w:rPr>
          <w:rFonts w:ascii="Consolas" w:eastAsia="Times New Roman" w:hAnsi="Consolas" w:cs="Times New Roman"/>
          <w:color w:val="A5D6FF"/>
          <w:sz w:val="21"/>
          <w:szCs w:val="21"/>
          <w:lang w:val="en-IN" w:eastAsia="en-IN"/>
        </w:rPr>
        <w:t>"</w:t>
      </w:r>
      <w:proofErr w:type="spellStart"/>
      <w:r w:rsidRPr="00CE3BB7">
        <w:rPr>
          <w:rFonts w:ascii="Consolas" w:eastAsia="Times New Roman" w:hAnsi="Consolas" w:cs="Times New Roman"/>
          <w:color w:val="A5D6FF"/>
          <w:sz w:val="21"/>
          <w:szCs w:val="21"/>
          <w:lang w:val="en-IN" w:eastAsia="en-IN"/>
        </w:rPr>
        <w:t>coef</w:t>
      </w:r>
      <w:proofErr w:type="spellEnd"/>
      <w:r w:rsidRPr="00CE3BB7">
        <w:rPr>
          <w:rFonts w:ascii="Consolas" w:eastAsia="Times New Roman" w:hAnsi="Consolas" w:cs="Times New Roman"/>
          <w:color w:val="A5D6FF"/>
          <w:sz w:val="21"/>
          <w:szCs w:val="21"/>
          <w:lang w:val="en-IN" w:eastAsia="en-IN"/>
        </w:rPr>
        <w:t>_"</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569CD6"/>
          <w:sz w:val="21"/>
          <w:szCs w:val="21"/>
          <w:lang w:val="en-IN" w:eastAsia="en-IN"/>
        </w:rPr>
        <w:t>and</w:t>
      </w: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BBBEBF"/>
          <w:sz w:val="21"/>
          <w:szCs w:val="21"/>
          <w:lang w:val="en-IN" w:eastAsia="en-IN"/>
        </w:rPr>
        <w:t>model.coef</w:t>
      </w:r>
      <w:proofErr w:type="spellEnd"/>
      <w:proofErr w:type="gramEnd"/>
      <w:r w:rsidRPr="00CE3BB7">
        <w:rPr>
          <w:rFonts w:ascii="Consolas" w:eastAsia="Times New Roman" w:hAnsi="Consolas" w:cs="Times New Roman"/>
          <w:color w:val="BBBEBF"/>
          <w:sz w:val="21"/>
          <w:szCs w:val="21"/>
          <w:lang w:val="en-IN" w:eastAsia="en-IN"/>
        </w:rPr>
        <w:t xml:space="preserve">_ </w:t>
      </w:r>
      <w:r w:rsidRPr="00CE3BB7">
        <w:rPr>
          <w:rFonts w:ascii="Consolas" w:eastAsia="Times New Roman" w:hAnsi="Consolas" w:cs="Times New Roman"/>
          <w:color w:val="569CD6"/>
          <w:sz w:val="21"/>
          <w:szCs w:val="21"/>
          <w:lang w:val="en-IN" w:eastAsia="en-IN"/>
        </w:rPr>
        <w:t>is</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569CD6"/>
          <w:sz w:val="21"/>
          <w:szCs w:val="21"/>
          <w:lang w:val="en-IN" w:eastAsia="en-IN"/>
        </w:rPr>
        <w:t>not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569CD6"/>
          <w:sz w:val="21"/>
          <w:szCs w:val="21"/>
          <w:lang w:val="en-IN" w:eastAsia="en-IN"/>
        </w:rPr>
        <w:t>None</w:t>
      </w:r>
      <w:r w:rsidRPr="00CE3BB7">
        <w:rPr>
          <w:rFonts w:ascii="Consolas" w:eastAsia="Times New Roman" w:hAnsi="Consolas" w:cs="Times New Roman"/>
          <w:color w:val="BBBEBF"/>
          <w:sz w:val="21"/>
          <w:szCs w:val="21"/>
          <w:lang w:val="en-IN" w:eastAsia="en-IN"/>
        </w:rPr>
        <w:t>:</w:t>
      </w:r>
    </w:p>
    <w:p w14:paraId="76DE783D"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importances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BBBEBF"/>
          <w:sz w:val="21"/>
          <w:szCs w:val="21"/>
          <w:lang w:val="en-IN" w:eastAsia="en-IN"/>
        </w:rPr>
        <w:t>np.abs</w:t>
      </w:r>
      <w:proofErr w:type="spellEnd"/>
      <w:r w:rsidRPr="00CE3BB7">
        <w:rPr>
          <w:rFonts w:ascii="Consolas" w:eastAsia="Times New Roman" w:hAnsi="Consolas" w:cs="Times New Roman"/>
          <w:color w:val="BBBEBF"/>
          <w:sz w:val="21"/>
          <w:szCs w:val="21"/>
          <w:lang w:val="en-IN" w:eastAsia="en-IN"/>
        </w:rPr>
        <w:t>(</w:t>
      </w:r>
      <w:proofErr w:type="spellStart"/>
      <w:proofErr w:type="gramStart"/>
      <w:r w:rsidRPr="00CE3BB7">
        <w:rPr>
          <w:rFonts w:ascii="Consolas" w:eastAsia="Times New Roman" w:hAnsi="Consolas" w:cs="Times New Roman"/>
          <w:color w:val="BBBEBF"/>
          <w:sz w:val="21"/>
          <w:szCs w:val="21"/>
          <w:lang w:val="en-IN" w:eastAsia="en-IN"/>
        </w:rPr>
        <w:t>np.array</w:t>
      </w:r>
      <w:proofErr w:type="spellEnd"/>
      <w:proofErr w:type="gramEnd"/>
      <w:r w:rsidRPr="00CE3BB7">
        <w:rPr>
          <w:rFonts w:ascii="Consolas" w:eastAsia="Times New Roman" w:hAnsi="Consolas" w:cs="Times New Roman"/>
          <w:color w:val="BBBEBF"/>
          <w:sz w:val="21"/>
          <w:szCs w:val="21"/>
          <w:lang w:val="en-IN" w:eastAsia="en-IN"/>
        </w:rPr>
        <w:t>(</w:t>
      </w:r>
      <w:proofErr w:type="spellStart"/>
      <w:proofErr w:type="gramStart"/>
      <w:r w:rsidRPr="00CE3BB7">
        <w:rPr>
          <w:rFonts w:ascii="Consolas" w:eastAsia="Times New Roman" w:hAnsi="Consolas" w:cs="Times New Roman"/>
          <w:color w:val="BBBEBF"/>
          <w:sz w:val="21"/>
          <w:szCs w:val="21"/>
          <w:lang w:val="en-IN" w:eastAsia="en-IN"/>
        </w:rPr>
        <w:t>model.coef</w:t>
      </w:r>
      <w:proofErr w:type="spellEnd"/>
      <w:proofErr w:type="gramEnd"/>
      <w:r w:rsidRPr="00CE3BB7">
        <w:rPr>
          <w:rFonts w:ascii="Consolas" w:eastAsia="Times New Roman" w:hAnsi="Consolas" w:cs="Times New Roman"/>
          <w:color w:val="BBBEBF"/>
          <w:sz w:val="21"/>
          <w:szCs w:val="21"/>
          <w:lang w:val="en-IN" w:eastAsia="en-IN"/>
        </w:rPr>
        <w:t>_</w:t>
      </w:r>
      <w:proofErr w:type="gramStart"/>
      <w:r w:rsidRPr="00CE3BB7">
        <w:rPr>
          <w:rFonts w:ascii="Consolas" w:eastAsia="Times New Roman" w:hAnsi="Consolas" w:cs="Times New Roman"/>
          <w:color w:val="BBBEBF"/>
          <w:sz w:val="21"/>
          <w:szCs w:val="21"/>
          <w:lang w:val="en-IN" w:eastAsia="en-IN"/>
        </w:rPr>
        <w:t>).flatten</w:t>
      </w:r>
      <w:proofErr w:type="gramEnd"/>
      <w:r w:rsidRPr="00CE3BB7">
        <w:rPr>
          <w:rFonts w:ascii="Consolas" w:eastAsia="Times New Roman" w:hAnsi="Consolas" w:cs="Times New Roman"/>
          <w:color w:val="BBBEBF"/>
          <w:sz w:val="21"/>
          <w:szCs w:val="21"/>
          <w:lang w:val="en-IN" w:eastAsia="en-IN"/>
        </w:rPr>
        <w:t>())</w:t>
      </w:r>
    </w:p>
    <w:p w14:paraId="4FB7BBB0"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56A82EC5"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586C0"/>
          <w:sz w:val="21"/>
          <w:szCs w:val="21"/>
          <w:lang w:val="en-IN" w:eastAsia="en-IN"/>
        </w:rPr>
        <w:t>elif</w:t>
      </w:r>
      <w:proofErr w:type="spellEnd"/>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DCDCAA"/>
          <w:sz w:val="21"/>
          <w:szCs w:val="21"/>
          <w:lang w:val="en-IN" w:eastAsia="en-IN"/>
        </w:rPr>
        <w:t>hasattr</w:t>
      </w:r>
      <w:proofErr w:type="spellEnd"/>
      <w:r w:rsidRPr="00CE3BB7">
        <w:rPr>
          <w:rFonts w:ascii="Consolas" w:eastAsia="Times New Roman" w:hAnsi="Consolas" w:cs="Times New Roman"/>
          <w:color w:val="BBBEBF"/>
          <w:sz w:val="21"/>
          <w:szCs w:val="21"/>
          <w:lang w:val="en-IN" w:eastAsia="en-IN"/>
        </w:rPr>
        <w:t>(</w:t>
      </w:r>
      <w:proofErr w:type="gramEnd"/>
      <w:r w:rsidRPr="00CE3BB7">
        <w:rPr>
          <w:rFonts w:ascii="Consolas" w:eastAsia="Times New Roman" w:hAnsi="Consolas" w:cs="Times New Roman"/>
          <w:color w:val="BBBEBF"/>
          <w:sz w:val="21"/>
          <w:szCs w:val="21"/>
          <w:lang w:val="en-IN" w:eastAsia="en-IN"/>
        </w:rPr>
        <w:t xml:space="preserve">model, </w:t>
      </w:r>
      <w:r w:rsidRPr="00CE3BB7">
        <w:rPr>
          <w:rFonts w:ascii="Consolas" w:eastAsia="Times New Roman" w:hAnsi="Consolas" w:cs="Times New Roman"/>
          <w:color w:val="A5D6FF"/>
          <w:sz w:val="21"/>
          <w:szCs w:val="21"/>
          <w:lang w:val="en-IN" w:eastAsia="en-IN"/>
        </w:rPr>
        <w:t>"w"</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569CD6"/>
          <w:sz w:val="21"/>
          <w:szCs w:val="21"/>
          <w:lang w:val="en-IN" w:eastAsia="en-IN"/>
        </w:rPr>
        <w:t>and</w:t>
      </w: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BBBEBF"/>
          <w:sz w:val="21"/>
          <w:szCs w:val="21"/>
          <w:lang w:val="en-IN" w:eastAsia="en-IN"/>
        </w:rPr>
        <w:t>model.w</w:t>
      </w:r>
      <w:proofErr w:type="spellEnd"/>
      <w:proofErr w:type="gram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569CD6"/>
          <w:sz w:val="21"/>
          <w:szCs w:val="21"/>
          <w:lang w:val="en-IN" w:eastAsia="en-IN"/>
        </w:rPr>
        <w:t>is</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569CD6"/>
          <w:sz w:val="21"/>
          <w:szCs w:val="21"/>
          <w:lang w:val="en-IN" w:eastAsia="en-IN"/>
        </w:rPr>
        <w:t>not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569CD6"/>
          <w:sz w:val="21"/>
          <w:szCs w:val="21"/>
          <w:lang w:val="en-IN" w:eastAsia="en-IN"/>
        </w:rPr>
        <w:t>None</w:t>
      </w:r>
      <w:r w:rsidRPr="00CE3BB7">
        <w:rPr>
          <w:rFonts w:ascii="Consolas" w:eastAsia="Times New Roman" w:hAnsi="Consolas" w:cs="Times New Roman"/>
          <w:color w:val="BBBEBF"/>
          <w:sz w:val="21"/>
          <w:szCs w:val="21"/>
          <w:lang w:val="en-IN" w:eastAsia="en-IN"/>
        </w:rPr>
        <w:t>:</w:t>
      </w:r>
    </w:p>
    <w:p w14:paraId="0D17219F"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8B949E"/>
          <w:sz w:val="21"/>
          <w:szCs w:val="21"/>
          <w:lang w:val="en-IN" w:eastAsia="en-IN"/>
        </w:rPr>
        <w:t xml:space="preserve"># </w:t>
      </w:r>
      <w:proofErr w:type="gramStart"/>
      <w:r w:rsidRPr="00CE3BB7">
        <w:rPr>
          <w:rFonts w:ascii="Consolas" w:eastAsia="Times New Roman" w:hAnsi="Consolas" w:cs="Times New Roman"/>
          <w:color w:val="8B949E"/>
          <w:sz w:val="21"/>
          <w:szCs w:val="21"/>
          <w:lang w:val="en-IN" w:eastAsia="en-IN"/>
        </w:rPr>
        <w:t>scratch</w:t>
      </w:r>
      <w:proofErr w:type="gramEnd"/>
      <w:r w:rsidRPr="00CE3BB7">
        <w:rPr>
          <w:rFonts w:ascii="Consolas" w:eastAsia="Times New Roman" w:hAnsi="Consolas" w:cs="Times New Roman"/>
          <w:color w:val="8B949E"/>
          <w:sz w:val="21"/>
          <w:szCs w:val="21"/>
          <w:lang w:val="en-IN" w:eastAsia="en-IN"/>
        </w:rPr>
        <w:t xml:space="preserve"> linear SVR</w:t>
      </w:r>
    </w:p>
    <w:p w14:paraId="4B71935F"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importances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BBBEBF"/>
          <w:sz w:val="21"/>
          <w:szCs w:val="21"/>
          <w:lang w:val="en-IN" w:eastAsia="en-IN"/>
        </w:rPr>
        <w:t>np.abs</w:t>
      </w:r>
      <w:proofErr w:type="spellEnd"/>
      <w:r w:rsidRPr="00CE3BB7">
        <w:rPr>
          <w:rFonts w:ascii="Consolas" w:eastAsia="Times New Roman" w:hAnsi="Consolas" w:cs="Times New Roman"/>
          <w:color w:val="BBBEBF"/>
          <w:sz w:val="21"/>
          <w:szCs w:val="21"/>
          <w:lang w:val="en-IN" w:eastAsia="en-IN"/>
        </w:rPr>
        <w:t>(</w:t>
      </w:r>
      <w:proofErr w:type="spellStart"/>
      <w:proofErr w:type="gramStart"/>
      <w:r w:rsidRPr="00CE3BB7">
        <w:rPr>
          <w:rFonts w:ascii="Consolas" w:eastAsia="Times New Roman" w:hAnsi="Consolas" w:cs="Times New Roman"/>
          <w:color w:val="BBBEBF"/>
          <w:sz w:val="21"/>
          <w:szCs w:val="21"/>
          <w:lang w:val="en-IN" w:eastAsia="en-IN"/>
        </w:rPr>
        <w:t>model.w</w:t>
      </w:r>
      <w:proofErr w:type="spellEnd"/>
      <w:proofErr w:type="gramEnd"/>
      <w:r w:rsidRPr="00CE3BB7">
        <w:rPr>
          <w:rFonts w:ascii="Consolas" w:eastAsia="Times New Roman" w:hAnsi="Consolas" w:cs="Times New Roman"/>
          <w:color w:val="BBBEBF"/>
          <w:sz w:val="21"/>
          <w:szCs w:val="21"/>
          <w:lang w:val="en-IN" w:eastAsia="en-IN"/>
        </w:rPr>
        <w:t>)</w:t>
      </w:r>
    </w:p>
    <w:p w14:paraId="5F2F8FB5"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3EA8F7AF"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586C0"/>
          <w:sz w:val="21"/>
          <w:szCs w:val="21"/>
          <w:lang w:val="en-IN" w:eastAsia="en-IN"/>
        </w:rPr>
        <w:t>elif</w:t>
      </w:r>
      <w:proofErr w:type="spellEnd"/>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DCDCAA"/>
          <w:sz w:val="21"/>
          <w:szCs w:val="21"/>
          <w:lang w:val="en-IN" w:eastAsia="en-IN"/>
        </w:rPr>
        <w:t>hasattr</w:t>
      </w:r>
      <w:proofErr w:type="spellEnd"/>
      <w:r w:rsidRPr="00CE3BB7">
        <w:rPr>
          <w:rFonts w:ascii="Consolas" w:eastAsia="Times New Roman" w:hAnsi="Consolas" w:cs="Times New Roman"/>
          <w:color w:val="BBBEBF"/>
          <w:sz w:val="21"/>
          <w:szCs w:val="21"/>
          <w:lang w:val="en-IN" w:eastAsia="en-IN"/>
        </w:rPr>
        <w:t>(</w:t>
      </w:r>
      <w:proofErr w:type="gramEnd"/>
      <w:r w:rsidRPr="00CE3BB7">
        <w:rPr>
          <w:rFonts w:ascii="Consolas" w:eastAsia="Times New Roman" w:hAnsi="Consolas" w:cs="Times New Roman"/>
          <w:color w:val="BBBEBF"/>
          <w:sz w:val="21"/>
          <w:szCs w:val="21"/>
          <w:lang w:val="en-IN" w:eastAsia="en-IN"/>
        </w:rPr>
        <w:t xml:space="preserve">model, </w:t>
      </w:r>
      <w:r w:rsidRPr="00CE3BB7">
        <w:rPr>
          <w:rFonts w:ascii="Consolas" w:eastAsia="Times New Roman" w:hAnsi="Consolas" w:cs="Times New Roman"/>
          <w:color w:val="A5D6FF"/>
          <w:sz w:val="21"/>
          <w:szCs w:val="21"/>
          <w:lang w:val="en-IN" w:eastAsia="en-IN"/>
        </w:rPr>
        <w:t>"</w:t>
      </w:r>
      <w:proofErr w:type="spellStart"/>
      <w:r w:rsidRPr="00CE3BB7">
        <w:rPr>
          <w:rFonts w:ascii="Consolas" w:eastAsia="Times New Roman" w:hAnsi="Consolas" w:cs="Times New Roman"/>
          <w:color w:val="A5D6FF"/>
          <w:sz w:val="21"/>
          <w:szCs w:val="21"/>
          <w:lang w:val="en-IN" w:eastAsia="en-IN"/>
        </w:rPr>
        <w:t>feature_importances</w:t>
      </w:r>
      <w:proofErr w:type="spellEnd"/>
      <w:r w:rsidRPr="00CE3BB7">
        <w:rPr>
          <w:rFonts w:ascii="Consolas" w:eastAsia="Times New Roman" w:hAnsi="Consolas" w:cs="Times New Roman"/>
          <w:color w:val="A5D6FF"/>
          <w:sz w:val="21"/>
          <w:szCs w:val="21"/>
          <w:lang w:val="en-IN" w:eastAsia="en-IN"/>
        </w:rPr>
        <w:t>_"</w:t>
      </w:r>
      <w:r w:rsidRPr="00CE3BB7">
        <w:rPr>
          <w:rFonts w:ascii="Consolas" w:eastAsia="Times New Roman" w:hAnsi="Consolas" w:cs="Times New Roman"/>
          <w:color w:val="BBBEBF"/>
          <w:sz w:val="21"/>
          <w:szCs w:val="21"/>
          <w:lang w:val="en-IN" w:eastAsia="en-IN"/>
        </w:rPr>
        <w:t>):</w:t>
      </w:r>
    </w:p>
    <w:p w14:paraId="7332C1BF"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importances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BBBEBF"/>
          <w:sz w:val="21"/>
          <w:szCs w:val="21"/>
          <w:lang w:val="en-IN" w:eastAsia="en-IN"/>
        </w:rPr>
        <w:t>np.abs</w:t>
      </w:r>
      <w:proofErr w:type="spellEnd"/>
      <w:r w:rsidRPr="00CE3BB7">
        <w:rPr>
          <w:rFonts w:ascii="Consolas" w:eastAsia="Times New Roman" w:hAnsi="Consolas" w:cs="Times New Roman"/>
          <w:color w:val="BBBEBF"/>
          <w:sz w:val="21"/>
          <w:szCs w:val="21"/>
          <w:lang w:val="en-IN" w:eastAsia="en-IN"/>
        </w:rPr>
        <w:t>(</w:t>
      </w:r>
      <w:proofErr w:type="spellStart"/>
      <w:proofErr w:type="gramStart"/>
      <w:r w:rsidRPr="00CE3BB7">
        <w:rPr>
          <w:rFonts w:ascii="Consolas" w:eastAsia="Times New Roman" w:hAnsi="Consolas" w:cs="Times New Roman"/>
          <w:color w:val="BBBEBF"/>
          <w:sz w:val="21"/>
          <w:szCs w:val="21"/>
          <w:lang w:val="en-IN" w:eastAsia="en-IN"/>
        </w:rPr>
        <w:t>model.feature</w:t>
      </w:r>
      <w:proofErr w:type="gramEnd"/>
      <w:r w:rsidRPr="00CE3BB7">
        <w:rPr>
          <w:rFonts w:ascii="Consolas" w:eastAsia="Times New Roman" w:hAnsi="Consolas" w:cs="Times New Roman"/>
          <w:color w:val="BBBEBF"/>
          <w:sz w:val="21"/>
          <w:szCs w:val="21"/>
          <w:lang w:val="en-IN" w:eastAsia="en-IN"/>
        </w:rPr>
        <w:t>_importances</w:t>
      </w:r>
      <w:proofErr w:type="spellEnd"/>
      <w:r w:rsidRPr="00CE3BB7">
        <w:rPr>
          <w:rFonts w:ascii="Consolas" w:eastAsia="Times New Roman" w:hAnsi="Consolas" w:cs="Times New Roman"/>
          <w:color w:val="BBBEBF"/>
          <w:sz w:val="21"/>
          <w:szCs w:val="21"/>
          <w:lang w:val="en-IN" w:eastAsia="en-IN"/>
        </w:rPr>
        <w:t>_)</w:t>
      </w:r>
    </w:p>
    <w:p w14:paraId="7D3FC008"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11B6F8A8"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if</w:t>
      </w:r>
      <w:r w:rsidRPr="00CE3BB7">
        <w:rPr>
          <w:rFonts w:ascii="Consolas" w:eastAsia="Times New Roman" w:hAnsi="Consolas" w:cs="Times New Roman"/>
          <w:color w:val="BBBEBF"/>
          <w:sz w:val="21"/>
          <w:szCs w:val="21"/>
          <w:lang w:val="en-IN" w:eastAsia="en-IN"/>
        </w:rPr>
        <w:t xml:space="preserve"> importances </w:t>
      </w:r>
      <w:r w:rsidRPr="00CE3BB7">
        <w:rPr>
          <w:rFonts w:ascii="Consolas" w:eastAsia="Times New Roman" w:hAnsi="Consolas" w:cs="Times New Roman"/>
          <w:color w:val="569CD6"/>
          <w:sz w:val="21"/>
          <w:szCs w:val="21"/>
          <w:lang w:val="en-IN" w:eastAsia="en-IN"/>
        </w:rPr>
        <w:t>is</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569CD6"/>
          <w:sz w:val="21"/>
          <w:szCs w:val="21"/>
          <w:lang w:val="en-IN" w:eastAsia="en-IN"/>
        </w:rPr>
        <w:t>None</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569CD6"/>
          <w:sz w:val="21"/>
          <w:szCs w:val="21"/>
          <w:lang w:val="en-IN" w:eastAsia="en-IN"/>
        </w:rPr>
        <w:t>or</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DCDCAA"/>
          <w:sz w:val="21"/>
          <w:szCs w:val="21"/>
          <w:lang w:val="en-IN" w:eastAsia="en-IN"/>
        </w:rPr>
        <w:t>len</w:t>
      </w:r>
      <w:proofErr w:type="spellEnd"/>
      <w:r w:rsidRPr="00CE3BB7">
        <w:rPr>
          <w:rFonts w:ascii="Consolas" w:eastAsia="Times New Roman" w:hAnsi="Consolas" w:cs="Times New Roman"/>
          <w:color w:val="BBBEBF"/>
          <w:sz w:val="21"/>
          <w:szCs w:val="21"/>
          <w:lang w:val="en-IN" w:eastAsia="en-IN"/>
        </w:rPr>
        <w:t>(importances</w:t>
      </w:r>
      <w:proofErr w:type="gramStart"/>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proofErr w:type="gramEnd"/>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DCDCAA"/>
          <w:sz w:val="21"/>
          <w:szCs w:val="21"/>
          <w:lang w:val="en-IN" w:eastAsia="en-IN"/>
        </w:rPr>
        <w:t>len</w:t>
      </w:r>
      <w:proofErr w:type="spellEnd"/>
      <w:r w:rsidRPr="00CE3BB7">
        <w:rPr>
          <w:rFonts w:ascii="Consolas" w:eastAsia="Times New Roman" w:hAnsi="Consolas" w:cs="Times New Roman"/>
          <w:color w:val="BBBEBF"/>
          <w:sz w:val="21"/>
          <w:szCs w:val="21"/>
          <w:lang w:val="en-IN" w:eastAsia="en-IN"/>
        </w:rPr>
        <w:t>(</w:t>
      </w:r>
      <w:proofErr w:type="spellStart"/>
      <w:r w:rsidRPr="00CE3BB7">
        <w:rPr>
          <w:rFonts w:ascii="Consolas" w:eastAsia="Times New Roman" w:hAnsi="Consolas" w:cs="Times New Roman"/>
          <w:color w:val="BBBEBF"/>
          <w:sz w:val="21"/>
          <w:szCs w:val="21"/>
          <w:lang w:val="en-IN" w:eastAsia="en-IN"/>
        </w:rPr>
        <w:t>feature_names</w:t>
      </w:r>
      <w:proofErr w:type="spellEnd"/>
      <w:r w:rsidRPr="00CE3BB7">
        <w:rPr>
          <w:rFonts w:ascii="Consolas" w:eastAsia="Times New Roman" w:hAnsi="Consolas" w:cs="Times New Roman"/>
          <w:color w:val="BBBEBF"/>
          <w:sz w:val="21"/>
          <w:szCs w:val="21"/>
          <w:lang w:val="en-IN" w:eastAsia="en-IN"/>
        </w:rPr>
        <w:t>):</w:t>
      </w:r>
    </w:p>
    <w:p w14:paraId="336E015A"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8B949E"/>
          <w:sz w:val="21"/>
          <w:szCs w:val="21"/>
          <w:lang w:val="en-IN" w:eastAsia="en-IN"/>
        </w:rPr>
        <w:t># fallback: Pearson correlation with target</w:t>
      </w:r>
    </w:p>
    <w:p w14:paraId="1E3695A4"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BBBEBF"/>
          <w:sz w:val="21"/>
          <w:szCs w:val="21"/>
          <w:lang w:val="en-IN" w:eastAsia="en-IN"/>
        </w:rPr>
        <w:t>corr</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BBBEBF"/>
          <w:sz w:val="21"/>
          <w:szCs w:val="21"/>
          <w:lang w:val="en-IN" w:eastAsia="en-IN"/>
        </w:rPr>
        <w:t>np.array</w:t>
      </w:r>
      <w:proofErr w:type="spellEnd"/>
      <w:proofErr w:type="gramEnd"/>
      <w:r w:rsidRPr="00CE3BB7">
        <w:rPr>
          <w:rFonts w:ascii="Consolas" w:eastAsia="Times New Roman" w:hAnsi="Consolas" w:cs="Times New Roman"/>
          <w:color w:val="BBBEBF"/>
          <w:sz w:val="21"/>
          <w:szCs w:val="21"/>
          <w:lang w:val="en-IN" w:eastAsia="en-IN"/>
        </w:rPr>
        <w:t>([</w:t>
      </w:r>
    </w:p>
    <w:p w14:paraId="2F17740B"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gramStart"/>
      <w:r w:rsidRPr="00CE3BB7">
        <w:rPr>
          <w:rFonts w:ascii="Consolas" w:eastAsia="Times New Roman" w:hAnsi="Consolas" w:cs="Times New Roman"/>
          <w:color w:val="DCDCAA"/>
          <w:sz w:val="21"/>
          <w:szCs w:val="21"/>
          <w:lang w:val="en-IN" w:eastAsia="en-IN"/>
        </w:rPr>
        <w:t>abs</w:t>
      </w:r>
      <w:r w:rsidRPr="00CE3BB7">
        <w:rPr>
          <w:rFonts w:ascii="Consolas" w:eastAsia="Times New Roman" w:hAnsi="Consolas" w:cs="Times New Roman"/>
          <w:color w:val="BBBEBF"/>
          <w:sz w:val="21"/>
          <w:szCs w:val="21"/>
          <w:lang w:val="en-IN" w:eastAsia="en-IN"/>
        </w:rPr>
        <w:t>(</w:t>
      </w:r>
      <w:proofErr w:type="spellStart"/>
      <w:r w:rsidRPr="00CE3BB7">
        <w:rPr>
          <w:rFonts w:ascii="Consolas" w:eastAsia="Times New Roman" w:hAnsi="Consolas" w:cs="Times New Roman"/>
          <w:color w:val="BBBEBF"/>
          <w:sz w:val="21"/>
          <w:szCs w:val="21"/>
          <w:lang w:val="en-IN" w:eastAsia="en-IN"/>
        </w:rPr>
        <w:t>np.corrcoef</w:t>
      </w:r>
      <w:proofErr w:type="spellEnd"/>
      <w:proofErr w:type="gramEnd"/>
      <w:r w:rsidRPr="00CE3BB7">
        <w:rPr>
          <w:rFonts w:ascii="Consolas" w:eastAsia="Times New Roman" w:hAnsi="Consolas" w:cs="Times New Roman"/>
          <w:color w:val="BBBEBF"/>
          <w:sz w:val="21"/>
          <w:szCs w:val="21"/>
          <w:lang w:val="en-IN" w:eastAsia="en-IN"/>
        </w:rPr>
        <w:t>(</w:t>
      </w:r>
      <w:proofErr w:type="spellStart"/>
      <w:r w:rsidRPr="00CE3BB7">
        <w:rPr>
          <w:rFonts w:ascii="Consolas" w:eastAsia="Times New Roman" w:hAnsi="Consolas" w:cs="Times New Roman"/>
          <w:color w:val="BBBEBF"/>
          <w:sz w:val="21"/>
          <w:szCs w:val="21"/>
          <w:lang w:val="en-IN" w:eastAsia="en-IN"/>
        </w:rPr>
        <w:t>X_train</w:t>
      </w:r>
      <w:proofErr w:type="spellEnd"/>
      <w:proofErr w:type="gramStart"/>
      <w:r w:rsidRPr="00CE3BB7">
        <w:rPr>
          <w:rFonts w:ascii="Consolas" w:eastAsia="Times New Roman" w:hAnsi="Consolas" w:cs="Times New Roman"/>
          <w:color w:val="BBBEBF"/>
          <w:sz w:val="21"/>
          <w:szCs w:val="21"/>
          <w:lang w:val="en-IN" w:eastAsia="en-IN"/>
        </w:rPr>
        <w:t>[:,</w:t>
      </w:r>
      <w:proofErr w:type="gramEnd"/>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BBBEBF"/>
          <w:sz w:val="21"/>
          <w:szCs w:val="21"/>
          <w:lang w:val="en-IN" w:eastAsia="en-IN"/>
        </w:rPr>
        <w:t>i</w:t>
      </w:r>
      <w:proofErr w:type="spellEnd"/>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BBBEBF"/>
          <w:sz w:val="21"/>
          <w:szCs w:val="21"/>
          <w:lang w:val="en-IN" w:eastAsia="en-IN"/>
        </w:rPr>
        <w:t>y_</w:t>
      </w:r>
      <w:proofErr w:type="gramStart"/>
      <w:r w:rsidRPr="00CE3BB7">
        <w:rPr>
          <w:rFonts w:ascii="Consolas" w:eastAsia="Times New Roman" w:hAnsi="Consolas" w:cs="Times New Roman"/>
          <w:color w:val="BBBEBF"/>
          <w:sz w:val="21"/>
          <w:szCs w:val="21"/>
          <w:lang w:val="en-IN" w:eastAsia="en-IN"/>
        </w:rPr>
        <w:t>train</w:t>
      </w:r>
      <w:proofErr w:type="spellEnd"/>
      <w:r w:rsidRPr="00CE3BB7">
        <w:rPr>
          <w:rFonts w:ascii="Consolas" w:eastAsia="Times New Roman" w:hAnsi="Consolas" w:cs="Times New Roman"/>
          <w:color w:val="BBBEBF"/>
          <w:sz w:val="21"/>
          <w:szCs w:val="21"/>
          <w:lang w:val="en-IN" w:eastAsia="en-IN"/>
        </w:rPr>
        <w:t>)[</w:t>
      </w:r>
      <w:proofErr w:type="gramEnd"/>
      <w:r w:rsidRPr="00CE3BB7">
        <w:rPr>
          <w:rFonts w:ascii="Consolas" w:eastAsia="Times New Roman" w:hAnsi="Consolas" w:cs="Times New Roman"/>
          <w:color w:val="B5CEA8"/>
          <w:sz w:val="21"/>
          <w:szCs w:val="21"/>
          <w:lang w:val="en-IN" w:eastAsia="en-IN"/>
        </w:rPr>
        <w:t>0</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1</w:t>
      </w:r>
      <w:r w:rsidRPr="00CE3BB7">
        <w:rPr>
          <w:rFonts w:ascii="Consolas" w:eastAsia="Times New Roman" w:hAnsi="Consolas" w:cs="Times New Roman"/>
          <w:color w:val="BBBEBF"/>
          <w:sz w:val="21"/>
          <w:szCs w:val="21"/>
          <w:lang w:val="en-IN" w:eastAsia="en-IN"/>
        </w:rPr>
        <w:t>])</w:t>
      </w:r>
    </w:p>
    <w:p w14:paraId="31CB9E11"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for</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BBBEBF"/>
          <w:sz w:val="21"/>
          <w:szCs w:val="21"/>
          <w:lang w:val="en-IN" w:eastAsia="en-IN"/>
        </w:rPr>
        <w:t>i</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in</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CDCAA"/>
          <w:sz w:val="21"/>
          <w:szCs w:val="21"/>
          <w:lang w:val="en-IN" w:eastAsia="en-IN"/>
        </w:rPr>
        <w:t>range</w:t>
      </w:r>
      <w:r w:rsidRPr="00CE3BB7">
        <w:rPr>
          <w:rFonts w:ascii="Consolas" w:eastAsia="Times New Roman" w:hAnsi="Consolas" w:cs="Times New Roman"/>
          <w:color w:val="BBBEBF"/>
          <w:sz w:val="21"/>
          <w:szCs w:val="21"/>
          <w:lang w:val="en-IN" w:eastAsia="en-IN"/>
        </w:rPr>
        <w:t>(</w:t>
      </w:r>
      <w:proofErr w:type="spellStart"/>
      <w:r w:rsidRPr="00CE3BB7">
        <w:rPr>
          <w:rFonts w:ascii="Consolas" w:eastAsia="Times New Roman" w:hAnsi="Consolas" w:cs="Times New Roman"/>
          <w:color w:val="BBBEBF"/>
          <w:sz w:val="21"/>
          <w:szCs w:val="21"/>
          <w:lang w:val="en-IN" w:eastAsia="en-IN"/>
        </w:rPr>
        <w:t>X_</w:t>
      </w:r>
      <w:proofErr w:type="gramStart"/>
      <w:r w:rsidRPr="00CE3BB7">
        <w:rPr>
          <w:rFonts w:ascii="Consolas" w:eastAsia="Times New Roman" w:hAnsi="Consolas" w:cs="Times New Roman"/>
          <w:color w:val="BBBEBF"/>
          <w:sz w:val="21"/>
          <w:szCs w:val="21"/>
          <w:lang w:val="en-IN" w:eastAsia="en-IN"/>
        </w:rPr>
        <w:t>train.shape</w:t>
      </w:r>
      <w:proofErr w:type="spellEnd"/>
      <w:proofErr w:type="gramEnd"/>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B5CEA8"/>
          <w:sz w:val="21"/>
          <w:szCs w:val="21"/>
          <w:lang w:val="en-IN" w:eastAsia="en-IN"/>
        </w:rPr>
        <w:t>1</w:t>
      </w:r>
      <w:r w:rsidRPr="00CE3BB7">
        <w:rPr>
          <w:rFonts w:ascii="Consolas" w:eastAsia="Times New Roman" w:hAnsi="Consolas" w:cs="Times New Roman"/>
          <w:color w:val="BBBEBF"/>
          <w:sz w:val="21"/>
          <w:szCs w:val="21"/>
          <w:lang w:val="en-IN" w:eastAsia="en-IN"/>
        </w:rPr>
        <w:t>])</w:t>
      </w:r>
    </w:p>
    <w:p w14:paraId="6B7BC45F"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w:t>
      </w:r>
    </w:p>
    <w:p w14:paraId="06295452"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importances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BBBEBF"/>
          <w:sz w:val="21"/>
          <w:szCs w:val="21"/>
          <w:lang w:val="en-IN" w:eastAsia="en-IN"/>
        </w:rPr>
        <w:t>np.nan_to_num</w:t>
      </w:r>
      <w:proofErr w:type="spellEnd"/>
      <w:r w:rsidRPr="00CE3BB7">
        <w:rPr>
          <w:rFonts w:ascii="Consolas" w:eastAsia="Times New Roman" w:hAnsi="Consolas" w:cs="Times New Roman"/>
          <w:color w:val="BBBEBF"/>
          <w:sz w:val="21"/>
          <w:szCs w:val="21"/>
          <w:lang w:val="en-IN" w:eastAsia="en-IN"/>
        </w:rPr>
        <w:t>(</w:t>
      </w:r>
      <w:proofErr w:type="spellStart"/>
      <w:r w:rsidRPr="00CE3BB7">
        <w:rPr>
          <w:rFonts w:ascii="Consolas" w:eastAsia="Times New Roman" w:hAnsi="Consolas" w:cs="Times New Roman"/>
          <w:color w:val="BBBEBF"/>
          <w:sz w:val="21"/>
          <w:szCs w:val="21"/>
          <w:lang w:val="en-IN" w:eastAsia="en-IN"/>
        </w:rPr>
        <w:t>corr</w:t>
      </w:r>
      <w:proofErr w:type="spellEnd"/>
      <w:r w:rsidRPr="00CE3BB7">
        <w:rPr>
          <w:rFonts w:ascii="Consolas" w:eastAsia="Times New Roman" w:hAnsi="Consolas" w:cs="Times New Roman"/>
          <w:color w:val="BBBEBF"/>
          <w:sz w:val="21"/>
          <w:szCs w:val="21"/>
          <w:lang w:val="en-IN" w:eastAsia="en-IN"/>
        </w:rPr>
        <w:t>)</w:t>
      </w:r>
    </w:p>
    <w:p w14:paraId="7A947F2A"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2DDF62FF"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total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BBBEBF"/>
          <w:sz w:val="21"/>
          <w:szCs w:val="21"/>
          <w:lang w:val="en-IN" w:eastAsia="en-IN"/>
        </w:rPr>
        <w:t>importances.sum</w:t>
      </w:r>
      <w:proofErr w:type="spellEnd"/>
      <w:r w:rsidRPr="00CE3BB7">
        <w:rPr>
          <w:rFonts w:ascii="Consolas" w:eastAsia="Times New Roman" w:hAnsi="Consolas" w:cs="Times New Roman"/>
          <w:color w:val="BBBEBF"/>
          <w:sz w:val="21"/>
          <w:szCs w:val="21"/>
          <w:lang w:val="en-IN" w:eastAsia="en-IN"/>
        </w:rPr>
        <w:t>(</w:t>
      </w:r>
      <w:proofErr w:type="gramEnd"/>
      <w:r w:rsidRPr="00CE3BB7">
        <w:rPr>
          <w:rFonts w:ascii="Consolas" w:eastAsia="Times New Roman" w:hAnsi="Consolas" w:cs="Times New Roman"/>
          <w:color w:val="BBBEBF"/>
          <w:sz w:val="21"/>
          <w:szCs w:val="21"/>
          <w:lang w:val="en-IN" w:eastAsia="en-IN"/>
        </w:rPr>
        <w:t>)</w:t>
      </w:r>
    </w:p>
    <w:p w14:paraId="6DE5AA79"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if</w:t>
      </w:r>
      <w:r w:rsidRPr="00CE3BB7">
        <w:rPr>
          <w:rFonts w:ascii="Consolas" w:eastAsia="Times New Roman" w:hAnsi="Consolas" w:cs="Times New Roman"/>
          <w:color w:val="BBBEBF"/>
          <w:sz w:val="21"/>
          <w:szCs w:val="21"/>
          <w:lang w:val="en-IN" w:eastAsia="en-IN"/>
        </w:rPr>
        <w:t xml:space="preserve"> total </w:t>
      </w:r>
      <w:r w:rsidRPr="00CE3BB7">
        <w:rPr>
          <w:rFonts w:ascii="Consolas" w:eastAsia="Times New Roman" w:hAnsi="Consolas" w:cs="Times New Roman"/>
          <w:color w:val="D4D4D4"/>
          <w:sz w:val="21"/>
          <w:szCs w:val="21"/>
          <w:lang w:val="en-IN" w:eastAsia="en-IN"/>
        </w:rPr>
        <w:t>&gt;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0</w:t>
      </w:r>
      <w:r w:rsidRPr="00CE3BB7">
        <w:rPr>
          <w:rFonts w:ascii="Consolas" w:eastAsia="Times New Roman" w:hAnsi="Consolas" w:cs="Times New Roman"/>
          <w:color w:val="BBBEBF"/>
          <w:sz w:val="21"/>
          <w:szCs w:val="21"/>
          <w:lang w:val="en-IN" w:eastAsia="en-IN"/>
        </w:rPr>
        <w:t>:</w:t>
      </w:r>
    </w:p>
    <w:p w14:paraId="1EC9DBFF"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pct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100.0</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importances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total</w:t>
      </w:r>
    </w:p>
    <w:p w14:paraId="410978D0"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else</w:t>
      </w:r>
      <w:r w:rsidRPr="00CE3BB7">
        <w:rPr>
          <w:rFonts w:ascii="Consolas" w:eastAsia="Times New Roman" w:hAnsi="Consolas" w:cs="Times New Roman"/>
          <w:color w:val="BBBEBF"/>
          <w:sz w:val="21"/>
          <w:szCs w:val="21"/>
          <w:lang w:val="en-IN" w:eastAsia="en-IN"/>
        </w:rPr>
        <w:t>:</w:t>
      </w:r>
    </w:p>
    <w:p w14:paraId="236C9FBA"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pct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BBBEBF"/>
          <w:sz w:val="21"/>
          <w:szCs w:val="21"/>
          <w:lang w:val="en-IN" w:eastAsia="en-IN"/>
        </w:rPr>
        <w:t>np.zeros</w:t>
      </w:r>
      <w:proofErr w:type="gramEnd"/>
      <w:r w:rsidRPr="00CE3BB7">
        <w:rPr>
          <w:rFonts w:ascii="Consolas" w:eastAsia="Times New Roman" w:hAnsi="Consolas" w:cs="Times New Roman"/>
          <w:color w:val="BBBEBF"/>
          <w:sz w:val="21"/>
          <w:szCs w:val="21"/>
          <w:lang w:val="en-IN" w:eastAsia="en-IN"/>
        </w:rPr>
        <w:t>_like</w:t>
      </w:r>
      <w:proofErr w:type="spellEnd"/>
      <w:r w:rsidRPr="00CE3BB7">
        <w:rPr>
          <w:rFonts w:ascii="Consolas" w:eastAsia="Times New Roman" w:hAnsi="Consolas" w:cs="Times New Roman"/>
          <w:color w:val="BBBEBF"/>
          <w:sz w:val="21"/>
          <w:szCs w:val="21"/>
          <w:lang w:val="en-IN" w:eastAsia="en-IN"/>
        </w:rPr>
        <w:t>(importances)</w:t>
      </w:r>
    </w:p>
    <w:p w14:paraId="19386615"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23B1005C"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BBBEBF"/>
          <w:sz w:val="21"/>
          <w:szCs w:val="21"/>
          <w:lang w:val="en-IN" w:eastAsia="en-IN"/>
        </w:rPr>
        <w:t>df_imp</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BBBEBF"/>
          <w:sz w:val="21"/>
          <w:szCs w:val="21"/>
          <w:lang w:val="en-IN" w:eastAsia="en-IN"/>
        </w:rPr>
        <w:t>pd.DataFrame</w:t>
      </w:r>
      <w:proofErr w:type="spellEnd"/>
      <w:proofErr w:type="gramEnd"/>
      <w:r w:rsidRPr="00CE3BB7">
        <w:rPr>
          <w:rFonts w:ascii="Consolas" w:eastAsia="Times New Roman" w:hAnsi="Consolas" w:cs="Times New Roman"/>
          <w:color w:val="BBBEBF"/>
          <w:sz w:val="21"/>
          <w:szCs w:val="21"/>
          <w:lang w:val="en-IN" w:eastAsia="en-IN"/>
        </w:rPr>
        <w:t>({</w:t>
      </w:r>
    </w:p>
    <w:p w14:paraId="58677CE5"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"feature"</w:t>
      </w:r>
      <w:r w:rsidRPr="00CE3BB7">
        <w:rPr>
          <w:rFonts w:ascii="Consolas" w:eastAsia="Times New Roman" w:hAnsi="Consolas" w:cs="Times New Roman"/>
          <w:color w:val="BBBEBF"/>
          <w:sz w:val="21"/>
          <w:szCs w:val="21"/>
          <w:lang w:val="en-IN" w:eastAsia="en-IN"/>
        </w:rPr>
        <w:t>:        </w:t>
      </w:r>
      <w:proofErr w:type="spellStart"/>
      <w:r w:rsidRPr="00CE3BB7">
        <w:rPr>
          <w:rFonts w:ascii="Consolas" w:eastAsia="Times New Roman" w:hAnsi="Consolas" w:cs="Times New Roman"/>
          <w:color w:val="BBBEBF"/>
          <w:sz w:val="21"/>
          <w:szCs w:val="21"/>
          <w:lang w:val="en-IN" w:eastAsia="en-IN"/>
        </w:rPr>
        <w:t>feature_names</w:t>
      </w:r>
      <w:proofErr w:type="spellEnd"/>
      <w:r w:rsidRPr="00CE3BB7">
        <w:rPr>
          <w:rFonts w:ascii="Consolas" w:eastAsia="Times New Roman" w:hAnsi="Consolas" w:cs="Times New Roman"/>
          <w:color w:val="BBBEBF"/>
          <w:sz w:val="21"/>
          <w:szCs w:val="21"/>
          <w:lang w:val="en-IN" w:eastAsia="en-IN"/>
        </w:rPr>
        <w:t>,</w:t>
      </w:r>
    </w:p>
    <w:p w14:paraId="152F553B"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proofErr w:type="gramStart"/>
      <w:r w:rsidRPr="00CE3BB7">
        <w:rPr>
          <w:rFonts w:ascii="Consolas" w:eastAsia="Times New Roman" w:hAnsi="Consolas" w:cs="Times New Roman"/>
          <w:color w:val="A5D6FF"/>
          <w:sz w:val="21"/>
          <w:szCs w:val="21"/>
          <w:lang w:val="en-IN" w:eastAsia="en-IN"/>
        </w:rPr>
        <w:t>importance</w:t>
      </w:r>
      <w:proofErr w:type="gramEnd"/>
      <w:r w:rsidRPr="00CE3BB7">
        <w:rPr>
          <w:rFonts w:ascii="Consolas" w:eastAsia="Times New Roman" w:hAnsi="Consolas" w:cs="Times New Roman"/>
          <w:color w:val="A5D6FF"/>
          <w:sz w:val="21"/>
          <w:szCs w:val="21"/>
          <w:lang w:val="en-IN" w:eastAsia="en-IN"/>
        </w:rPr>
        <w:t>_pct</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BBBEBF"/>
          <w:sz w:val="21"/>
          <w:szCs w:val="21"/>
          <w:lang w:val="en-IN" w:eastAsia="en-IN"/>
        </w:rPr>
        <w:t>np.round</w:t>
      </w:r>
      <w:proofErr w:type="spellEnd"/>
      <w:proofErr w:type="gramEnd"/>
      <w:r w:rsidRPr="00CE3BB7">
        <w:rPr>
          <w:rFonts w:ascii="Consolas" w:eastAsia="Times New Roman" w:hAnsi="Consolas" w:cs="Times New Roman"/>
          <w:color w:val="BBBEBF"/>
          <w:sz w:val="21"/>
          <w:szCs w:val="21"/>
          <w:lang w:val="en-IN" w:eastAsia="en-IN"/>
        </w:rPr>
        <w:t xml:space="preserve">(pct, </w:t>
      </w:r>
      <w:r w:rsidRPr="00CE3BB7">
        <w:rPr>
          <w:rFonts w:ascii="Consolas" w:eastAsia="Times New Roman" w:hAnsi="Consolas" w:cs="Times New Roman"/>
          <w:color w:val="B5CEA8"/>
          <w:sz w:val="21"/>
          <w:szCs w:val="21"/>
          <w:lang w:val="en-IN" w:eastAsia="en-IN"/>
        </w:rPr>
        <w:t>2</w:t>
      </w:r>
      <w:r w:rsidRPr="00CE3BB7">
        <w:rPr>
          <w:rFonts w:ascii="Consolas" w:eastAsia="Times New Roman" w:hAnsi="Consolas" w:cs="Times New Roman"/>
          <w:color w:val="BBBEBF"/>
          <w:sz w:val="21"/>
          <w:szCs w:val="21"/>
          <w:lang w:val="en-IN" w:eastAsia="en-IN"/>
        </w:rPr>
        <w:t>),</w:t>
      </w:r>
    </w:p>
    <w:p w14:paraId="53E56B75"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w:t>
      </w:r>
      <w:proofErr w:type="gramStart"/>
      <w:r w:rsidRPr="00CE3BB7">
        <w:rPr>
          <w:rFonts w:ascii="Consolas" w:eastAsia="Times New Roman" w:hAnsi="Consolas" w:cs="Times New Roman"/>
          <w:color w:val="BBBEBF"/>
          <w:sz w:val="21"/>
          <w:szCs w:val="21"/>
          <w:lang w:val="en-IN" w:eastAsia="en-IN"/>
        </w:rPr>
        <w:t>).</w:t>
      </w:r>
      <w:proofErr w:type="spellStart"/>
      <w:r w:rsidRPr="00CE3BB7">
        <w:rPr>
          <w:rFonts w:ascii="Consolas" w:eastAsia="Times New Roman" w:hAnsi="Consolas" w:cs="Times New Roman"/>
          <w:color w:val="BBBEBF"/>
          <w:sz w:val="21"/>
          <w:szCs w:val="21"/>
          <w:lang w:val="en-IN" w:eastAsia="en-IN"/>
        </w:rPr>
        <w:t>sort</w:t>
      </w:r>
      <w:proofErr w:type="gramEnd"/>
      <w:r w:rsidRPr="00CE3BB7">
        <w:rPr>
          <w:rFonts w:ascii="Consolas" w:eastAsia="Times New Roman" w:hAnsi="Consolas" w:cs="Times New Roman"/>
          <w:color w:val="BBBEBF"/>
          <w:sz w:val="21"/>
          <w:szCs w:val="21"/>
          <w:lang w:val="en-IN" w:eastAsia="en-IN"/>
        </w:rPr>
        <w:t>_</w:t>
      </w:r>
      <w:proofErr w:type="gramStart"/>
      <w:r w:rsidRPr="00CE3BB7">
        <w:rPr>
          <w:rFonts w:ascii="Consolas" w:eastAsia="Times New Roman" w:hAnsi="Consolas" w:cs="Times New Roman"/>
          <w:color w:val="BBBEBF"/>
          <w:sz w:val="21"/>
          <w:szCs w:val="21"/>
          <w:lang w:val="en-IN" w:eastAsia="en-IN"/>
        </w:rPr>
        <w:t>values</w:t>
      </w:r>
      <w:proofErr w:type="spellEnd"/>
      <w:r w:rsidRPr="00CE3BB7">
        <w:rPr>
          <w:rFonts w:ascii="Consolas" w:eastAsia="Times New Roman" w:hAnsi="Consolas" w:cs="Times New Roman"/>
          <w:color w:val="BBBEBF"/>
          <w:sz w:val="21"/>
          <w:szCs w:val="21"/>
          <w:lang w:val="en-IN" w:eastAsia="en-IN"/>
        </w:rPr>
        <w:t>(</w:t>
      </w:r>
      <w:proofErr w:type="gramEnd"/>
      <w:r w:rsidRPr="00CE3BB7">
        <w:rPr>
          <w:rFonts w:ascii="Consolas" w:eastAsia="Times New Roman" w:hAnsi="Consolas" w:cs="Times New Roman"/>
          <w:color w:val="A5D6FF"/>
          <w:sz w:val="21"/>
          <w:szCs w:val="21"/>
          <w:lang w:val="en-IN" w:eastAsia="en-IN"/>
        </w:rPr>
        <w:t>"</w:t>
      </w:r>
      <w:proofErr w:type="spellStart"/>
      <w:r w:rsidRPr="00CE3BB7">
        <w:rPr>
          <w:rFonts w:ascii="Consolas" w:eastAsia="Times New Roman" w:hAnsi="Consolas" w:cs="Times New Roman"/>
          <w:color w:val="A5D6FF"/>
          <w:sz w:val="21"/>
          <w:szCs w:val="21"/>
          <w:lang w:val="en-IN" w:eastAsia="en-IN"/>
        </w:rPr>
        <w:t>importance_pct</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FFA657"/>
          <w:sz w:val="21"/>
          <w:szCs w:val="21"/>
          <w:lang w:val="en-IN" w:eastAsia="en-IN"/>
        </w:rPr>
        <w:t>ascending</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569CD6"/>
          <w:sz w:val="21"/>
          <w:szCs w:val="21"/>
          <w:lang w:val="en-IN" w:eastAsia="en-IN"/>
        </w:rPr>
        <w:t>False</w:t>
      </w:r>
      <w:proofErr w:type="gramStart"/>
      <w:r w:rsidRPr="00CE3BB7">
        <w:rPr>
          <w:rFonts w:ascii="Consolas" w:eastAsia="Times New Roman" w:hAnsi="Consolas" w:cs="Times New Roman"/>
          <w:color w:val="BBBEBF"/>
          <w:sz w:val="21"/>
          <w:szCs w:val="21"/>
          <w:lang w:val="en-IN" w:eastAsia="en-IN"/>
        </w:rPr>
        <w:t>).</w:t>
      </w:r>
      <w:proofErr w:type="spellStart"/>
      <w:r w:rsidRPr="00CE3BB7">
        <w:rPr>
          <w:rFonts w:ascii="Consolas" w:eastAsia="Times New Roman" w:hAnsi="Consolas" w:cs="Times New Roman"/>
          <w:color w:val="BBBEBF"/>
          <w:sz w:val="21"/>
          <w:szCs w:val="21"/>
          <w:lang w:val="en-IN" w:eastAsia="en-IN"/>
        </w:rPr>
        <w:t>reset</w:t>
      </w:r>
      <w:proofErr w:type="gramEnd"/>
      <w:r w:rsidRPr="00CE3BB7">
        <w:rPr>
          <w:rFonts w:ascii="Consolas" w:eastAsia="Times New Roman" w:hAnsi="Consolas" w:cs="Times New Roman"/>
          <w:color w:val="BBBEBF"/>
          <w:sz w:val="21"/>
          <w:szCs w:val="21"/>
          <w:lang w:val="en-IN" w:eastAsia="en-IN"/>
        </w:rPr>
        <w:t>_index</w:t>
      </w:r>
      <w:proofErr w:type="spellEnd"/>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FFA657"/>
          <w:sz w:val="21"/>
          <w:szCs w:val="21"/>
          <w:lang w:val="en-IN" w:eastAsia="en-IN"/>
        </w:rPr>
        <w:t>drop</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569CD6"/>
          <w:sz w:val="21"/>
          <w:szCs w:val="21"/>
          <w:lang w:val="en-IN" w:eastAsia="en-IN"/>
        </w:rPr>
        <w:t>True</w:t>
      </w:r>
      <w:r w:rsidRPr="00CE3BB7">
        <w:rPr>
          <w:rFonts w:ascii="Consolas" w:eastAsia="Times New Roman" w:hAnsi="Consolas" w:cs="Times New Roman"/>
          <w:color w:val="BBBEBF"/>
          <w:sz w:val="21"/>
          <w:szCs w:val="21"/>
          <w:lang w:val="en-IN" w:eastAsia="en-IN"/>
        </w:rPr>
        <w:t>)</w:t>
      </w:r>
    </w:p>
    <w:p w14:paraId="23585C18"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0FD1D079"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BBBEBF"/>
          <w:sz w:val="21"/>
          <w:szCs w:val="21"/>
          <w:lang w:val="en-IN" w:eastAsia="en-IN"/>
        </w:rPr>
        <w:t>df_</w:t>
      </w:r>
      <w:proofErr w:type="gramStart"/>
      <w:r w:rsidRPr="00CE3BB7">
        <w:rPr>
          <w:rFonts w:ascii="Consolas" w:eastAsia="Times New Roman" w:hAnsi="Consolas" w:cs="Times New Roman"/>
          <w:color w:val="BBBEBF"/>
          <w:sz w:val="21"/>
          <w:szCs w:val="21"/>
          <w:lang w:val="en-IN" w:eastAsia="en-IN"/>
        </w:rPr>
        <w:t>imp.insert</w:t>
      </w:r>
      <w:proofErr w:type="spellEnd"/>
      <w:proofErr w:type="gramEnd"/>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B5CEA8"/>
          <w:sz w:val="21"/>
          <w:szCs w:val="21"/>
          <w:lang w:val="en-IN" w:eastAsia="en-IN"/>
        </w:rPr>
        <w:t>0</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"rank"</w:t>
      </w: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BBBEBF"/>
          <w:sz w:val="21"/>
          <w:szCs w:val="21"/>
          <w:lang w:val="en-IN" w:eastAsia="en-IN"/>
        </w:rPr>
        <w:t>np.arange</w:t>
      </w:r>
      <w:proofErr w:type="spellEnd"/>
      <w:proofErr w:type="gramEnd"/>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B5CEA8"/>
          <w:sz w:val="21"/>
          <w:szCs w:val="21"/>
          <w:lang w:val="en-IN" w:eastAsia="en-IN"/>
        </w:rPr>
        <w:t>1</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DCDCAA"/>
          <w:sz w:val="21"/>
          <w:szCs w:val="21"/>
          <w:lang w:val="en-IN" w:eastAsia="en-IN"/>
        </w:rPr>
        <w:t>len</w:t>
      </w:r>
      <w:proofErr w:type="spellEnd"/>
      <w:r w:rsidRPr="00CE3BB7">
        <w:rPr>
          <w:rFonts w:ascii="Consolas" w:eastAsia="Times New Roman" w:hAnsi="Consolas" w:cs="Times New Roman"/>
          <w:color w:val="BBBEBF"/>
          <w:sz w:val="21"/>
          <w:szCs w:val="21"/>
          <w:lang w:val="en-IN" w:eastAsia="en-IN"/>
        </w:rPr>
        <w:t>(</w:t>
      </w:r>
      <w:proofErr w:type="spellStart"/>
      <w:r w:rsidRPr="00CE3BB7">
        <w:rPr>
          <w:rFonts w:ascii="Consolas" w:eastAsia="Times New Roman" w:hAnsi="Consolas" w:cs="Times New Roman"/>
          <w:color w:val="BBBEBF"/>
          <w:sz w:val="21"/>
          <w:szCs w:val="21"/>
          <w:lang w:val="en-IN" w:eastAsia="en-IN"/>
        </w:rPr>
        <w:t>df_imp</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1</w:t>
      </w:r>
      <w:r w:rsidRPr="00CE3BB7">
        <w:rPr>
          <w:rFonts w:ascii="Consolas" w:eastAsia="Times New Roman" w:hAnsi="Consolas" w:cs="Times New Roman"/>
          <w:color w:val="BBBEBF"/>
          <w:sz w:val="21"/>
          <w:szCs w:val="21"/>
          <w:lang w:val="en-IN" w:eastAsia="en-IN"/>
        </w:rPr>
        <w:t>))</w:t>
      </w:r>
    </w:p>
    <w:p w14:paraId="7F377DEE"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return</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BBBEBF"/>
          <w:sz w:val="21"/>
          <w:szCs w:val="21"/>
          <w:lang w:val="en-IN" w:eastAsia="en-IN"/>
        </w:rPr>
        <w:t>df_imp</w:t>
      </w:r>
      <w:proofErr w:type="spellEnd"/>
    </w:p>
    <w:p w14:paraId="0EE71AB6" w14:textId="77777777" w:rsidR="00CE3BB7" w:rsidRPr="00CE3BB7" w:rsidRDefault="00CE3BB7" w:rsidP="00CE3BB7">
      <w:pPr>
        <w:shd w:val="clear" w:color="auto" w:fill="121314"/>
        <w:spacing w:after="240" w:line="285" w:lineRule="atLeast"/>
        <w:rPr>
          <w:rFonts w:ascii="Consolas" w:eastAsia="Times New Roman" w:hAnsi="Consolas" w:cs="Times New Roman"/>
          <w:color w:val="BBBEBF"/>
          <w:sz w:val="21"/>
          <w:szCs w:val="21"/>
          <w:lang w:val="en-IN" w:eastAsia="en-IN"/>
        </w:rPr>
      </w:pPr>
    </w:p>
    <w:p w14:paraId="52F86659"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8B949E"/>
          <w:sz w:val="21"/>
          <w:szCs w:val="21"/>
          <w:lang w:val="en-IN" w:eastAsia="en-IN"/>
        </w:rPr>
        <w:t># ── Retrain on subset of features ─────────────────────────</w:t>
      </w:r>
    </w:p>
    <w:p w14:paraId="1E7B40F2"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79774ADE"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FF7B72"/>
          <w:sz w:val="21"/>
          <w:szCs w:val="21"/>
          <w:lang w:val="en-IN" w:eastAsia="en-IN"/>
        </w:rPr>
        <w:t>def</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D2A8FF"/>
          <w:sz w:val="21"/>
          <w:szCs w:val="21"/>
          <w:lang w:val="en-IN" w:eastAsia="en-IN"/>
        </w:rPr>
        <w:t>retrain_</w:t>
      </w:r>
      <w:proofErr w:type="gramStart"/>
      <w:r w:rsidRPr="00CE3BB7">
        <w:rPr>
          <w:rFonts w:ascii="Consolas" w:eastAsia="Times New Roman" w:hAnsi="Consolas" w:cs="Times New Roman"/>
          <w:color w:val="D2A8FF"/>
          <w:sz w:val="21"/>
          <w:szCs w:val="21"/>
          <w:lang w:val="en-IN" w:eastAsia="en-IN"/>
        </w:rPr>
        <w:t>reduced</w:t>
      </w:r>
      <w:proofErr w:type="spellEnd"/>
      <w:r w:rsidRPr="00CE3BB7">
        <w:rPr>
          <w:rFonts w:ascii="Consolas" w:eastAsia="Times New Roman" w:hAnsi="Consolas" w:cs="Times New Roman"/>
          <w:color w:val="BBBEBF"/>
          <w:sz w:val="21"/>
          <w:szCs w:val="21"/>
          <w:lang w:val="en-IN" w:eastAsia="en-IN"/>
        </w:rPr>
        <w:t>(</w:t>
      </w:r>
      <w:proofErr w:type="gramEnd"/>
    </w:p>
    <w:p w14:paraId="7080275F"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9D1D9"/>
          <w:sz w:val="21"/>
          <w:szCs w:val="21"/>
          <w:lang w:val="en-IN" w:eastAsia="en-IN"/>
        </w:rPr>
        <w:t>df</w:t>
      </w:r>
      <w:proofErr w:type="spellEnd"/>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BBBEBF"/>
          <w:sz w:val="21"/>
          <w:szCs w:val="21"/>
          <w:lang w:val="en-IN" w:eastAsia="en-IN"/>
        </w:rPr>
        <w:t>pd.DataFrame</w:t>
      </w:r>
      <w:proofErr w:type="spellEnd"/>
      <w:proofErr w:type="gramEnd"/>
      <w:r w:rsidRPr="00CE3BB7">
        <w:rPr>
          <w:rFonts w:ascii="Consolas" w:eastAsia="Times New Roman" w:hAnsi="Consolas" w:cs="Times New Roman"/>
          <w:color w:val="BBBEBF"/>
          <w:sz w:val="21"/>
          <w:szCs w:val="21"/>
          <w:lang w:val="en-IN" w:eastAsia="en-IN"/>
        </w:rPr>
        <w:t>,</w:t>
      </w:r>
    </w:p>
    <w:p w14:paraId="7F736A1C"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9D1D9"/>
          <w:sz w:val="21"/>
          <w:szCs w:val="21"/>
          <w:lang w:val="en-IN" w:eastAsia="en-IN"/>
        </w:rPr>
        <w:t>target_col</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4EC9B0"/>
          <w:sz w:val="21"/>
          <w:szCs w:val="21"/>
          <w:lang w:val="en-IN" w:eastAsia="en-IN"/>
        </w:rPr>
        <w:t>str</w:t>
      </w:r>
      <w:r w:rsidRPr="00CE3BB7">
        <w:rPr>
          <w:rFonts w:ascii="Consolas" w:eastAsia="Times New Roman" w:hAnsi="Consolas" w:cs="Times New Roman"/>
          <w:color w:val="BBBEBF"/>
          <w:sz w:val="21"/>
          <w:szCs w:val="21"/>
          <w:lang w:val="en-IN" w:eastAsia="en-IN"/>
        </w:rPr>
        <w:t>,</w:t>
      </w:r>
    </w:p>
    <w:p w14:paraId="09BAA518"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9D1D9"/>
          <w:sz w:val="21"/>
          <w:szCs w:val="21"/>
          <w:lang w:val="en-IN" w:eastAsia="en-IN"/>
        </w:rPr>
        <w:t>model_key</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4EC9B0"/>
          <w:sz w:val="21"/>
          <w:szCs w:val="21"/>
          <w:lang w:val="en-IN" w:eastAsia="en-IN"/>
        </w:rPr>
        <w:t>str</w:t>
      </w:r>
      <w:r w:rsidRPr="00CE3BB7">
        <w:rPr>
          <w:rFonts w:ascii="Consolas" w:eastAsia="Times New Roman" w:hAnsi="Consolas" w:cs="Times New Roman"/>
          <w:color w:val="BBBEBF"/>
          <w:sz w:val="21"/>
          <w:szCs w:val="21"/>
          <w:lang w:val="en-IN" w:eastAsia="en-IN"/>
        </w:rPr>
        <w:t>,</w:t>
      </w:r>
    </w:p>
    <w:p w14:paraId="585C3301"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9D1D9"/>
          <w:sz w:val="21"/>
          <w:szCs w:val="21"/>
          <w:lang w:val="en-IN" w:eastAsia="en-IN"/>
        </w:rPr>
        <w:t>cfg</w:t>
      </w:r>
      <w:proofErr w:type="spellEnd"/>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4EC9B0"/>
          <w:sz w:val="21"/>
          <w:szCs w:val="21"/>
          <w:lang w:val="en-IN" w:eastAsia="en-IN"/>
        </w:rPr>
        <w:t>dict</w:t>
      </w:r>
      <w:proofErr w:type="spellEnd"/>
      <w:r w:rsidRPr="00CE3BB7">
        <w:rPr>
          <w:rFonts w:ascii="Consolas" w:eastAsia="Times New Roman" w:hAnsi="Consolas" w:cs="Times New Roman"/>
          <w:color w:val="BBBEBF"/>
          <w:sz w:val="21"/>
          <w:szCs w:val="21"/>
          <w:lang w:val="en-IN" w:eastAsia="en-IN"/>
        </w:rPr>
        <w:t>,</w:t>
      </w:r>
    </w:p>
    <w:p w14:paraId="641D8A6C"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9D1D9"/>
          <w:sz w:val="21"/>
          <w:szCs w:val="21"/>
          <w:lang w:val="en-IN" w:eastAsia="en-IN"/>
        </w:rPr>
        <w:t>selected_features</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4EC9B0"/>
          <w:sz w:val="21"/>
          <w:szCs w:val="21"/>
          <w:lang w:val="en-IN" w:eastAsia="en-IN"/>
        </w:rPr>
        <w:t>list</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4EC9B0"/>
          <w:sz w:val="21"/>
          <w:szCs w:val="21"/>
          <w:lang w:val="en-IN" w:eastAsia="en-IN"/>
        </w:rPr>
        <w:t>str</w:t>
      </w:r>
      <w:r w:rsidRPr="00CE3BB7">
        <w:rPr>
          <w:rFonts w:ascii="Consolas" w:eastAsia="Times New Roman" w:hAnsi="Consolas" w:cs="Times New Roman"/>
          <w:color w:val="BBBEBF"/>
          <w:sz w:val="21"/>
          <w:szCs w:val="21"/>
          <w:lang w:val="en-IN" w:eastAsia="en-IN"/>
        </w:rPr>
        <w:t>],</w:t>
      </w:r>
    </w:p>
    <w:p w14:paraId="5C544200"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9D1D9"/>
          <w:sz w:val="21"/>
          <w:szCs w:val="21"/>
          <w:lang w:val="en-IN" w:eastAsia="en-IN"/>
        </w:rPr>
        <w:t>custom_params</w:t>
      </w:r>
      <w:proofErr w:type="spellEnd"/>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4EC9B0"/>
          <w:sz w:val="21"/>
          <w:szCs w:val="21"/>
          <w:lang w:val="en-IN" w:eastAsia="en-IN"/>
        </w:rPr>
        <w:t>dict</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569CD6"/>
          <w:sz w:val="21"/>
          <w:szCs w:val="21"/>
          <w:lang w:val="en-IN" w:eastAsia="en-IN"/>
        </w:rPr>
        <w:t>None</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569CD6"/>
          <w:sz w:val="21"/>
          <w:szCs w:val="21"/>
          <w:lang w:val="en-IN" w:eastAsia="en-IN"/>
        </w:rPr>
        <w:t>None</w:t>
      </w:r>
      <w:r w:rsidRPr="00CE3BB7">
        <w:rPr>
          <w:rFonts w:ascii="Consolas" w:eastAsia="Times New Roman" w:hAnsi="Consolas" w:cs="Times New Roman"/>
          <w:color w:val="BBBEBF"/>
          <w:sz w:val="21"/>
          <w:szCs w:val="21"/>
          <w:lang w:val="en-IN" w:eastAsia="en-IN"/>
        </w:rPr>
        <w:t>,</w:t>
      </w:r>
    </w:p>
    <w:p w14:paraId="2774E201"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-&gt; </w:t>
      </w:r>
      <w:proofErr w:type="spellStart"/>
      <w:r w:rsidRPr="00CE3BB7">
        <w:rPr>
          <w:rFonts w:ascii="Consolas" w:eastAsia="Times New Roman" w:hAnsi="Consolas" w:cs="Times New Roman"/>
          <w:color w:val="4EC9B0"/>
          <w:sz w:val="21"/>
          <w:szCs w:val="21"/>
          <w:lang w:val="en-IN" w:eastAsia="en-IN"/>
        </w:rPr>
        <w:t>dict</w:t>
      </w:r>
      <w:proofErr w:type="spellEnd"/>
      <w:r w:rsidRPr="00CE3BB7">
        <w:rPr>
          <w:rFonts w:ascii="Consolas" w:eastAsia="Times New Roman" w:hAnsi="Consolas" w:cs="Times New Roman"/>
          <w:color w:val="BBBEBF"/>
          <w:sz w:val="21"/>
          <w:szCs w:val="21"/>
          <w:lang w:val="en-IN" w:eastAsia="en-IN"/>
        </w:rPr>
        <w:t>:</w:t>
      </w:r>
    </w:p>
    <w:p w14:paraId="4A0EF856"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lastRenderedPageBreak/>
        <w:t xml:space="preserve">    </w:t>
      </w:r>
      <w:r w:rsidRPr="00CE3BB7">
        <w:rPr>
          <w:rFonts w:ascii="Consolas" w:eastAsia="Times New Roman" w:hAnsi="Consolas" w:cs="Times New Roman"/>
          <w:color w:val="A5D6FF"/>
          <w:sz w:val="21"/>
          <w:szCs w:val="21"/>
          <w:lang w:val="en-IN" w:eastAsia="en-IN"/>
        </w:rPr>
        <w:t>"""</w:t>
      </w:r>
    </w:p>
    <w:p w14:paraId="3B59C905"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A5D6FF"/>
          <w:sz w:val="21"/>
          <w:szCs w:val="21"/>
          <w:lang w:val="en-IN" w:eastAsia="en-IN"/>
        </w:rPr>
        <w:t xml:space="preserve">    Retrain using only </w:t>
      </w:r>
      <w:proofErr w:type="spellStart"/>
      <w:r w:rsidRPr="00CE3BB7">
        <w:rPr>
          <w:rFonts w:ascii="Consolas" w:eastAsia="Times New Roman" w:hAnsi="Consolas" w:cs="Times New Roman"/>
          <w:color w:val="A5D6FF"/>
          <w:sz w:val="21"/>
          <w:szCs w:val="21"/>
          <w:lang w:val="en-IN" w:eastAsia="en-IN"/>
        </w:rPr>
        <w:t>selected_features</w:t>
      </w:r>
      <w:proofErr w:type="spellEnd"/>
      <w:r w:rsidRPr="00CE3BB7">
        <w:rPr>
          <w:rFonts w:ascii="Consolas" w:eastAsia="Times New Roman" w:hAnsi="Consolas" w:cs="Times New Roman"/>
          <w:color w:val="A5D6FF"/>
          <w:sz w:val="21"/>
          <w:szCs w:val="21"/>
          <w:lang w:val="en-IN" w:eastAsia="en-IN"/>
        </w:rPr>
        <w:t xml:space="preserve"> columns.</w:t>
      </w:r>
    </w:p>
    <w:p w14:paraId="7E818D1E"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A5D6FF"/>
          <w:sz w:val="21"/>
          <w:szCs w:val="21"/>
          <w:lang w:val="en-IN" w:eastAsia="en-IN"/>
        </w:rPr>
        <w:t xml:space="preserve">    Returns same structure as </w:t>
      </w:r>
      <w:proofErr w:type="spellStart"/>
      <w:r w:rsidRPr="00CE3BB7">
        <w:rPr>
          <w:rFonts w:ascii="Consolas" w:eastAsia="Times New Roman" w:hAnsi="Consolas" w:cs="Times New Roman"/>
          <w:color w:val="A5D6FF"/>
          <w:sz w:val="21"/>
          <w:szCs w:val="21"/>
          <w:lang w:val="en-IN" w:eastAsia="en-IN"/>
        </w:rPr>
        <w:t>train_</w:t>
      </w:r>
      <w:proofErr w:type="gramStart"/>
      <w:r w:rsidRPr="00CE3BB7">
        <w:rPr>
          <w:rFonts w:ascii="Consolas" w:eastAsia="Times New Roman" w:hAnsi="Consolas" w:cs="Times New Roman"/>
          <w:color w:val="A5D6FF"/>
          <w:sz w:val="21"/>
          <w:szCs w:val="21"/>
          <w:lang w:val="en-IN" w:eastAsia="en-IN"/>
        </w:rPr>
        <w:t>model</w:t>
      </w:r>
      <w:proofErr w:type="spellEnd"/>
      <w:r w:rsidRPr="00CE3BB7">
        <w:rPr>
          <w:rFonts w:ascii="Consolas" w:eastAsia="Times New Roman" w:hAnsi="Consolas" w:cs="Times New Roman"/>
          <w:color w:val="A5D6FF"/>
          <w:sz w:val="21"/>
          <w:szCs w:val="21"/>
          <w:lang w:val="en-IN" w:eastAsia="en-IN"/>
        </w:rPr>
        <w:t>(</w:t>
      </w:r>
      <w:proofErr w:type="gramEnd"/>
      <w:r w:rsidRPr="00CE3BB7">
        <w:rPr>
          <w:rFonts w:ascii="Consolas" w:eastAsia="Times New Roman" w:hAnsi="Consolas" w:cs="Times New Roman"/>
          <w:color w:val="A5D6FF"/>
          <w:sz w:val="21"/>
          <w:szCs w:val="21"/>
          <w:lang w:val="en-IN" w:eastAsia="en-IN"/>
        </w:rPr>
        <w:t xml:space="preserve">) plus </w:t>
      </w:r>
      <w:proofErr w:type="spellStart"/>
      <w:r w:rsidRPr="00CE3BB7">
        <w:rPr>
          <w:rFonts w:ascii="Consolas" w:eastAsia="Times New Roman" w:hAnsi="Consolas" w:cs="Times New Roman"/>
          <w:color w:val="A5D6FF"/>
          <w:sz w:val="21"/>
          <w:szCs w:val="21"/>
          <w:lang w:val="en-IN" w:eastAsia="en-IN"/>
        </w:rPr>
        <w:t>rmse</w:t>
      </w:r>
      <w:proofErr w:type="spellEnd"/>
      <w:r w:rsidRPr="00CE3BB7">
        <w:rPr>
          <w:rFonts w:ascii="Consolas" w:eastAsia="Times New Roman" w:hAnsi="Consolas" w:cs="Times New Roman"/>
          <w:color w:val="A5D6FF"/>
          <w:sz w:val="21"/>
          <w:szCs w:val="21"/>
          <w:lang w:val="en-IN" w:eastAsia="en-IN"/>
        </w:rPr>
        <w:t xml:space="preserve"> key.</w:t>
      </w:r>
    </w:p>
    <w:p w14:paraId="4B0FC2F7"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A5D6FF"/>
          <w:sz w:val="21"/>
          <w:szCs w:val="21"/>
          <w:lang w:val="en-IN" w:eastAsia="en-IN"/>
        </w:rPr>
        <w:t>    """</w:t>
      </w:r>
    </w:p>
    <w:p w14:paraId="36B75C5E"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cols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BBBEBF"/>
          <w:sz w:val="21"/>
          <w:szCs w:val="21"/>
          <w:lang w:val="en-IN" w:eastAsia="en-IN"/>
        </w:rPr>
        <w:t>selected_features</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BBBEBF"/>
          <w:sz w:val="21"/>
          <w:szCs w:val="21"/>
          <w:lang w:val="en-IN" w:eastAsia="en-IN"/>
        </w:rPr>
        <w:t>target_col</w:t>
      </w:r>
      <w:proofErr w:type="spellEnd"/>
      <w:r w:rsidRPr="00CE3BB7">
        <w:rPr>
          <w:rFonts w:ascii="Consolas" w:eastAsia="Times New Roman" w:hAnsi="Consolas" w:cs="Times New Roman"/>
          <w:color w:val="BBBEBF"/>
          <w:sz w:val="21"/>
          <w:szCs w:val="21"/>
          <w:lang w:val="en-IN" w:eastAsia="en-IN"/>
        </w:rPr>
        <w:t>]</w:t>
      </w:r>
    </w:p>
    <w:p w14:paraId="335F456F"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result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BBBEBF"/>
          <w:sz w:val="21"/>
          <w:szCs w:val="21"/>
          <w:lang w:val="en-IN" w:eastAsia="en-IN"/>
        </w:rPr>
        <w:t>train_model</w:t>
      </w:r>
      <w:proofErr w:type="spellEnd"/>
      <w:r w:rsidRPr="00CE3BB7">
        <w:rPr>
          <w:rFonts w:ascii="Consolas" w:eastAsia="Times New Roman" w:hAnsi="Consolas" w:cs="Times New Roman"/>
          <w:color w:val="BBBEBF"/>
          <w:sz w:val="21"/>
          <w:szCs w:val="21"/>
          <w:lang w:val="en-IN" w:eastAsia="en-IN"/>
        </w:rPr>
        <w:t>(</w:t>
      </w:r>
      <w:proofErr w:type="spellStart"/>
      <w:r w:rsidRPr="00CE3BB7">
        <w:rPr>
          <w:rFonts w:ascii="Consolas" w:eastAsia="Times New Roman" w:hAnsi="Consolas" w:cs="Times New Roman"/>
          <w:color w:val="BBBEBF"/>
          <w:sz w:val="21"/>
          <w:szCs w:val="21"/>
          <w:lang w:val="en-IN" w:eastAsia="en-IN"/>
        </w:rPr>
        <w:t>df</w:t>
      </w:r>
      <w:proofErr w:type="spellEnd"/>
      <w:r w:rsidRPr="00CE3BB7">
        <w:rPr>
          <w:rFonts w:ascii="Consolas" w:eastAsia="Times New Roman" w:hAnsi="Consolas" w:cs="Times New Roman"/>
          <w:color w:val="BBBEBF"/>
          <w:sz w:val="21"/>
          <w:szCs w:val="21"/>
          <w:lang w:val="en-IN" w:eastAsia="en-IN"/>
        </w:rPr>
        <w:t xml:space="preserve">[cols], </w:t>
      </w:r>
      <w:proofErr w:type="spellStart"/>
      <w:r w:rsidRPr="00CE3BB7">
        <w:rPr>
          <w:rFonts w:ascii="Consolas" w:eastAsia="Times New Roman" w:hAnsi="Consolas" w:cs="Times New Roman"/>
          <w:color w:val="BBBEBF"/>
          <w:sz w:val="21"/>
          <w:szCs w:val="21"/>
          <w:lang w:val="en-IN" w:eastAsia="en-IN"/>
        </w:rPr>
        <w:t>target_col</w:t>
      </w:r>
      <w:proofErr w:type="spellEnd"/>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BBBEBF"/>
          <w:sz w:val="21"/>
          <w:szCs w:val="21"/>
          <w:lang w:val="en-IN" w:eastAsia="en-IN"/>
        </w:rPr>
        <w:t>model_key</w:t>
      </w:r>
      <w:proofErr w:type="spellEnd"/>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BBBEBF"/>
          <w:sz w:val="21"/>
          <w:szCs w:val="21"/>
          <w:lang w:val="en-IN" w:eastAsia="en-IN"/>
        </w:rPr>
        <w:t>cfg</w:t>
      </w:r>
      <w:proofErr w:type="spellEnd"/>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BBBEBF"/>
          <w:sz w:val="21"/>
          <w:szCs w:val="21"/>
          <w:lang w:val="en-IN" w:eastAsia="en-IN"/>
        </w:rPr>
        <w:t>custom_params</w:t>
      </w:r>
      <w:proofErr w:type="spellEnd"/>
      <w:r w:rsidRPr="00CE3BB7">
        <w:rPr>
          <w:rFonts w:ascii="Consolas" w:eastAsia="Times New Roman" w:hAnsi="Consolas" w:cs="Times New Roman"/>
          <w:color w:val="BBBEBF"/>
          <w:sz w:val="21"/>
          <w:szCs w:val="21"/>
          <w:lang w:val="en-IN" w:eastAsia="en-IN"/>
        </w:rPr>
        <w:t>)</w:t>
      </w:r>
    </w:p>
    <w:p w14:paraId="68F79182"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result[</w:t>
      </w:r>
      <w:r w:rsidRPr="00CE3BB7">
        <w:rPr>
          <w:rFonts w:ascii="Consolas" w:eastAsia="Times New Roman" w:hAnsi="Consolas" w:cs="Times New Roman"/>
          <w:color w:val="A5D6FF"/>
          <w:sz w:val="21"/>
          <w:szCs w:val="21"/>
          <w:lang w:val="en-IN" w:eastAsia="en-IN"/>
        </w:rPr>
        <w:t>"</w:t>
      </w:r>
      <w:proofErr w:type="spellStart"/>
      <w:r w:rsidRPr="00CE3BB7">
        <w:rPr>
          <w:rFonts w:ascii="Consolas" w:eastAsia="Times New Roman" w:hAnsi="Consolas" w:cs="Times New Roman"/>
          <w:color w:val="A5D6FF"/>
          <w:sz w:val="21"/>
          <w:szCs w:val="21"/>
          <w:lang w:val="en-IN" w:eastAsia="en-IN"/>
        </w:rPr>
        <w:t>rmse</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4EC9B0"/>
          <w:sz w:val="21"/>
          <w:szCs w:val="21"/>
          <w:lang w:val="en-IN" w:eastAsia="en-IN"/>
        </w:rPr>
        <w:t>float</w:t>
      </w:r>
      <w:r w:rsidRPr="00CE3BB7">
        <w:rPr>
          <w:rFonts w:ascii="Consolas" w:eastAsia="Times New Roman" w:hAnsi="Consolas" w:cs="Times New Roman"/>
          <w:color w:val="BBBEBF"/>
          <w:sz w:val="21"/>
          <w:szCs w:val="21"/>
          <w:lang w:val="en-IN" w:eastAsia="en-IN"/>
        </w:rPr>
        <w:t>(</w:t>
      </w:r>
      <w:proofErr w:type="spellStart"/>
      <w:proofErr w:type="gramStart"/>
      <w:r w:rsidRPr="00CE3BB7">
        <w:rPr>
          <w:rFonts w:ascii="Consolas" w:eastAsia="Times New Roman" w:hAnsi="Consolas" w:cs="Times New Roman"/>
          <w:color w:val="BBBEBF"/>
          <w:sz w:val="21"/>
          <w:szCs w:val="21"/>
          <w:lang w:val="en-IN" w:eastAsia="en-IN"/>
        </w:rPr>
        <w:t>np.sqrt</w:t>
      </w:r>
      <w:proofErr w:type="spellEnd"/>
      <w:proofErr w:type="gramEnd"/>
      <w:r w:rsidRPr="00CE3BB7">
        <w:rPr>
          <w:rFonts w:ascii="Consolas" w:eastAsia="Times New Roman" w:hAnsi="Consolas" w:cs="Times New Roman"/>
          <w:color w:val="BBBEBF"/>
          <w:sz w:val="21"/>
          <w:szCs w:val="21"/>
          <w:lang w:val="en-IN" w:eastAsia="en-IN"/>
        </w:rPr>
        <w:t>(result[</w:t>
      </w:r>
      <w:r w:rsidRPr="00CE3BB7">
        <w:rPr>
          <w:rFonts w:ascii="Consolas" w:eastAsia="Times New Roman" w:hAnsi="Consolas" w:cs="Times New Roman"/>
          <w:color w:val="A5D6FF"/>
          <w:sz w:val="21"/>
          <w:szCs w:val="21"/>
          <w:lang w:val="en-IN" w:eastAsia="en-IN"/>
        </w:rPr>
        <w:t>"metrics</w:t>
      </w:r>
      <w:proofErr w:type="gramStart"/>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w:t>
      </w:r>
      <w:proofErr w:type="gramEnd"/>
      <w:r w:rsidRPr="00CE3BB7">
        <w:rPr>
          <w:rFonts w:ascii="Consolas" w:eastAsia="Times New Roman" w:hAnsi="Consolas" w:cs="Times New Roman"/>
          <w:color w:val="A5D6FF"/>
          <w:sz w:val="21"/>
          <w:szCs w:val="21"/>
          <w:lang w:val="en-IN" w:eastAsia="en-IN"/>
        </w:rPr>
        <w:t>"MSE"</w:t>
      </w:r>
      <w:r w:rsidRPr="00CE3BB7">
        <w:rPr>
          <w:rFonts w:ascii="Consolas" w:eastAsia="Times New Roman" w:hAnsi="Consolas" w:cs="Times New Roman"/>
          <w:color w:val="BBBEBF"/>
          <w:sz w:val="21"/>
          <w:szCs w:val="21"/>
          <w:lang w:val="en-IN" w:eastAsia="en-IN"/>
        </w:rPr>
        <w:t>]))</w:t>
      </w:r>
    </w:p>
    <w:p w14:paraId="7C960E6D"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return</w:t>
      </w:r>
      <w:r w:rsidRPr="00CE3BB7">
        <w:rPr>
          <w:rFonts w:ascii="Consolas" w:eastAsia="Times New Roman" w:hAnsi="Consolas" w:cs="Times New Roman"/>
          <w:color w:val="BBBEBF"/>
          <w:sz w:val="21"/>
          <w:szCs w:val="21"/>
          <w:lang w:val="en-IN" w:eastAsia="en-IN"/>
        </w:rPr>
        <w:t xml:space="preserve"> result</w:t>
      </w:r>
    </w:p>
    <w:p w14:paraId="23B46283"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68D785FB" w14:textId="77777777" w:rsidR="00CE3BB7" w:rsidRDefault="00CE3BB7">
      <w:pPr>
        <w:spacing w:after="100"/>
      </w:pPr>
    </w:p>
    <w:tbl>
      <w:tblPr>
        <w:tblStyle w:val="TableGrid"/>
        <w:tblW w:w="0" w:type="auto"/>
        <w:tblLook w:val="04A0" w:firstRow="1" w:lastRow="0" w:firstColumn="1" w:lastColumn="0" w:noHBand="0" w:noVBand="1"/>
      </w:tblPr>
      <w:tblGrid>
        <w:gridCol w:w="4533"/>
        <w:gridCol w:w="4533"/>
      </w:tblGrid>
      <w:tr w:rsidR="0075490F" w14:paraId="65862645" w14:textId="77777777">
        <w:tc>
          <w:tcPr>
            <w:tcW w:w="4533" w:type="dxa"/>
            <w:shd w:val="clear" w:color="auto" w:fill="4F86C6"/>
          </w:tcPr>
          <w:p w14:paraId="260D5529" w14:textId="77777777" w:rsidR="0075490F" w:rsidRDefault="00000000">
            <w:r>
              <w:rPr>
                <w:b/>
                <w:color w:val="FFFFFF"/>
                <w:sz w:val="18"/>
              </w:rPr>
              <w:t>Function</w:t>
            </w:r>
          </w:p>
        </w:tc>
        <w:tc>
          <w:tcPr>
            <w:tcW w:w="4533" w:type="dxa"/>
            <w:shd w:val="clear" w:color="auto" w:fill="4F86C6"/>
          </w:tcPr>
          <w:p w14:paraId="6888DCA9" w14:textId="77777777" w:rsidR="0075490F" w:rsidRDefault="00000000">
            <w:r>
              <w:rPr>
                <w:b/>
                <w:color w:val="FFFFFF"/>
                <w:sz w:val="18"/>
              </w:rPr>
              <w:t>Description</w:t>
            </w:r>
          </w:p>
        </w:tc>
      </w:tr>
      <w:tr w:rsidR="0075490F" w14:paraId="6FD51D0D" w14:textId="77777777">
        <w:tc>
          <w:tcPr>
            <w:tcW w:w="4533" w:type="dxa"/>
            <w:shd w:val="clear" w:color="auto" w:fill="F7F9FC"/>
          </w:tcPr>
          <w:p w14:paraId="66770DF7" w14:textId="77777777" w:rsidR="0075490F" w:rsidRDefault="00000000">
            <w:r>
              <w:rPr>
                <w:sz w:val="18"/>
              </w:rPr>
              <w:t>preprocess(df, target_col, sort_by_time)</w:t>
            </w:r>
          </w:p>
        </w:tc>
        <w:tc>
          <w:tcPr>
            <w:tcW w:w="4533" w:type="dxa"/>
            <w:shd w:val="clear" w:color="auto" w:fill="F7F9FC"/>
          </w:tcPr>
          <w:p w14:paraId="005FA1F6" w14:textId="77777777" w:rsidR="0075490F" w:rsidRDefault="00000000">
            <w:r>
              <w:rPr>
                <w:sz w:val="18"/>
              </w:rPr>
              <w:t>Drops missing targets, sorts by time column if present, parses datetime columns into hour/day/month features, keeps numeric columns only, imputes with column mean, applies StandardScaler. Returns X_scaled, y, scaler, imputer, feature_names.</w:t>
            </w:r>
          </w:p>
        </w:tc>
      </w:tr>
      <w:tr w:rsidR="0075490F" w14:paraId="20DDA106" w14:textId="77777777">
        <w:tc>
          <w:tcPr>
            <w:tcW w:w="4533" w:type="dxa"/>
            <w:shd w:val="clear" w:color="auto" w:fill="FFFFFF"/>
          </w:tcPr>
          <w:p w14:paraId="5DC86EE3" w14:textId="77777777" w:rsidR="0075490F" w:rsidRDefault="00000000">
            <w:r>
              <w:rPr>
                <w:sz w:val="18"/>
              </w:rPr>
              <w:t>split_data(X, y, cfg)</w:t>
            </w:r>
          </w:p>
        </w:tc>
        <w:tc>
          <w:tcPr>
            <w:tcW w:w="4533" w:type="dxa"/>
            <w:shd w:val="clear" w:color="auto" w:fill="FFFFFF"/>
          </w:tcPr>
          <w:p w14:paraId="6D52E9BB" w14:textId="77777777" w:rsidR="0075490F" w:rsidRDefault="00000000">
            <w:r>
              <w:rPr>
                <w:sz w:val="18"/>
              </w:rPr>
              <w:t>Splits according to cfg['split_strategy']. Time-ordered: sequential slice. Random shuffle: sklearn train_test_split with cfg['random_seed'].</w:t>
            </w:r>
          </w:p>
        </w:tc>
      </w:tr>
      <w:tr w:rsidR="0075490F" w14:paraId="1CCFA010" w14:textId="77777777">
        <w:tc>
          <w:tcPr>
            <w:tcW w:w="4533" w:type="dxa"/>
            <w:shd w:val="clear" w:color="auto" w:fill="F7F9FC"/>
          </w:tcPr>
          <w:p w14:paraId="717720D8" w14:textId="77777777" w:rsidR="0075490F" w:rsidRDefault="00000000">
            <w:r>
              <w:rPr>
                <w:sz w:val="18"/>
              </w:rPr>
              <w:t>compute_metrics(y_true, y_pred)</w:t>
            </w:r>
          </w:p>
        </w:tc>
        <w:tc>
          <w:tcPr>
            <w:tcW w:w="4533" w:type="dxa"/>
            <w:shd w:val="clear" w:color="auto" w:fill="F7F9FC"/>
          </w:tcPr>
          <w:p w14:paraId="0233EB1E" w14:textId="77777777" w:rsidR="0075490F" w:rsidRDefault="00000000">
            <w:r>
              <w:rPr>
                <w:sz w:val="18"/>
              </w:rPr>
              <w:t>Returns dict with MSE, RMSE, MAE, R² rounded to 6 decimal places.</w:t>
            </w:r>
          </w:p>
        </w:tc>
      </w:tr>
      <w:tr w:rsidR="0075490F" w14:paraId="6BCDF283" w14:textId="77777777">
        <w:tc>
          <w:tcPr>
            <w:tcW w:w="4533" w:type="dxa"/>
            <w:shd w:val="clear" w:color="auto" w:fill="FFFFFF"/>
          </w:tcPr>
          <w:p w14:paraId="643C4833" w14:textId="77777777" w:rsidR="0075490F" w:rsidRDefault="00000000">
            <w:r>
              <w:rPr>
                <w:sz w:val="18"/>
              </w:rPr>
              <w:t>train_model(df, target_col, model_key, cfg, custom_params)</w:t>
            </w:r>
          </w:p>
        </w:tc>
        <w:tc>
          <w:tcPr>
            <w:tcW w:w="4533" w:type="dxa"/>
            <w:shd w:val="clear" w:color="auto" w:fill="FFFFFF"/>
          </w:tcPr>
          <w:p w14:paraId="77AABAD2" w14:textId="77777777" w:rsidR="0075490F" w:rsidRDefault="00000000">
            <w:r>
              <w:rPr>
                <w:sz w:val="18"/>
              </w:rPr>
              <w:t>Full pipeline: preprocess → split → build_model → fit → predict → metrics. Returns result dict with model, metrics, data, scaler, imputer, feature_names, model_key, cfg_snapshot.</w:t>
            </w:r>
          </w:p>
        </w:tc>
      </w:tr>
      <w:tr w:rsidR="0075490F" w14:paraId="4624E8F0" w14:textId="77777777">
        <w:tc>
          <w:tcPr>
            <w:tcW w:w="4533" w:type="dxa"/>
            <w:shd w:val="clear" w:color="auto" w:fill="F7F9FC"/>
          </w:tcPr>
          <w:p w14:paraId="56DD7EE7" w14:textId="77777777" w:rsidR="0075490F" w:rsidRDefault="00000000">
            <w:r>
              <w:rPr>
                <w:sz w:val="18"/>
              </w:rPr>
              <w:t>train_multiple_models(df, target_col, model_keys, cfg)</w:t>
            </w:r>
          </w:p>
        </w:tc>
        <w:tc>
          <w:tcPr>
            <w:tcW w:w="4533" w:type="dxa"/>
            <w:shd w:val="clear" w:color="auto" w:fill="F7F9FC"/>
          </w:tcPr>
          <w:p w14:paraId="0A5A52BE" w14:textId="77777777" w:rsidR="0075490F" w:rsidRDefault="00000000">
            <w:r>
              <w:rPr>
                <w:sz w:val="18"/>
              </w:rPr>
              <w:t>Preprocesses and splits once, trains each model on the same split for a fair comparison. Returns {model_key: result_dict}. Errors are caught per model.</w:t>
            </w:r>
          </w:p>
        </w:tc>
      </w:tr>
      <w:tr w:rsidR="0075490F" w14:paraId="6C055766" w14:textId="77777777">
        <w:tc>
          <w:tcPr>
            <w:tcW w:w="4533" w:type="dxa"/>
            <w:shd w:val="clear" w:color="auto" w:fill="FFFFFF"/>
          </w:tcPr>
          <w:p w14:paraId="11091595" w14:textId="77777777" w:rsidR="0075490F" w:rsidRDefault="00000000">
            <w:r>
              <w:rPr>
                <w:sz w:val="18"/>
              </w:rPr>
              <w:t>extract_feature_importance(model, feature_names, X_train, y_train)</w:t>
            </w:r>
          </w:p>
        </w:tc>
        <w:tc>
          <w:tcPr>
            <w:tcW w:w="4533" w:type="dxa"/>
            <w:shd w:val="clear" w:color="auto" w:fill="FFFFFF"/>
          </w:tcPr>
          <w:p w14:paraId="248DB92A" w14:textId="77777777" w:rsidR="0075490F" w:rsidRDefault="00000000">
            <w:r>
              <w:rPr>
                <w:sz w:val="18"/>
              </w:rPr>
              <w:t>Extracts normalised importance from coef_, w (scratch SVR), or feature_importances_. Falls back to Pearson correlation for models without native importance (KNN, GPR). Returns ranked DataFrame.</w:t>
            </w:r>
          </w:p>
        </w:tc>
      </w:tr>
      <w:tr w:rsidR="0075490F" w14:paraId="1890FE88" w14:textId="77777777">
        <w:tc>
          <w:tcPr>
            <w:tcW w:w="4533" w:type="dxa"/>
            <w:shd w:val="clear" w:color="auto" w:fill="F7F9FC"/>
          </w:tcPr>
          <w:p w14:paraId="23F6C769" w14:textId="77777777" w:rsidR="0075490F" w:rsidRDefault="00000000">
            <w:r>
              <w:rPr>
                <w:sz w:val="18"/>
              </w:rPr>
              <w:t>retrain_reduced(df, target_col, model_key, cfg, selected_features)</w:t>
            </w:r>
          </w:p>
        </w:tc>
        <w:tc>
          <w:tcPr>
            <w:tcW w:w="4533" w:type="dxa"/>
            <w:shd w:val="clear" w:color="auto" w:fill="F7F9FC"/>
          </w:tcPr>
          <w:p w14:paraId="4D4CDB97" w14:textId="77777777" w:rsidR="0075490F" w:rsidRDefault="00000000">
            <w:r>
              <w:rPr>
                <w:sz w:val="18"/>
              </w:rPr>
              <w:t>Retrains on a subset of columns. Returns same structure as train_model() plus rmse key used for prediction bounds on Page 3.</w:t>
            </w:r>
          </w:p>
        </w:tc>
      </w:tr>
    </w:tbl>
    <w:p w14:paraId="0D81769C" w14:textId="77777777" w:rsidR="0075490F" w:rsidRDefault="0075490F"/>
    <w:p w14:paraId="3AAFF1EC" w14:textId="77777777" w:rsidR="0075490F" w:rsidRDefault="00000000" w:rsidP="009A57B5">
      <w:pPr>
        <w:pStyle w:val="Heading3"/>
      </w:pPr>
      <w:proofErr w:type="gramStart"/>
      <w:r>
        <w:t>4.2  backend/autotune.py</w:t>
      </w:r>
      <w:proofErr w:type="gramEnd"/>
    </w:p>
    <w:p w14:paraId="0AE0CDDE" w14:textId="77777777" w:rsidR="0075490F" w:rsidRDefault="00000000">
      <w:pPr>
        <w:spacing w:after="100"/>
        <w:rPr>
          <w:sz w:val="21"/>
        </w:rPr>
      </w:pPr>
      <w:r>
        <w:rPr>
          <w:sz w:val="21"/>
        </w:rPr>
        <w:t>Three-tier hyperparameter search with graceful fallback. The search space for each model is defined in config/param_spaces.py, not inline.</w:t>
      </w:r>
    </w:p>
    <w:p w14:paraId="066E1B2A"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8B949E"/>
          <w:sz w:val="21"/>
          <w:szCs w:val="21"/>
          <w:lang w:val="en-IN" w:eastAsia="en-IN"/>
        </w:rPr>
        <w:t># backend/autotune.py</w:t>
      </w:r>
    </w:p>
    <w:p w14:paraId="4914BE39"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8B949E"/>
          <w:sz w:val="21"/>
          <w:szCs w:val="21"/>
          <w:lang w:val="en-IN" w:eastAsia="en-IN"/>
        </w:rPr>
        <w:t># ─────────────────────────────────────────────────────────────</w:t>
      </w:r>
    </w:p>
    <w:p w14:paraId="3BD271BD"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8B949E"/>
          <w:sz w:val="21"/>
          <w:szCs w:val="21"/>
          <w:lang w:val="en-IN" w:eastAsia="en-IN"/>
        </w:rPr>
        <w:t xml:space="preserve"># </w:t>
      </w:r>
      <w:proofErr w:type="spellStart"/>
      <w:r w:rsidRPr="00CE3BB7">
        <w:rPr>
          <w:rFonts w:ascii="Consolas" w:eastAsia="Times New Roman" w:hAnsi="Consolas" w:cs="Times New Roman"/>
          <w:color w:val="8B949E"/>
          <w:sz w:val="21"/>
          <w:szCs w:val="21"/>
          <w:lang w:val="en-IN" w:eastAsia="en-IN"/>
        </w:rPr>
        <w:t>Optuna</w:t>
      </w:r>
      <w:proofErr w:type="spellEnd"/>
      <w:r w:rsidRPr="00CE3BB7">
        <w:rPr>
          <w:rFonts w:ascii="Consolas" w:eastAsia="Times New Roman" w:hAnsi="Consolas" w:cs="Times New Roman"/>
          <w:color w:val="8B949E"/>
          <w:sz w:val="21"/>
          <w:szCs w:val="21"/>
          <w:lang w:val="en-IN" w:eastAsia="en-IN"/>
        </w:rPr>
        <w:t>-powered hyperparameter search.</w:t>
      </w:r>
    </w:p>
    <w:p w14:paraId="1362421E"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8B949E"/>
          <w:sz w:val="21"/>
          <w:szCs w:val="21"/>
          <w:lang w:val="en-IN" w:eastAsia="en-IN"/>
        </w:rPr>
        <w:t xml:space="preserve"># Falls back to </w:t>
      </w:r>
      <w:proofErr w:type="spellStart"/>
      <w:r w:rsidRPr="00CE3BB7">
        <w:rPr>
          <w:rFonts w:ascii="Consolas" w:eastAsia="Times New Roman" w:hAnsi="Consolas" w:cs="Times New Roman"/>
          <w:color w:val="8B949E"/>
          <w:sz w:val="21"/>
          <w:szCs w:val="21"/>
          <w:lang w:val="en-IN" w:eastAsia="en-IN"/>
        </w:rPr>
        <w:t>RandomizedSearchCV</w:t>
      </w:r>
      <w:proofErr w:type="spellEnd"/>
      <w:r w:rsidRPr="00CE3BB7">
        <w:rPr>
          <w:rFonts w:ascii="Consolas" w:eastAsia="Times New Roman" w:hAnsi="Consolas" w:cs="Times New Roman"/>
          <w:color w:val="8B949E"/>
          <w:sz w:val="21"/>
          <w:szCs w:val="21"/>
          <w:lang w:val="en-IN" w:eastAsia="en-IN"/>
        </w:rPr>
        <w:t xml:space="preserve"> if </w:t>
      </w:r>
      <w:proofErr w:type="spellStart"/>
      <w:r w:rsidRPr="00CE3BB7">
        <w:rPr>
          <w:rFonts w:ascii="Consolas" w:eastAsia="Times New Roman" w:hAnsi="Consolas" w:cs="Times New Roman"/>
          <w:color w:val="8B949E"/>
          <w:sz w:val="21"/>
          <w:szCs w:val="21"/>
          <w:lang w:val="en-IN" w:eastAsia="en-IN"/>
        </w:rPr>
        <w:t>Optuna</w:t>
      </w:r>
      <w:proofErr w:type="spellEnd"/>
      <w:r w:rsidRPr="00CE3BB7">
        <w:rPr>
          <w:rFonts w:ascii="Consolas" w:eastAsia="Times New Roman" w:hAnsi="Consolas" w:cs="Times New Roman"/>
          <w:color w:val="8B949E"/>
          <w:sz w:val="21"/>
          <w:szCs w:val="21"/>
          <w:lang w:val="en-IN" w:eastAsia="en-IN"/>
        </w:rPr>
        <w:t xml:space="preserve"> is unavailable.</w:t>
      </w:r>
    </w:p>
    <w:p w14:paraId="3B8F464D"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8B949E"/>
          <w:sz w:val="21"/>
          <w:szCs w:val="21"/>
          <w:lang w:val="en-IN" w:eastAsia="en-IN"/>
        </w:rPr>
        <w:t>#</w:t>
      </w:r>
    </w:p>
    <w:p w14:paraId="0288C3CE"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8B949E"/>
          <w:sz w:val="21"/>
          <w:szCs w:val="21"/>
          <w:lang w:val="en-IN" w:eastAsia="en-IN"/>
        </w:rPr>
        <w:t># Usage:</w:t>
      </w:r>
    </w:p>
    <w:p w14:paraId="53CC626B"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8B949E"/>
          <w:sz w:val="21"/>
          <w:szCs w:val="21"/>
          <w:lang w:val="en-IN" w:eastAsia="en-IN"/>
        </w:rPr>
        <w:t xml:space="preserve">#   from </w:t>
      </w:r>
      <w:proofErr w:type="spellStart"/>
      <w:proofErr w:type="gramStart"/>
      <w:r w:rsidRPr="00CE3BB7">
        <w:rPr>
          <w:rFonts w:ascii="Consolas" w:eastAsia="Times New Roman" w:hAnsi="Consolas" w:cs="Times New Roman"/>
          <w:color w:val="8B949E"/>
          <w:sz w:val="21"/>
          <w:szCs w:val="21"/>
          <w:lang w:val="en-IN" w:eastAsia="en-IN"/>
        </w:rPr>
        <w:t>backend.autotune</w:t>
      </w:r>
      <w:proofErr w:type="spellEnd"/>
      <w:proofErr w:type="gramEnd"/>
      <w:r w:rsidRPr="00CE3BB7">
        <w:rPr>
          <w:rFonts w:ascii="Consolas" w:eastAsia="Times New Roman" w:hAnsi="Consolas" w:cs="Times New Roman"/>
          <w:color w:val="8B949E"/>
          <w:sz w:val="21"/>
          <w:szCs w:val="21"/>
          <w:lang w:val="en-IN" w:eastAsia="en-IN"/>
        </w:rPr>
        <w:t xml:space="preserve"> import </w:t>
      </w:r>
      <w:proofErr w:type="spellStart"/>
      <w:r w:rsidRPr="00CE3BB7">
        <w:rPr>
          <w:rFonts w:ascii="Consolas" w:eastAsia="Times New Roman" w:hAnsi="Consolas" w:cs="Times New Roman"/>
          <w:color w:val="8B949E"/>
          <w:sz w:val="21"/>
          <w:szCs w:val="21"/>
          <w:lang w:val="en-IN" w:eastAsia="en-IN"/>
        </w:rPr>
        <w:t>run_autotune</w:t>
      </w:r>
      <w:proofErr w:type="spellEnd"/>
    </w:p>
    <w:p w14:paraId="62E87FA2"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8B949E"/>
          <w:sz w:val="21"/>
          <w:szCs w:val="21"/>
          <w:lang w:val="en-IN" w:eastAsia="en-IN"/>
        </w:rPr>
        <w:t xml:space="preserve">#   result = </w:t>
      </w:r>
      <w:proofErr w:type="spellStart"/>
      <w:r w:rsidRPr="00CE3BB7">
        <w:rPr>
          <w:rFonts w:ascii="Consolas" w:eastAsia="Times New Roman" w:hAnsi="Consolas" w:cs="Times New Roman"/>
          <w:color w:val="8B949E"/>
          <w:sz w:val="21"/>
          <w:szCs w:val="21"/>
          <w:lang w:val="en-IN" w:eastAsia="en-IN"/>
        </w:rPr>
        <w:t>run_</w:t>
      </w:r>
      <w:proofErr w:type="gramStart"/>
      <w:r w:rsidRPr="00CE3BB7">
        <w:rPr>
          <w:rFonts w:ascii="Consolas" w:eastAsia="Times New Roman" w:hAnsi="Consolas" w:cs="Times New Roman"/>
          <w:color w:val="8B949E"/>
          <w:sz w:val="21"/>
          <w:szCs w:val="21"/>
          <w:lang w:val="en-IN" w:eastAsia="en-IN"/>
        </w:rPr>
        <w:t>autotune</w:t>
      </w:r>
      <w:proofErr w:type="spellEnd"/>
      <w:r w:rsidRPr="00CE3BB7">
        <w:rPr>
          <w:rFonts w:ascii="Consolas" w:eastAsia="Times New Roman" w:hAnsi="Consolas" w:cs="Times New Roman"/>
          <w:color w:val="8B949E"/>
          <w:sz w:val="21"/>
          <w:szCs w:val="21"/>
          <w:lang w:val="en-IN" w:eastAsia="en-IN"/>
        </w:rPr>
        <w:t>(</w:t>
      </w:r>
      <w:proofErr w:type="spellStart"/>
      <w:proofErr w:type="gramEnd"/>
      <w:r w:rsidRPr="00CE3BB7">
        <w:rPr>
          <w:rFonts w:ascii="Consolas" w:eastAsia="Times New Roman" w:hAnsi="Consolas" w:cs="Times New Roman"/>
          <w:color w:val="8B949E"/>
          <w:sz w:val="21"/>
          <w:szCs w:val="21"/>
          <w:lang w:val="en-IN" w:eastAsia="en-IN"/>
        </w:rPr>
        <w:t>model_key</w:t>
      </w:r>
      <w:proofErr w:type="spellEnd"/>
      <w:r w:rsidRPr="00CE3BB7">
        <w:rPr>
          <w:rFonts w:ascii="Consolas" w:eastAsia="Times New Roman" w:hAnsi="Consolas" w:cs="Times New Roman"/>
          <w:color w:val="8B949E"/>
          <w:sz w:val="21"/>
          <w:szCs w:val="21"/>
          <w:lang w:val="en-IN" w:eastAsia="en-IN"/>
        </w:rPr>
        <w:t xml:space="preserve">, </w:t>
      </w:r>
      <w:proofErr w:type="spellStart"/>
      <w:r w:rsidRPr="00CE3BB7">
        <w:rPr>
          <w:rFonts w:ascii="Consolas" w:eastAsia="Times New Roman" w:hAnsi="Consolas" w:cs="Times New Roman"/>
          <w:color w:val="8B949E"/>
          <w:sz w:val="21"/>
          <w:szCs w:val="21"/>
          <w:lang w:val="en-IN" w:eastAsia="en-IN"/>
        </w:rPr>
        <w:t>X_train</w:t>
      </w:r>
      <w:proofErr w:type="spellEnd"/>
      <w:r w:rsidRPr="00CE3BB7">
        <w:rPr>
          <w:rFonts w:ascii="Consolas" w:eastAsia="Times New Roman" w:hAnsi="Consolas" w:cs="Times New Roman"/>
          <w:color w:val="8B949E"/>
          <w:sz w:val="21"/>
          <w:szCs w:val="21"/>
          <w:lang w:val="en-IN" w:eastAsia="en-IN"/>
        </w:rPr>
        <w:t xml:space="preserve">, </w:t>
      </w:r>
      <w:proofErr w:type="spellStart"/>
      <w:r w:rsidRPr="00CE3BB7">
        <w:rPr>
          <w:rFonts w:ascii="Consolas" w:eastAsia="Times New Roman" w:hAnsi="Consolas" w:cs="Times New Roman"/>
          <w:color w:val="8B949E"/>
          <w:sz w:val="21"/>
          <w:szCs w:val="21"/>
          <w:lang w:val="en-IN" w:eastAsia="en-IN"/>
        </w:rPr>
        <w:t>y_train</w:t>
      </w:r>
      <w:proofErr w:type="spellEnd"/>
      <w:r w:rsidRPr="00CE3BB7">
        <w:rPr>
          <w:rFonts w:ascii="Consolas" w:eastAsia="Times New Roman" w:hAnsi="Consolas" w:cs="Times New Roman"/>
          <w:color w:val="8B949E"/>
          <w:sz w:val="21"/>
          <w:szCs w:val="21"/>
          <w:lang w:val="en-IN" w:eastAsia="en-IN"/>
        </w:rPr>
        <w:t xml:space="preserve">, </w:t>
      </w:r>
      <w:proofErr w:type="spellStart"/>
      <w:r w:rsidRPr="00CE3BB7">
        <w:rPr>
          <w:rFonts w:ascii="Consolas" w:eastAsia="Times New Roman" w:hAnsi="Consolas" w:cs="Times New Roman"/>
          <w:color w:val="8B949E"/>
          <w:sz w:val="21"/>
          <w:szCs w:val="21"/>
          <w:lang w:val="en-IN" w:eastAsia="en-IN"/>
        </w:rPr>
        <w:t>cfg</w:t>
      </w:r>
      <w:proofErr w:type="spellEnd"/>
      <w:r w:rsidRPr="00CE3BB7">
        <w:rPr>
          <w:rFonts w:ascii="Consolas" w:eastAsia="Times New Roman" w:hAnsi="Consolas" w:cs="Times New Roman"/>
          <w:color w:val="8B949E"/>
          <w:sz w:val="21"/>
          <w:szCs w:val="21"/>
          <w:lang w:val="en-IN" w:eastAsia="en-IN"/>
        </w:rPr>
        <w:t>, budget=20)</w:t>
      </w:r>
    </w:p>
    <w:p w14:paraId="0C7555C0"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8B949E"/>
          <w:sz w:val="21"/>
          <w:szCs w:val="21"/>
          <w:lang w:val="en-IN" w:eastAsia="en-IN"/>
        </w:rPr>
        <w:t># ─────────────────────────────────────────────────────────────</w:t>
      </w:r>
    </w:p>
    <w:p w14:paraId="0C676FCF"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77390F7E"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C586C0"/>
          <w:sz w:val="21"/>
          <w:szCs w:val="21"/>
          <w:lang w:val="en-IN" w:eastAsia="en-IN"/>
        </w:rPr>
        <w:lastRenderedPageBreak/>
        <w:t>import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4EC9B0"/>
          <w:sz w:val="21"/>
          <w:szCs w:val="21"/>
          <w:lang w:val="en-IN" w:eastAsia="en-IN"/>
        </w:rPr>
        <w:t>warnings</w:t>
      </w:r>
    </w:p>
    <w:p w14:paraId="631456EC"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C586C0"/>
          <w:sz w:val="21"/>
          <w:szCs w:val="21"/>
          <w:lang w:val="en-IN" w:eastAsia="en-IN"/>
        </w:rPr>
        <w:t>import</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4EC9B0"/>
          <w:sz w:val="21"/>
          <w:szCs w:val="21"/>
          <w:lang w:val="en-IN" w:eastAsia="en-IN"/>
        </w:rPr>
        <w:t>numpy</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as</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4EC9B0"/>
          <w:sz w:val="21"/>
          <w:szCs w:val="21"/>
          <w:lang w:val="en-IN" w:eastAsia="en-IN"/>
        </w:rPr>
        <w:t>np</w:t>
      </w:r>
    </w:p>
    <w:p w14:paraId="1E578935"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C586C0"/>
          <w:sz w:val="21"/>
          <w:szCs w:val="21"/>
          <w:lang w:val="en-IN" w:eastAsia="en-IN"/>
        </w:rPr>
        <w:t>import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4EC9B0"/>
          <w:sz w:val="21"/>
          <w:szCs w:val="21"/>
          <w:lang w:val="en-IN" w:eastAsia="en-IN"/>
        </w:rPr>
        <w:t>pandas</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as</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4EC9B0"/>
          <w:sz w:val="21"/>
          <w:szCs w:val="21"/>
          <w:lang w:val="en-IN" w:eastAsia="en-IN"/>
        </w:rPr>
        <w:t>pd</w:t>
      </w:r>
    </w:p>
    <w:p w14:paraId="1F377831"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2E0AC3A6"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C586C0"/>
          <w:sz w:val="21"/>
          <w:szCs w:val="21"/>
          <w:lang w:val="en-IN" w:eastAsia="en-IN"/>
        </w:rPr>
        <w:t>from</w:t>
      </w: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4EC9B0"/>
          <w:sz w:val="21"/>
          <w:szCs w:val="21"/>
          <w:lang w:val="en-IN" w:eastAsia="en-IN"/>
        </w:rPr>
        <w:t>sklearn</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4EC9B0"/>
          <w:sz w:val="21"/>
          <w:szCs w:val="21"/>
          <w:lang w:val="en-IN" w:eastAsia="en-IN"/>
        </w:rPr>
        <w:t>model</w:t>
      </w:r>
      <w:proofErr w:type="gramEnd"/>
      <w:r w:rsidRPr="00CE3BB7">
        <w:rPr>
          <w:rFonts w:ascii="Consolas" w:eastAsia="Times New Roman" w:hAnsi="Consolas" w:cs="Times New Roman"/>
          <w:color w:val="4EC9B0"/>
          <w:sz w:val="21"/>
          <w:szCs w:val="21"/>
          <w:lang w:val="en-IN" w:eastAsia="en-IN"/>
        </w:rPr>
        <w:t>_selection</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import</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4EC9B0"/>
          <w:sz w:val="21"/>
          <w:szCs w:val="21"/>
          <w:lang w:val="en-IN" w:eastAsia="en-IN"/>
        </w:rPr>
        <w:t>KFold</w:t>
      </w:r>
      <w:proofErr w:type="spellEnd"/>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D2A8FF"/>
          <w:sz w:val="21"/>
          <w:szCs w:val="21"/>
          <w:lang w:val="en-IN" w:eastAsia="en-IN"/>
        </w:rPr>
        <w:t>cross_val_score</w:t>
      </w:r>
      <w:proofErr w:type="spellEnd"/>
    </w:p>
    <w:p w14:paraId="6E007498"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C586C0"/>
          <w:sz w:val="21"/>
          <w:szCs w:val="21"/>
          <w:lang w:val="en-IN" w:eastAsia="en-IN"/>
        </w:rPr>
        <w:t>from</w:t>
      </w: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4EC9B0"/>
          <w:sz w:val="21"/>
          <w:szCs w:val="21"/>
          <w:lang w:val="en-IN" w:eastAsia="en-IN"/>
        </w:rPr>
        <w:t>sklearn</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4EC9B0"/>
          <w:sz w:val="21"/>
          <w:szCs w:val="21"/>
          <w:lang w:val="en-IN" w:eastAsia="en-IN"/>
        </w:rPr>
        <w:t>metrics</w:t>
      </w:r>
      <w:proofErr w:type="spellEnd"/>
      <w:proofErr w:type="gram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import</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D2A8FF"/>
          <w:sz w:val="21"/>
          <w:szCs w:val="21"/>
          <w:lang w:val="en-IN" w:eastAsia="en-IN"/>
        </w:rPr>
        <w:t>make_scorer</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2A8FF"/>
          <w:sz w:val="21"/>
          <w:szCs w:val="21"/>
          <w:lang w:val="en-IN" w:eastAsia="en-IN"/>
        </w:rPr>
        <w:t>r2_score</w:t>
      </w:r>
    </w:p>
    <w:p w14:paraId="2285DB63"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C586C0"/>
          <w:sz w:val="21"/>
          <w:szCs w:val="21"/>
          <w:lang w:val="en-IN" w:eastAsia="en-IN"/>
        </w:rPr>
        <w:t>from</w:t>
      </w: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4EC9B0"/>
          <w:sz w:val="21"/>
          <w:szCs w:val="21"/>
          <w:lang w:val="en-IN" w:eastAsia="en-IN"/>
        </w:rPr>
        <w:t>sklearn</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4EC9B0"/>
          <w:sz w:val="21"/>
          <w:szCs w:val="21"/>
          <w:lang w:val="en-IN" w:eastAsia="en-IN"/>
        </w:rPr>
        <w:t>exceptions</w:t>
      </w:r>
      <w:proofErr w:type="spellEnd"/>
      <w:proofErr w:type="gram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import</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4EC9B0"/>
          <w:sz w:val="21"/>
          <w:szCs w:val="21"/>
          <w:lang w:val="en-IN" w:eastAsia="en-IN"/>
        </w:rPr>
        <w:t>ConvergenceWarning</w:t>
      </w:r>
      <w:proofErr w:type="spellEnd"/>
    </w:p>
    <w:p w14:paraId="043E3BA9"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62837BF0"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C586C0"/>
          <w:sz w:val="21"/>
          <w:szCs w:val="21"/>
          <w:lang w:val="en-IN" w:eastAsia="en-IN"/>
        </w:rPr>
        <w:t>from</w:t>
      </w: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4EC9B0"/>
          <w:sz w:val="21"/>
          <w:szCs w:val="21"/>
          <w:lang w:val="en-IN" w:eastAsia="en-IN"/>
        </w:rPr>
        <w:t>config</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4EC9B0"/>
          <w:sz w:val="21"/>
          <w:szCs w:val="21"/>
          <w:lang w:val="en-IN" w:eastAsia="en-IN"/>
        </w:rPr>
        <w:t>model</w:t>
      </w:r>
      <w:proofErr w:type="gramEnd"/>
      <w:r w:rsidRPr="00CE3BB7">
        <w:rPr>
          <w:rFonts w:ascii="Consolas" w:eastAsia="Times New Roman" w:hAnsi="Consolas" w:cs="Times New Roman"/>
          <w:color w:val="4EC9B0"/>
          <w:sz w:val="21"/>
          <w:szCs w:val="21"/>
          <w:lang w:val="en-IN" w:eastAsia="en-IN"/>
        </w:rPr>
        <w:t>_registry</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import</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D2A8FF"/>
          <w:sz w:val="21"/>
          <w:szCs w:val="21"/>
          <w:lang w:val="en-IN" w:eastAsia="en-IN"/>
        </w:rPr>
        <w:t>build_model</w:t>
      </w:r>
      <w:proofErr w:type="spellEnd"/>
    </w:p>
    <w:p w14:paraId="69369335"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C586C0"/>
          <w:sz w:val="21"/>
          <w:szCs w:val="21"/>
          <w:lang w:val="en-IN" w:eastAsia="en-IN"/>
        </w:rPr>
        <w:t>from</w:t>
      </w: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4EC9B0"/>
          <w:sz w:val="21"/>
          <w:szCs w:val="21"/>
          <w:lang w:val="en-IN" w:eastAsia="en-IN"/>
        </w:rPr>
        <w:t>config</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4EC9B0"/>
          <w:sz w:val="21"/>
          <w:szCs w:val="21"/>
          <w:lang w:val="en-IN" w:eastAsia="en-IN"/>
        </w:rPr>
        <w:t>param</w:t>
      </w:r>
      <w:proofErr w:type="gramEnd"/>
      <w:r w:rsidRPr="00CE3BB7">
        <w:rPr>
          <w:rFonts w:ascii="Consolas" w:eastAsia="Times New Roman" w:hAnsi="Consolas" w:cs="Times New Roman"/>
          <w:color w:val="4EC9B0"/>
          <w:sz w:val="21"/>
          <w:szCs w:val="21"/>
          <w:lang w:val="en-IN" w:eastAsia="en-IN"/>
        </w:rPr>
        <w:t>_spaces</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import</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D2A8FF"/>
          <w:sz w:val="21"/>
          <w:szCs w:val="21"/>
          <w:lang w:val="en-IN" w:eastAsia="en-IN"/>
        </w:rPr>
        <w:t>get_space</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79C0FF"/>
          <w:sz w:val="21"/>
          <w:szCs w:val="21"/>
          <w:lang w:val="en-IN" w:eastAsia="en-IN"/>
        </w:rPr>
        <w:t>PARAM_SPACES</w:t>
      </w:r>
    </w:p>
    <w:p w14:paraId="6DBA3D1B" w14:textId="77777777" w:rsidR="00CE3BB7" w:rsidRPr="00CE3BB7" w:rsidRDefault="00CE3BB7" w:rsidP="00CE3BB7">
      <w:pPr>
        <w:shd w:val="clear" w:color="auto" w:fill="121314"/>
        <w:spacing w:after="240" w:line="285" w:lineRule="atLeast"/>
        <w:rPr>
          <w:rFonts w:ascii="Consolas" w:eastAsia="Times New Roman" w:hAnsi="Consolas" w:cs="Times New Roman"/>
          <w:color w:val="BBBEBF"/>
          <w:sz w:val="21"/>
          <w:szCs w:val="21"/>
          <w:lang w:val="en-IN" w:eastAsia="en-IN"/>
        </w:rPr>
      </w:pPr>
    </w:p>
    <w:p w14:paraId="1CC72162"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8B949E"/>
          <w:sz w:val="21"/>
          <w:szCs w:val="21"/>
          <w:lang w:val="en-IN" w:eastAsia="en-IN"/>
        </w:rPr>
        <w:t xml:space="preserve"># ── </w:t>
      </w:r>
      <w:proofErr w:type="spellStart"/>
      <w:r w:rsidRPr="00CE3BB7">
        <w:rPr>
          <w:rFonts w:ascii="Consolas" w:eastAsia="Times New Roman" w:hAnsi="Consolas" w:cs="Times New Roman"/>
          <w:color w:val="8B949E"/>
          <w:sz w:val="21"/>
          <w:szCs w:val="21"/>
          <w:lang w:val="en-IN" w:eastAsia="en-IN"/>
        </w:rPr>
        <w:t>Optuna</w:t>
      </w:r>
      <w:proofErr w:type="spellEnd"/>
      <w:r w:rsidRPr="00CE3BB7">
        <w:rPr>
          <w:rFonts w:ascii="Consolas" w:eastAsia="Times New Roman" w:hAnsi="Consolas" w:cs="Times New Roman"/>
          <w:color w:val="8B949E"/>
          <w:sz w:val="21"/>
          <w:szCs w:val="21"/>
          <w:lang w:val="en-IN" w:eastAsia="en-IN"/>
        </w:rPr>
        <w:t xml:space="preserve"> trial builder ───────────────────────────────────</w:t>
      </w:r>
    </w:p>
    <w:p w14:paraId="1E5867B9"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408FE3BF"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FF7B72"/>
          <w:sz w:val="21"/>
          <w:szCs w:val="21"/>
          <w:lang w:val="en-IN" w:eastAsia="en-IN"/>
        </w:rPr>
        <w:t>def</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2A8FF"/>
          <w:sz w:val="21"/>
          <w:szCs w:val="21"/>
          <w:lang w:val="en-IN" w:eastAsia="en-IN"/>
        </w:rPr>
        <w:t>_</w:t>
      </w:r>
      <w:proofErr w:type="spellStart"/>
      <w:r w:rsidRPr="00CE3BB7">
        <w:rPr>
          <w:rFonts w:ascii="Consolas" w:eastAsia="Times New Roman" w:hAnsi="Consolas" w:cs="Times New Roman"/>
          <w:color w:val="D2A8FF"/>
          <w:sz w:val="21"/>
          <w:szCs w:val="21"/>
          <w:lang w:val="en-IN" w:eastAsia="en-IN"/>
        </w:rPr>
        <w:t>suggest_</w:t>
      </w:r>
      <w:proofErr w:type="gramStart"/>
      <w:r w:rsidRPr="00CE3BB7">
        <w:rPr>
          <w:rFonts w:ascii="Consolas" w:eastAsia="Times New Roman" w:hAnsi="Consolas" w:cs="Times New Roman"/>
          <w:color w:val="D2A8FF"/>
          <w:sz w:val="21"/>
          <w:szCs w:val="21"/>
          <w:lang w:val="en-IN" w:eastAsia="en-IN"/>
        </w:rPr>
        <w:t>params</w:t>
      </w:r>
      <w:proofErr w:type="spellEnd"/>
      <w:r w:rsidRPr="00CE3BB7">
        <w:rPr>
          <w:rFonts w:ascii="Consolas" w:eastAsia="Times New Roman" w:hAnsi="Consolas" w:cs="Times New Roman"/>
          <w:color w:val="BBBEBF"/>
          <w:sz w:val="21"/>
          <w:szCs w:val="21"/>
          <w:lang w:val="en-IN" w:eastAsia="en-IN"/>
        </w:rPr>
        <w:t>(</w:t>
      </w:r>
      <w:proofErr w:type="gramEnd"/>
      <w:r w:rsidRPr="00CE3BB7">
        <w:rPr>
          <w:rFonts w:ascii="Consolas" w:eastAsia="Times New Roman" w:hAnsi="Consolas" w:cs="Times New Roman"/>
          <w:color w:val="FFA657"/>
          <w:sz w:val="21"/>
          <w:szCs w:val="21"/>
          <w:lang w:val="en-IN" w:eastAsia="en-IN"/>
        </w:rPr>
        <w:t>trial</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FFA657"/>
          <w:sz w:val="21"/>
          <w:szCs w:val="21"/>
          <w:lang w:val="en-IN" w:eastAsia="en-IN"/>
        </w:rPr>
        <w:t>space</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4EC9B0"/>
          <w:sz w:val="21"/>
          <w:szCs w:val="21"/>
          <w:lang w:val="en-IN" w:eastAsia="en-IN"/>
        </w:rPr>
        <w:t>dict</w:t>
      </w:r>
      <w:proofErr w:type="spellEnd"/>
      <w:r w:rsidRPr="00CE3BB7">
        <w:rPr>
          <w:rFonts w:ascii="Consolas" w:eastAsia="Times New Roman" w:hAnsi="Consolas" w:cs="Times New Roman"/>
          <w:color w:val="BBBEBF"/>
          <w:sz w:val="21"/>
          <w:szCs w:val="21"/>
          <w:lang w:val="en-IN" w:eastAsia="en-IN"/>
        </w:rPr>
        <w:t xml:space="preserve">) -&gt; </w:t>
      </w:r>
      <w:proofErr w:type="spellStart"/>
      <w:r w:rsidRPr="00CE3BB7">
        <w:rPr>
          <w:rFonts w:ascii="Consolas" w:eastAsia="Times New Roman" w:hAnsi="Consolas" w:cs="Times New Roman"/>
          <w:color w:val="4EC9B0"/>
          <w:sz w:val="21"/>
          <w:szCs w:val="21"/>
          <w:lang w:val="en-IN" w:eastAsia="en-IN"/>
        </w:rPr>
        <w:t>dict</w:t>
      </w:r>
      <w:proofErr w:type="spellEnd"/>
      <w:r w:rsidRPr="00CE3BB7">
        <w:rPr>
          <w:rFonts w:ascii="Consolas" w:eastAsia="Times New Roman" w:hAnsi="Consolas" w:cs="Times New Roman"/>
          <w:color w:val="BBBEBF"/>
          <w:sz w:val="21"/>
          <w:szCs w:val="21"/>
          <w:lang w:val="en-IN" w:eastAsia="en-IN"/>
        </w:rPr>
        <w:t>:</w:t>
      </w:r>
    </w:p>
    <w:p w14:paraId="6B20F16C"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
    <w:p w14:paraId="69DAB0AC"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A5D6FF"/>
          <w:sz w:val="21"/>
          <w:szCs w:val="21"/>
          <w:lang w:val="en-IN" w:eastAsia="en-IN"/>
        </w:rPr>
        <w:t xml:space="preserve">    Translate param_spaces.py spec into </w:t>
      </w:r>
      <w:proofErr w:type="spellStart"/>
      <w:r w:rsidRPr="00CE3BB7">
        <w:rPr>
          <w:rFonts w:ascii="Consolas" w:eastAsia="Times New Roman" w:hAnsi="Consolas" w:cs="Times New Roman"/>
          <w:color w:val="A5D6FF"/>
          <w:sz w:val="21"/>
          <w:szCs w:val="21"/>
          <w:lang w:val="en-IN" w:eastAsia="en-IN"/>
        </w:rPr>
        <w:t>Optuna</w:t>
      </w:r>
      <w:proofErr w:type="spellEnd"/>
      <w:r w:rsidRPr="00CE3BB7">
        <w:rPr>
          <w:rFonts w:ascii="Consolas" w:eastAsia="Times New Roman" w:hAnsi="Consolas" w:cs="Times New Roman"/>
          <w:color w:val="A5D6FF"/>
          <w:sz w:val="21"/>
          <w:szCs w:val="21"/>
          <w:lang w:val="en-IN" w:eastAsia="en-IN"/>
        </w:rPr>
        <w:t xml:space="preserve"> suggest_* calls.</w:t>
      </w:r>
    </w:p>
    <w:p w14:paraId="05B89AD1"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A5D6FF"/>
          <w:sz w:val="21"/>
          <w:szCs w:val="21"/>
          <w:lang w:val="en-IN" w:eastAsia="en-IN"/>
        </w:rPr>
        <w:t>    """</w:t>
      </w:r>
    </w:p>
    <w:p w14:paraId="1617FFB9"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params</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p>
    <w:p w14:paraId="31BA0DBC"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for</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name</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9D1D9"/>
          <w:sz w:val="21"/>
          <w:szCs w:val="21"/>
          <w:lang w:val="en-IN" w:eastAsia="en-IN"/>
        </w:rPr>
        <w:t>cfg</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in</w:t>
      </w: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FFA657"/>
          <w:sz w:val="21"/>
          <w:szCs w:val="21"/>
          <w:lang w:val="en-IN" w:eastAsia="en-IN"/>
        </w:rPr>
        <w:t>space</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items</w:t>
      </w:r>
      <w:proofErr w:type="spellEnd"/>
      <w:proofErr w:type="gramEnd"/>
      <w:r w:rsidRPr="00CE3BB7">
        <w:rPr>
          <w:rFonts w:ascii="Consolas" w:eastAsia="Times New Roman" w:hAnsi="Consolas" w:cs="Times New Roman"/>
          <w:color w:val="BBBEBF"/>
          <w:sz w:val="21"/>
          <w:szCs w:val="21"/>
          <w:lang w:val="en-IN" w:eastAsia="en-IN"/>
        </w:rPr>
        <w:t>():</w:t>
      </w:r>
    </w:p>
    <w:p w14:paraId="49ADC19C"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9D1D9"/>
          <w:sz w:val="21"/>
          <w:szCs w:val="21"/>
          <w:lang w:val="en-IN" w:eastAsia="en-IN"/>
        </w:rPr>
        <w:t>ptype</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9D1D9"/>
          <w:sz w:val="21"/>
          <w:szCs w:val="21"/>
          <w:lang w:val="en-IN" w:eastAsia="en-IN"/>
        </w:rPr>
        <w:t>cfg</w:t>
      </w:r>
      <w:proofErr w:type="spellEnd"/>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A5D6FF"/>
          <w:sz w:val="21"/>
          <w:szCs w:val="21"/>
          <w:lang w:val="en-IN" w:eastAsia="en-IN"/>
        </w:rPr>
        <w:t>"type"</w:t>
      </w:r>
      <w:r w:rsidRPr="00CE3BB7">
        <w:rPr>
          <w:rFonts w:ascii="Consolas" w:eastAsia="Times New Roman" w:hAnsi="Consolas" w:cs="Times New Roman"/>
          <w:color w:val="BBBEBF"/>
          <w:sz w:val="21"/>
          <w:szCs w:val="21"/>
          <w:lang w:val="en-IN" w:eastAsia="en-IN"/>
        </w:rPr>
        <w:t>]</w:t>
      </w:r>
    </w:p>
    <w:p w14:paraId="29E94F1F"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if</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9D1D9"/>
          <w:sz w:val="21"/>
          <w:szCs w:val="21"/>
          <w:lang w:val="en-IN" w:eastAsia="en-IN"/>
        </w:rPr>
        <w:t>ptype</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"float"</w:t>
      </w:r>
      <w:r w:rsidRPr="00CE3BB7">
        <w:rPr>
          <w:rFonts w:ascii="Consolas" w:eastAsia="Times New Roman" w:hAnsi="Consolas" w:cs="Times New Roman"/>
          <w:color w:val="BBBEBF"/>
          <w:sz w:val="21"/>
          <w:szCs w:val="21"/>
          <w:lang w:val="en-IN" w:eastAsia="en-IN"/>
        </w:rPr>
        <w:t>:</w:t>
      </w:r>
    </w:p>
    <w:p w14:paraId="768D1CBE"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params</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name</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FFA657"/>
          <w:sz w:val="21"/>
          <w:szCs w:val="21"/>
          <w:lang w:val="en-IN" w:eastAsia="en-IN"/>
        </w:rPr>
        <w:t>trial</w:t>
      </w:r>
      <w:r w:rsidRPr="00CE3BB7">
        <w:rPr>
          <w:rFonts w:ascii="Consolas" w:eastAsia="Times New Roman" w:hAnsi="Consolas" w:cs="Times New Roman"/>
          <w:color w:val="BBBEBF"/>
          <w:sz w:val="21"/>
          <w:szCs w:val="21"/>
          <w:lang w:val="en-IN" w:eastAsia="en-IN"/>
        </w:rPr>
        <w:t>.suggest</w:t>
      </w:r>
      <w:proofErr w:type="gramEnd"/>
      <w:r w:rsidRPr="00CE3BB7">
        <w:rPr>
          <w:rFonts w:ascii="Consolas" w:eastAsia="Times New Roman" w:hAnsi="Consolas" w:cs="Times New Roman"/>
          <w:color w:val="BBBEBF"/>
          <w:sz w:val="21"/>
          <w:szCs w:val="21"/>
          <w:lang w:val="en-IN" w:eastAsia="en-IN"/>
        </w:rPr>
        <w:t>_</w:t>
      </w:r>
      <w:proofErr w:type="gramStart"/>
      <w:r w:rsidRPr="00CE3BB7">
        <w:rPr>
          <w:rFonts w:ascii="Consolas" w:eastAsia="Times New Roman" w:hAnsi="Consolas" w:cs="Times New Roman"/>
          <w:color w:val="BBBEBF"/>
          <w:sz w:val="21"/>
          <w:szCs w:val="21"/>
          <w:lang w:val="en-IN" w:eastAsia="en-IN"/>
        </w:rPr>
        <w:t>float</w:t>
      </w:r>
      <w:proofErr w:type="spellEnd"/>
      <w:r w:rsidRPr="00CE3BB7">
        <w:rPr>
          <w:rFonts w:ascii="Consolas" w:eastAsia="Times New Roman" w:hAnsi="Consolas" w:cs="Times New Roman"/>
          <w:color w:val="BBBEBF"/>
          <w:sz w:val="21"/>
          <w:szCs w:val="21"/>
          <w:lang w:val="en-IN" w:eastAsia="en-IN"/>
        </w:rPr>
        <w:t>(</w:t>
      </w:r>
      <w:proofErr w:type="gramEnd"/>
    </w:p>
    <w:p w14:paraId="1E94A5FA"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name</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9D1D9"/>
          <w:sz w:val="21"/>
          <w:szCs w:val="21"/>
          <w:lang w:val="en-IN" w:eastAsia="en-IN"/>
        </w:rPr>
        <w:t>cfg</w:t>
      </w:r>
      <w:proofErr w:type="spellEnd"/>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A5D6FF"/>
          <w:sz w:val="21"/>
          <w:szCs w:val="21"/>
          <w:lang w:val="en-IN" w:eastAsia="en-IN"/>
        </w:rPr>
        <w:t>"low"</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9D1D9"/>
          <w:sz w:val="21"/>
          <w:szCs w:val="21"/>
          <w:lang w:val="en-IN" w:eastAsia="en-IN"/>
        </w:rPr>
        <w:t>cfg</w:t>
      </w:r>
      <w:proofErr w:type="spellEnd"/>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A5D6FF"/>
          <w:sz w:val="21"/>
          <w:szCs w:val="21"/>
          <w:lang w:val="en-IN" w:eastAsia="en-IN"/>
        </w:rPr>
        <w:t>"high"</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FFA657"/>
          <w:sz w:val="21"/>
          <w:szCs w:val="21"/>
          <w:lang w:val="en-IN" w:eastAsia="en-IN"/>
        </w:rPr>
        <w:t>log</w:t>
      </w:r>
      <w:r w:rsidRPr="00CE3BB7">
        <w:rPr>
          <w:rFonts w:ascii="Consolas" w:eastAsia="Times New Roman" w:hAnsi="Consolas" w:cs="Times New Roman"/>
          <w:color w:val="D4D4D4"/>
          <w:sz w:val="21"/>
          <w:szCs w:val="21"/>
          <w:lang w:val="en-IN" w:eastAsia="en-IN"/>
        </w:rPr>
        <w:t>=</w:t>
      </w:r>
      <w:proofErr w:type="spellStart"/>
      <w:proofErr w:type="gramStart"/>
      <w:r w:rsidRPr="00CE3BB7">
        <w:rPr>
          <w:rFonts w:ascii="Consolas" w:eastAsia="Times New Roman" w:hAnsi="Consolas" w:cs="Times New Roman"/>
          <w:color w:val="C9D1D9"/>
          <w:sz w:val="21"/>
          <w:szCs w:val="21"/>
          <w:lang w:val="en-IN" w:eastAsia="en-IN"/>
        </w:rPr>
        <w:t>cfg</w:t>
      </w:r>
      <w:r w:rsidRPr="00CE3BB7">
        <w:rPr>
          <w:rFonts w:ascii="Consolas" w:eastAsia="Times New Roman" w:hAnsi="Consolas" w:cs="Times New Roman"/>
          <w:color w:val="BBBEBF"/>
          <w:sz w:val="21"/>
          <w:szCs w:val="21"/>
          <w:lang w:val="en-IN" w:eastAsia="en-IN"/>
        </w:rPr>
        <w:t>.get</w:t>
      </w:r>
      <w:proofErr w:type="spellEnd"/>
      <w:r w:rsidRPr="00CE3BB7">
        <w:rPr>
          <w:rFonts w:ascii="Consolas" w:eastAsia="Times New Roman" w:hAnsi="Consolas" w:cs="Times New Roman"/>
          <w:color w:val="BBBEBF"/>
          <w:sz w:val="21"/>
          <w:szCs w:val="21"/>
          <w:lang w:val="en-IN" w:eastAsia="en-IN"/>
        </w:rPr>
        <w:t>(</w:t>
      </w:r>
      <w:proofErr w:type="gramEnd"/>
      <w:r w:rsidRPr="00CE3BB7">
        <w:rPr>
          <w:rFonts w:ascii="Consolas" w:eastAsia="Times New Roman" w:hAnsi="Consolas" w:cs="Times New Roman"/>
          <w:color w:val="A5D6FF"/>
          <w:sz w:val="21"/>
          <w:szCs w:val="21"/>
          <w:lang w:val="en-IN" w:eastAsia="en-IN"/>
        </w:rPr>
        <w:t>"log"</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569CD6"/>
          <w:sz w:val="21"/>
          <w:szCs w:val="21"/>
          <w:lang w:val="en-IN" w:eastAsia="en-IN"/>
        </w:rPr>
        <w:t>False</w:t>
      </w:r>
      <w:r w:rsidRPr="00CE3BB7">
        <w:rPr>
          <w:rFonts w:ascii="Consolas" w:eastAsia="Times New Roman" w:hAnsi="Consolas" w:cs="Times New Roman"/>
          <w:color w:val="BBBEBF"/>
          <w:sz w:val="21"/>
          <w:szCs w:val="21"/>
          <w:lang w:val="en-IN" w:eastAsia="en-IN"/>
        </w:rPr>
        <w:t>)</w:t>
      </w:r>
    </w:p>
    <w:p w14:paraId="47B03286"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w:t>
      </w:r>
    </w:p>
    <w:p w14:paraId="4D8F1C31"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586C0"/>
          <w:sz w:val="21"/>
          <w:szCs w:val="21"/>
          <w:lang w:val="en-IN" w:eastAsia="en-IN"/>
        </w:rPr>
        <w:t>elif</w:t>
      </w:r>
      <w:proofErr w:type="spellEnd"/>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9D1D9"/>
          <w:sz w:val="21"/>
          <w:szCs w:val="21"/>
          <w:lang w:val="en-IN" w:eastAsia="en-IN"/>
        </w:rPr>
        <w:t>ptype</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"int"</w:t>
      </w:r>
      <w:r w:rsidRPr="00CE3BB7">
        <w:rPr>
          <w:rFonts w:ascii="Consolas" w:eastAsia="Times New Roman" w:hAnsi="Consolas" w:cs="Times New Roman"/>
          <w:color w:val="BBBEBF"/>
          <w:sz w:val="21"/>
          <w:szCs w:val="21"/>
          <w:lang w:val="en-IN" w:eastAsia="en-IN"/>
        </w:rPr>
        <w:t>:</w:t>
      </w:r>
    </w:p>
    <w:p w14:paraId="063951A8"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params</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name</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FFA657"/>
          <w:sz w:val="21"/>
          <w:szCs w:val="21"/>
          <w:lang w:val="en-IN" w:eastAsia="en-IN"/>
        </w:rPr>
        <w:t>trial</w:t>
      </w:r>
      <w:r w:rsidRPr="00CE3BB7">
        <w:rPr>
          <w:rFonts w:ascii="Consolas" w:eastAsia="Times New Roman" w:hAnsi="Consolas" w:cs="Times New Roman"/>
          <w:color w:val="BBBEBF"/>
          <w:sz w:val="21"/>
          <w:szCs w:val="21"/>
          <w:lang w:val="en-IN" w:eastAsia="en-IN"/>
        </w:rPr>
        <w:t>.suggest</w:t>
      </w:r>
      <w:proofErr w:type="gramEnd"/>
      <w:r w:rsidRPr="00CE3BB7">
        <w:rPr>
          <w:rFonts w:ascii="Consolas" w:eastAsia="Times New Roman" w:hAnsi="Consolas" w:cs="Times New Roman"/>
          <w:color w:val="BBBEBF"/>
          <w:sz w:val="21"/>
          <w:szCs w:val="21"/>
          <w:lang w:val="en-IN" w:eastAsia="en-IN"/>
        </w:rPr>
        <w:t>_</w:t>
      </w:r>
      <w:proofErr w:type="gramStart"/>
      <w:r w:rsidRPr="00CE3BB7">
        <w:rPr>
          <w:rFonts w:ascii="Consolas" w:eastAsia="Times New Roman" w:hAnsi="Consolas" w:cs="Times New Roman"/>
          <w:color w:val="BBBEBF"/>
          <w:sz w:val="21"/>
          <w:szCs w:val="21"/>
          <w:lang w:val="en-IN" w:eastAsia="en-IN"/>
        </w:rPr>
        <w:t>int</w:t>
      </w:r>
      <w:proofErr w:type="spellEnd"/>
      <w:r w:rsidRPr="00CE3BB7">
        <w:rPr>
          <w:rFonts w:ascii="Consolas" w:eastAsia="Times New Roman" w:hAnsi="Consolas" w:cs="Times New Roman"/>
          <w:color w:val="BBBEBF"/>
          <w:sz w:val="21"/>
          <w:szCs w:val="21"/>
          <w:lang w:val="en-IN" w:eastAsia="en-IN"/>
        </w:rPr>
        <w:t>(</w:t>
      </w:r>
      <w:proofErr w:type="gramEnd"/>
    </w:p>
    <w:p w14:paraId="5FFE42F1"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name</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9D1D9"/>
          <w:sz w:val="21"/>
          <w:szCs w:val="21"/>
          <w:lang w:val="en-IN" w:eastAsia="en-IN"/>
        </w:rPr>
        <w:t>cfg</w:t>
      </w:r>
      <w:proofErr w:type="spellEnd"/>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A5D6FF"/>
          <w:sz w:val="21"/>
          <w:szCs w:val="21"/>
          <w:lang w:val="en-IN" w:eastAsia="en-IN"/>
        </w:rPr>
        <w:t>"low"</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9D1D9"/>
          <w:sz w:val="21"/>
          <w:szCs w:val="21"/>
          <w:lang w:val="en-IN" w:eastAsia="en-IN"/>
        </w:rPr>
        <w:t>cfg</w:t>
      </w:r>
      <w:proofErr w:type="spellEnd"/>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A5D6FF"/>
          <w:sz w:val="21"/>
          <w:szCs w:val="21"/>
          <w:lang w:val="en-IN" w:eastAsia="en-IN"/>
        </w:rPr>
        <w:t>"high"</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FFA657"/>
          <w:sz w:val="21"/>
          <w:szCs w:val="21"/>
          <w:lang w:val="en-IN" w:eastAsia="en-IN"/>
        </w:rPr>
        <w:t>log</w:t>
      </w:r>
      <w:r w:rsidRPr="00CE3BB7">
        <w:rPr>
          <w:rFonts w:ascii="Consolas" w:eastAsia="Times New Roman" w:hAnsi="Consolas" w:cs="Times New Roman"/>
          <w:color w:val="D4D4D4"/>
          <w:sz w:val="21"/>
          <w:szCs w:val="21"/>
          <w:lang w:val="en-IN" w:eastAsia="en-IN"/>
        </w:rPr>
        <w:t>=</w:t>
      </w:r>
      <w:proofErr w:type="spellStart"/>
      <w:proofErr w:type="gramStart"/>
      <w:r w:rsidRPr="00CE3BB7">
        <w:rPr>
          <w:rFonts w:ascii="Consolas" w:eastAsia="Times New Roman" w:hAnsi="Consolas" w:cs="Times New Roman"/>
          <w:color w:val="C9D1D9"/>
          <w:sz w:val="21"/>
          <w:szCs w:val="21"/>
          <w:lang w:val="en-IN" w:eastAsia="en-IN"/>
        </w:rPr>
        <w:t>cfg</w:t>
      </w:r>
      <w:r w:rsidRPr="00CE3BB7">
        <w:rPr>
          <w:rFonts w:ascii="Consolas" w:eastAsia="Times New Roman" w:hAnsi="Consolas" w:cs="Times New Roman"/>
          <w:color w:val="BBBEBF"/>
          <w:sz w:val="21"/>
          <w:szCs w:val="21"/>
          <w:lang w:val="en-IN" w:eastAsia="en-IN"/>
        </w:rPr>
        <w:t>.get</w:t>
      </w:r>
      <w:proofErr w:type="spellEnd"/>
      <w:r w:rsidRPr="00CE3BB7">
        <w:rPr>
          <w:rFonts w:ascii="Consolas" w:eastAsia="Times New Roman" w:hAnsi="Consolas" w:cs="Times New Roman"/>
          <w:color w:val="BBBEBF"/>
          <w:sz w:val="21"/>
          <w:szCs w:val="21"/>
          <w:lang w:val="en-IN" w:eastAsia="en-IN"/>
        </w:rPr>
        <w:t>(</w:t>
      </w:r>
      <w:proofErr w:type="gramEnd"/>
      <w:r w:rsidRPr="00CE3BB7">
        <w:rPr>
          <w:rFonts w:ascii="Consolas" w:eastAsia="Times New Roman" w:hAnsi="Consolas" w:cs="Times New Roman"/>
          <w:color w:val="A5D6FF"/>
          <w:sz w:val="21"/>
          <w:szCs w:val="21"/>
          <w:lang w:val="en-IN" w:eastAsia="en-IN"/>
        </w:rPr>
        <w:t>"log"</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569CD6"/>
          <w:sz w:val="21"/>
          <w:szCs w:val="21"/>
          <w:lang w:val="en-IN" w:eastAsia="en-IN"/>
        </w:rPr>
        <w:t>False</w:t>
      </w:r>
      <w:r w:rsidRPr="00CE3BB7">
        <w:rPr>
          <w:rFonts w:ascii="Consolas" w:eastAsia="Times New Roman" w:hAnsi="Consolas" w:cs="Times New Roman"/>
          <w:color w:val="BBBEBF"/>
          <w:sz w:val="21"/>
          <w:szCs w:val="21"/>
          <w:lang w:val="en-IN" w:eastAsia="en-IN"/>
        </w:rPr>
        <w:t>)</w:t>
      </w:r>
    </w:p>
    <w:p w14:paraId="385AF822"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w:t>
      </w:r>
    </w:p>
    <w:p w14:paraId="14EE0F5D"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586C0"/>
          <w:sz w:val="21"/>
          <w:szCs w:val="21"/>
          <w:lang w:val="en-IN" w:eastAsia="en-IN"/>
        </w:rPr>
        <w:t>elif</w:t>
      </w:r>
      <w:proofErr w:type="spellEnd"/>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9D1D9"/>
          <w:sz w:val="21"/>
          <w:szCs w:val="21"/>
          <w:lang w:val="en-IN" w:eastAsia="en-IN"/>
        </w:rPr>
        <w:t>ptype</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"categorical"</w:t>
      </w:r>
      <w:r w:rsidRPr="00CE3BB7">
        <w:rPr>
          <w:rFonts w:ascii="Consolas" w:eastAsia="Times New Roman" w:hAnsi="Consolas" w:cs="Times New Roman"/>
          <w:color w:val="BBBEBF"/>
          <w:sz w:val="21"/>
          <w:szCs w:val="21"/>
          <w:lang w:val="en-IN" w:eastAsia="en-IN"/>
        </w:rPr>
        <w:t>:</w:t>
      </w:r>
    </w:p>
    <w:p w14:paraId="0BD0228D"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params</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name</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FFA657"/>
          <w:sz w:val="21"/>
          <w:szCs w:val="21"/>
          <w:lang w:val="en-IN" w:eastAsia="en-IN"/>
        </w:rPr>
        <w:t>trial</w:t>
      </w:r>
      <w:r w:rsidRPr="00CE3BB7">
        <w:rPr>
          <w:rFonts w:ascii="Consolas" w:eastAsia="Times New Roman" w:hAnsi="Consolas" w:cs="Times New Roman"/>
          <w:color w:val="BBBEBF"/>
          <w:sz w:val="21"/>
          <w:szCs w:val="21"/>
          <w:lang w:val="en-IN" w:eastAsia="en-IN"/>
        </w:rPr>
        <w:t>.suggest</w:t>
      </w:r>
      <w:proofErr w:type="gramEnd"/>
      <w:r w:rsidRPr="00CE3BB7">
        <w:rPr>
          <w:rFonts w:ascii="Consolas" w:eastAsia="Times New Roman" w:hAnsi="Consolas" w:cs="Times New Roman"/>
          <w:color w:val="BBBEBF"/>
          <w:sz w:val="21"/>
          <w:szCs w:val="21"/>
          <w:lang w:val="en-IN" w:eastAsia="en-IN"/>
        </w:rPr>
        <w:t>_</w:t>
      </w:r>
      <w:proofErr w:type="gramStart"/>
      <w:r w:rsidRPr="00CE3BB7">
        <w:rPr>
          <w:rFonts w:ascii="Consolas" w:eastAsia="Times New Roman" w:hAnsi="Consolas" w:cs="Times New Roman"/>
          <w:color w:val="BBBEBF"/>
          <w:sz w:val="21"/>
          <w:szCs w:val="21"/>
          <w:lang w:val="en-IN" w:eastAsia="en-IN"/>
        </w:rPr>
        <w:t>categorical</w:t>
      </w:r>
      <w:proofErr w:type="spellEnd"/>
      <w:r w:rsidRPr="00CE3BB7">
        <w:rPr>
          <w:rFonts w:ascii="Consolas" w:eastAsia="Times New Roman" w:hAnsi="Consolas" w:cs="Times New Roman"/>
          <w:color w:val="BBBEBF"/>
          <w:sz w:val="21"/>
          <w:szCs w:val="21"/>
          <w:lang w:val="en-IN" w:eastAsia="en-IN"/>
        </w:rPr>
        <w:t>(</w:t>
      </w:r>
      <w:proofErr w:type="gramEnd"/>
      <w:r w:rsidRPr="00CE3BB7">
        <w:rPr>
          <w:rFonts w:ascii="Consolas" w:eastAsia="Times New Roman" w:hAnsi="Consolas" w:cs="Times New Roman"/>
          <w:color w:val="C9D1D9"/>
          <w:sz w:val="21"/>
          <w:szCs w:val="21"/>
          <w:lang w:val="en-IN" w:eastAsia="en-IN"/>
        </w:rPr>
        <w:t>name</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9D1D9"/>
          <w:sz w:val="21"/>
          <w:szCs w:val="21"/>
          <w:lang w:val="en-IN" w:eastAsia="en-IN"/>
        </w:rPr>
        <w:t>cfg</w:t>
      </w:r>
      <w:proofErr w:type="spellEnd"/>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A5D6FF"/>
          <w:sz w:val="21"/>
          <w:szCs w:val="21"/>
          <w:lang w:val="en-IN" w:eastAsia="en-IN"/>
        </w:rPr>
        <w:t>"choices"</w:t>
      </w:r>
      <w:r w:rsidRPr="00CE3BB7">
        <w:rPr>
          <w:rFonts w:ascii="Consolas" w:eastAsia="Times New Roman" w:hAnsi="Consolas" w:cs="Times New Roman"/>
          <w:color w:val="BBBEBF"/>
          <w:sz w:val="21"/>
          <w:szCs w:val="21"/>
          <w:lang w:val="en-IN" w:eastAsia="en-IN"/>
        </w:rPr>
        <w:t>])</w:t>
      </w:r>
    </w:p>
    <w:p w14:paraId="4ACA44CD"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return</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params</w:t>
      </w:r>
    </w:p>
    <w:p w14:paraId="4CBE548C" w14:textId="77777777" w:rsidR="00CE3BB7" w:rsidRPr="00CE3BB7" w:rsidRDefault="00CE3BB7" w:rsidP="00CE3BB7">
      <w:pPr>
        <w:shd w:val="clear" w:color="auto" w:fill="121314"/>
        <w:spacing w:after="240" w:line="285" w:lineRule="atLeast"/>
        <w:rPr>
          <w:rFonts w:ascii="Consolas" w:eastAsia="Times New Roman" w:hAnsi="Consolas" w:cs="Times New Roman"/>
          <w:color w:val="BBBEBF"/>
          <w:sz w:val="21"/>
          <w:szCs w:val="21"/>
          <w:lang w:val="en-IN" w:eastAsia="en-IN"/>
        </w:rPr>
      </w:pPr>
    </w:p>
    <w:p w14:paraId="3CBE642A"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FF7B72"/>
          <w:sz w:val="21"/>
          <w:szCs w:val="21"/>
          <w:lang w:val="en-IN" w:eastAsia="en-IN"/>
        </w:rPr>
        <w:t>def</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2A8FF"/>
          <w:sz w:val="21"/>
          <w:szCs w:val="21"/>
          <w:lang w:val="en-IN" w:eastAsia="en-IN"/>
        </w:rPr>
        <w:t>_</w:t>
      </w:r>
      <w:proofErr w:type="spellStart"/>
      <w:r w:rsidRPr="00CE3BB7">
        <w:rPr>
          <w:rFonts w:ascii="Consolas" w:eastAsia="Times New Roman" w:hAnsi="Consolas" w:cs="Times New Roman"/>
          <w:color w:val="D2A8FF"/>
          <w:sz w:val="21"/>
          <w:szCs w:val="21"/>
          <w:lang w:val="en-IN" w:eastAsia="en-IN"/>
        </w:rPr>
        <w:t>make_cv_</w:t>
      </w:r>
      <w:proofErr w:type="gramStart"/>
      <w:r w:rsidRPr="00CE3BB7">
        <w:rPr>
          <w:rFonts w:ascii="Consolas" w:eastAsia="Times New Roman" w:hAnsi="Consolas" w:cs="Times New Roman"/>
          <w:color w:val="D2A8FF"/>
          <w:sz w:val="21"/>
          <w:szCs w:val="21"/>
          <w:lang w:val="en-IN" w:eastAsia="en-IN"/>
        </w:rPr>
        <w:t>splitter</w:t>
      </w:r>
      <w:proofErr w:type="spellEnd"/>
      <w:r w:rsidRPr="00CE3BB7">
        <w:rPr>
          <w:rFonts w:ascii="Consolas" w:eastAsia="Times New Roman" w:hAnsi="Consolas" w:cs="Times New Roman"/>
          <w:color w:val="BBBEBF"/>
          <w:sz w:val="21"/>
          <w:szCs w:val="21"/>
          <w:lang w:val="en-IN" w:eastAsia="en-IN"/>
        </w:rPr>
        <w:t>(</w:t>
      </w:r>
      <w:proofErr w:type="spellStart"/>
      <w:proofErr w:type="gramEnd"/>
      <w:r w:rsidRPr="00CE3BB7">
        <w:rPr>
          <w:rFonts w:ascii="Consolas" w:eastAsia="Times New Roman" w:hAnsi="Consolas" w:cs="Times New Roman"/>
          <w:color w:val="FFA657"/>
          <w:sz w:val="21"/>
          <w:szCs w:val="21"/>
          <w:lang w:val="en-IN" w:eastAsia="en-IN"/>
        </w:rPr>
        <w:t>cfg</w:t>
      </w:r>
      <w:proofErr w:type="spellEnd"/>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4EC9B0"/>
          <w:sz w:val="21"/>
          <w:szCs w:val="21"/>
          <w:lang w:val="en-IN" w:eastAsia="en-IN"/>
        </w:rPr>
        <w:t>dict</w:t>
      </w:r>
      <w:proofErr w:type="spellEnd"/>
      <w:r w:rsidRPr="00CE3BB7">
        <w:rPr>
          <w:rFonts w:ascii="Consolas" w:eastAsia="Times New Roman" w:hAnsi="Consolas" w:cs="Times New Roman"/>
          <w:color w:val="BBBEBF"/>
          <w:sz w:val="21"/>
          <w:szCs w:val="21"/>
          <w:lang w:val="en-IN" w:eastAsia="en-IN"/>
        </w:rPr>
        <w:t>):</w:t>
      </w:r>
    </w:p>
    <w:p w14:paraId="6F1568E9"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"""Return a CV splitter consistent with sidebar config."""</w:t>
      </w:r>
    </w:p>
    <w:p w14:paraId="2366A1B1"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k</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FFA657"/>
          <w:sz w:val="21"/>
          <w:szCs w:val="21"/>
          <w:lang w:val="en-IN" w:eastAsia="en-IN"/>
        </w:rPr>
        <w:t>cfg</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get</w:t>
      </w:r>
      <w:proofErr w:type="spellEnd"/>
      <w:r w:rsidRPr="00CE3BB7">
        <w:rPr>
          <w:rFonts w:ascii="Consolas" w:eastAsia="Times New Roman" w:hAnsi="Consolas" w:cs="Times New Roman"/>
          <w:color w:val="BBBEBF"/>
          <w:sz w:val="21"/>
          <w:szCs w:val="21"/>
          <w:lang w:val="en-IN" w:eastAsia="en-IN"/>
        </w:rPr>
        <w:t>(</w:t>
      </w:r>
      <w:proofErr w:type="gramEnd"/>
      <w:r w:rsidRPr="00CE3BB7">
        <w:rPr>
          <w:rFonts w:ascii="Consolas" w:eastAsia="Times New Roman" w:hAnsi="Consolas" w:cs="Times New Roman"/>
          <w:color w:val="A5D6FF"/>
          <w:sz w:val="21"/>
          <w:szCs w:val="21"/>
          <w:lang w:val="en-IN" w:eastAsia="en-IN"/>
        </w:rPr>
        <w:t>"</w:t>
      </w:r>
      <w:proofErr w:type="spellStart"/>
      <w:r w:rsidRPr="00CE3BB7">
        <w:rPr>
          <w:rFonts w:ascii="Consolas" w:eastAsia="Times New Roman" w:hAnsi="Consolas" w:cs="Times New Roman"/>
          <w:color w:val="A5D6FF"/>
          <w:sz w:val="21"/>
          <w:szCs w:val="21"/>
          <w:lang w:val="en-IN" w:eastAsia="en-IN"/>
        </w:rPr>
        <w:t>k_folds</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3</w:t>
      </w:r>
      <w:r w:rsidRPr="00CE3BB7">
        <w:rPr>
          <w:rFonts w:ascii="Consolas" w:eastAsia="Times New Roman" w:hAnsi="Consolas" w:cs="Times New Roman"/>
          <w:color w:val="BBBEBF"/>
          <w:sz w:val="21"/>
          <w:szCs w:val="21"/>
          <w:lang w:val="en-IN" w:eastAsia="en-IN"/>
        </w:rPr>
        <w:t>)</w:t>
      </w:r>
    </w:p>
    <w:p w14:paraId="3355BE45"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seed</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FFA657"/>
          <w:sz w:val="21"/>
          <w:szCs w:val="21"/>
          <w:lang w:val="en-IN" w:eastAsia="en-IN"/>
        </w:rPr>
        <w:t>cfg</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get</w:t>
      </w:r>
      <w:proofErr w:type="spellEnd"/>
      <w:r w:rsidRPr="00CE3BB7">
        <w:rPr>
          <w:rFonts w:ascii="Consolas" w:eastAsia="Times New Roman" w:hAnsi="Consolas" w:cs="Times New Roman"/>
          <w:color w:val="BBBEBF"/>
          <w:sz w:val="21"/>
          <w:szCs w:val="21"/>
          <w:lang w:val="en-IN" w:eastAsia="en-IN"/>
        </w:rPr>
        <w:t>(</w:t>
      </w:r>
      <w:proofErr w:type="gramEnd"/>
      <w:r w:rsidRPr="00CE3BB7">
        <w:rPr>
          <w:rFonts w:ascii="Consolas" w:eastAsia="Times New Roman" w:hAnsi="Consolas" w:cs="Times New Roman"/>
          <w:color w:val="A5D6FF"/>
          <w:sz w:val="21"/>
          <w:szCs w:val="21"/>
          <w:lang w:val="en-IN" w:eastAsia="en-IN"/>
        </w:rPr>
        <w:t>"</w:t>
      </w:r>
      <w:proofErr w:type="spellStart"/>
      <w:r w:rsidRPr="00CE3BB7">
        <w:rPr>
          <w:rFonts w:ascii="Consolas" w:eastAsia="Times New Roman" w:hAnsi="Consolas" w:cs="Times New Roman"/>
          <w:color w:val="A5D6FF"/>
          <w:sz w:val="21"/>
          <w:szCs w:val="21"/>
          <w:lang w:val="en-IN" w:eastAsia="en-IN"/>
        </w:rPr>
        <w:t>random_seed</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42</w:t>
      </w:r>
      <w:r w:rsidRPr="00CE3BB7">
        <w:rPr>
          <w:rFonts w:ascii="Consolas" w:eastAsia="Times New Roman" w:hAnsi="Consolas" w:cs="Times New Roman"/>
          <w:color w:val="BBBEBF"/>
          <w:sz w:val="21"/>
          <w:szCs w:val="21"/>
          <w:lang w:val="en-IN" w:eastAsia="en-IN"/>
        </w:rPr>
        <w:t>)</w:t>
      </w:r>
    </w:p>
    <w:p w14:paraId="7B713507"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shuffle</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FFA657"/>
          <w:sz w:val="21"/>
          <w:szCs w:val="21"/>
          <w:lang w:val="en-IN" w:eastAsia="en-IN"/>
        </w:rPr>
        <w:t>cfg</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get</w:t>
      </w:r>
      <w:proofErr w:type="spellEnd"/>
      <w:r w:rsidRPr="00CE3BB7">
        <w:rPr>
          <w:rFonts w:ascii="Consolas" w:eastAsia="Times New Roman" w:hAnsi="Consolas" w:cs="Times New Roman"/>
          <w:color w:val="BBBEBF"/>
          <w:sz w:val="21"/>
          <w:szCs w:val="21"/>
          <w:lang w:val="en-IN" w:eastAsia="en-IN"/>
        </w:rPr>
        <w:t>(</w:t>
      </w:r>
      <w:proofErr w:type="gramEnd"/>
      <w:r w:rsidRPr="00CE3BB7">
        <w:rPr>
          <w:rFonts w:ascii="Consolas" w:eastAsia="Times New Roman" w:hAnsi="Consolas" w:cs="Times New Roman"/>
          <w:color w:val="A5D6FF"/>
          <w:sz w:val="21"/>
          <w:szCs w:val="21"/>
          <w:lang w:val="en-IN" w:eastAsia="en-IN"/>
        </w:rPr>
        <w:t>"</w:t>
      </w:r>
      <w:proofErr w:type="spellStart"/>
      <w:r w:rsidRPr="00CE3BB7">
        <w:rPr>
          <w:rFonts w:ascii="Consolas" w:eastAsia="Times New Roman" w:hAnsi="Consolas" w:cs="Times New Roman"/>
          <w:color w:val="A5D6FF"/>
          <w:sz w:val="21"/>
          <w:szCs w:val="21"/>
          <w:lang w:val="en-IN" w:eastAsia="en-IN"/>
        </w:rPr>
        <w:t>split_strategy</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"Time-ordered split"</w:t>
      </w:r>
      <w:proofErr w:type="gramStart"/>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proofErr w:type="gramEnd"/>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"Time-ordered split"</w:t>
      </w:r>
    </w:p>
    <w:p w14:paraId="410C5730"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return</w:t>
      </w: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4EC9B0"/>
          <w:sz w:val="21"/>
          <w:szCs w:val="21"/>
          <w:lang w:val="en-IN" w:eastAsia="en-IN"/>
        </w:rPr>
        <w:t>KFold</w:t>
      </w:r>
      <w:proofErr w:type="spellEnd"/>
      <w:r w:rsidRPr="00CE3BB7">
        <w:rPr>
          <w:rFonts w:ascii="Consolas" w:eastAsia="Times New Roman" w:hAnsi="Consolas" w:cs="Times New Roman"/>
          <w:color w:val="BBBEBF"/>
          <w:sz w:val="21"/>
          <w:szCs w:val="21"/>
          <w:lang w:val="en-IN" w:eastAsia="en-IN"/>
        </w:rPr>
        <w:t>(</w:t>
      </w:r>
      <w:proofErr w:type="spellStart"/>
      <w:proofErr w:type="gramEnd"/>
      <w:r w:rsidRPr="00CE3BB7">
        <w:rPr>
          <w:rFonts w:ascii="Consolas" w:eastAsia="Times New Roman" w:hAnsi="Consolas" w:cs="Times New Roman"/>
          <w:color w:val="FFA657"/>
          <w:sz w:val="21"/>
          <w:szCs w:val="21"/>
          <w:lang w:val="en-IN" w:eastAsia="en-IN"/>
        </w:rPr>
        <w:t>n_splits</w:t>
      </w:r>
      <w:proofErr w:type="spellEnd"/>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C9D1D9"/>
          <w:sz w:val="21"/>
          <w:szCs w:val="21"/>
          <w:lang w:val="en-IN" w:eastAsia="en-IN"/>
        </w:rPr>
        <w:t>k</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FFA657"/>
          <w:sz w:val="21"/>
          <w:szCs w:val="21"/>
          <w:lang w:val="en-IN" w:eastAsia="en-IN"/>
        </w:rPr>
        <w:t>shuffle</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C9D1D9"/>
          <w:sz w:val="21"/>
          <w:szCs w:val="21"/>
          <w:lang w:val="en-IN" w:eastAsia="en-IN"/>
        </w:rPr>
        <w:t>shuffle</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FFA657"/>
          <w:sz w:val="21"/>
          <w:szCs w:val="21"/>
          <w:lang w:val="en-IN" w:eastAsia="en-IN"/>
        </w:rPr>
        <w:t>random_state</w:t>
      </w:r>
      <w:proofErr w:type="spellEnd"/>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C9D1D9"/>
          <w:sz w:val="21"/>
          <w:szCs w:val="21"/>
          <w:lang w:val="en-IN" w:eastAsia="en-IN"/>
        </w:rPr>
        <w:t>seed</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if</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shuffle</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else</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569CD6"/>
          <w:sz w:val="21"/>
          <w:szCs w:val="21"/>
          <w:lang w:val="en-IN" w:eastAsia="en-IN"/>
        </w:rPr>
        <w:t>None</w:t>
      </w:r>
      <w:r w:rsidRPr="00CE3BB7">
        <w:rPr>
          <w:rFonts w:ascii="Consolas" w:eastAsia="Times New Roman" w:hAnsi="Consolas" w:cs="Times New Roman"/>
          <w:color w:val="BBBEBF"/>
          <w:sz w:val="21"/>
          <w:szCs w:val="21"/>
          <w:lang w:val="en-IN" w:eastAsia="en-IN"/>
        </w:rPr>
        <w:t>)</w:t>
      </w:r>
    </w:p>
    <w:p w14:paraId="117999D7" w14:textId="77777777" w:rsidR="00CE3BB7" w:rsidRPr="00CE3BB7" w:rsidRDefault="00CE3BB7" w:rsidP="00CE3BB7">
      <w:pPr>
        <w:shd w:val="clear" w:color="auto" w:fill="121314"/>
        <w:spacing w:after="240" w:line="285" w:lineRule="atLeast"/>
        <w:rPr>
          <w:rFonts w:ascii="Consolas" w:eastAsia="Times New Roman" w:hAnsi="Consolas" w:cs="Times New Roman"/>
          <w:color w:val="BBBEBF"/>
          <w:sz w:val="21"/>
          <w:szCs w:val="21"/>
          <w:lang w:val="en-IN" w:eastAsia="en-IN"/>
        </w:rPr>
      </w:pPr>
    </w:p>
    <w:p w14:paraId="010F98F0"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8B949E"/>
          <w:sz w:val="21"/>
          <w:szCs w:val="21"/>
          <w:lang w:val="en-IN" w:eastAsia="en-IN"/>
        </w:rPr>
        <w:t># ── Main autotune entry point ──────────────────────────────</w:t>
      </w:r>
    </w:p>
    <w:p w14:paraId="4E6ADBC5"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747DF153"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FF7B72"/>
          <w:sz w:val="21"/>
          <w:szCs w:val="21"/>
          <w:lang w:val="en-IN" w:eastAsia="en-IN"/>
        </w:rPr>
        <w:lastRenderedPageBreak/>
        <w:t>def</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D2A8FF"/>
          <w:sz w:val="21"/>
          <w:szCs w:val="21"/>
          <w:lang w:val="en-IN" w:eastAsia="en-IN"/>
        </w:rPr>
        <w:t>run_</w:t>
      </w:r>
      <w:proofErr w:type="gramStart"/>
      <w:r w:rsidRPr="00CE3BB7">
        <w:rPr>
          <w:rFonts w:ascii="Consolas" w:eastAsia="Times New Roman" w:hAnsi="Consolas" w:cs="Times New Roman"/>
          <w:color w:val="D2A8FF"/>
          <w:sz w:val="21"/>
          <w:szCs w:val="21"/>
          <w:lang w:val="en-IN" w:eastAsia="en-IN"/>
        </w:rPr>
        <w:t>autotune</w:t>
      </w:r>
      <w:proofErr w:type="spellEnd"/>
      <w:r w:rsidRPr="00CE3BB7">
        <w:rPr>
          <w:rFonts w:ascii="Consolas" w:eastAsia="Times New Roman" w:hAnsi="Consolas" w:cs="Times New Roman"/>
          <w:color w:val="BBBEBF"/>
          <w:sz w:val="21"/>
          <w:szCs w:val="21"/>
          <w:lang w:val="en-IN" w:eastAsia="en-IN"/>
        </w:rPr>
        <w:t>(</w:t>
      </w:r>
      <w:proofErr w:type="gramEnd"/>
    </w:p>
    <w:p w14:paraId="1EA003E0"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FFA657"/>
          <w:sz w:val="21"/>
          <w:szCs w:val="21"/>
          <w:lang w:val="en-IN" w:eastAsia="en-IN"/>
        </w:rPr>
        <w:t>model_key</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4EC9B0"/>
          <w:sz w:val="21"/>
          <w:szCs w:val="21"/>
          <w:lang w:val="en-IN" w:eastAsia="en-IN"/>
        </w:rPr>
        <w:t>str</w:t>
      </w:r>
      <w:r w:rsidRPr="00CE3BB7">
        <w:rPr>
          <w:rFonts w:ascii="Consolas" w:eastAsia="Times New Roman" w:hAnsi="Consolas" w:cs="Times New Roman"/>
          <w:color w:val="BBBEBF"/>
          <w:sz w:val="21"/>
          <w:szCs w:val="21"/>
          <w:lang w:val="en-IN" w:eastAsia="en-IN"/>
        </w:rPr>
        <w:t>,</w:t>
      </w:r>
    </w:p>
    <w:p w14:paraId="7BC172A0"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FFA657"/>
          <w:sz w:val="21"/>
          <w:szCs w:val="21"/>
          <w:lang w:val="en-IN" w:eastAsia="en-IN"/>
        </w:rPr>
        <w:t>X_train</w:t>
      </w:r>
      <w:proofErr w:type="spellEnd"/>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4EC9B0"/>
          <w:sz w:val="21"/>
          <w:szCs w:val="21"/>
          <w:lang w:val="en-IN" w:eastAsia="en-IN"/>
        </w:rPr>
        <w:t>np</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4EC9B0"/>
          <w:sz w:val="21"/>
          <w:szCs w:val="21"/>
          <w:lang w:val="en-IN" w:eastAsia="en-IN"/>
        </w:rPr>
        <w:t>ndarray</w:t>
      </w:r>
      <w:proofErr w:type="spellEnd"/>
      <w:proofErr w:type="gramEnd"/>
      <w:r w:rsidRPr="00CE3BB7">
        <w:rPr>
          <w:rFonts w:ascii="Consolas" w:eastAsia="Times New Roman" w:hAnsi="Consolas" w:cs="Times New Roman"/>
          <w:color w:val="BBBEBF"/>
          <w:sz w:val="21"/>
          <w:szCs w:val="21"/>
          <w:lang w:val="en-IN" w:eastAsia="en-IN"/>
        </w:rPr>
        <w:t>,</w:t>
      </w:r>
    </w:p>
    <w:p w14:paraId="4757648D"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FFA657"/>
          <w:sz w:val="21"/>
          <w:szCs w:val="21"/>
          <w:lang w:val="en-IN" w:eastAsia="en-IN"/>
        </w:rPr>
        <w:t>y_train</w:t>
      </w:r>
      <w:proofErr w:type="spellEnd"/>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4EC9B0"/>
          <w:sz w:val="21"/>
          <w:szCs w:val="21"/>
          <w:lang w:val="en-IN" w:eastAsia="en-IN"/>
        </w:rPr>
        <w:t>np</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4EC9B0"/>
          <w:sz w:val="21"/>
          <w:szCs w:val="21"/>
          <w:lang w:val="en-IN" w:eastAsia="en-IN"/>
        </w:rPr>
        <w:t>ndarray</w:t>
      </w:r>
      <w:proofErr w:type="spellEnd"/>
      <w:proofErr w:type="gramEnd"/>
      <w:r w:rsidRPr="00CE3BB7">
        <w:rPr>
          <w:rFonts w:ascii="Consolas" w:eastAsia="Times New Roman" w:hAnsi="Consolas" w:cs="Times New Roman"/>
          <w:color w:val="BBBEBF"/>
          <w:sz w:val="21"/>
          <w:szCs w:val="21"/>
          <w:lang w:val="en-IN" w:eastAsia="en-IN"/>
        </w:rPr>
        <w:t>,</w:t>
      </w:r>
    </w:p>
    <w:p w14:paraId="7EB95BF2"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FFA657"/>
          <w:sz w:val="21"/>
          <w:szCs w:val="21"/>
          <w:lang w:val="en-IN" w:eastAsia="en-IN"/>
        </w:rPr>
        <w:t>cfg</w:t>
      </w:r>
      <w:proofErr w:type="spellEnd"/>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4EC9B0"/>
          <w:sz w:val="21"/>
          <w:szCs w:val="21"/>
          <w:lang w:val="en-IN" w:eastAsia="en-IN"/>
        </w:rPr>
        <w:t>dict</w:t>
      </w:r>
      <w:proofErr w:type="spellEnd"/>
      <w:r w:rsidRPr="00CE3BB7">
        <w:rPr>
          <w:rFonts w:ascii="Consolas" w:eastAsia="Times New Roman" w:hAnsi="Consolas" w:cs="Times New Roman"/>
          <w:color w:val="BBBEBF"/>
          <w:sz w:val="21"/>
          <w:szCs w:val="21"/>
          <w:lang w:val="en-IN" w:eastAsia="en-IN"/>
        </w:rPr>
        <w:t>,</w:t>
      </w:r>
    </w:p>
    <w:p w14:paraId="2809543E"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FFA657"/>
          <w:sz w:val="21"/>
          <w:szCs w:val="21"/>
          <w:lang w:val="en-IN" w:eastAsia="en-IN"/>
        </w:rPr>
        <w:t>budget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4EC9B0"/>
          <w:sz w:val="21"/>
          <w:szCs w:val="21"/>
          <w:lang w:val="en-IN" w:eastAsia="en-IN"/>
        </w:rPr>
        <w:t>int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569CD6"/>
          <w:sz w:val="21"/>
          <w:szCs w:val="21"/>
          <w:lang w:val="en-IN" w:eastAsia="en-IN"/>
        </w:rPr>
        <w:t>None</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569CD6"/>
          <w:sz w:val="21"/>
          <w:szCs w:val="21"/>
          <w:lang w:val="en-IN" w:eastAsia="en-IN"/>
        </w:rPr>
        <w:t>None</w:t>
      </w:r>
      <w:r w:rsidRPr="00CE3BB7">
        <w:rPr>
          <w:rFonts w:ascii="Consolas" w:eastAsia="Times New Roman" w:hAnsi="Consolas" w:cs="Times New Roman"/>
          <w:color w:val="BBBEBF"/>
          <w:sz w:val="21"/>
          <w:szCs w:val="21"/>
          <w:lang w:val="en-IN" w:eastAsia="en-IN"/>
        </w:rPr>
        <w:t>,</w:t>
      </w:r>
    </w:p>
    <w:p w14:paraId="08F195C9"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FFA657"/>
          <w:sz w:val="21"/>
          <w:szCs w:val="21"/>
          <w:lang w:val="en-IN" w:eastAsia="en-IN"/>
        </w:rPr>
        <w:t>progress_callback</w:t>
      </w:r>
      <w:proofErr w:type="spellEnd"/>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569CD6"/>
          <w:sz w:val="21"/>
          <w:szCs w:val="21"/>
          <w:lang w:val="en-IN" w:eastAsia="en-IN"/>
        </w:rPr>
        <w:t>None</w:t>
      </w:r>
      <w:r w:rsidRPr="00CE3BB7">
        <w:rPr>
          <w:rFonts w:ascii="Consolas" w:eastAsia="Times New Roman" w:hAnsi="Consolas" w:cs="Times New Roman"/>
          <w:color w:val="BBBEBF"/>
          <w:sz w:val="21"/>
          <w:szCs w:val="21"/>
          <w:lang w:val="en-IN" w:eastAsia="en-IN"/>
        </w:rPr>
        <w:t>,</w:t>
      </w:r>
    </w:p>
    <w:p w14:paraId="370BE988"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-&gt; </w:t>
      </w:r>
      <w:proofErr w:type="spellStart"/>
      <w:r w:rsidRPr="00CE3BB7">
        <w:rPr>
          <w:rFonts w:ascii="Consolas" w:eastAsia="Times New Roman" w:hAnsi="Consolas" w:cs="Times New Roman"/>
          <w:color w:val="4EC9B0"/>
          <w:sz w:val="21"/>
          <w:szCs w:val="21"/>
          <w:lang w:val="en-IN" w:eastAsia="en-IN"/>
        </w:rPr>
        <w:t>dict</w:t>
      </w:r>
      <w:proofErr w:type="spellEnd"/>
      <w:r w:rsidRPr="00CE3BB7">
        <w:rPr>
          <w:rFonts w:ascii="Consolas" w:eastAsia="Times New Roman" w:hAnsi="Consolas" w:cs="Times New Roman"/>
          <w:color w:val="BBBEBF"/>
          <w:sz w:val="21"/>
          <w:szCs w:val="21"/>
          <w:lang w:val="en-IN" w:eastAsia="en-IN"/>
        </w:rPr>
        <w:t>:</w:t>
      </w:r>
    </w:p>
    <w:p w14:paraId="5F0AD202"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
    <w:p w14:paraId="3D277B22"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A5D6FF"/>
          <w:sz w:val="21"/>
          <w:szCs w:val="21"/>
          <w:lang w:val="en-IN" w:eastAsia="en-IN"/>
        </w:rPr>
        <w:t xml:space="preserve">    Run hyperparameter search for </w:t>
      </w:r>
      <w:proofErr w:type="spellStart"/>
      <w:r w:rsidRPr="00CE3BB7">
        <w:rPr>
          <w:rFonts w:ascii="Consolas" w:eastAsia="Times New Roman" w:hAnsi="Consolas" w:cs="Times New Roman"/>
          <w:color w:val="A5D6FF"/>
          <w:sz w:val="21"/>
          <w:szCs w:val="21"/>
          <w:lang w:val="en-IN" w:eastAsia="en-IN"/>
        </w:rPr>
        <w:t>model_key</w:t>
      </w:r>
      <w:proofErr w:type="spellEnd"/>
      <w:r w:rsidRPr="00CE3BB7">
        <w:rPr>
          <w:rFonts w:ascii="Consolas" w:eastAsia="Times New Roman" w:hAnsi="Consolas" w:cs="Times New Roman"/>
          <w:color w:val="A5D6FF"/>
          <w:sz w:val="21"/>
          <w:szCs w:val="21"/>
          <w:lang w:val="en-IN" w:eastAsia="en-IN"/>
        </w:rPr>
        <w:t xml:space="preserve"> on (</w:t>
      </w:r>
      <w:proofErr w:type="spellStart"/>
      <w:r w:rsidRPr="00CE3BB7">
        <w:rPr>
          <w:rFonts w:ascii="Consolas" w:eastAsia="Times New Roman" w:hAnsi="Consolas" w:cs="Times New Roman"/>
          <w:color w:val="A5D6FF"/>
          <w:sz w:val="21"/>
          <w:szCs w:val="21"/>
          <w:lang w:val="en-IN" w:eastAsia="en-IN"/>
        </w:rPr>
        <w:t>X_train</w:t>
      </w:r>
      <w:proofErr w:type="spellEnd"/>
      <w:r w:rsidRPr="00CE3BB7">
        <w:rPr>
          <w:rFonts w:ascii="Consolas" w:eastAsia="Times New Roman" w:hAnsi="Consolas" w:cs="Times New Roman"/>
          <w:color w:val="A5D6FF"/>
          <w:sz w:val="21"/>
          <w:szCs w:val="21"/>
          <w:lang w:val="en-IN" w:eastAsia="en-IN"/>
        </w:rPr>
        <w:t xml:space="preserve">, </w:t>
      </w:r>
      <w:proofErr w:type="spellStart"/>
      <w:r w:rsidRPr="00CE3BB7">
        <w:rPr>
          <w:rFonts w:ascii="Consolas" w:eastAsia="Times New Roman" w:hAnsi="Consolas" w:cs="Times New Roman"/>
          <w:color w:val="A5D6FF"/>
          <w:sz w:val="21"/>
          <w:szCs w:val="21"/>
          <w:lang w:val="en-IN" w:eastAsia="en-IN"/>
        </w:rPr>
        <w:t>y_train</w:t>
      </w:r>
      <w:proofErr w:type="spellEnd"/>
      <w:r w:rsidRPr="00CE3BB7">
        <w:rPr>
          <w:rFonts w:ascii="Consolas" w:eastAsia="Times New Roman" w:hAnsi="Consolas" w:cs="Times New Roman"/>
          <w:color w:val="A5D6FF"/>
          <w:sz w:val="21"/>
          <w:szCs w:val="21"/>
          <w:lang w:val="en-IN" w:eastAsia="en-IN"/>
        </w:rPr>
        <w:t>).</w:t>
      </w:r>
    </w:p>
    <w:p w14:paraId="2EAB8A1D"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05DE4E4F"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A5D6FF"/>
          <w:sz w:val="21"/>
          <w:szCs w:val="21"/>
          <w:lang w:val="en-IN" w:eastAsia="en-IN"/>
        </w:rPr>
        <w:t>    Parameters</w:t>
      </w:r>
    </w:p>
    <w:p w14:paraId="3C6EE306"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A5D6FF"/>
          <w:sz w:val="21"/>
          <w:szCs w:val="21"/>
          <w:lang w:val="en-IN" w:eastAsia="en-IN"/>
        </w:rPr>
        <w:t>    ----------</w:t>
      </w:r>
    </w:p>
    <w:p w14:paraId="05082B1C"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A5D6FF"/>
          <w:sz w:val="21"/>
          <w:szCs w:val="21"/>
          <w:lang w:val="en-IN" w:eastAsia="en-IN"/>
        </w:rPr>
        <w:t xml:space="preserve">    </w:t>
      </w:r>
      <w:proofErr w:type="spellStart"/>
      <w:r w:rsidRPr="00CE3BB7">
        <w:rPr>
          <w:rFonts w:ascii="Consolas" w:eastAsia="Times New Roman" w:hAnsi="Consolas" w:cs="Times New Roman"/>
          <w:color w:val="A5D6FF"/>
          <w:sz w:val="21"/>
          <w:szCs w:val="21"/>
          <w:lang w:val="en-IN" w:eastAsia="en-IN"/>
        </w:rPr>
        <w:t>model_key</w:t>
      </w:r>
      <w:proofErr w:type="spellEnd"/>
      <w:r w:rsidRPr="00CE3BB7">
        <w:rPr>
          <w:rFonts w:ascii="Consolas" w:eastAsia="Times New Roman" w:hAnsi="Consolas" w:cs="Times New Roman"/>
          <w:color w:val="A5D6FF"/>
          <w:sz w:val="21"/>
          <w:szCs w:val="21"/>
          <w:lang w:val="en-IN" w:eastAsia="en-IN"/>
        </w:rPr>
        <w:t xml:space="preserve">       </w:t>
      </w:r>
      <w:proofErr w:type="gramStart"/>
      <w:r w:rsidRPr="00CE3BB7">
        <w:rPr>
          <w:rFonts w:ascii="Consolas" w:eastAsia="Times New Roman" w:hAnsi="Consolas" w:cs="Times New Roman"/>
          <w:color w:val="A5D6FF"/>
          <w:sz w:val="21"/>
          <w:szCs w:val="21"/>
          <w:lang w:val="en-IN" w:eastAsia="en-IN"/>
        </w:rPr>
        <w:t>  :</w:t>
      </w:r>
      <w:proofErr w:type="gramEnd"/>
      <w:r w:rsidRPr="00CE3BB7">
        <w:rPr>
          <w:rFonts w:ascii="Consolas" w:eastAsia="Times New Roman" w:hAnsi="Consolas" w:cs="Times New Roman"/>
          <w:color w:val="A5D6FF"/>
          <w:sz w:val="21"/>
          <w:szCs w:val="21"/>
          <w:lang w:val="en-IN" w:eastAsia="en-IN"/>
        </w:rPr>
        <w:t xml:space="preserve"> key from MODEL_REGISTRY / PARAM_SPACES</w:t>
      </w:r>
    </w:p>
    <w:p w14:paraId="256A810E"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A5D6FF"/>
          <w:sz w:val="21"/>
          <w:szCs w:val="21"/>
          <w:lang w:val="en-IN" w:eastAsia="en-IN"/>
        </w:rPr>
        <w:t xml:space="preserve">    </w:t>
      </w:r>
      <w:proofErr w:type="spellStart"/>
      <w:r w:rsidRPr="00CE3BB7">
        <w:rPr>
          <w:rFonts w:ascii="Consolas" w:eastAsia="Times New Roman" w:hAnsi="Consolas" w:cs="Times New Roman"/>
          <w:color w:val="A5D6FF"/>
          <w:sz w:val="21"/>
          <w:szCs w:val="21"/>
          <w:lang w:val="en-IN" w:eastAsia="en-IN"/>
        </w:rPr>
        <w:t>X_train</w:t>
      </w:r>
      <w:proofErr w:type="spellEnd"/>
      <w:r w:rsidRPr="00CE3BB7">
        <w:rPr>
          <w:rFonts w:ascii="Consolas" w:eastAsia="Times New Roman" w:hAnsi="Consolas" w:cs="Times New Roman"/>
          <w:color w:val="A5D6FF"/>
          <w:sz w:val="21"/>
          <w:szCs w:val="21"/>
          <w:lang w:val="en-IN" w:eastAsia="en-IN"/>
        </w:rPr>
        <w:t xml:space="preserve">, </w:t>
      </w:r>
      <w:proofErr w:type="spellStart"/>
      <w:r w:rsidRPr="00CE3BB7">
        <w:rPr>
          <w:rFonts w:ascii="Consolas" w:eastAsia="Times New Roman" w:hAnsi="Consolas" w:cs="Times New Roman"/>
          <w:color w:val="A5D6FF"/>
          <w:sz w:val="21"/>
          <w:szCs w:val="21"/>
          <w:lang w:val="en-IN" w:eastAsia="en-IN"/>
        </w:rPr>
        <w:t>y_</w:t>
      </w:r>
      <w:proofErr w:type="gramStart"/>
      <w:r w:rsidRPr="00CE3BB7">
        <w:rPr>
          <w:rFonts w:ascii="Consolas" w:eastAsia="Times New Roman" w:hAnsi="Consolas" w:cs="Times New Roman"/>
          <w:color w:val="A5D6FF"/>
          <w:sz w:val="21"/>
          <w:szCs w:val="21"/>
          <w:lang w:val="en-IN" w:eastAsia="en-IN"/>
        </w:rPr>
        <w:t>train</w:t>
      </w:r>
      <w:proofErr w:type="spellEnd"/>
      <w:r w:rsidRPr="00CE3BB7">
        <w:rPr>
          <w:rFonts w:ascii="Consolas" w:eastAsia="Times New Roman" w:hAnsi="Consolas" w:cs="Times New Roman"/>
          <w:color w:val="A5D6FF"/>
          <w:sz w:val="21"/>
          <w:szCs w:val="21"/>
          <w:lang w:val="en-IN" w:eastAsia="en-IN"/>
        </w:rPr>
        <w:t xml:space="preserve">  :</w:t>
      </w:r>
      <w:proofErr w:type="gramEnd"/>
      <w:r w:rsidRPr="00CE3BB7">
        <w:rPr>
          <w:rFonts w:ascii="Consolas" w:eastAsia="Times New Roman" w:hAnsi="Consolas" w:cs="Times New Roman"/>
          <w:color w:val="A5D6FF"/>
          <w:sz w:val="21"/>
          <w:szCs w:val="21"/>
          <w:lang w:val="en-IN" w:eastAsia="en-IN"/>
        </w:rPr>
        <w:t xml:space="preserve"> already-</w:t>
      </w:r>
      <w:proofErr w:type="spellStart"/>
      <w:r w:rsidRPr="00CE3BB7">
        <w:rPr>
          <w:rFonts w:ascii="Consolas" w:eastAsia="Times New Roman" w:hAnsi="Consolas" w:cs="Times New Roman"/>
          <w:color w:val="A5D6FF"/>
          <w:sz w:val="21"/>
          <w:szCs w:val="21"/>
          <w:lang w:val="en-IN" w:eastAsia="en-IN"/>
        </w:rPr>
        <w:t>preprocessed</w:t>
      </w:r>
      <w:proofErr w:type="spellEnd"/>
      <w:r w:rsidRPr="00CE3BB7">
        <w:rPr>
          <w:rFonts w:ascii="Consolas" w:eastAsia="Times New Roman" w:hAnsi="Consolas" w:cs="Times New Roman"/>
          <w:color w:val="A5D6FF"/>
          <w:sz w:val="21"/>
          <w:szCs w:val="21"/>
          <w:lang w:val="en-IN" w:eastAsia="en-IN"/>
        </w:rPr>
        <w:t xml:space="preserve"> training data</w:t>
      </w:r>
    </w:p>
    <w:p w14:paraId="01E5AC30"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A5D6FF"/>
          <w:sz w:val="21"/>
          <w:szCs w:val="21"/>
          <w:lang w:val="en-IN" w:eastAsia="en-IN"/>
        </w:rPr>
        <w:t xml:space="preserve">    </w:t>
      </w:r>
      <w:proofErr w:type="spellStart"/>
      <w:r w:rsidRPr="00CE3BB7">
        <w:rPr>
          <w:rFonts w:ascii="Consolas" w:eastAsia="Times New Roman" w:hAnsi="Consolas" w:cs="Times New Roman"/>
          <w:color w:val="A5D6FF"/>
          <w:sz w:val="21"/>
          <w:szCs w:val="21"/>
          <w:lang w:val="en-IN" w:eastAsia="en-IN"/>
        </w:rPr>
        <w:t>cfg</w:t>
      </w:r>
      <w:proofErr w:type="spellEnd"/>
      <w:r w:rsidRPr="00CE3BB7">
        <w:rPr>
          <w:rFonts w:ascii="Consolas" w:eastAsia="Times New Roman" w:hAnsi="Consolas" w:cs="Times New Roman"/>
          <w:color w:val="A5D6FF"/>
          <w:sz w:val="21"/>
          <w:szCs w:val="21"/>
          <w:lang w:val="en-IN" w:eastAsia="en-IN"/>
        </w:rPr>
        <w:t xml:space="preserve">             </w:t>
      </w:r>
      <w:proofErr w:type="gramStart"/>
      <w:r w:rsidRPr="00CE3BB7">
        <w:rPr>
          <w:rFonts w:ascii="Consolas" w:eastAsia="Times New Roman" w:hAnsi="Consolas" w:cs="Times New Roman"/>
          <w:color w:val="A5D6FF"/>
          <w:sz w:val="21"/>
          <w:szCs w:val="21"/>
          <w:lang w:val="en-IN" w:eastAsia="en-IN"/>
        </w:rPr>
        <w:t>  :</w:t>
      </w:r>
      <w:proofErr w:type="gramEnd"/>
      <w:r w:rsidRPr="00CE3BB7">
        <w:rPr>
          <w:rFonts w:ascii="Consolas" w:eastAsia="Times New Roman" w:hAnsi="Consolas" w:cs="Times New Roman"/>
          <w:color w:val="A5D6FF"/>
          <w:sz w:val="21"/>
          <w:szCs w:val="21"/>
          <w:lang w:val="en-IN" w:eastAsia="en-IN"/>
        </w:rPr>
        <w:t xml:space="preserve"> sidebar config </w:t>
      </w:r>
      <w:proofErr w:type="spellStart"/>
      <w:r w:rsidRPr="00CE3BB7">
        <w:rPr>
          <w:rFonts w:ascii="Consolas" w:eastAsia="Times New Roman" w:hAnsi="Consolas" w:cs="Times New Roman"/>
          <w:color w:val="A5D6FF"/>
          <w:sz w:val="21"/>
          <w:szCs w:val="21"/>
          <w:lang w:val="en-IN" w:eastAsia="en-IN"/>
        </w:rPr>
        <w:t>dict</w:t>
      </w:r>
      <w:proofErr w:type="spellEnd"/>
    </w:p>
    <w:p w14:paraId="630B6675"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A5D6FF"/>
          <w:sz w:val="21"/>
          <w:szCs w:val="21"/>
          <w:lang w:val="en-IN" w:eastAsia="en-IN"/>
        </w:rPr>
        <w:t>    budget          </w:t>
      </w:r>
      <w:proofErr w:type="gramStart"/>
      <w:r w:rsidRPr="00CE3BB7">
        <w:rPr>
          <w:rFonts w:ascii="Consolas" w:eastAsia="Times New Roman" w:hAnsi="Consolas" w:cs="Times New Roman"/>
          <w:color w:val="A5D6FF"/>
          <w:sz w:val="21"/>
          <w:szCs w:val="21"/>
          <w:lang w:val="en-IN" w:eastAsia="en-IN"/>
        </w:rPr>
        <w:t xml:space="preserve">  :</w:t>
      </w:r>
      <w:proofErr w:type="gramEnd"/>
      <w:r w:rsidRPr="00CE3BB7">
        <w:rPr>
          <w:rFonts w:ascii="Consolas" w:eastAsia="Times New Roman" w:hAnsi="Consolas" w:cs="Times New Roman"/>
          <w:color w:val="A5D6FF"/>
          <w:sz w:val="21"/>
          <w:szCs w:val="21"/>
          <w:lang w:val="en-IN" w:eastAsia="en-IN"/>
        </w:rPr>
        <w:t xml:space="preserve"> number of </w:t>
      </w:r>
      <w:proofErr w:type="spellStart"/>
      <w:r w:rsidRPr="00CE3BB7">
        <w:rPr>
          <w:rFonts w:ascii="Consolas" w:eastAsia="Times New Roman" w:hAnsi="Consolas" w:cs="Times New Roman"/>
          <w:color w:val="A5D6FF"/>
          <w:sz w:val="21"/>
          <w:szCs w:val="21"/>
          <w:lang w:val="en-IN" w:eastAsia="en-IN"/>
        </w:rPr>
        <w:t>Optuna</w:t>
      </w:r>
      <w:proofErr w:type="spellEnd"/>
      <w:r w:rsidRPr="00CE3BB7">
        <w:rPr>
          <w:rFonts w:ascii="Consolas" w:eastAsia="Times New Roman" w:hAnsi="Consolas" w:cs="Times New Roman"/>
          <w:color w:val="A5D6FF"/>
          <w:sz w:val="21"/>
          <w:szCs w:val="21"/>
          <w:lang w:val="en-IN" w:eastAsia="en-IN"/>
        </w:rPr>
        <w:t xml:space="preserve"> trials (overrides </w:t>
      </w:r>
      <w:proofErr w:type="spellStart"/>
      <w:r w:rsidRPr="00CE3BB7">
        <w:rPr>
          <w:rFonts w:ascii="Consolas" w:eastAsia="Times New Roman" w:hAnsi="Consolas" w:cs="Times New Roman"/>
          <w:color w:val="A5D6FF"/>
          <w:sz w:val="21"/>
          <w:szCs w:val="21"/>
          <w:lang w:val="en-IN" w:eastAsia="en-IN"/>
        </w:rPr>
        <w:t>cfg</w:t>
      </w:r>
      <w:proofErr w:type="spellEnd"/>
      <w:r w:rsidRPr="00CE3BB7">
        <w:rPr>
          <w:rFonts w:ascii="Consolas" w:eastAsia="Times New Roman" w:hAnsi="Consolas" w:cs="Times New Roman"/>
          <w:color w:val="A5D6FF"/>
          <w:sz w:val="21"/>
          <w:szCs w:val="21"/>
          <w:lang w:val="en-IN" w:eastAsia="en-IN"/>
        </w:rPr>
        <w:t>["</w:t>
      </w:r>
      <w:proofErr w:type="spellStart"/>
      <w:r w:rsidRPr="00CE3BB7">
        <w:rPr>
          <w:rFonts w:ascii="Consolas" w:eastAsia="Times New Roman" w:hAnsi="Consolas" w:cs="Times New Roman"/>
          <w:color w:val="A5D6FF"/>
          <w:sz w:val="21"/>
          <w:szCs w:val="21"/>
          <w:lang w:val="en-IN" w:eastAsia="en-IN"/>
        </w:rPr>
        <w:t>autotune_budget</w:t>
      </w:r>
      <w:proofErr w:type="spellEnd"/>
      <w:r w:rsidRPr="00CE3BB7">
        <w:rPr>
          <w:rFonts w:ascii="Consolas" w:eastAsia="Times New Roman" w:hAnsi="Consolas" w:cs="Times New Roman"/>
          <w:color w:val="A5D6FF"/>
          <w:sz w:val="21"/>
          <w:szCs w:val="21"/>
          <w:lang w:val="en-IN" w:eastAsia="en-IN"/>
        </w:rPr>
        <w:t>"])</w:t>
      </w:r>
    </w:p>
    <w:p w14:paraId="4766791D"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A5D6FF"/>
          <w:sz w:val="21"/>
          <w:szCs w:val="21"/>
          <w:lang w:val="en-IN" w:eastAsia="en-IN"/>
        </w:rPr>
        <w:t xml:space="preserve">    </w:t>
      </w:r>
      <w:proofErr w:type="spellStart"/>
      <w:r w:rsidRPr="00CE3BB7">
        <w:rPr>
          <w:rFonts w:ascii="Consolas" w:eastAsia="Times New Roman" w:hAnsi="Consolas" w:cs="Times New Roman"/>
          <w:color w:val="A5D6FF"/>
          <w:sz w:val="21"/>
          <w:szCs w:val="21"/>
          <w:lang w:val="en-IN" w:eastAsia="en-IN"/>
        </w:rPr>
        <w:t>progress_</w:t>
      </w:r>
      <w:proofErr w:type="gramStart"/>
      <w:r w:rsidRPr="00CE3BB7">
        <w:rPr>
          <w:rFonts w:ascii="Consolas" w:eastAsia="Times New Roman" w:hAnsi="Consolas" w:cs="Times New Roman"/>
          <w:color w:val="A5D6FF"/>
          <w:sz w:val="21"/>
          <w:szCs w:val="21"/>
          <w:lang w:val="en-IN" w:eastAsia="en-IN"/>
        </w:rPr>
        <w:t>callback</w:t>
      </w:r>
      <w:proofErr w:type="spellEnd"/>
      <w:r w:rsidRPr="00CE3BB7">
        <w:rPr>
          <w:rFonts w:ascii="Consolas" w:eastAsia="Times New Roman" w:hAnsi="Consolas" w:cs="Times New Roman"/>
          <w:color w:val="A5D6FF"/>
          <w:sz w:val="21"/>
          <w:szCs w:val="21"/>
          <w:lang w:val="en-IN" w:eastAsia="en-IN"/>
        </w:rPr>
        <w:t xml:space="preserve"> :</w:t>
      </w:r>
      <w:proofErr w:type="gramEnd"/>
      <w:r w:rsidRPr="00CE3BB7">
        <w:rPr>
          <w:rFonts w:ascii="Consolas" w:eastAsia="Times New Roman" w:hAnsi="Consolas" w:cs="Times New Roman"/>
          <w:color w:val="A5D6FF"/>
          <w:sz w:val="21"/>
          <w:szCs w:val="21"/>
          <w:lang w:val="en-IN" w:eastAsia="en-IN"/>
        </w:rPr>
        <w:t xml:space="preserve"> optional </w:t>
      </w:r>
      <w:proofErr w:type="gramStart"/>
      <w:r w:rsidRPr="00CE3BB7">
        <w:rPr>
          <w:rFonts w:ascii="Consolas" w:eastAsia="Times New Roman" w:hAnsi="Consolas" w:cs="Times New Roman"/>
          <w:color w:val="A5D6FF"/>
          <w:sz w:val="21"/>
          <w:szCs w:val="21"/>
          <w:lang w:val="en-IN" w:eastAsia="en-IN"/>
        </w:rPr>
        <w:t>callable(</w:t>
      </w:r>
      <w:proofErr w:type="spellStart"/>
      <w:proofErr w:type="gramEnd"/>
      <w:r w:rsidRPr="00CE3BB7">
        <w:rPr>
          <w:rFonts w:ascii="Consolas" w:eastAsia="Times New Roman" w:hAnsi="Consolas" w:cs="Times New Roman"/>
          <w:color w:val="A5D6FF"/>
          <w:sz w:val="21"/>
          <w:szCs w:val="21"/>
          <w:lang w:val="en-IN" w:eastAsia="en-IN"/>
        </w:rPr>
        <w:t>trial_num</w:t>
      </w:r>
      <w:proofErr w:type="spellEnd"/>
      <w:r w:rsidRPr="00CE3BB7">
        <w:rPr>
          <w:rFonts w:ascii="Consolas" w:eastAsia="Times New Roman" w:hAnsi="Consolas" w:cs="Times New Roman"/>
          <w:color w:val="A5D6FF"/>
          <w:sz w:val="21"/>
          <w:szCs w:val="21"/>
          <w:lang w:val="en-IN" w:eastAsia="en-IN"/>
        </w:rPr>
        <w:t xml:space="preserve">, total) for </w:t>
      </w:r>
      <w:proofErr w:type="spellStart"/>
      <w:r w:rsidRPr="00CE3BB7">
        <w:rPr>
          <w:rFonts w:ascii="Consolas" w:eastAsia="Times New Roman" w:hAnsi="Consolas" w:cs="Times New Roman"/>
          <w:color w:val="A5D6FF"/>
          <w:sz w:val="21"/>
          <w:szCs w:val="21"/>
          <w:lang w:val="en-IN" w:eastAsia="en-IN"/>
        </w:rPr>
        <w:t>Streamlit</w:t>
      </w:r>
      <w:proofErr w:type="spellEnd"/>
      <w:r w:rsidRPr="00CE3BB7">
        <w:rPr>
          <w:rFonts w:ascii="Consolas" w:eastAsia="Times New Roman" w:hAnsi="Consolas" w:cs="Times New Roman"/>
          <w:color w:val="A5D6FF"/>
          <w:sz w:val="21"/>
          <w:szCs w:val="21"/>
          <w:lang w:val="en-IN" w:eastAsia="en-IN"/>
        </w:rPr>
        <w:t xml:space="preserve"> progress bar</w:t>
      </w:r>
    </w:p>
    <w:p w14:paraId="41411983"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797C9778"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A5D6FF"/>
          <w:sz w:val="21"/>
          <w:szCs w:val="21"/>
          <w:lang w:val="en-IN" w:eastAsia="en-IN"/>
        </w:rPr>
        <w:t>    Returns</w:t>
      </w:r>
    </w:p>
    <w:p w14:paraId="3BCBD17A"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A5D6FF"/>
          <w:sz w:val="21"/>
          <w:szCs w:val="21"/>
          <w:lang w:val="en-IN" w:eastAsia="en-IN"/>
        </w:rPr>
        <w:t>    -------</w:t>
      </w:r>
    </w:p>
    <w:p w14:paraId="15300AF7"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A5D6FF"/>
          <w:sz w:val="21"/>
          <w:szCs w:val="21"/>
          <w:lang w:val="en-IN" w:eastAsia="en-IN"/>
        </w:rPr>
        <w:t xml:space="preserve">    </w:t>
      </w:r>
      <w:proofErr w:type="spellStart"/>
      <w:r w:rsidRPr="00CE3BB7">
        <w:rPr>
          <w:rFonts w:ascii="Consolas" w:eastAsia="Times New Roman" w:hAnsi="Consolas" w:cs="Times New Roman"/>
          <w:color w:val="A5D6FF"/>
          <w:sz w:val="21"/>
          <w:szCs w:val="21"/>
          <w:lang w:val="en-IN" w:eastAsia="en-IN"/>
        </w:rPr>
        <w:t>dict</w:t>
      </w:r>
      <w:proofErr w:type="spellEnd"/>
      <w:r w:rsidRPr="00CE3BB7">
        <w:rPr>
          <w:rFonts w:ascii="Consolas" w:eastAsia="Times New Roman" w:hAnsi="Consolas" w:cs="Times New Roman"/>
          <w:color w:val="A5D6FF"/>
          <w:sz w:val="21"/>
          <w:szCs w:val="21"/>
          <w:lang w:val="en-IN" w:eastAsia="en-IN"/>
        </w:rPr>
        <w:t xml:space="preserve"> with keys:</w:t>
      </w:r>
    </w:p>
    <w:p w14:paraId="6F2170CE"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A5D6FF"/>
          <w:sz w:val="21"/>
          <w:szCs w:val="21"/>
          <w:lang w:val="en-IN" w:eastAsia="en-IN"/>
        </w:rPr>
        <w:t xml:space="preserve">        </w:t>
      </w:r>
      <w:proofErr w:type="spellStart"/>
      <w:r w:rsidRPr="00CE3BB7">
        <w:rPr>
          <w:rFonts w:ascii="Consolas" w:eastAsia="Times New Roman" w:hAnsi="Consolas" w:cs="Times New Roman"/>
          <w:color w:val="A5D6FF"/>
          <w:sz w:val="21"/>
          <w:szCs w:val="21"/>
          <w:lang w:val="en-IN" w:eastAsia="en-IN"/>
        </w:rPr>
        <w:t>best_params</w:t>
      </w:r>
      <w:proofErr w:type="spellEnd"/>
      <w:r w:rsidRPr="00CE3BB7">
        <w:rPr>
          <w:rFonts w:ascii="Consolas" w:eastAsia="Times New Roman" w:hAnsi="Consolas" w:cs="Times New Roman"/>
          <w:color w:val="A5D6FF"/>
          <w:sz w:val="21"/>
          <w:szCs w:val="21"/>
          <w:lang w:val="en-IN" w:eastAsia="en-IN"/>
        </w:rPr>
        <w:t xml:space="preserve"> </w:t>
      </w:r>
      <w:proofErr w:type="gramStart"/>
      <w:r w:rsidRPr="00CE3BB7">
        <w:rPr>
          <w:rFonts w:ascii="Consolas" w:eastAsia="Times New Roman" w:hAnsi="Consolas" w:cs="Times New Roman"/>
          <w:color w:val="A5D6FF"/>
          <w:sz w:val="21"/>
          <w:szCs w:val="21"/>
          <w:lang w:val="en-IN" w:eastAsia="en-IN"/>
        </w:rPr>
        <w:t>  :</w:t>
      </w:r>
      <w:proofErr w:type="gramEnd"/>
      <w:r w:rsidRPr="00CE3BB7">
        <w:rPr>
          <w:rFonts w:ascii="Consolas" w:eastAsia="Times New Roman" w:hAnsi="Consolas" w:cs="Times New Roman"/>
          <w:color w:val="A5D6FF"/>
          <w:sz w:val="21"/>
          <w:szCs w:val="21"/>
          <w:lang w:val="en-IN" w:eastAsia="en-IN"/>
        </w:rPr>
        <w:t xml:space="preserve"> </w:t>
      </w:r>
      <w:proofErr w:type="spellStart"/>
      <w:r w:rsidRPr="00CE3BB7">
        <w:rPr>
          <w:rFonts w:ascii="Consolas" w:eastAsia="Times New Roman" w:hAnsi="Consolas" w:cs="Times New Roman"/>
          <w:color w:val="A5D6FF"/>
          <w:sz w:val="21"/>
          <w:szCs w:val="21"/>
          <w:lang w:val="en-IN" w:eastAsia="en-IN"/>
        </w:rPr>
        <w:t>dict</w:t>
      </w:r>
      <w:proofErr w:type="spellEnd"/>
      <w:r w:rsidRPr="00CE3BB7">
        <w:rPr>
          <w:rFonts w:ascii="Consolas" w:eastAsia="Times New Roman" w:hAnsi="Consolas" w:cs="Times New Roman"/>
          <w:color w:val="A5D6FF"/>
          <w:sz w:val="21"/>
          <w:szCs w:val="21"/>
          <w:lang w:val="en-IN" w:eastAsia="en-IN"/>
        </w:rPr>
        <w:t xml:space="preserve"> of best hyperparameters found</w:t>
      </w:r>
    </w:p>
    <w:p w14:paraId="70F18F2F"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A5D6FF"/>
          <w:sz w:val="21"/>
          <w:szCs w:val="21"/>
          <w:lang w:val="en-IN" w:eastAsia="en-IN"/>
        </w:rPr>
        <w:t xml:space="preserve">        </w:t>
      </w:r>
      <w:proofErr w:type="spellStart"/>
      <w:r w:rsidRPr="00CE3BB7">
        <w:rPr>
          <w:rFonts w:ascii="Consolas" w:eastAsia="Times New Roman" w:hAnsi="Consolas" w:cs="Times New Roman"/>
          <w:color w:val="A5D6FF"/>
          <w:sz w:val="21"/>
          <w:szCs w:val="21"/>
          <w:lang w:val="en-IN" w:eastAsia="en-IN"/>
        </w:rPr>
        <w:t>best_score</w:t>
      </w:r>
      <w:proofErr w:type="spellEnd"/>
      <w:r w:rsidRPr="00CE3BB7">
        <w:rPr>
          <w:rFonts w:ascii="Consolas" w:eastAsia="Times New Roman" w:hAnsi="Consolas" w:cs="Times New Roman"/>
          <w:color w:val="A5D6FF"/>
          <w:sz w:val="21"/>
          <w:szCs w:val="21"/>
          <w:lang w:val="en-IN" w:eastAsia="en-IN"/>
        </w:rPr>
        <w:t xml:space="preserve">  </w:t>
      </w:r>
      <w:proofErr w:type="gramStart"/>
      <w:r w:rsidRPr="00CE3BB7">
        <w:rPr>
          <w:rFonts w:ascii="Consolas" w:eastAsia="Times New Roman" w:hAnsi="Consolas" w:cs="Times New Roman"/>
          <w:color w:val="A5D6FF"/>
          <w:sz w:val="21"/>
          <w:szCs w:val="21"/>
          <w:lang w:val="en-IN" w:eastAsia="en-IN"/>
        </w:rPr>
        <w:t xml:space="preserve">  :</w:t>
      </w:r>
      <w:proofErr w:type="gramEnd"/>
      <w:r w:rsidRPr="00CE3BB7">
        <w:rPr>
          <w:rFonts w:ascii="Consolas" w:eastAsia="Times New Roman" w:hAnsi="Consolas" w:cs="Times New Roman"/>
          <w:color w:val="A5D6FF"/>
          <w:sz w:val="21"/>
          <w:szCs w:val="21"/>
          <w:lang w:val="en-IN" w:eastAsia="en-IN"/>
        </w:rPr>
        <w:t xml:space="preserve"> float (mean CV R²)</w:t>
      </w:r>
    </w:p>
    <w:p w14:paraId="7E0F041E"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A5D6FF"/>
          <w:sz w:val="21"/>
          <w:szCs w:val="21"/>
          <w:lang w:val="en-IN" w:eastAsia="en-IN"/>
        </w:rPr>
        <w:t xml:space="preserve">        </w:t>
      </w:r>
      <w:proofErr w:type="spellStart"/>
      <w:r w:rsidRPr="00CE3BB7">
        <w:rPr>
          <w:rFonts w:ascii="Consolas" w:eastAsia="Times New Roman" w:hAnsi="Consolas" w:cs="Times New Roman"/>
          <w:color w:val="A5D6FF"/>
          <w:sz w:val="21"/>
          <w:szCs w:val="21"/>
          <w:lang w:val="en-IN" w:eastAsia="en-IN"/>
        </w:rPr>
        <w:t>cv_results</w:t>
      </w:r>
      <w:proofErr w:type="spellEnd"/>
      <w:r w:rsidRPr="00CE3BB7">
        <w:rPr>
          <w:rFonts w:ascii="Consolas" w:eastAsia="Times New Roman" w:hAnsi="Consolas" w:cs="Times New Roman"/>
          <w:color w:val="A5D6FF"/>
          <w:sz w:val="21"/>
          <w:szCs w:val="21"/>
          <w:lang w:val="en-IN" w:eastAsia="en-IN"/>
        </w:rPr>
        <w:t xml:space="preserve">  </w:t>
      </w:r>
      <w:proofErr w:type="gramStart"/>
      <w:r w:rsidRPr="00CE3BB7">
        <w:rPr>
          <w:rFonts w:ascii="Consolas" w:eastAsia="Times New Roman" w:hAnsi="Consolas" w:cs="Times New Roman"/>
          <w:color w:val="A5D6FF"/>
          <w:sz w:val="21"/>
          <w:szCs w:val="21"/>
          <w:lang w:val="en-IN" w:eastAsia="en-IN"/>
        </w:rPr>
        <w:t xml:space="preserve">  :</w:t>
      </w:r>
      <w:proofErr w:type="gramEnd"/>
      <w:r w:rsidRPr="00CE3BB7">
        <w:rPr>
          <w:rFonts w:ascii="Consolas" w:eastAsia="Times New Roman" w:hAnsi="Consolas" w:cs="Times New Roman"/>
          <w:color w:val="A5D6FF"/>
          <w:sz w:val="21"/>
          <w:szCs w:val="21"/>
          <w:lang w:val="en-IN" w:eastAsia="en-IN"/>
        </w:rPr>
        <w:t xml:space="preserve"> </w:t>
      </w:r>
      <w:proofErr w:type="spellStart"/>
      <w:proofErr w:type="gramStart"/>
      <w:r w:rsidRPr="00CE3BB7">
        <w:rPr>
          <w:rFonts w:ascii="Consolas" w:eastAsia="Times New Roman" w:hAnsi="Consolas" w:cs="Times New Roman"/>
          <w:color w:val="A5D6FF"/>
          <w:sz w:val="21"/>
          <w:szCs w:val="21"/>
          <w:lang w:val="en-IN" w:eastAsia="en-IN"/>
        </w:rPr>
        <w:t>pd.DataFrame</w:t>
      </w:r>
      <w:proofErr w:type="spellEnd"/>
      <w:proofErr w:type="gramEnd"/>
      <w:r w:rsidRPr="00CE3BB7">
        <w:rPr>
          <w:rFonts w:ascii="Consolas" w:eastAsia="Times New Roman" w:hAnsi="Consolas" w:cs="Times New Roman"/>
          <w:color w:val="A5D6FF"/>
          <w:sz w:val="21"/>
          <w:szCs w:val="21"/>
          <w:lang w:val="en-IN" w:eastAsia="en-IN"/>
        </w:rPr>
        <w:t xml:space="preserve"> of all trials (params + score)</w:t>
      </w:r>
    </w:p>
    <w:p w14:paraId="211DF174"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A5D6FF"/>
          <w:sz w:val="21"/>
          <w:szCs w:val="21"/>
          <w:lang w:val="en-IN" w:eastAsia="en-IN"/>
        </w:rPr>
        <w:t xml:space="preserve">        </w:t>
      </w:r>
      <w:proofErr w:type="spellStart"/>
      <w:r w:rsidRPr="00CE3BB7">
        <w:rPr>
          <w:rFonts w:ascii="Consolas" w:eastAsia="Times New Roman" w:hAnsi="Consolas" w:cs="Times New Roman"/>
          <w:color w:val="A5D6FF"/>
          <w:sz w:val="21"/>
          <w:szCs w:val="21"/>
          <w:lang w:val="en-IN" w:eastAsia="en-IN"/>
        </w:rPr>
        <w:t>n_trials</w:t>
      </w:r>
      <w:proofErr w:type="spellEnd"/>
      <w:r w:rsidRPr="00CE3BB7">
        <w:rPr>
          <w:rFonts w:ascii="Consolas" w:eastAsia="Times New Roman" w:hAnsi="Consolas" w:cs="Times New Roman"/>
          <w:color w:val="A5D6FF"/>
          <w:sz w:val="21"/>
          <w:szCs w:val="21"/>
          <w:lang w:val="en-IN" w:eastAsia="en-IN"/>
        </w:rPr>
        <w:t xml:space="preserve">    </w:t>
      </w:r>
      <w:proofErr w:type="gramStart"/>
      <w:r w:rsidRPr="00CE3BB7">
        <w:rPr>
          <w:rFonts w:ascii="Consolas" w:eastAsia="Times New Roman" w:hAnsi="Consolas" w:cs="Times New Roman"/>
          <w:color w:val="A5D6FF"/>
          <w:sz w:val="21"/>
          <w:szCs w:val="21"/>
          <w:lang w:val="en-IN" w:eastAsia="en-IN"/>
        </w:rPr>
        <w:t xml:space="preserve">  :</w:t>
      </w:r>
      <w:proofErr w:type="gramEnd"/>
      <w:r w:rsidRPr="00CE3BB7">
        <w:rPr>
          <w:rFonts w:ascii="Consolas" w:eastAsia="Times New Roman" w:hAnsi="Consolas" w:cs="Times New Roman"/>
          <w:color w:val="A5D6FF"/>
          <w:sz w:val="21"/>
          <w:szCs w:val="21"/>
          <w:lang w:val="en-IN" w:eastAsia="en-IN"/>
        </w:rPr>
        <w:t xml:space="preserve"> int</w:t>
      </w:r>
    </w:p>
    <w:p w14:paraId="14C4C10A"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A5D6FF"/>
          <w:sz w:val="21"/>
          <w:szCs w:val="21"/>
          <w:lang w:val="en-IN" w:eastAsia="en-IN"/>
        </w:rPr>
        <w:t>        method      </w:t>
      </w:r>
      <w:proofErr w:type="gramStart"/>
      <w:r w:rsidRPr="00CE3BB7">
        <w:rPr>
          <w:rFonts w:ascii="Consolas" w:eastAsia="Times New Roman" w:hAnsi="Consolas" w:cs="Times New Roman"/>
          <w:color w:val="A5D6FF"/>
          <w:sz w:val="21"/>
          <w:szCs w:val="21"/>
          <w:lang w:val="en-IN" w:eastAsia="en-IN"/>
        </w:rPr>
        <w:t xml:space="preserve">  :</w:t>
      </w:r>
      <w:proofErr w:type="gramEnd"/>
      <w:r w:rsidRPr="00CE3BB7">
        <w:rPr>
          <w:rFonts w:ascii="Consolas" w:eastAsia="Times New Roman" w:hAnsi="Consolas" w:cs="Times New Roman"/>
          <w:color w:val="A5D6FF"/>
          <w:sz w:val="21"/>
          <w:szCs w:val="21"/>
          <w:lang w:val="en-IN" w:eastAsia="en-IN"/>
        </w:rPr>
        <w:t xml:space="preserve"> "</w:t>
      </w:r>
      <w:proofErr w:type="spellStart"/>
      <w:r w:rsidRPr="00CE3BB7">
        <w:rPr>
          <w:rFonts w:ascii="Consolas" w:eastAsia="Times New Roman" w:hAnsi="Consolas" w:cs="Times New Roman"/>
          <w:color w:val="A5D6FF"/>
          <w:sz w:val="21"/>
          <w:szCs w:val="21"/>
          <w:lang w:val="en-IN" w:eastAsia="en-IN"/>
        </w:rPr>
        <w:t>optuna</w:t>
      </w:r>
      <w:proofErr w:type="spellEnd"/>
      <w:r w:rsidRPr="00CE3BB7">
        <w:rPr>
          <w:rFonts w:ascii="Consolas" w:eastAsia="Times New Roman" w:hAnsi="Consolas" w:cs="Times New Roman"/>
          <w:color w:val="A5D6FF"/>
          <w:sz w:val="21"/>
          <w:szCs w:val="21"/>
          <w:lang w:val="en-IN" w:eastAsia="en-IN"/>
        </w:rPr>
        <w:t>" | "</w:t>
      </w:r>
      <w:proofErr w:type="spellStart"/>
      <w:r w:rsidRPr="00CE3BB7">
        <w:rPr>
          <w:rFonts w:ascii="Consolas" w:eastAsia="Times New Roman" w:hAnsi="Consolas" w:cs="Times New Roman"/>
          <w:color w:val="A5D6FF"/>
          <w:sz w:val="21"/>
          <w:szCs w:val="21"/>
          <w:lang w:val="en-IN" w:eastAsia="en-IN"/>
        </w:rPr>
        <w:t>random_search</w:t>
      </w:r>
      <w:proofErr w:type="spellEnd"/>
      <w:r w:rsidRPr="00CE3BB7">
        <w:rPr>
          <w:rFonts w:ascii="Consolas" w:eastAsia="Times New Roman" w:hAnsi="Consolas" w:cs="Times New Roman"/>
          <w:color w:val="A5D6FF"/>
          <w:sz w:val="21"/>
          <w:szCs w:val="21"/>
          <w:lang w:val="en-IN" w:eastAsia="en-IN"/>
        </w:rPr>
        <w:t>" | "</w:t>
      </w:r>
      <w:proofErr w:type="spellStart"/>
      <w:r w:rsidRPr="00CE3BB7">
        <w:rPr>
          <w:rFonts w:ascii="Consolas" w:eastAsia="Times New Roman" w:hAnsi="Consolas" w:cs="Times New Roman"/>
          <w:color w:val="A5D6FF"/>
          <w:sz w:val="21"/>
          <w:szCs w:val="21"/>
          <w:lang w:val="en-IN" w:eastAsia="en-IN"/>
        </w:rPr>
        <w:t>fixed_grid</w:t>
      </w:r>
      <w:proofErr w:type="spellEnd"/>
      <w:r w:rsidRPr="00CE3BB7">
        <w:rPr>
          <w:rFonts w:ascii="Consolas" w:eastAsia="Times New Roman" w:hAnsi="Consolas" w:cs="Times New Roman"/>
          <w:color w:val="A5D6FF"/>
          <w:sz w:val="21"/>
          <w:szCs w:val="21"/>
          <w:lang w:val="en-IN" w:eastAsia="en-IN"/>
        </w:rPr>
        <w:t>"</w:t>
      </w:r>
    </w:p>
    <w:p w14:paraId="5B2E6490"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A5D6FF"/>
          <w:sz w:val="21"/>
          <w:szCs w:val="21"/>
          <w:lang w:val="en-IN" w:eastAsia="en-IN"/>
        </w:rPr>
        <w:t>    """</w:t>
      </w:r>
    </w:p>
    <w:p w14:paraId="1DD4D08A"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9D1D9"/>
          <w:sz w:val="21"/>
          <w:szCs w:val="21"/>
          <w:lang w:val="en-IN" w:eastAsia="en-IN"/>
        </w:rPr>
        <w:t>n_trials</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FFA657"/>
          <w:sz w:val="21"/>
          <w:szCs w:val="21"/>
          <w:lang w:val="en-IN" w:eastAsia="en-IN"/>
        </w:rPr>
        <w:t>budget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569CD6"/>
          <w:sz w:val="21"/>
          <w:szCs w:val="21"/>
          <w:lang w:val="en-IN" w:eastAsia="en-IN"/>
        </w:rPr>
        <w:t>or</w:t>
      </w: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FFA657"/>
          <w:sz w:val="21"/>
          <w:szCs w:val="21"/>
          <w:lang w:val="en-IN" w:eastAsia="en-IN"/>
        </w:rPr>
        <w:t>cfg</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get</w:t>
      </w:r>
      <w:proofErr w:type="spellEnd"/>
      <w:r w:rsidRPr="00CE3BB7">
        <w:rPr>
          <w:rFonts w:ascii="Consolas" w:eastAsia="Times New Roman" w:hAnsi="Consolas" w:cs="Times New Roman"/>
          <w:color w:val="BBBEBF"/>
          <w:sz w:val="21"/>
          <w:szCs w:val="21"/>
          <w:lang w:val="en-IN" w:eastAsia="en-IN"/>
        </w:rPr>
        <w:t>(</w:t>
      </w:r>
      <w:proofErr w:type="gramEnd"/>
      <w:r w:rsidRPr="00CE3BB7">
        <w:rPr>
          <w:rFonts w:ascii="Consolas" w:eastAsia="Times New Roman" w:hAnsi="Consolas" w:cs="Times New Roman"/>
          <w:color w:val="A5D6FF"/>
          <w:sz w:val="21"/>
          <w:szCs w:val="21"/>
          <w:lang w:val="en-IN" w:eastAsia="en-IN"/>
        </w:rPr>
        <w:t>"</w:t>
      </w:r>
      <w:proofErr w:type="spellStart"/>
      <w:r w:rsidRPr="00CE3BB7">
        <w:rPr>
          <w:rFonts w:ascii="Consolas" w:eastAsia="Times New Roman" w:hAnsi="Consolas" w:cs="Times New Roman"/>
          <w:color w:val="A5D6FF"/>
          <w:sz w:val="21"/>
          <w:szCs w:val="21"/>
          <w:lang w:val="en-IN" w:eastAsia="en-IN"/>
        </w:rPr>
        <w:t>autotune_budget</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20</w:t>
      </w:r>
      <w:r w:rsidRPr="00CE3BB7">
        <w:rPr>
          <w:rFonts w:ascii="Consolas" w:eastAsia="Times New Roman" w:hAnsi="Consolas" w:cs="Times New Roman"/>
          <w:color w:val="BBBEBF"/>
          <w:sz w:val="21"/>
          <w:szCs w:val="21"/>
          <w:lang w:val="en-IN" w:eastAsia="en-IN"/>
        </w:rPr>
        <w:t>)</w:t>
      </w:r>
    </w:p>
    <w:p w14:paraId="08510B03"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28203381"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if</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FFA657"/>
          <w:sz w:val="21"/>
          <w:szCs w:val="21"/>
          <w:lang w:val="en-IN" w:eastAsia="en-IN"/>
        </w:rPr>
        <w:t>model_key</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569CD6"/>
          <w:sz w:val="21"/>
          <w:szCs w:val="21"/>
          <w:lang w:val="en-IN" w:eastAsia="en-IN"/>
        </w:rPr>
        <w:t>not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569CD6"/>
          <w:sz w:val="21"/>
          <w:szCs w:val="21"/>
          <w:lang w:val="en-IN" w:eastAsia="en-IN"/>
        </w:rPr>
        <w:t>in</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79C0FF"/>
          <w:sz w:val="21"/>
          <w:szCs w:val="21"/>
          <w:lang w:val="en-IN" w:eastAsia="en-IN"/>
        </w:rPr>
        <w:t>PARAM_SPACES</w:t>
      </w:r>
      <w:r w:rsidRPr="00CE3BB7">
        <w:rPr>
          <w:rFonts w:ascii="Consolas" w:eastAsia="Times New Roman" w:hAnsi="Consolas" w:cs="Times New Roman"/>
          <w:color w:val="BBBEBF"/>
          <w:sz w:val="21"/>
          <w:szCs w:val="21"/>
          <w:lang w:val="en-IN" w:eastAsia="en-IN"/>
        </w:rPr>
        <w:t>:</w:t>
      </w:r>
    </w:p>
    <w:p w14:paraId="7664A54A"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return</w:t>
      </w:r>
      <w:r w:rsidRPr="00CE3BB7">
        <w:rPr>
          <w:rFonts w:ascii="Consolas" w:eastAsia="Times New Roman" w:hAnsi="Consolas" w:cs="Times New Roman"/>
          <w:color w:val="BBBEBF"/>
          <w:sz w:val="21"/>
          <w:szCs w:val="21"/>
          <w:lang w:val="en-IN" w:eastAsia="en-IN"/>
        </w:rPr>
        <w:t xml:space="preserve"> {</w:t>
      </w:r>
    </w:p>
    <w:p w14:paraId="0E260863"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proofErr w:type="gramStart"/>
      <w:r w:rsidRPr="00CE3BB7">
        <w:rPr>
          <w:rFonts w:ascii="Consolas" w:eastAsia="Times New Roman" w:hAnsi="Consolas" w:cs="Times New Roman"/>
          <w:color w:val="A5D6FF"/>
          <w:sz w:val="21"/>
          <w:szCs w:val="21"/>
          <w:lang w:val="en-IN" w:eastAsia="en-IN"/>
        </w:rPr>
        <w:t>best</w:t>
      </w:r>
      <w:proofErr w:type="gramEnd"/>
      <w:r w:rsidRPr="00CE3BB7">
        <w:rPr>
          <w:rFonts w:ascii="Consolas" w:eastAsia="Times New Roman" w:hAnsi="Consolas" w:cs="Times New Roman"/>
          <w:color w:val="A5D6FF"/>
          <w:sz w:val="21"/>
          <w:szCs w:val="21"/>
          <w:lang w:val="en-IN" w:eastAsia="en-IN"/>
        </w:rPr>
        <w:t>_params</w:t>
      </w:r>
      <w:proofErr w:type="spellEnd"/>
      <w:r w:rsidRPr="00CE3BB7">
        <w:rPr>
          <w:rFonts w:ascii="Consolas" w:eastAsia="Times New Roman" w:hAnsi="Consolas" w:cs="Times New Roman"/>
          <w:color w:val="A5D6FF"/>
          <w:sz w:val="21"/>
          <w:szCs w:val="21"/>
          <w:lang w:val="en-IN" w:eastAsia="en-IN"/>
        </w:rPr>
        <w:t>"</w:t>
      </w:r>
      <w:proofErr w:type="gramStart"/>
      <w:r w:rsidRPr="00CE3BB7">
        <w:rPr>
          <w:rFonts w:ascii="Consolas" w:eastAsia="Times New Roman" w:hAnsi="Consolas" w:cs="Times New Roman"/>
          <w:color w:val="BBBEBF"/>
          <w:sz w:val="21"/>
          <w:szCs w:val="21"/>
          <w:lang w:val="en-IN" w:eastAsia="en-IN"/>
        </w:rPr>
        <w:t>:  {</w:t>
      </w:r>
      <w:proofErr w:type="gramEnd"/>
      <w:r w:rsidRPr="00CE3BB7">
        <w:rPr>
          <w:rFonts w:ascii="Consolas" w:eastAsia="Times New Roman" w:hAnsi="Consolas" w:cs="Times New Roman"/>
          <w:color w:val="BBBEBF"/>
          <w:sz w:val="21"/>
          <w:szCs w:val="21"/>
          <w:lang w:val="en-IN" w:eastAsia="en-IN"/>
        </w:rPr>
        <w:t>},</w:t>
      </w:r>
    </w:p>
    <w:p w14:paraId="641C8538"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proofErr w:type="gramStart"/>
      <w:r w:rsidRPr="00CE3BB7">
        <w:rPr>
          <w:rFonts w:ascii="Consolas" w:eastAsia="Times New Roman" w:hAnsi="Consolas" w:cs="Times New Roman"/>
          <w:color w:val="A5D6FF"/>
          <w:sz w:val="21"/>
          <w:szCs w:val="21"/>
          <w:lang w:val="en-IN" w:eastAsia="en-IN"/>
        </w:rPr>
        <w:t>best</w:t>
      </w:r>
      <w:proofErr w:type="gramEnd"/>
      <w:r w:rsidRPr="00CE3BB7">
        <w:rPr>
          <w:rFonts w:ascii="Consolas" w:eastAsia="Times New Roman" w:hAnsi="Consolas" w:cs="Times New Roman"/>
          <w:color w:val="A5D6FF"/>
          <w:sz w:val="21"/>
          <w:szCs w:val="21"/>
          <w:lang w:val="en-IN" w:eastAsia="en-IN"/>
        </w:rPr>
        <w:t>_score</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569CD6"/>
          <w:sz w:val="21"/>
          <w:szCs w:val="21"/>
          <w:lang w:val="en-IN" w:eastAsia="en-IN"/>
        </w:rPr>
        <w:t>None</w:t>
      </w:r>
      <w:r w:rsidRPr="00CE3BB7">
        <w:rPr>
          <w:rFonts w:ascii="Consolas" w:eastAsia="Times New Roman" w:hAnsi="Consolas" w:cs="Times New Roman"/>
          <w:color w:val="BBBEBF"/>
          <w:sz w:val="21"/>
          <w:szCs w:val="21"/>
          <w:lang w:val="en-IN" w:eastAsia="en-IN"/>
        </w:rPr>
        <w:t>,</w:t>
      </w:r>
    </w:p>
    <w:p w14:paraId="352FAB95"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proofErr w:type="gramStart"/>
      <w:r w:rsidRPr="00CE3BB7">
        <w:rPr>
          <w:rFonts w:ascii="Consolas" w:eastAsia="Times New Roman" w:hAnsi="Consolas" w:cs="Times New Roman"/>
          <w:color w:val="A5D6FF"/>
          <w:sz w:val="21"/>
          <w:szCs w:val="21"/>
          <w:lang w:val="en-IN" w:eastAsia="en-IN"/>
        </w:rPr>
        <w:t>cv</w:t>
      </w:r>
      <w:proofErr w:type="gramEnd"/>
      <w:r w:rsidRPr="00CE3BB7">
        <w:rPr>
          <w:rFonts w:ascii="Consolas" w:eastAsia="Times New Roman" w:hAnsi="Consolas" w:cs="Times New Roman"/>
          <w:color w:val="A5D6FF"/>
          <w:sz w:val="21"/>
          <w:szCs w:val="21"/>
          <w:lang w:val="en-IN" w:eastAsia="en-IN"/>
        </w:rPr>
        <w:t>_results</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4EC9B0"/>
          <w:sz w:val="21"/>
          <w:szCs w:val="21"/>
          <w:lang w:val="en-IN" w:eastAsia="en-IN"/>
        </w:rPr>
        <w:t>pd</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4EC9B0"/>
          <w:sz w:val="21"/>
          <w:szCs w:val="21"/>
          <w:lang w:val="en-IN" w:eastAsia="en-IN"/>
        </w:rPr>
        <w:t>DataFrame</w:t>
      </w:r>
      <w:proofErr w:type="spellEnd"/>
      <w:proofErr w:type="gramEnd"/>
      <w:r w:rsidRPr="00CE3BB7">
        <w:rPr>
          <w:rFonts w:ascii="Consolas" w:eastAsia="Times New Roman" w:hAnsi="Consolas" w:cs="Times New Roman"/>
          <w:color w:val="BBBEBF"/>
          <w:sz w:val="21"/>
          <w:szCs w:val="21"/>
          <w:lang w:val="en-IN" w:eastAsia="en-IN"/>
        </w:rPr>
        <w:t>(),</w:t>
      </w:r>
    </w:p>
    <w:p w14:paraId="00D63EBC"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r w:rsidRPr="00CE3BB7">
        <w:rPr>
          <w:rFonts w:ascii="Consolas" w:eastAsia="Times New Roman" w:hAnsi="Consolas" w:cs="Times New Roman"/>
          <w:color w:val="A5D6FF"/>
          <w:sz w:val="21"/>
          <w:szCs w:val="21"/>
          <w:lang w:val="en-IN" w:eastAsia="en-IN"/>
        </w:rPr>
        <w:t>n_trials</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0</w:t>
      </w:r>
      <w:r w:rsidRPr="00CE3BB7">
        <w:rPr>
          <w:rFonts w:ascii="Consolas" w:eastAsia="Times New Roman" w:hAnsi="Consolas" w:cs="Times New Roman"/>
          <w:color w:val="BBBEBF"/>
          <w:sz w:val="21"/>
          <w:szCs w:val="21"/>
          <w:lang w:val="en-IN" w:eastAsia="en-IN"/>
        </w:rPr>
        <w:t>,</w:t>
      </w:r>
    </w:p>
    <w:p w14:paraId="36317057"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"method"</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"none"</w:t>
      </w:r>
      <w:r w:rsidRPr="00CE3BB7">
        <w:rPr>
          <w:rFonts w:ascii="Consolas" w:eastAsia="Times New Roman" w:hAnsi="Consolas" w:cs="Times New Roman"/>
          <w:color w:val="BBBEBF"/>
          <w:sz w:val="21"/>
          <w:szCs w:val="21"/>
          <w:lang w:val="en-IN" w:eastAsia="en-IN"/>
        </w:rPr>
        <w:t>,</w:t>
      </w:r>
    </w:p>
    <w:p w14:paraId="21AF7C5F"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"error"</w:t>
      </w:r>
      <w:r w:rsidRPr="00CE3BB7">
        <w:rPr>
          <w:rFonts w:ascii="Consolas" w:eastAsia="Times New Roman" w:hAnsi="Consolas" w:cs="Times New Roman"/>
          <w:color w:val="BBBEBF"/>
          <w:sz w:val="21"/>
          <w:szCs w:val="21"/>
          <w:lang w:val="en-IN" w:eastAsia="en-IN"/>
        </w:rPr>
        <w:t>:        </w:t>
      </w:r>
      <w:proofErr w:type="spellStart"/>
      <w:r w:rsidRPr="00CE3BB7">
        <w:rPr>
          <w:rFonts w:ascii="Consolas" w:eastAsia="Times New Roman" w:hAnsi="Consolas" w:cs="Times New Roman"/>
          <w:color w:val="FF7B72"/>
          <w:sz w:val="21"/>
          <w:szCs w:val="21"/>
          <w:lang w:val="en-IN" w:eastAsia="en-IN"/>
        </w:rPr>
        <w:t>f</w:t>
      </w:r>
      <w:r w:rsidRPr="00CE3BB7">
        <w:rPr>
          <w:rFonts w:ascii="Consolas" w:eastAsia="Times New Roman" w:hAnsi="Consolas" w:cs="Times New Roman"/>
          <w:color w:val="A5D6FF"/>
          <w:sz w:val="21"/>
          <w:szCs w:val="21"/>
          <w:lang w:val="en-IN" w:eastAsia="en-IN"/>
        </w:rPr>
        <w:t>"No</w:t>
      </w:r>
      <w:proofErr w:type="spellEnd"/>
      <w:r w:rsidRPr="00CE3BB7">
        <w:rPr>
          <w:rFonts w:ascii="Consolas" w:eastAsia="Times New Roman" w:hAnsi="Consolas" w:cs="Times New Roman"/>
          <w:color w:val="A5D6FF"/>
          <w:sz w:val="21"/>
          <w:szCs w:val="21"/>
          <w:lang w:val="en-IN" w:eastAsia="en-IN"/>
        </w:rPr>
        <w:t xml:space="preserve"> param space defined for '</w:t>
      </w:r>
      <w:r w:rsidRPr="00CE3BB7">
        <w:rPr>
          <w:rFonts w:ascii="Consolas" w:eastAsia="Times New Roman" w:hAnsi="Consolas" w:cs="Times New Roman"/>
          <w:color w:val="FF7B72"/>
          <w:sz w:val="21"/>
          <w:szCs w:val="21"/>
          <w:lang w:val="en-IN" w:eastAsia="en-IN"/>
        </w:rPr>
        <w:t>{</w:t>
      </w:r>
      <w:proofErr w:type="spellStart"/>
      <w:r w:rsidRPr="00CE3BB7">
        <w:rPr>
          <w:rFonts w:ascii="Consolas" w:eastAsia="Times New Roman" w:hAnsi="Consolas" w:cs="Times New Roman"/>
          <w:color w:val="FFA657"/>
          <w:sz w:val="21"/>
          <w:szCs w:val="21"/>
          <w:lang w:val="en-IN" w:eastAsia="en-IN"/>
        </w:rPr>
        <w:t>model_key</w:t>
      </w:r>
      <w:proofErr w:type="spellEnd"/>
      <w:r w:rsidRPr="00CE3BB7">
        <w:rPr>
          <w:rFonts w:ascii="Consolas" w:eastAsia="Times New Roman" w:hAnsi="Consolas" w:cs="Times New Roman"/>
          <w:color w:val="FF7B72"/>
          <w:sz w:val="21"/>
          <w:szCs w:val="21"/>
          <w:lang w:val="en-IN" w:eastAsia="en-IN"/>
        </w:rPr>
        <w:t>}</w:t>
      </w:r>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w:t>
      </w:r>
    </w:p>
    <w:p w14:paraId="64430161"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w:t>
      </w:r>
    </w:p>
    <w:p w14:paraId="7998E144"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7906F7A5"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space</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D2A8FF"/>
          <w:sz w:val="21"/>
          <w:szCs w:val="21"/>
          <w:lang w:val="en-IN" w:eastAsia="en-IN"/>
        </w:rPr>
        <w:t>get_space</w:t>
      </w:r>
      <w:proofErr w:type="spellEnd"/>
      <w:r w:rsidRPr="00CE3BB7">
        <w:rPr>
          <w:rFonts w:ascii="Consolas" w:eastAsia="Times New Roman" w:hAnsi="Consolas" w:cs="Times New Roman"/>
          <w:color w:val="BBBEBF"/>
          <w:sz w:val="21"/>
          <w:szCs w:val="21"/>
          <w:lang w:val="en-IN" w:eastAsia="en-IN"/>
        </w:rPr>
        <w:t>(</w:t>
      </w:r>
      <w:proofErr w:type="spellStart"/>
      <w:r w:rsidRPr="00CE3BB7">
        <w:rPr>
          <w:rFonts w:ascii="Consolas" w:eastAsia="Times New Roman" w:hAnsi="Consolas" w:cs="Times New Roman"/>
          <w:color w:val="FFA657"/>
          <w:sz w:val="21"/>
          <w:szCs w:val="21"/>
          <w:lang w:val="en-IN" w:eastAsia="en-IN"/>
        </w:rPr>
        <w:t>model_key</w:t>
      </w:r>
      <w:proofErr w:type="spellEnd"/>
      <w:r w:rsidRPr="00CE3BB7">
        <w:rPr>
          <w:rFonts w:ascii="Consolas" w:eastAsia="Times New Roman" w:hAnsi="Consolas" w:cs="Times New Roman"/>
          <w:color w:val="BBBEBF"/>
          <w:sz w:val="21"/>
          <w:szCs w:val="21"/>
          <w:lang w:val="en-IN" w:eastAsia="en-IN"/>
        </w:rPr>
        <w:t>)</w:t>
      </w:r>
    </w:p>
    <w:p w14:paraId="1B575E38"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cv</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2A8FF"/>
          <w:sz w:val="21"/>
          <w:szCs w:val="21"/>
          <w:lang w:val="en-IN" w:eastAsia="en-IN"/>
        </w:rPr>
        <w:t>_</w:t>
      </w:r>
      <w:proofErr w:type="spellStart"/>
      <w:r w:rsidRPr="00CE3BB7">
        <w:rPr>
          <w:rFonts w:ascii="Consolas" w:eastAsia="Times New Roman" w:hAnsi="Consolas" w:cs="Times New Roman"/>
          <w:color w:val="D2A8FF"/>
          <w:sz w:val="21"/>
          <w:szCs w:val="21"/>
          <w:lang w:val="en-IN" w:eastAsia="en-IN"/>
        </w:rPr>
        <w:t>make_cv_splitter</w:t>
      </w:r>
      <w:proofErr w:type="spellEnd"/>
      <w:r w:rsidRPr="00CE3BB7">
        <w:rPr>
          <w:rFonts w:ascii="Consolas" w:eastAsia="Times New Roman" w:hAnsi="Consolas" w:cs="Times New Roman"/>
          <w:color w:val="BBBEBF"/>
          <w:sz w:val="21"/>
          <w:szCs w:val="21"/>
          <w:lang w:val="en-IN" w:eastAsia="en-IN"/>
        </w:rPr>
        <w:t>(</w:t>
      </w:r>
      <w:proofErr w:type="spellStart"/>
      <w:r w:rsidRPr="00CE3BB7">
        <w:rPr>
          <w:rFonts w:ascii="Consolas" w:eastAsia="Times New Roman" w:hAnsi="Consolas" w:cs="Times New Roman"/>
          <w:color w:val="FFA657"/>
          <w:sz w:val="21"/>
          <w:szCs w:val="21"/>
          <w:lang w:val="en-IN" w:eastAsia="en-IN"/>
        </w:rPr>
        <w:t>cfg</w:t>
      </w:r>
      <w:proofErr w:type="spellEnd"/>
      <w:r w:rsidRPr="00CE3BB7">
        <w:rPr>
          <w:rFonts w:ascii="Consolas" w:eastAsia="Times New Roman" w:hAnsi="Consolas" w:cs="Times New Roman"/>
          <w:color w:val="BBBEBF"/>
          <w:sz w:val="21"/>
          <w:szCs w:val="21"/>
          <w:lang w:val="en-IN" w:eastAsia="en-IN"/>
        </w:rPr>
        <w:t>)</w:t>
      </w:r>
    </w:p>
    <w:p w14:paraId="01C645C4"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2E6F2541"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lastRenderedPageBreak/>
        <w:t xml:space="preserve">    </w:t>
      </w:r>
      <w:r w:rsidRPr="00CE3BB7">
        <w:rPr>
          <w:rFonts w:ascii="Consolas" w:eastAsia="Times New Roman" w:hAnsi="Consolas" w:cs="Times New Roman"/>
          <w:color w:val="8B949E"/>
          <w:sz w:val="21"/>
          <w:szCs w:val="21"/>
          <w:lang w:val="en-IN" w:eastAsia="en-IN"/>
        </w:rPr>
        <w:t xml:space="preserve"># ── Try </w:t>
      </w:r>
      <w:proofErr w:type="spellStart"/>
      <w:r w:rsidRPr="00CE3BB7">
        <w:rPr>
          <w:rFonts w:ascii="Consolas" w:eastAsia="Times New Roman" w:hAnsi="Consolas" w:cs="Times New Roman"/>
          <w:color w:val="8B949E"/>
          <w:sz w:val="21"/>
          <w:szCs w:val="21"/>
          <w:lang w:val="en-IN" w:eastAsia="en-IN"/>
        </w:rPr>
        <w:t>Optuna</w:t>
      </w:r>
      <w:proofErr w:type="spellEnd"/>
      <w:r w:rsidRPr="00CE3BB7">
        <w:rPr>
          <w:rFonts w:ascii="Consolas" w:eastAsia="Times New Roman" w:hAnsi="Consolas" w:cs="Times New Roman"/>
          <w:color w:val="8B949E"/>
          <w:sz w:val="21"/>
          <w:szCs w:val="21"/>
          <w:lang w:val="en-IN" w:eastAsia="en-IN"/>
        </w:rPr>
        <w:t xml:space="preserve"> first ───────────────────────────────────</w:t>
      </w:r>
    </w:p>
    <w:p w14:paraId="78F4F92B"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try</w:t>
      </w:r>
      <w:r w:rsidRPr="00CE3BB7">
        <w:rPr>
          <w:rFonts w:ascii="Consolas" w:eastAsia="Times New Roman" w:hAnsi="Consolas" w:cs="Times New Roman"/>
          <w:color w:val="BBBEBF"/>
          <w:sz w:val="21"/>
          <w:szCs w:val="21"/>
          <w:lang w:val="en-IN" w:eastAsia="en-IN"/>
        </w:rPr>
        <w:t>:</w:t>
      </w:r>
    </w:p>
    <w:p w14:paraId="6907CD32"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import</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4EC9B0"/>
          <w:sz w:val="21"/>
          <w:szCs w:val="21"/>
          <w:lang w:val="en-IN" w:eastAsia="en-IN"/>
        </w:rPr>
        <w:t>optuna</w:t>
      </w:r>
      <w:proofErr w:type="spellEnd"/>
    </w:p>
    <w:p w14:paraId="6B57EAA0"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4EC9B0"/>
          <w:sz w:val="21"/>
          <w:szCs w:val="21"/>
          <w:lang w:val="en-IN" w:eastAsia="en-IN"/>
        </w:rPr>
        <w:t>optuna</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4EC9B0"/>
          <w:sz w:val="21"/>
          <w:szCs w:val="21"/>
          <w:lang w:val="en-IN" w:eastAsia="en-IN"/>
        </w:rPr>
        <w:t>logging</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set_verbosity</w:t>
      </w:r>
      <w:proofErr w:type="spellEnd"/>
      <w:r w:rsidRPr="00CE3BB7">
        <w:rPr>
          <w:rFonts w:ascii="Consolas" w:eastAsia="Times New Roman" w:hAnsi="Consolas" w:cs="Times New Roman"/>
          <w:color w:val="BBBEBF"/>
          <w:sz w:val="21"/>
          <w:szCs w:val="21"/>
          <w:lang w:val="en-IN" w:eastAsia="en-IN"/>
        </w:rPr>
        <w:t>(</w:t>
      </w:r>
      <w:proofErr w:type="spellStart"/>
      <w:proofErr w:type="gramStart"/>
      <w:r w:rsidRPr="00CE3BB7">
        <w:rPr>
          <w:rFonts w:ascii="Consolas" w:eastAsia="Times New Roman" w:hAnsi="Consolas" w:cs="Times New Roman"/>
          <w:color w:val="4EC9B0"/>
          <w:sz w:val="21"/>
          <w:szCs w:val="21"/>
          <w:lang w:val="en-IN" w:eastAsia="en-IN"/>
        </w:rPr>
        <w:t>optuna</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4EC9B0"/>
          <w:sz w:val="21"/>
          <w:szCs w:val="21"/>
          <w:lang w:val="en-IN" w:eastAsia="en-IN"/>
        </w:rPr>
        <w:t>logging</w:t>
      </w:r>
      <w:proofErr w:type="gramEnd"/>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WARNING</w:t>
      </w:r>
      <w:proofErr w:type="spellEnd"/>
      <w:r w:rsidRPr="00CE3BB7">
        <w:rPr>
          <w:rFonts w:ascii="Consolas" w:eastAsia="Times New Roman" w:hAnsi="Consolas" w:cs="Times New Roman"/>
          <w:color w:val="BBBEBF"/>
          <w:sz w:val="21"/>
          <w:szCs w:val="21"/>
          <w:lang w:val="en-IN" w:eastAsia="en-IN"/>
        </w:rPr>
        <w:t>)</w:t>
      </w:r>
    </w:p>
    <w:p w14:paraId="26D0F8CF"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39E5DA44"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9D1D9"/>
          <w:sz w:val="21"/>
          <w:szCs w:val="21"/>
          <w:lang w:val="en-IN" w:eastAsia="en-IN"/>
        </w:rPr>
        <w:t>trial_records</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p>
    <w:p w14:paraId="41F33DF7"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completed</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0</w:t>
      </w:r>
      <w:r w:rsidRPr="00CE3BB7">
        <w:rPr>
          <w:rFonts w:ascii="Consolas" w:eastAsia="Times New Roman" w:hAnsi="Consolas" w:cs="Times New Roman"/>
          <w:color w:val="BBBEBF"/>
          <w:sz w:val="21"/>
          <w:szCs w:val="21"/>
          <w:lang w:val="en-IN" w:eastAsia="en-IN"/>
        </w:rPr>
        <w:t>]</w:t>
      </w:r>
    </w:p>
    <w:p w14:paraId="2B9D0FB6"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437090EF"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FF7B72"/>
          <w:sz w:val="21"/>
          <w:szCs w:val="21"/>
          <w:lang w:val="en-IN" w:eastAsia="en-IN"/>
        </w:rPr>
        <w:t>def</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2A8FF"/>
          <w:sz w:val="21"/>
          <w:szCs w:val="21"/>
          <w:lang w:val="en-IN" w:eastAsia="en-IN"/>
        </w:rPr>
        <w:t>objective</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FFA657"/>
          <w:sz w:val="21"/>
          <w:szCs w:val="21"/>
          <w:lang w:val="en-IN" w:eastAsia="en-IN"/>
        </w:rPr>
        <w:t>trial</w:t>
      </w:r>
      <w:r w:rsidRPr="00CE3BB7">
        <w:rPr>
          <w:rFonts w:ascii="Consolas" w:eastAsia="Times New Roman" w:hAnsi="Consolas" w:cs="Times New Roman"/>
          <w:color w:val="BBBEBF"/>
          <w:sz w:val="21"/>
          <w:szCs w:val="21"/>
          <w:lang w:val="en-IN" w:eastAsia="en-IN"/>
        </w:rPr>
        <w:t>):</w:t>
      </w:r>
    </w:p>
    <w:p w14:paraId="5074F62B"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gramStart"/>
      <w:r w:rsidRPr="00CE3BB7">
        <w:rPr>
          <w:rFonts w:ascii="Consolas" w:eastAsia="Times New Roman" w:hAnsi="Consolas" w:cs="Times New Roman"/>
          <w:color w:val="C9D1D9"/>
          <w:sz w:val="21"/>
          <w:szCs w:val="21"/>
          <w:lang w:val="en-IN" w:eastAsia="en-IN"/>
        </w:rPr>
        <w:t>params</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proofErr w:type="gram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2A8FF"/>
          <w:sz w:val="21"/>
          <w:szCs w:val="21"/>
          <w:lang w:val="en-IN" w:eastAsia="en-IN"/>
        </w:rPr>
        <w:t>_</w:t>
      </w:r>
      <w:proofErr w:type="spellStart"/>
      <w:r w:rsidRPr="00CE3BB7">
        <w:rPr>
          <w:rFonts w:ascii="Consolas" w:eastAsia="Times New Roman" w:hAnsi="Consolas" w:cs="Times New Roman"/>
          <w:color w:val="D2A8FF"/>
          <w:sz w:val="21"/>
          <w:szCs w:val="21"/>
          <w:lang w:val="en-IN" w:eastAsia="en-IN"/>
        </w:rPr>
        <w:t>suggest_</w:t>
      </w:r>
      <w:proofErr w:type="gramStart"/>
      <w:r w:rsidRPr="00CE3BB7">
        <w:rPr>
          <w:rFonts w:ascii="Consolas" w:eastAsia="Times New Roman" w:hAnsi="Consolas" w:cs="Times New Roman"/>
          <w:color w:val="D2A8FF"/>
          <w:sz w:val="21"/>
          <w:szCs w:val="21"/>
          <w:lang w:val="en-IN" w:eastAsia="en-IN"/>
        </w:rPr>
        <w:t>params</w:t>
      </w:r>
      <w:proofErr w:type="spellEnd"/>
      <w:r w:rsidRPr="00CE3BB7">
        <w:rPr>
          <w:rFonts w:ascii="Consolas" w:eastAsia="Times New Roman" w:hAnsi="Consolas" w:cs="Times New Roman"/>
          <w:color w:val="BBBEBF"/>
          <w:sz w:val="21"/>
          <w:szCs w:val="21"/>
          <w:lang w:val="en-IN" w:eastAsia="en-IN"/>
        </w:rPr>
        <w:t>(</w:t>
      </w:r>
      <w:proofErr w:type="gramEnd"/>
      <w:r w:rsidRPr="00CE3BB7">
        <w:rPr>
          <w:rFonts w:ascii="Consolas" w:eastAsia="Times New Roman" w:hAnsi="Consolas" w:cs="Times New Roman"/>
          <w:color w:val="FFA657"/>
          <w:sz w:val="21"/>
          <w:szCs w:val="21"/>
          <w:lang w:val="en-IN" w:eastAsia="en-IN"/>
        </w:rPr>
        <w:t>trial</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space</w:t>
      </w:r>
      <w:r w:rsidRPr="00CE3BB7">
        <w:rPr>
          <w:rFonts w:ascii="Consolas" w:eastAsia="Times New Roman" w:hAnsi="Consolas" w:cs="Times New Roman"/>
          <w:color w:val="BBBEBF"/>
          <w:sz w:val="21"/>
          <w:szCs w:val="21"/>
          <w:lang w:val="en-IN" w:eastAsia="en-IN"/>
        </w:rPr>
        <w:t>)</w:t>
      </w:r>
    </w:p>
    <w:p w14:paraId="3214A531"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model</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D2A8FF"/>
          <w:sz w:val="21"/>
          <w:szCs w:val="21"/>
          <w:lang w:val="en-IN" w:eastAsia="en-IN"/>
        </w:rPr>
        <w:t>build_</w:t>
      </w:r>
      <w:proofErr w:type="gramStart"/>
      <w:r w:rsidRPr="00CE3BB7">
        <w:rPr>
          <w:rFonts w:ascii="Consolas" w:eastAsia="Times New Roman" w:hAnsi="Consolas" w:cs="Times New Roman"/>
          <w:color w:val="D2A8FF"/>
          <w:sz w:val="21"/>
          <w:szCs w:val="21"/>
          <w:lang w:val="en-IN" w:eastAsia="en-IN"/>
        </w:rPr>
        <w:t>model</w:t>
      </w:r>
      <w:proofErr w:type="spellEnd"/>
      <w:r w:rsidRPr="00CE3BB7">
        <w:rPr>
          <w:rFonts w:ascii="Consolas" w:eastAsia="Times New Roman" w:hAnsi="Consolas" w:cs="Times New Roman"/>
          <w:color w:val="BBBEBF"/>
          <w:sz w:val="21"/>
          <w:szCs w:val="21"/>
          <w:lang w:val="en-IN" w:eastAsia="en-IN"/>
        </w:rPr>
        <w:t>(</w:t>
      </w:r>
      <w:proofErr w:type="spellStart"/>
      <w:proofErr w:type="gramEnd"/>
      <w:r w:rsidRPr="00CE3BB7">
        <w:rPr>
          <w:rFonts w:ascii="Consolas" w:eastAsia="Times New Roman" w:hAnsi="Consolas" w:cs="Times New Roman"/>
          <w:color w:val="FFA657"/>
          <w:sz w:val="21"/>
          <w:szCs w:val="21"/>
          <w:lang w:val="en-IN" w:eastAsia="en-IN"/>
        </w:rPr>
        <w:t>model_key</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params</w:t>
      </w:r>
      <w:r w:rsidRPr="00CE3BB7">
        <w:rPr>
          <w:rFonts w:ascii="Consolas" w:eastAsia="Times New Roman" w:hAnsi="Consolas" w:cs="Times New Roman"/>
          <w:color w:val="BBBEBF"/>
          <w:sz w:val="21"/>
          <w:szCs w:val="21"/>
          <w:lang w:val="en-IN" w:eastAsia="en-IN"/>
        </w:rPr>
        <w:t>)</w:t>
      </w:r>
    </w:p>
    <w:p w14:paraId="5D120CE9"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gramStart"/>
      <w:r w:rsidRPr="00CE3BB7">
        <w:rPr>
          <w:rFonts w:ascii="Consolas" w:eastAsia="Times New Roman" w:hAnsi="Consolas" w:cs="Times New Roman"/>
          <w:color w:val="C9D1D9"/>
          <w:sz w:val="21"/>
          <w:szCs w:val="21"/>
          <w:lang w:val="en-IN" w:eastAsia="en-IN"/>
        </w:rPr>
        <w:t>scorer</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proofErr w:type="gramEnd"/>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D2A8FF"/>
          <w:sz w:val="21"/>
          <w:szCs w:val="21"/>
          <w:lang w:val="en-IN" w:eastAsia="en-IN"/>
        </w:rPr>
        <w:t>make_scorer</w:t>
      </w:r>
      <w:proofErr w:type="spellEnd"/>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r2_score</w:t>
      </w:r>
      <w:r w:rsidRPr="00CE3BB7">
        <w:rPr>
          <w:rFonts w:ascii="Consolas" w:eastAsia="Times New Roman" w:hAnsi="Consolas" w:cs="Times New Roman"/>
          <w:color w:val="BBBEBF"/>
          <w:sz w:val="21"/>
          <w:szCs w:val="21"/>
          <w:lang w:val="en-IN" w:eastAsia="en-IN"/>
        </w:rPr>
        <w:t>)</w:t>
      </w:r>
    </w:p>
    <w:p w14:paraId="188624C2"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6D3CDF58"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with</w:t>
      </w: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4EC9B0"/>
          <w:sz w:val="21"/>
          <w:szCs w:val="21"/>
          <w:lang w:val="en-IN" w:eastAsia="en-IN"/>
        </w:rPr>
        <w:t>warnings</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4EC9B0"/>
          <w:sz w:val="21"/>
          <w:szCs w:val="21"/>
          <w:lang w:val="en-IN" w:eastAsia="en-IN"/>
        </w:rPr>
        <w:t>catch</w:t>
      </w:r>
      <w:proofErr w:type="gramEnd"/>
      <w:r w:rsidRPr="00CE3BB7">
        <w:rPr>
          <w:rFonts w:ascii="Consolas" w:eastAsia="Times New Roman" w:hAnsi="Consolas" w:cs="Times New Roman"/>
          <w:color w:val="4EC9B0"/>
          <w:sz w:val="21"/>
          <w:szCs w:val="21"/>
          <w:lang w:val="en-IN" w:eastAsia="en-IN"/>
        </w:rPr>
        <w:t>_</w:t>
      </w:r>
      <w:proofErr w:type="gramStart"/>
      <w:r w:rsidRPr="00CE3BB7">
        <w:rPr>
          <w:rFonts w:ascii="Consolas" w:eastAsia="Times New Roman" w:hAnsi="Consolas" w:cs="Times New Roman"/>
          <w:color w:val="4EC9B0"/>
          <w:sz w:val="21"/>
          <w:szCs w:val="21"/>
          <w:lang w:val="en-IN" w:eastAsia="en-IN"/>
        </w:rPr>
        <w:t>warnings</w:t>
      </w:r>
      <w:proofErr w:type="spellEnd"/>
      <w:r w:rsidRPr="00CE3BB7">
        <w:rPr>
          <w:rFonts w:ascii="Consolas" w:eastAsia="Times New Roman" w:hAnsi="Consolas" w:cs="Times New Roman"/>
          <w:color w:val="BBBEBF"/>
          <w:sz w:val="21"/>
          <w:szCs w:val="21"/>
          <w:lang w:val="en-IN" w:eastAsia="en-IN"/>
        </w:rPr>
        <w:t>(</w:t>
      </w:r>
      <w:proofErr w:type="gramEnd"/>
      <w:r w:rsidRPr="00CE3BB7">
        <w:rPr>
          <w:rFonts w:ascii="Consolas" w:eastAsia="Times New Roman" w:hAnsi="Consolas" w:cs="Times New Roman"/>
          <w:color w:val="BBBEBF"/>
          <w:sz w:val="21"/>
          <w:szCs w:val="21"/>
          <w:lang w:val="en-IN" w:eastAsia="en-IN"/>
        </w:rPr>
        <w:t>):</w:t>
      </w:r>
    </w:p>
    <w:p w14:paraId="53512E00"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4EC9B0"/>
          <w:sz w:val="21"/>
          <w:szCs w:val="21"/>
          <w:lang w:val="en-IN" w:eastAsia="en-IN"/>
        </w:rPr>
        <w:t>warnings</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simplefilter</w:t>
      </w:r>
      <w:proofErr w:type="spellEnd"/>
      <w:proofErr w:type="gramEnd"/>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A5D6FF"/>
          <w:sz w:val="21"/>
          <w:szCs w:val="21"/>
          <w:lang w:val="en-IN" w:eastAsia="en-IN"/>
        </w:rPr>
        <w:t>"ignore"</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4EC9B0"/>
          <w:sz w:val="21"/>
          <w:szCs w:val="21"/>
          <w:lang w:val="en-IN" w:eastAsia="en-IN"/>
        </w:rPr>
        <w:t>ConvergenceWarning</w:t>
      </w:r>
      <w:proofErr w:type="spellEnd"/>
      <w:r w:rsidRPr="00CE3BB7">
        <w:rPr>
          <w:rFonts w:ascii="Consolas" w:eastAsia="Times New Roman" w:hAnsi="Consolas" w:cs="Times New Roman"/>
          <w:color w:val="BBBEBF"/>
          <w:sz w:val="21"/>
          <w:szCs w:val="21"/>
          <w:lang w:val="en-IN" w:eastAsia="en-IN"/>
        </w:rPr>
        <w:t>)</w:t>
      </w:r>
    </w:p>
    <w:p w14:paraId="6C5E99BA"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scores</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D2A8FF"/>
          <w:sz w:val="21"/>
          <w:szCs w:val="21"/>
          <w:lang w:val="en-IN" w:eastAsia="en-IN"/>
        </w:rPr>
        <w:t>cross_val_</w:t>
      </w:r>
      <w:proofErr w:type="gramStart"/>
      <w:r w:rsidRPr="00CE3BB7">
        <w:rPr>
          <w:rFonts w:ascii="Consolas" w:eastAsia="Times New Roman" w:hAnsi="Consolas" w:cs="Times New Roman"/>
          <w:color w:val="D2A8FF"/>
          <w:sz w:val="21"/>
          <w:szCs w:val="21"/>
          <w:lang w:val="en-IN" w:eastAsia="en-IN"/>
        </w:rPr>
        <w:t>score</w:t>
      </w:r>
      <w:proofErr w:type="spellEnd"/>
      <w:r w:rsidRPr="00CE3BB7">
        <w:rPr>
          <w:rFonts w:ascii="Consolas" w:eastAsia="Times New Roman" w:hAnsi="Consolas" w:cs="Times New Roman"/>
          <w:color w:val="BBBEBF"/>
          <w:sz w:val="21"/>
          <w:szCs w:val="21"/>
          <w:lang w:val="en-IN" w:eastAsia="en-IN"/>
        </w:rPr>
        <w:t>(</w:t>
      </w:r>
      <w:proofErr w:type="gramEnd"/>
    </w:p>
    <w:p w14:paraId="043C6BB6"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model</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FFA657"/>
          <w:sz w:val="21"/>
          <w:szCs w:val="21"/>
          <w:lang w:val="en-IN" w:eastAsia="en-IN"/>
        </w:rPr>
        <w:t>X_train</w:t>
      </w:r>
      <w:proofErr w:type="spellEnd"/>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FFA657"/>
          <w:sz w:val="21"/>
          <w:szCs w:val="21"/>
          <w:lang w:val="en-IN" w:eastAsia="en-IN"/>
        </w:rPr>
        <w:t>y_train</w:t>
      </w:r>
      <w:proofErr w:type="spellEnd"/>
      <w:r w:rsidRPr="00CE3BB7">
        <w:rPr>
          <w:rFonts w:ascii="Consolas" w:eastAsia="Times New Roman" w:hAnsi="Consolas" w:cs="Times New Roman"/>
          <w:color w:val="BBBEBF"/>
          <w:sz w:val="21"/>
          <w:szCs w:val="21"/>
          <w:lang w:val="en-IN" w:eastAsia="en-IN"/>
        </w:rPr>
        <w:t>,</w:t>
      </w:r>
    </w:p>
    <w:p w14:paraId="1CFCD167"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FFA657"/>
          <w:sz w:val="21"/>
          <w:szCs w:val="21"/>
          <w:lang w:val="en-IN" w:eastAsia="en-IN"/>
        </w:rPr>
        <w:t>cv</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C9D1D9"/>
          <w:sz w:val="21"/>
          <w:szCs w:val="21"/>
          <w:lang w:val="en-IN" w:eastAsia="en-IN"/>
        </w:rPr>
        <w:t>cv</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FFA657"/>
          <w:sz w:val="21"/>
          <w:szCs w:val="21"/>
          <w:lang w:val="en-IN" w:eastAsia="en-IN"/>
        </w:rPr>
        <w:t>scoring</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C9D1D9"/>
          <w:sz w:val="21"/>
          <w:szCs w:val="21"/>
          <w:lang w:val="en-IN" w:eastAsia="en-IN"/>
        </w:rPr>
        <w:t>scorer</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FFA657"/>
          <w:sz w:val="21"/>
          <w:szCs w:val="21"/>
          <w:lang w:val="en-IN" w:eastAsia="en-IN"/>
        </w:rPr>
        <w:t>n_jobs</w:t>
      </w:r>
      <w:proofErr w:type="spellEnd"/>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5CEA8"/>
          <w:sz w:val="21"/>
          <w:szCs w:val="21"/>
          <w:lang w:val="en-IN" w:eastAsia="en-IN"/>
        </w:rPr>
        <w:t>1</w:t>
      </w:r>
      <w:r w:rsidRPr="00CE3BB7">
        <w:rPr>
          <w:rFonts w:ascii="Consolas" w:eastAsia="Times New Roman" w:hAnsi="Consolas" w:cs="Times New Roman"/>
          <w:color w:val="BBBEBF"/>
          <w:sz w:val="21"/>
          <w:szCs w:val="21"/>
          <w:lang w:val="en-IN" w:eastAsia="en-IN"/>
        </w:rPr>
        <w:t>,</w:t>
      </w:r>
    </w:p>
    <w:p w14:paraId="29FA1D4F"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w:t>
      </w:r>
    </w:p>
    <w:p w14:paraId="7B431EB6"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58FE231A"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mean_r2</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CDCAA"/>
          <w:sz w:val="21"/>
          <w:szCs w:val="21"/>
          <w:lang w:val="en-IN" w:eastAsia="en-IN"/>
        </w:rPr>
        <w:t>float</w:t>
      </w:r>
      <w:r w:rsidRPr="00CE3BB7">
        <w:rPr>
          <w:rFonts w:ascii="Consolas" w:eastAsia="Times New Roman" w:hAnsi="Consolas" w:cs="Times New Roman"/>
          <w:color w:val="BBBEBF"/>
          <w:sz w:val="21"/>
          <w:szCs w:val="21"/>
          <w:lang w:val="en-IN" w:eastAsia="en-IN"/>
        </w:rPr>
        <w:t>(</w:t>
      </w:r>
      <w:proofErr w:type="spellStart"/>
      <w:proofErr w:type="gramStart"/>
      <w:r w:rsidRPr="00CE3BB7">
        <w:rPr>
          <w:rFonts w:ascii="Consolas" w:eastAsia="Times New Roman" w:hAnsi="Consolas" w:cs="Times New Roman"/>
          <w:color w:val="4EC9B0"/>
          <w:sz w:val="21"/>
          <w:szCs w:val="21"/>
          <w:lang w:val="en-IN" w:eastAsia="en-IN"/>
        </w:rPr>
        <w:t>np</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mean</w:t>
      </w:r>
      <w:proofErr w:type="spellEnd"/>
      <w:proofErr w:type="gramEnd"/>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scores</w:t>
      </w:r>
      <w:r w:rsidRPr="00CE3BB7">
        <w:rPr>
          <w:rFonts w:ascii="Consolas" w:eastAsia="Times New Roman" w:hAnsi="Consolas" w:cs="Times New Roman"/>
          <w:color w:val="BBBEBF"/>
          <w:sz w:val="21"/>
          <w:szCs w:val="21"/>
          <w:lang w:val="en-IN" w:eastAsia="en-IN"/>
        </w:rPr>
        <w:t>))</w:t>
      </w:r>
    </w:p>
    <w:p w14:paraId="2895875F"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9D1D9"/>
          <w:sz w:val="21"/>
          <w:szCs w:val="21"/>
          <w:lang w:val="en-IN" w:eastAsia="en-IN"/>
        </w:rPr>
        <w:t>trial_</w:t>
      </w:r>
      <w:proofErr w:type="gramStart"/>
      <w:r w:rsidRPr="00CE3BB7">
        <w:rPr>
          <w:rFonts w:ascii="Consolas" w:eastAsia="Times New Roman" w:hAnsi="Consolas" w:cs="Times New Roman"/>
          <w:color w:val="C9D1D9"/>
          <w:sz w:val="21"/>
          <w:szCs w:val="21"/>
          <w:lang w:val="en-IN" w:eastAsia="en-IN"/>
        </w:rPr>
        <w:t>records</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append</w:t>
      </w:r>
      <w:proofErr w:type="spellEnd"/>
      <w:proofErr w:type="gramEnd"/>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C9D1D9"/>
          <w:sz w:val="21"/>
          <w:szCs w:val="21"/>
          <w:lang w:val="en-IN" w:eastAsia="en-IN"/>
        </w:rPr>
        <w:t>params</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"cv_r2_mean"</w:t>
      </w:r>
      <w:r w:rsidRPr="00CE3BB7">
        <w:rPr>
          <w:rFonts w:ascii="Consolas" w:eastAsia="Times New Roman" w:hAnsi="Consolas" w:cs="Times New Roman"/>
          <w:color w:val="BBBEBF"/>
          <w:sz w:val="21"/>
          <w:szCs w:val="21"/>
          <w:lang w:val="en-IN" w:eastAsia="en-IN"/>
        </w:rPr>
        <w:t xml:space="preserve">: </w:t>
      </w:r>
      <w:proofErr w:type="gramStart"/>
      <w:r w:rsidRPr="00CE3BB7">
        <w:rPr>
          <w:rFonts w:ascii="Consolas" w:eastAsia="Times New Roman" w:hAnsi="Consolas" w:cs="Times New Roman"/>
          <w:color w:val="D2A8FF"/>
          <w:sz w:val="21"/>
          <w:szCs w:val="21"/>
          <w:lang w:val="en-IN" w:eastAsia="en-IN"/>
        </w:rPr>
        <w:t>round</w:t>
      </w:r>
      <w:r w:rsidRPr="00CE3BB7">
        <w:rPr>
          <w:rFonts w:ascii="Consolas" w:eastAsia="Times New Roman" w:hAnsi="Consolas" w:cs="Times New Roman"/>
          <w:color w:val="BBBEBF"/>
          <w:sz w:val="21"/>
          <w:szCs w:val="21"/>
          <w:lang w:val="en-IN" w:eastAsia="en-IN"/>
        </w:rPr>
        <w:t>(</w:t>
      </w:r>
      <w:proofErr w:type="gramEnd"/>
      <w:r w:rsidRPr="00CE3BB7">
        <w:rPr>
          <w:rFonts w:ascii="Consolas" w:eastAsia="Times New Roman" w:hAnsi="Consolas" w:cs="Times New Roman"/>
          <w:color w:val="C9D1D9"/>
          <w:sz w:val="21"/>
          <w:szCs w:val="21"/>
          <w:lang w:val="en-IN" w:eastAsia="en-IN"/>
        </w:rPr>
        <w:t>mean_r2</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5</w:t>
      </w:r>
      <w:r w:rsidRPr="00CE3BB7">
        <w:rPr>
          <w:rFonts w:ascii="Consolas" w:eastAsia="Times New Roman" w:hAnsi="Consolas" w:cs="Times New Roman"/>
          <w:color w:val="BBBEBF"/>
          <w:sz w:val="21"/>
          <w:szCs w:val="21"/>
          <w:lang w:val="en-IN" w:eastAsia="en-IN"/>
        </w:rPr>
        <w:t>)})</w:t>
      </w:r>
    </w:p>
    <w:p w14:paraId="0B7702B5"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6FAFA042"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gramStart"/>
      <w:r w:rsidRPr="00CE3BB7">
        <w:rPr>
          <w:rFonts w:ascii="Consolas" w:eastAsia="Times New Roman" w:hAnsi="Consolas" w:cs="Times New Roman"/>
          <w:color w:val="C9D1D9"/>
          <w:sz w:val="21"/>
          <w:szCs w:val="21"/>
          <w:lang w:val="en-IN" w:eastAsia="en-IN"/>
        </w:rPr>
        <w:t>completed</w:t>
      </w:r>
      <w:r w:rsidRPr="00CE3BB7">
        <w:rPr>
          <w:rFonts w:ascii="Consolas" w:eastAsia="Times New Roman" w:hAnsi="Consolas" w:cs="Times New Roman"/>
          <w:color w:val="BBBEBF"/>
          <w:sz w:val="21"/>
          <w:szCs w:val="21"/>
          <w:lang w:val="en-IN" w:eastAsia="en-IN"/>
        </w:rPr>
        <w:t>[</w:t>
      </w:r>
      <w:proofErr w:type="gramEnd"/>
      <w:r w:rsidRPr="00CE3BB7">
        <w:rPr>
          <w:rFonts w:ascii="Consolas" w:eastAsia="Times New Roman" w:hAnsi="Consolas" w:cs="Times New Roman"/>
          <w:color w:val="B5CEA8"/>
          <w:sz w:val="21"/>
          <w:szCs w:val="21"/>
          <w:lang w:val="en-IN" w:eastAsia="en-IN"/>
        </w:rPr>
        <w:t>0</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1</w:t>
      </w:r>
    </w:p>
    <w:p w14:paraId="3FA40142"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if</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FFA657"/>
          <w:sz w:val="21"/>
          <w:szCs w:val="21"/>
          <w:lang w:val="en-IN" w:eastAsia="en-IN"/>
        </w:rPr>
        <w:t>progress_callback</w:t>
      </w:r>
      <w:proofErr w:type="spellEnd"/>
      <w:r w:rsidRPr="00CE3BB7">
        <w:rPr>
          <w:rFonts w:ascii="Consolas" w:eastAsia="Times New Roman" w:hAnsi="Consolas" w:cs="Times New Roman"/>
          <w:color w:val="BBBEBF"/>
          <w:sz w:val="21"/>
          <w:szCs w:val="21"/>
          <w:lang w:val="en-IN" w:eastAsia="en-IN"/>
        </w:rPr>
        <w:t>:</w:t>
      </w:r>
    </w:p>
    <w:p w14:paraId="11D10F6E"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FFA657"/>
          <w:sz w:val="21"/>
          <w:szCs w:val="21"/>
          <w:lang w:val="en-IN" w:eastAsia="en-IN"/>
        </w:rPr>
        <w:t>progress_callback</w:t>
      </w:r>
      <w:proofErr w:type="spellEnd"/>
      <w:r w:rsidRPr="00CE3BB7">
        <w:rPr>
          <w:rFonts w:ascii="Consolas" w:eastAsia="Times New Roman" w:hAnsi="Consolas" w:cs="Times New Roman"/>
          <w:color w:val="BBBEBF"/>
          <w:sz w:val="21"/>
          <w:szCs w:val="21"/>
          <w:lang w:val="en-IN" w:eastAsia="en-IN"/>
        </w:rPr>
        <w:t>(</w:t>
      </w:r>
      <w:proofErr w:type="gramStart"/>
      <w:r w:rsidRPr="00CE3BB7">
        <w:rPr>
          <w:rFonts w:ascii="Consolas" w:eastAsia="Times New Roman" w:hAnsi="Consolas" w:cs="Times New Roman"/>
          <w:color w:val="C9D1D9"/>
          <w:sz w:val="21"/>
          <w:szCs w:val="21"/>
          <w:lang w:val="en-IN" w:eastAsia="en-IN"/>
        </w:rPr>
        <w:t>completed</w:t>
      </w:r>
      <w:r w:rsidRPr="00CE3BB7">
        <w:rPr>
          <w:rFonts w:ascii="Consolas" w:eastAsia="Times New Roman" w:hAnsi="Consolas" w:cs="Times New Roman"/>
          <w:color w:val="BBBEBF"/>
          <w:sz w:val="21"/>
          <w:szCs w:val="21"/>
          <w:lang w:val="en-IN" w:eastAsia="en-IN"/>
        </w:rPr>
        <w:t>[</w:t>
      </w:r>
      <w:proofErr w:type="gramEnd"/>
      <w:r w:rsidRPr="00CE3BB7">
        <w:rPr>
          <w:rFonts w:ascii="Consolas" w:eastAsia="Times New Roman" w:hAnsi="Consolas" w:cs="Times New Roman"/>
          <w:color w:val="B5CEA8"/>
          <w:sz w:val="21"/>
          <w:szCs w:val="21"/>
          <w:lang w:val="en-IN" w:eastAsia="en-IN"/>
        </w:rPr>
        <w:t>0</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9D1D9"/>
          <w:sz w:val="21"/>
          <w:szCs w:val="21"/>
          <w:lang w:val="en-IN" w:eastAsia="en-IN"/>
        </w:rPr>
        <w:t>n_trials</w:t>
      </w:r>
      <w:proofErr w:type="spellEnd"/>
      <w:r w:rsidRPr="00CE3BB7">
        <w:rPr>
          <w:rFonts w:ascii="Consolas" w:eastAsia="Times New Roman" w:hAnsi="Consolas" w:cs="Times New Roman"/>
          <w:color w:val="BBBEBF"/>
          <w:sz w:val="21"/>
          <w:szCs w:val="21"/>
          <w:lang w:val="en-IN" w:eastAsia="en-IN"/>
        </w:rPr>
        <w:t>)</w:t>
      </w:r>
    </w:p>
    <w:p w14:paraId="1C49A942"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50EF0897"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return</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mean_r2</w:t>
      </w:r>
    </w:p>
    <w:p w14:paraId="7D296ADC"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38F56A3D"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study</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4EC9B0"/>
          <w:sz w:val="21"/>
          <w:szCs w:val="21"/>
          <w:lang w:val="en-IN" w:eastAsia="en-IN"/>
        </w:rPr>
        <w:t>optuna</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create</w:t>
      </w:r>
      <w:proofErr w:type="gramEnd"/>
      <w:r w:rsidRPr="00CE3BB7">
        <w:rPr>
          <w:rFonts w:ascii="Consolas" w:eastAsia="Times New Roman" w:hAnsi="Consolas" w:cs="Times New Roman"/>
          <w:color w:val="D2A8FF"/>
          <w:sz w:val="21"/>
          <w:szCs w:val="21"/>
          <w:lang w:val="en-IN" w:eastAsia="en-IN"/>
        </w:rPr>
        <w:t>_study</w:t>
      </w:r>
      <w:proofErr w:type="spellEnd"/>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FFA657"/>
          <w:sz w:val="21"/>
          <w:szCs w:val="21"/>
          <w:lang w:val="en-IN" w:eastAsia="en-IN"/>
        </w:rPr>
        <w:t>direction</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A5D6FF"/>
          <w:sz w:val="21"/>
          <w:szCs w:val="21"/>
          <w:lang w:val="en-IN" w:eastAsia="en-IN"/>
        </w:rPr>
        <w:t>"maximize"</w:t>
      </w:r>
      <w:r w:rsidRPr="00CE3BB7">
        <w:rPr>
          <w:rFonts w:ascii="Consolas" w:eastAsia="Times New Roman" w:hAnsi="Consolas" w:cs="Times New Roman"/>
          <w:color w:val="BBBEBF"/>
          <w:sz w:val="21"/>
          <w:szCs w:val="21"/>
          <w:lang w:val="en-IN" w:eastAsia="en-IN"/>
        </w:rPr>
        <w:t>)</w:t>
      </w:r>
    </w:p>
    <w:p w14:paraId="39F98ACA"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C9D1D9"/>
          <w:sz w:val="21"/>
          <w:szCs w:val="21"/>
          <w:lang w:val="en-IN" w:eastAsia="en-IN"/>
        </w:rPr>
        <w:t>study</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optimize</w:t>
      </w:r>
      <w:proofErr w:type="spellEnd"/>
      <w:proofErr w:type="gramEnd"/>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objective</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FFA657"/>
          <w:sz w:val="21"/>
          <w:szCs w:val="21"/>
          <w:lang w:val="en-IN" w:eastAsia="en-IN"/>
        </w:rPr>
        <w:t>n_trials</w:t>
      </w:r>
      <w:proofErr w:type="spellEnd"/>
      <w:r w:rsidRPr="00CE3BB7">
        <w:rPr>
          <w:rFonts w:ascii="Consolas" w:eastAsia="Times New Roman" w:hAnsi="Consolas" w:cs="Times New Roman"/>
          <w:color w:val="D4D4D4"/>
          <w:sz w:val="21"/>
          <w:szCs w:val="21"/>
          <w:lang w:val="en-IN" w:eastAsia="en-IN"/>
        </w:rPr>
        <w:t>=</w:t>
      </w:r>
      <w:proofErr w:type="spellStart"/>
      <w:r w:rsidRPr="00CE3BB7">
        <w:rPr>
          <w:rFonts w:ascii="Consolas" w:eastAsia="Times New Roman" w:hAnsi="Consolas" w:cs="Times New Roman"/>
          <w:color w:val="C9D1D9"/>
          <w:sz w:val="21"/>
          <w:szCs w:val="21"/>
          <w:lang w:val="en-IN" w:eastAsia="en-IN"/>
        </w:rPr>
        <w:t>n_trials</w:t>
      </w:r>
      <w:proofErr w:type="spellEnd"/>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FFA657"/>
          <w:sz w:val="21"/>
          <w:szCs w:val="21"/>
          <w:lang w:val="en-IN" w:eastAsia="en-IN"/>
        </w:rPr>
        <w:t>show_progress_bar</w:t>
      </w:r>
      <w:proofErr w:type="spellEnd"/>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569CD6"/>
          <w:sz w:val="21"/>
          <w:szCs w:val="21"/>
          <w:lang w:val="en-IN" w:eastAsia="en-IN"/>
        </w:rPr>
        <w:t>False</w:t>
      </w:r>
      <w:r w:rsidRPr="00CE3BB7">
        <w:rPr>
          <w:rFonts w:ascii="Consolas" w:eastAsia="Times New Roman" w:hAnsi="Consolas" w:cs="Times New Roman"/>
          <w:color w:val="BBBEBF"/>
          <w:sz w:val="21"/>
          <w:szCs w:val="21"/>
          <w:lang w:val="en-IN" w:eastAsia="en-IN"/>
        </w:rPr>
        <w:t>)</w:t>
      </w:r>
    </w:p>
    <w:p w14:paraId="354E3F0D"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15D59D22"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9D1D9"/>
          <w:sz w:val="21"/>
          <w:szCs w:val="21"/>
          <w:lang w:val="en-IN" w:eastAsia="en-IN"/>
        </w:rPr>
        <w:t>best_params</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C9D1D9"/>
          <w:sz w:val="21"/>
          <w:szCs w:val="21"/>
          <w:lang w:val="en-IN" w:eastAsia="en-IN"/>
        </w:rPr>
        <w:t>study</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best</w:t>
      </w:r>
      <w:proofErr w:type="gramEnd"/>
      <w:r w:rsidRPr="00CE3BB7">
        <w:rPr>
          <w:rFonts w:ascii="Consolas" w:eastAsia="Times New Roman" w:hAnsi="Consolas" w:cs="Times New Roman"/>
          <w:color w:val="C9D1D9"/>
          <w:sz w:val="21"/>
          <w:szCs w:val="21"/>
          <w:lang w:val="en-IN" w:eastAsia="en-IN"/>
        </w:rPr>
        <w:t>_params</w:t>
      </w:r>
      <w:proofErr w:type="spellEnd"/>
    </w:p>
    <w:p w14:paraId="3EF9D8CD"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9D1D9"/>
          <w:sz w:val="21"/>
          <w:szCs w:val="21"/>
          <w:lang w:val="en-IN" w:eastAsia="en-IN"/>
        </w:rPr>
        <w:t>best_</w:t>
      </w:r>
      <w:proofErr w:type="gramStart"/>
      <w:r w:rsidRPr="00CE3BB7">
        <w:rPr>
          <w:rFonts w:ascii="Consolas" w:eastAsia="Times New Roman" w:hAnsi="Consolas" w:cs="Times New Roman"/>
          <w:color w:val="C9D1D9"/>
          <w:sz w:val="21"/>
          <w:szCs w:val="21"/>
          <w:lang w:val="en-IN" w:eastAsia="en-IN"/>
        </w:rPr>
        <w:t>score</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proofErr w:type="gramEnd"/>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C9D1D9"/>
          <w:sz w:val="21"/>
          <w:szCs w:val="21"/>
          <w:lang w:val="en-IN" w:eastAsia="en-IN"/>
        </w:rPr>
        <w:t>study</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best</w:t>
      </w:r>
      <w:proofErr w:type="gramEnd"/>
      <w:r w:rsidRPr="00CE3BB7">
        <w:rPr>
          <w:rFonts w:ascii="Consolas" w:eastAsia="Times New Roman" w:hAnsi="Consolas" w:cs="Times New Roman"/>
          <w:color w:val="C9D1D9"/>
          <w:sz w:val="21"/>
          <w:szCs w:val="21"/>
          <w:lang w:val="en-IN" w:eastAsia="en-IN"/>
        </w:rPr>
        <w:t>_value</w:t>
      </w:r>
      <w:proofErr w:type="spellEnd"/>
    </w:p>
    <w:p w14:paraId="11FEF3D6"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9D1D9"/>
          <w:sz w:val="21"/>
          <w:szCs w:val="21"/>
          <w:lang w:val="en-IN" w:eastAsia="en-IN"/>
        </w:rPr>
        <w:t>cv_</w:t>
      </w:r>
      <w:proofErr w:type="gramStart"/>
      <w:r w:rsidRPr="00CE3BB7">
        <w:rPr>
          <w:rFonts w:ascii="Consolas" w:eastAsia="Times New Roman" w:hAnsi="Consolas" w:cs="Times New Roman"/>
          <w:color w:val="C9D1D9"/>
          <w:sz w:val="21"/>
          <w:szCs w:val="21"/>
          <w:lang w:val="en-IN" w:eastAsia="en-IN"/>
        </w:rPr>
        <w:t>results</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proofErr w:type="gramEnd"/>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4EC9B0"/>
          <w:sz w:val="21"/>
          <w:szCs w:val="21"/>
          <w:lang w:val="en-IN" w:eastAsia="en-IN"/>
        </w:rPr>
        <w:t>pd</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4EC9B0"/>
          <w:sz w:val="21"/>
          <w:szCs w:val="21"/>
          <w:lang w:val="en-IN" w:eastAsia="en-IN"/>
        </w:rPr>
        <w:t>DataFrame</w:t>
      </w:r>
      <w:proofErr w:type="spellEnd"/>
      <w:proofErr w:type="gramEnd"/>
      <w:r w:rsidRPr="00CE3BB7">
        <w:rPr>
          <w:rFonts w:ascii="Consolas" w:eastAsia="Times New Roman" w:hAnsi="Consolas" w:cs="Times New Roman"/>
          <w:color w:val="BBBEBF"/>
          <w:sz w:val="21"/>
          <w:szCs w:val="21"/>
          <w:lang w:val="en-IN" w:eastAsia="en-IN"/>
        </w:rPr>
        <w:t>(</w:t>
      </w:r>
      <w:proofErr w:type="spellStart"/>
      <w:r w:rsidRPr="00CE3BB7">
        <w:rPr>
          <w:rFonts w:ascii="Consolas" w:eastAsia="Times New Roman" w:hAnsi="Consolas" w:cs="Times New Roman"/>
          <w:color w:val="C9D1D9"/>
          <w:sz w:val="21"/>
          <w:szCs w:val="21"/>
          <w:lang w:val="en-IN" w:eastAsia="en-IN"/>
        </w:rPr>
        <w:t>trial_records</w:t>
      </w:r>
      <w:proofErr w:type="spellEnd"/>
      <w:proofErr w:type="gramStart"/>
      <w:r w:rsidRPr="00CE3BB7">
        <w:rPr>
          <w:rFonts w:ascii="Consolas" w:eastAsia="Times New Roman" w:hAnsi="Consolas" w:cs="Times New Roman"/>
          <w:color w:val="BBBEBF"/>
          <w:sz w:val="21"/>
          <w:szCs w:val="21"/>
          <w:lang w:val="en-IN" w:eastAsia="en-IN"/>
        </w:rPr>
        <w:t>).</w:t>
      </w:r>
      <w:proofErr w:type="spellStart"/>
      <w:r w:rsidRPr="00CE3BB7">
        <w:rPr>
          <w:rFonts w:ascii="Consolas" w:eastAsia="Times New Roman" w:hAnsi="Consolas" w:cs="Times New Roman"/>
          <w:color w:val="D2A8FF"/>
          <w:sz w:val="21"/>
          <w:szCs w:val="21"/>
          <w:lang w:val="en-IN" w:eastAsia="en-IN"/>
        </w:rPr>
        <w:t>sort</w:t>
      </w:r>
      <w:proofErr w:type="gramEnd"/>
      <w:r w:rsidRPr="00CE3BB7">
        <w:rPr>
          <w:rFonts w:ascii="Consolas" w:eastAsia="Times New Roman" w:hAnsi="Consolas" w:cs="Times New Roman"/>
          <w:color w:val="D2A8FF"/>
          <w:sz w:val="21"/>
          <w:szCs w:val="21"/>
          <w:lang w:val="en-IN" w:eastAsia="en-IN"/>
        </w:rPr>
        <w:t>_</w:t>
      </w:r>
      <w:proofErr w:type="gramStart"/>
      <w:r w:rsidRPr="00CE3BB7">
        <w:rPr>
          <w:rFonts w:ascii="Consolas" w:eastAsia="Times New Roman" w:hAnsi="Consolas" w:cs="Times New Roman"/>
          <w:color w:val="D2A8FF"/>
          <w:sz w:val="21"/>
          <w:szCs w:val="21"/>
          <w:lang w:val="en-IN" w:eastAsia="en-IN"/>
        </w:rPr>
        <w:t>values</w:t>
      </w:r>
      <w:proofErr w:type="spellEnd"/>
      <w:r w:rsidRPr="00CE3BB7">
        <w:rPr>
          <w:rFonts w:ascii="Consolas" w:eastAsia="Times New Roman" w:hAnsi="Consolas" w:cs="Times New Roman"/>
          <w:color w:val="BBBEBF"/>
          <w:sz w:val="21"/>
          <w:szCs w:val="21"/>
          <w:lang w:val="en-IN" w:eastAsia="en-IN"/>
        </w:rPr>
        <w:t>(</w:t>
      </w:r>
      <w:proofErr w:type="gramEnd"/>
    </w:p>
    <w:p w14:paraId="7CDD1787"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gramStart"/>
      <w:r w:rsidRPr="00CE3BB7">
        <w:rPr>
          <w:rFonts w:ascii="Consolas" w:eastAsia="Times New Roman" w:hAnsi="Consolas" w:cs="Times New Roman"/>
          <w:color w:val="A5D6FF"/>
          <w:sz w:val="21"/>
          <w:szCs w:val="21"/>
          <w:lang w:val="en-IN" w:eastAsia="en-IN"/>
        </w:rPr>
        <w:t>cv</w:t>
      </w:r>
      <w:proofErr w:type="gramEnd"/>
      <w:r w:rsidRPr="00CE3BB7">
        <w:rPr>
          <w:rFonts w:ascii="Consolas" w:eastAsia="Times New Roman" w:hAnsi="Consolas" w:cs="Times New Roman"/>
          <w:color w:val="A5D6FF"/>
          <w:sz w:val="21"/>
          <w:szCs w:val="21"/>
          <w:lang w:val="en-IN" w:eastAsia="en-IN"/>
        </w:rPr>
        <w:t>_r2_mean"</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FFA657"/>
          <w:sz w:val="21"/>
          <w:szCs w:val="21"/>
          <w:lang w:val="en-IN" w:eastAsia="en-IN"/>
        </w:rPr>
        <w:t>ascending</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569CD6"/>
          <w:sz w:val="21"/>
          <w:szCs w:val="21"/>
          <w:lang w:val="en-IN" w:eastAsia="en-IN"/>
        </w:rPr>
        <w:t>False</w:t>
      </w:r>
    </w:p>
    <w:p w14:paraId="48DC9E7D"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gramStart"/>
      <w:r w:rsidRPr="00CE3BB7">
        <w:rPr>
          <w:rFonts w:ascii="Consolas" w:eastAsia="Times New Roman" w:hAnsi="Consolas" w:cs="Times New Roman"/>
          <w:color w:val="BBBEBF"/>
          <w:sz w:val="21"/>
          <w:szCs w:val="21"/>
          <w:lang w:val="en-IN" w:eastAsia="en-IN"/>
        </w:rPr>
        <w:t>).</w:t>
      </w:r>
      <w:proofErr w:type="spellStart"/>
      <w:r w:rsidRPr="00CE3BB7">
        <w:rPr>
          <w:rFonts w:ascii="Consolas" w:eastAsia="Times New Roman" w:hAnsi="Consolas" w:cs="Times New Roman"/>
          <w:color w:val="D2A8FF"/>
          <w:sz w:val="21"/>
          <w:szCs w:val="21"/>
          <w:lang w:val="en-IN" w:eastAsia="en-IN"/>
        </w:rPr>
        <w:t>reset</w:t>
      </w:r>
      <w:proofErr w:type="gramEnd"/>
      <w:r w:rsidRPr="00CE3BB7">
        <w:rPr>
          <w:rFonts w:ascii="Consolas" w:eastAsia="Times New Roman" w:hAnsi="Consolas" w:cs="Times New Roman"/>
          <w:color w:val="D2A8FF"/>
          <w:sz w:val="21"/>
          <w:szCs w:val="21"/>
          <w:lang w:val="en-IN" w:eastAsia="en-IN"/>
        </w:rPr>
        <w:t>_index</w:t>
      </w:r>
      <w:proofErr w:type="spellEnd"/>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FFA657"/>
          <w:sz w:val="21"/>
          <w:szCs w:val="21"/>
          <w:lang w:val="en-IN" w:eastAsia="en-IN"/>
        </w:rPr>
        <w:t>drop</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569CD6"/>
          <w:sz w:val="21"/>
          <w:szCs w:val="21"/>
          <w:lang w:val="en-IN" w:eastAsia="en-IN"/>
        </w:rPr>
        <w:t>True</w:t>
      </w:r>
      <w:r w:rsidRPr="00CE3BB7">
        <w:rPr>
          <w:rFonts w:ascii="Consolas" w:eastAsia="Times New Roman" w:hAnsi="Consolas" w:cs="Times New Roman"/>
          <w:color w:val="BBBEBF"/>
          <w:sz w:val="21"/>
          <w:szCs w:val="21"/>
          <w:lang w:val="en-IN" w:eastAsia="en-IN"/>
        </w:rPr>
        <w:t>)</w:t>
      </w:r>
    </w:p>
    <w:p w14:paraId="52B8F268"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1C38672F"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return</w:t>
      </w:r>
      <w:r w:rsidRPr="00CE3BB7">
        <w:rPr>
          <w:rFonts w:ascii="Consolas" w:eastAsia="Times New Roman" w:hAnsi="Consolas" w:cs="Times New Roman"/>
          <w:color w:val="BBBEBF"/>
          <w:sz w:val="21"/>
          <w:szCs w:val="21"/>
          <w:lang w:val="en-IN" w:eastAsia="en-IN"/>
        </w:rPr>
        <w:t xml:space="preserve"> {</w:t>
      </w:r>
    </w:p>
    <w:p w14:paraId="3ADB4307"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proofErr w:type="gramStart"/>
      <w:r w:rsidRPr="00CE3BB7">
        <w:rPr>
          <w:rFonts w:ascii="Consolas" w:eastAsia="Times New Roman" w:hAnsi="Consolas" w:cs="Times New Roman"/>
          <w:color w:val="A5D6FF"/>
          <w:sz w:val="21"/>
          <w:szCs w:val="21"/>
          <w:lang w:val="en-IN" w:eastAsia="en-IN"/>
        </w:rPr>
        <w:t>best</w:t>
      </w:r>
      <w:proofErr w:type="gramEnd"/>
      <w:r w:rsidRPr="00CE3BB7">
        <w:rPr>
          <w:rFonts w:ascii="Consolas" w:eastAsia="Times New Roman" w:hAnsi="Consolas" w:cs="Times New Roman"/>
          <w:color w:val="A5D6FF"/>
          <w:sz w:val="21"/>
          <w:szCs w:val="21"/>
          <w:lang w:val="en-IN" w:eastAsia="en-IN"/>
        </w:rPr>
        <w:t>_params</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9D1D9"/>
          <w:sz w:val="21"/>
          <w:szCs w:val="21"/>
          <w:lang w:val="en-IN" w:eastAsia="en-IN"/>
        </w:rPr>
        <w:t>best_params</w:t>
      </w:r>
      <w:proofErr w:type="spellEnd"/>
      <w:r w:rsidRPr="00CE3BB7">
        <w:rPr>
          <w:rFonts w:ascii="Consolas" w:eastAsia="Times New Roman" w:hAnsi="Consolas" w:cs="Times New Roman"/>
          <w:color w:val="BBBEBF"/>
          <w:sz w:val="21"/>
          <w:szCs w:val="21"/>
          <w:lang w:val="en-IN" w:eastAsia="en-IN"/>
        </w:rPr>
        <w:t>,</w:t>
      </w:r>
    </w:p>
    <w:p w14:paraId="08A72BED"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proofErr w:type="gramStart"/>
      <w:r w:rsidRPr="00CE3BB7">
        <w:rPr>
          <w:rFonts w:ascii="Consolas" w:eastAsia="Times New Roman" w:hAnsi="Consolas" w:cs="Times New Roman"/>
          <w:color w:val="A5D6FF"/>
          <w:sz w:val="21"/>
          <w:szCs w:val="21"/>
          <w:lang w:val="en-IN" w:eastAsia="en-IN"/>
        </w:rPr>
        <w:t>best</w:t>
      </w:r>
      <w:proofErr w:type="gramEnd"/>
      <w:r w:rsidRPr="00CE3BB7">
        <w:rPr>
          <w:rFonts w:ascii="Consolas" w:eastAsia="Times New Roman" w:hAnsi="Consolas" w:cs="Times New Roman"/>
          <w:color w:val="A5D6FF"/>
          <w:sz w:val="21"/>
          <w:szCs w:val="21"/>
          <w:lang w:val="en-IN" w:eastAsia="en-IN"/>
        </w:rPr>
        <w:t>_score</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w:t>
      </w:r>
      <w:proofErr w:type="gramStart"/>
      <w:r w:rsidRPr="00CE3BB7">
        <w:rPr>
          <w:rFonts w:ascii="Consolas" w:eastAsia="Times New Roman" w:hAnsi="Consolas" w:cs="Times New Roman"/>
          <w:color w:val="D2A8FF"/>
          <w:sz w:val="21"/>
          <w:szCs w:val="21"/>
          <w:lang w:val="en-IN" w:eastAsia="en-IN"/>
        </w:rPr>
        <w:t>round</w:t>
      </w:r>
      <w:r w:rsidRPr="00CE3BB7">
        <w:rPr>
          <w:rFonts w:ascii="Consolas" w:eastAsia="Times New Roman" w:hAnsi="Consolas" w:cs="Times New Roman"/>
          <w:color w:val="BBBEBF"/>
          <w:sz w:val="21"/>
          <w:szCs w:val="21"/>
          <w:lang w:val="en-IN" w:eastAsia="en-IN"/>
        </w:rPr>
        <w:t>(</w:t>
      </w:r>
      <w:proofErr w:type="spellStart"/>
      <w:proofErr w:type="gramEnd"/>
      <w:r w:rsidRPr="00CE3BB7">
        <w:rPr>
          <w:rFonts w:ascii="Consolas" w:eastAsia="Times New Roman" w:hAnsi="Consolas" w:cs="Times New Roman"/>
          <w:color w:val="C9D1D9"/>
          <w:sz w:val="21"/>
          <w:szCs w:val="21"/>
          <w:lang w:val="en-IN" w:eastAsia="en-IN"/>
        </w:rPr>
        <w:t>best_score</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5</w:t>
      </w:r>
      <w:r w:rsidRPr="00CE3BB7">
        <w:rPr>
          <w:rFonts w:ascii="Consolas" w:eastAsia="Times New Roman" w:hAnsi="Consolas" w:cs="Times New Roman"/>
          <w:color w:val="BBBEBF"/>
          <w:sz w:val="21"/>
          <w:szCs w:val="21"/>
          <w:lang w:val="en-IN" w:eastAsia="en-IN"/>
        </w:rPr>
        <w:t>),</w:t>
      </w:r>
    </w:p>
    <w:p w14:paraId="104CE869"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proofErr w:type="gramStart"/>
      <w:r w:rsidRPr="00CE3BB7">
        <w:rPr>
          <w:rFonts w:ascii="Consolas" w:eastAsia="Times New Roman" w:hAnsi="Consolas" w:cs="Times New Roman"/>
          <w:color w:val="A5D6FF"/>
          <w:sz w:val="21"/>
          <w:szCs w:val="21"/>
          <w:lang w:val="en-IN" w:eastAsia="en-IN"/>
        </w:rPr>
        <w:t>cv</w:t>
      </w:r>
      <w:proofErr w:type="gramEnd"/>
      <w:r w:rsidRPr="00CE3BB7">
        <w:rPr>
          <w:rFonts w:ascii="Consolas" w:eastAsia="Times New Roman" w:hAnsi="Consolas" w:cs="Times New Roman"/>
          <w:color w:val="A5D6FF"/>
          <w:sz w:val="21"/>
          <w:szCs w:val="21"/>
          <w:lang w:val="en-IN" w:eastAsia="en-IN"/>
        </w:rPr>
        <w:t>_results</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w:t>
      </w:r>
      <w:proofErr w:type="spellStart"/>
      <w:r w:rsidRPr="00CE3BB7">
        <w:rPr>
          <w:rFonts w:ascii="Consolas" w:eastAsia="Times New Roman" w:hAnsi="Consolas" w:cs="Times New Roman"/>
          <w:color w:val="C9D1D9"/>
          <w:sz w:val="21"/>
          <w:szCs w:val="21"/>
          <w:lang w:val="en-IN" w:eastAsia="en-IN"/>
        </w:rPr>
        <w:t>cv_results</w:t>
      </w:r>
      <w:proofErr w:type="spellEnd"/>
      <w:r w:rsidRPr="00CE3BB7">
        <w:rPr>
          <w:rFonts w:ascii="Consolas" w:eastAsia="Times New Roman" w:hAnsi="Consolas" w:cs="Times New Roman"/>
          <w:color w:val="BBBEBF"/>
          <w:sz w:val="21"/>
          <w:szCs w:val="21"/>
          <w:lang w:val="en-IN" w:eastAsia="en-IN"/>
        </w:rPr>
        <w:t>,</w:t>
      </w:r>
    </w:p>
    <w:p w14:paraId="717CB84B"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r w:rsidRPr="00CE3BB7">
        <w:rPr>
          <w:rFonts w:ascii="Consolas" w:eastAsia="Times New Roman" w:hAnsi="Consolas" w:cs="Times New Roman"/>
          <w:color w:val="A5D6FF"/>
          <w:sz w:val="21"/>
          <w:szCs w:val="21"/>
          <w:lang w:val="en-IN" w:eastAsia="en-IN"/>
        </w:rPr>
        <w:t>n_trials</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w:t>
      </w:r>
      <w:proofErr w:type="spellStart"/>
      <w:r w:rsidRPr="00CE3BB7">
        <w:rPr>
          <w:rFonts w:ascii="Consolas" w:eastAsia="Times New Roman" w:hAnsi="Consolas" w:cs="Times New Roman"/>
          <w:color w:val="C9D1D9"/>
          <w:sz w:val="21"/>
          <w:szCs w:val="21"/>
          <w:lang w:val="en-IN" w:eastAsia="en-IN"/>
        </w:rPr>
        <w:t>n_trials</w:t>
      </w:r>
      <w:proofErr w:type="spellEnd"/>
      <w:r w:rsidRPr="00CE3BB7">
        <w:rPr>
          <w:rFonts w:ascii="Consolas" w:eastAsia="Times New Roman" w:hAnsi="Consolas" w:cs="Times New Roman"/>
          <w:color w:val="BBBEBF"/>
          <w:sz w:val="21"/>
          <w:szCs w:val="21"/>
          <w:lang w:val="en-IN" w:eastAsia="en-IN"/>
        </w:rPr>
        <w:t>,</w:t>
      </w:r>
    </w:p>
    <w:p w14:paraId="58B6FF45"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"method"</w:t>
      </w: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A5D6FF"/>
          <w:sz w:val="21"/>
          <w:szCs w:val="21"/>
          <w:lang w:val="en-IN" w:eastAsia="en-IN"/>
        </w:rPr>
        <w:t>"</w:t>
      </w:r>
      <w:proofErr w:type="spellStart"/>
      <w:r w:rsidRPr="00CE3BB7">
        <w:rPr>
          <w:rFonts w:ascii="Consolas" w:eastAsia="Times New Roman" w:hAnsi="Consolas" w:cs="Times New Roman"/>
          <w:color w:val="A5D6FF"/>
          <w:sz w:val="21"/>
          <w:szCs w:val="21"/>
          <w:lang w:val="en-IN" w:eastAsia="en-IN"/>
        </w:rPr>
        <w:t>optuna</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w:t>
      </w:r>
    </w:p>
    <w:p w14:paraId="7F6BD4CD"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w:t>
      </w:r>
    </w:p>
    <w:p w14:paraId="66CFBB66"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4A552CDE"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except</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4EC9B0"/>
          <w:sz w:val="21"/>
          <w:szCs w:val="21"/>
          <w:lang w:val="en-IN" w:eastAsia="en-IN"/>
        </w:rPr>
        <w:t>ImportError</w:t>
      </w:r>
      <w:proofErr w:type="spellEnd"/>
      <w:r w:rsidRPr="00CE3BB7">
        <w:rPr>
          <w:rFonts w:ascii="Consolas" w:eastAsia="Times New Roman" w:hAnsi="Consolas" w:cs="Times New Roman"/>
          <w:color w:val="BBBEBF"/>
          <w:sz w:val="21"/>
          <w:szCs w:val="21"/>
          <w:lang w:val="en-IN" w:eastAsia="en-IN"/>
        </w:rPr>
        <w:t>:</w:t>
      </w:r>
    </w:p>
    <w:p w14:paraId="40A7214E"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gramStart"/>
      <w:r w:rsidRPr="00CE3BB7">
        <w:rPr>
          <w:rFonts w:ascii="Consolas" w:eastAsia="Times New Roman" w:hAnsi="Consolas" w:cs="Times New Roman"/>
          <w:color w:val="C586C0"/>
          <w:sz w:val="21"/>
          <w:szCs w:val="21"/>
          <w:lang w:val="en-IN" w:eastAsia="en-IN"/>
        </w:rPr>
        <w:t>pass</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8B949E"/>
          <w:sz w:val="21"/>
          <w:szCs w:val="21"/>
          <w:lang w:val="en-IN" w:eastAsia="en-IN"/>
        </w:rPr>
        <w:t>#</w:t>
      </w:r>
      <w:proofErr w:type="gramEnd"/>
      <w:r w:rsidRPr="00CE3BB7">
        <w:rPr>
          <w:rFonts w:ascii="Consolas" w:eastAsia="Times New Roman" w:hAnsi="Consolas" w:cs="Times New Roman"/>
          <w:color w:val="8B949E"/>
          <w:sz w:val="21"/>
          <w:szCs w:val="21"/>
          <w:lang w:val="en-IN" w:eastAsia="en-IN"/>
        </w:rPr>
        <w:t xml:space="preserve"> fall through to </w:t>
      </w:r>
      <w:proofErr w:type="spellStart"/>
      <w:r w:rsidRPr="00CE3BB7">
        <w:rPr>
          <w:rFonts w:ascii="Consolas" w:eastAsia="Times New Roman" w:hAnsi="Consolas" w:cs="Times New Roman"/>
          <w:color w:val="8B949E"/>
          <w:sz w:val="21"/>
          <w:szCs w:val="21"/>
          <w:lang w:val="en-IN" w:eastAsia="en-IN"/>
        </w:rPr>
        <w:t>RandomizedSearchCV</w:t>
      </w:r>
      <w:proofErr w:type="spellEnd"/>
    </w:p>
    <w:p w14:paraId="66B59350"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5EE14611"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8B949E"/>
          <w:sz w:val="21"/>
          <w:szCs w:val="21"/>
          <w:lang w:val="en-IN" w:eastAsia="en-IN"/>
        </w:rPr>
        <w:t xml:space="preserve"># ── Fallback: </w:t>
      </w:r>
      <w:proofErr w:type="spellStart"/>
      <w:r w:rsidRPr="00CE3BB7">
        <w:rPr>
          <w:rFonts w:ascii="Consolas" w:eastAsia="Times New Roman" w:hAnsi="Consolas" w:cs="Times New Roman"/>
          <w:color w:val="8B949E"/>
          <w:sz w:val="21"/>
          <w:szCs w:val="21"/>
          <w:lang w:val="en-IN" w:eastAsia="en-IN"/>
        </w:rPr>
        <w:t>RandomizedSearchCV</w:t>
      </w:r>
      <w:proofErr w:type="spellEnd"/>
      <w:r w:rsidRPr="00CE3BB7">
        <w:rPr>
          <w:rFonts w:ascii="Consolas" w:eastAsia="Times New Roman" w:hAnsi="Consolas" w:cs="Times New Roman"/>
          <w:color w:val="8B949E"/>
          <w:sz w:val="21"/>
          <w:szCs w:val="21"/>
          <w:lang w:val="en-IN" w:eastAsia="en-IN"/>
        </w:rPr>
        <w:t xml:space="preserve"> ──────────────────────</w:t>
      </w:r>
    </w:p>
    <w:p w14:paraId="0349EA7F"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try</w:t>
      </w:r>
      <w:r w:rsidRPr="00CE3BB7">
        <w:rPr>
          <w:rFonts w:ascii="Consolas" w:eastAsia="Times New Roman" w:hAnsi="Consolas" w:cs="Times New Roman"/>
          <w:color w:val="BBBEBF"/>
          <w:sz w:val="21"/>
          <w:szCs w:val="21"/>
          <w:lang w:val="en-IN" w:eastAsia="en-IN"/>
        </w:rPr>
        <w:t>:</w:t>
      </w:r>
    </w:p>
    <w:p w14:paraId="45B5C854"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from</w:t>
      </w: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4EC9B0"/>
          <w:sz w:val="21"/>
          <w:szCs w:val="21"/>
          <w:lang w:val="en-IN" w:eastAsia="en-IN"/>
        </w:rPr>
        <w:t>sklearn</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4EC9B0"/>
          <w:sz w:val="21"/>
          <w:szCs w:val="21"/>
          <w:lang w:val="en-IN" w:eastAsia="en-IN"/>
        </w:rPr>
        <w:t>model</w:t>
      </w:r>
      <w:proofErr w:type="gramEnd"/>
      <w:r w:rsidRPr="00CE3BB7">
        <w:rPr>
          <w:rFonts w:ascii="Consolas" w:eastAsia="Times New Roman" w:hAnsi="Consolas" w:cs="Times New Roman"/>
          <w:color w:val="4EC9B0"/>
          <w:sz w:val="21"/>
          <w:szCs w:val="21"/>
          <w:lang w:val="en-IN" w:eastAsia="en-IN"/>
        </w:rPr>
        <w:t>_selection</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import</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4EC9B0"/>
          <w:sz w:val="21"/>
          <w:szCs w:val="21"/>
          <w:lang w:val="en-IN" w:eastAsia="en-IN"/>
        </w:rPr>
        <w:t>RandomizedSearchCV</w:t>
      </w:r>
      <w:proofErr w:type="spellEnd"/>
    </w:p>
    <w:p w14:paraId="69D30F37"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from</w:t>
      </w: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4EC9B0"/>
          <w:sz w:val="21"/>
          <w:szCs w:val="21"/>
          <w:lang w:val="en-IN" w:eastAsia="en-IN"/>
        </w:rPr>
        <w:t>scipy</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4EC9B0"/>
          <w:sz w:val="21"/>
          <w:szCs w:val="21"/>
          <w:lang w:val="en-IN" w:eastAsia="en-IN"/>
        </w:rPr>
        <w:t>stats</w:t>
      </w:r>
      <w:proofErr w:type="spellEnd"/>
      <w:proofErr w:type="gram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import</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9D1D9"/>
          <w:sz w:val="21"/>
          <w:szCs w:val="21"/>
          <w:lang w:val="en-IN" w:eastAsia="en-IN"/>
        </w:rPr>
        <w:t>loguniform</w:t>
      </w:r>
      <w:proofErr w:type="spellEnd"/>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9D1D9"/>
          <w:sz w:val="21"/>
          <w:szCs w:val="21"/>
          <w:lang w:val="en-IN" w:eastAsia="en-IN"/>
        </w:rPr>
        <w:t>randint</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uniform</w:t>
      </w:r>
    </w:p>
    <w:p w14:paraId="60FB9382"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2E56DCF6"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9D1D9"/>
          <w:sz w:val="21"/>
          <w:szCs w:val="21"/>
          <w:lang w:val="en-IN" w:eastAsia="en-IN"/>
        </w:rPr>
        <w:t>sklearn_space</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2A8FF"/>
          <w:sz w:val="21"/>
          <w:szCs w:val="21"/>
          <w:lang w:val="en-IN" w:eastAsia="en-IN"/>
        </w:rPr>
        <w:t>_</w:t>
      </w:r>
      <w:proofErr w:type="spellStart"/>
      <w:r w:rsidRPr="00CE3BB7">
        <w:rPr>
          <w:rFonts w:ascii="Consolas" w:eastAsia="Times New Roman" w:hAnsi="Consolas" w:cs="Times New Roman"/>
          <w:color w:val="D2A8FF"/>
          <w:sz w:val="21"/>
          <w:szCs w:val="21"/>
          <w:lang w:val="en-IN" w:eastAsia="en-IN"/>
        </w:rPr>
        <w:t>space_to_sklearn_distributions</w:t>
      </w:r>
      <w:proofErr w:type="spellEnd"/>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space</w:t>
      </w:r>
      <w:r w:rsidRPr="00CE3BB7">
        <w:rPr>
          <w:rFonts w:ascii="Consolas" w:eastAsia="Times New Roman" w:hAnsi="Consolas" w:cs="Times New Roman"/>
          <w:color w:val="BBBEBF"/>
          <w:sz w:val="21"/>
          <w:szCs w:val="21"/>
          <w:lang w:val="en-IN" w:eastAsia="en-IN"/>
        </w:rPr>
        <w:t>)</w:t>
      </w:r>
    </w:p>
    <w:p w14:paraId="55679113"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9D1D9"/>
          <w:sz w:val="21"/>
          <w:szCs w:val="21"/>
          <w:lang w:val="en-IN" w:eastAsia="en-IN"/>
        </w:rPr>
        <w:t>base_model</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D2A8FF"/>
          <w:sz w:val="21"/>
          <w:szCs w:val="21"/>
          <w:lang w:val="en-IN" w:eastAsia="en-IN"/>
        </w:rPr>
        <w:t>build_model</w:t>
      </w:r>
      <w:proofErr w:type="spellEnd"/>
      <w:r w:rsidRPr="00CE3BB7">
        <w:rPr>
          <w:rFonts w:ascii="Consolas" w:eastAsia="Times New Roman" w:hAnsi="Consolas" w:cs="Times New Roman"/>
          <w:color w:val="BBBEBF"/>
          <w:sz w:val="21"/>
          <w:szCs w:val="21"/>
          <w:lang w:val="en-IN" w:eastAsia="en-IN"/>
        </w:rPr>
        <w:t>(</w:t>
      </w:r>
      <w:proofErr w:type="spellStart"/>
      <w:r w:rsidRPr="00CE3BB7">
        <w:rPr>
          <w:rFonts w:ascii="Consolas" w:eastAsia="Times New Roman" w:hAnsi="Consolas" w:cs="Times New Roman"/>
          <w:color w:val="FFA657"/>
          <w:sz w:val="21"/>
          <w:szCs w:val="21"/>
          <w:lang w:val="en-IN" w:eastAsia="en-IN"/>
        </w:rPr>
        <w:t>model_key</w:t>
      </w:r>
      <w:proofErr w:type="spellEnd"/>
      <w:r w:rsidRPr="00CE3BB7">
        <w:rPr>
          <w:rFonts w:ascii="Consolas" w:eastAsia="Times New Roman" w:hAnsi="Consolas" w:cs="Times New Roman"/>
          <w:color w:val="BBBEBF"/>
          <w:sz w:val="21"/>
          <w:szCs w:val="21"/>
          <w:lang w:val="en-IN" w:eastAsia="en-IN"/>
        </w:rPr>
        <w:t>)</w:t>
      </w:r>
    </w:p>
    <w:p w14:paraId="0135593A"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76ACB8F2"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with</w:t>
      </w: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4EC9B0"/>
          <w:sz w:val="21"/>
          <w:szCs w:val="21"/>
          <w:lang w:val="en-IN" w:eastAsia="en-IN"/>
        </w:rPr>
        <w:t>warnings</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4EC9B0"/>
          <w:sz w:val="21"/>
          <w:szCs w:val="21"/>
          <w:lang w:val="en-IN" w:eastAsia="en-IN"/>
        </w:rPr>
        <w:t>catch</w:t>
      </w:r>
      <w:proofErr w:type="gramEnd"/>
      <w:r w:rsidRPr="00CE3BB7">
        <w:rPr>
          <w:rFonts w:ascii="Consolas" w:eastAsia="Times New Roman" w:hAnsi="Consolas" w:cs="Times New Roman"/>
          <w:color w:val="4EC9B0"/>
          <w:sz w:val="21"/>
          <w:szCs w:val="21"/>
          <w:lang w:val="en-IN" w:eastAsia="en-IN"/>
        </w:rPr>
        <w:t>_</w:t>
      </w:r>
      <w:proofErr w:type="gramStart"/>
      <w:r w:rsidRPr="00CE3BB7">
        <w:rPr>
          <w:rFonts w:ascii="Consolas" w:eastAsia="Times New Roman" w:hAnsi="Consolas" w:cs="Times New Roman"/>
          <w:color w:val="4EC9B0"/>
          <w:sz w:val="21"/>
          <w:szCs w:val="21"/>
          <w:lang w:val="en-IN" w:eastAsia="en-IN"/>
        </w:rPr>
        <w:t>warnings</w:t>
      </w:r>
      <w:proofErr w:type="spellEnd"/>
      <w:r w:rsidRPr="00CE3BB7">
        <w:rPr>
          <w:rFonts w:ascii="Consolas" w:eastAsia="Times New Roman" w:hAnsi="Consolas" w:cs="Times New Roman"/>
          <w:color w:val="BBBEBF"/>
          <w:sz w:val="21"/>
          <w:szCs w:val="21"/>
          <w:lang w:val="en-IN" w:eastAsia="en-IN"/>
        </w:rPr>
        <w:t>(</w:t>
      </w:r>
      <w:proofErr w:type="gramEnd"/>
      <w:r w:rsidRPr="00CE3BB7">
        <w:rPr>
          <w:rFonts w:ascii="Consolas" w:eastAsia="Times New Roman" w:hAnsi="Consolas" w:cs="Times New Roman"/>
          <w:color w:val="BBBEBF"/>
          <w:sz w:val="21"/>
          <w:szCs w:val="21"/>
          <w:lang w:val="en-IN" w:eastAsia="en-IN"/>
        </w:rPr>
        <w:t>):</w:t>
      </w:r>
    </w:p>
    <w:p w14:paraId="5B400291"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4EC9B0"/>
          <w:sz w:val="21"/>
          <w:szCs w:val="21"/>
          <w:lang w:val="en-IN" w:eastAsia="en-IN"/>
        </w:rPr>
        <w:t>warnings</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simplefilter</w:t>
      </w:r>
      <w:proofErr w:type="spellEnd"/>
      <w:proofErr w:type="gramEnd"/>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A5D6FF"/>
          <w:sz w:val="21"/>
          <w:szCs w:val="21"/>
          <w:lang w:val="en-IN" w:eastAsia="en-IN"/>
        </w:rPr>
        <w:t>"ignore"</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4EC9B0"/>
          <w:sz w:val="21"/>
          <w:szCs w:val="21"/>
          <w:lang w:val="en-IN" w:eastAsia="en-IN"/>
        </w:rPr>
        <w:t>ConvergenceWarning</w:t>
      </w:r>
      <w:proofErr w:type="spellEnd"/>
      <w:r w:rsidRPr="00CE3BB7">
        <w:rPr>
          <w:rFonts w:ascii="Consolas" w:eastAsia="Times New Roman" w:hAnsi="Consolas" w:cs="Times New Roman"/>
          <w:color w:val="BBBEBF"/>
          <w:sz w:val="21"/>
          <w:szCs w:val="21"/>
          <w:lang w:val="en-IN" w:eastAsia="en-IN"/>
        </w:rPr>
        <w:t>)</w:t>
      </w:r>
    </w:p>
    <w:p w14:paraId="41AF5436"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search</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4EC9B0"/>
          <w:sz w:val="21"/>
          <w:szCs w:val="21"/>
          <w:lang w:val="en-IN" w:eastAsia="en-IN"/>
        </w:rPr>
        <w:t>RandomizedSearchCV</w:t>
      </w:r>
      <w:proofErr w:type="spellEnd"/>
      <w:r w:rsidRPr="00CE3BB7">
        <w:rPr>
          <w:rFonts w:ascii="Consolas" w:eastAsia="Times New Roman" w:hAnsi="Consolas" w:cs="Times New Roman"/>
          <w:color w:val="BBBEBF"/>
          <w:sz w:val="21"/>
          <w:szCs w:val="21"/>
          <w:lang w:val="en-IN" w:eastAsia="en-IN"/>
        </w:rPr>
        <w:t>(</w:t>
      </w:r>
      <w:proofErr w:type="gramEnd"/>
    </w:p>
    <w:p w14:paraId="7E3E65CB"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9D1D9"/>
          <w:sz w:val="21"/>
          <w:szCs w:val="21"/>
          <w:lang w:val="en-IN" w:eastAsia="en-IN"/>
        </w:rPr>
        <w:t>base_model</w:t>
      </w:r>
      <w:proofErr w:type="spellEnd"/>
      <w:r w:rsidRPr="00CE3BB7">
        <w:rPr>
          <w:rFonts w:ascii="Consolas" w:eastAsia="Times New Roman" w:hAnsi="Consolas" w:cs="Times New Roman"/>
          <w:color w:val="BBBEBF"/>
          <w:sz w:val="21"/>
          <w:szCs w:val="21"/>
          <w:lang w:val="en-IN" w:eastAsia="en-IN"/>
        </w:rPr>
        <w:t>,</w:t>
      </w:r>
    </w:p>
    <w:p w14:paraId="3AD41635"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FFA657"/>
          <w:sz w:val="21"/>
          <w:szCs w:val="21"/>
          <w:lang w:val="en-IN" w:eastAsia="en-IN"/>
        </w:rPr>
        <w:t>param_distributions</w:t>
      </w:r>
      <w:proofErr w:type="spellEnd"/>
      <w:r w:rsidRPr="00CE3BB7">
        <w:rPr>
          <w:rFonts w:ascii="Consolas" w:eastAsia="Times New Roman" w:hAnsi="Consolas" w:cs="Times New Roman"/>
          <w:color w:val="D4D4D4"/>
          <w:sz w:val="21"/>
          <w:szCs w:val="21"/>
          <w:lang w:val="en-IN" w:eastAsia="en-IN"/>
        </w:rPr>
        <w:t>=</w:t>
      </w:r>
      <w:proofErr w:type="spellStart"/>
      <w:r w:rsidRPr="00CE3BB7">
        <w:rPr>
          <w:rFonts w:ascii="Consolas" w:eastAsia="Times New Roman" w:hAnsi="Consolas" w:cs="Times New Roman"/>
          <w:color w:val="C9D1D9"/>
          <w:sz w:val="21"/>
          <w:szCs w:val="21"/>
          <w:lang w:val="en-IN" w:eastAsia="en-IN"/>
        </w:rPr>
        <w:t>sklearn_space</w:t>
      </w:r>
      <w:proofErr w:type="spellEnd"/>
      <w:r w:rsidRPr="00CE3BB7">
        <w:rPr>
          <w:rFonts w:ascii="Consolas" w:eastAsia="Times New Roman" w:hAnsi="Consolas" w:cs="Times New Roman"/>
          <w:color w:val="BBBEBF"/>
          <w:sz w:val="21"/>
          <w:szCs w:val="21"/>
          <w:lang w:val="en-IN" w:eastAsia="en-IN"/>
        </w:rPr>
        <w:t>,</w:t>
      </w:r>
    </w:p>
    <w:p w14:paraId="7564B3A9"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FFA657"/>
          <w:sz w:val="21"/>
          <w:szCs w:val="21"/>
          <w:lang w:val="en-IN" w:eastAsia="en-IN"/>
        </w:rPr>
        <w:t>n_iter</w:t>
      </w:r>
      <w:proofErr w:type="spellEnd"/>
      <w:r w:rsidRPr="00CE3BB7">
        <w:rPr>
          <w:rFonts w:ascii="Consolas" w:eastAsia="Times New Roman" w:hAnsi="Consolas" w:cs="Times New Roman"/>
          <w:color w:val="D4D4D4"/>
          <w:sz w:val="21"/>
          <w:szCs w:val="21"/>
          <w:lang w:val="en-IN" w:eastAsia="en-IN"/>
        </w:rPr>
        <w:t>=</w:t>
      </w:r>
      <w:proofErr w:type="spellStart"/>
      <w:r w:rsidRPr="00CE3BB7">
        <w:rPr>
          <w:rFonts w:ascii="Consolas" w:eastAsia="Times New Roman" w:hAnsi="Consolas" w:cs="Times New Roman"/>
          <w:color w:val="C9D1D9"/>
          <w:sz w:val="21"/>
          <w:szCs w:val="21"/>
          <w:lang w:val="en-IN" w:eastAsia="en-IN"/>
        </w:rPr>
        <w:t>n_trials</w:t>
      </w:r>
      <w:proofErr w:type="spellEnd"/>
      <w:r w:rsidRPr="00CE3BB7">
        <w:rPr>
          <w:rFonts w:ascii="Consolas" w:eastAsia="Times New Roman" w:hAnsi="Consolas" w:cs="Times New Roman"/>
          <w:color w:val="BBBEBF"/>
          <w:sz w:val="21"/>
          <w:szCs w:val="21"/>
          <w:lang w:val="en-IN" w:eastAsia="en-IN"/>
        </w:rPr>
        <w:t>,</w:t>
      </w:r>
    </w:p>
    <w:p w14:paraId="334D5461"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FFA657"/>
          <w:sz w:val="21"/>
          <w:szCs w:val="21"/>
          <w:lang w:val="en-IN" w:eastAsia="en-IN"/>
        </w:rPr>
        <w:t>cv</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C9D1D9"/>
          <w:sz w:val="21"/>
          <w:szCs w:val="21"/>
          <w:lang w:val="en-IN" w:eastAsia="en-IN"/>
        </w:rPr>
        <w:t>cv</w:t>
      </w:r>
      <w:r w:rsidRPr="00CE3BB7">
        <w:rPr>
          <w:rFonts w:ascii="Consolas" w:eastAsia="Times New Roman" w:hAnsi="Consolas" w:cs="Times New Roman"/>
          <w:color w:val="BBBEBF"/>
          <w:sz w:val="21"/>
          <w:szCs w:val="21"/>
          <w:lang w:val="en-IN" w:eastAsia="en-IN"/>
        </w:rPr>
        <w:t>,</w:t>
      </w:r>
    </w:p>
    <w:p w14:paraId="38AADBFD"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FFA657"/>
          <w:sz w:val="21"/>
          <w:szCs w:val="21"/>
          <w:lang w:val="en-IN" w:eastAsia="en-IN"/>
        </w:rPr>
        <w:t>scoring</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A5D6FF"/>
          <w:sz w:val="21"/>
          <w:szCs w:val="21"/>
          <w:lang w:val="en-IN" w:eastAsia="en-IN"/>
        </w:rPr>
        <w:t>"r2"</w:t>
      </w:r>
      <w:r w:rsidRPr="00CE3BB7">
        <w:rPr>
          <w:rFonts w:ascii="Consolas" w:eastAsia="Times New Roman" w:hAnsi="Consolas" w:cs="Times New Roman"/>
          <w:color w:val="BBBEBF"/>
          <w:sz w:val="21"/>
          <w:szCs w:val="21"/>
          <w:lang w:val="en-IN" w:eastAsia="en-IN"/>
        </w:rPr>
        <w:t>,</w:t>
      </w:r>
    </w:p>
    <w:p w14:paraId="0DC64F15"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FFA657"/>
          <w:sz w:val="21"/>
          <w:szCs w:val="21"/>
          <w:lang w:val="en-IN" w:eastAsia="en-IN"/>
        </w:rPr>
        <w:t>random_state</w:t>
      </w:r>
      <w:proofErr w:type="spellEnd"/>
      <w:r w:rsidRPr="00CE3BB7">
        <w:rPr>
          <w:rFonts w:ascii="Consolas" w:eastAsia="Times New Roman" w:hAnsi="Consolas" w:cs="Times New Roman"/>
          <w:color w:val="D4D4D4"/>
          <w:sz w:val="21"/>
          <w:szCs w:val="21"/>
          <w:lang w:val="en-IN" w:eastAsia="en-IN"/>
        </w:rPr>
        <w:t>=</w:t>
      </w:r>
      <w:proofErr w:type="spellStart"/>
      <w:proofErr w:type="gramStart"/>
      <w:r w:rsidRPr="00CE3BB7">
        <w:rPr>
          <w:rFonts w:ascii="Consolas" w:eastAsia="Times New Roman" w:hAnsi="Consolas" w:cs="Times New Roman"/>
          <w:color w:val="FFA657"/>
          <w:sz w:val="21"/>
          <w:szCs w:val="21"/>
          <w:lang w:val="en-IN" w:eastAsia="en-IN"/>
        </w:rPr>
        <w:t>cfg</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get</w:t>
      </w:r>
      <w:proofErr w:type="spellEnd"/>
      <w:r w:rsidRPr="00CE3BB7">
        <w:rPr>
          <w:rFonts w:ascii="Consolas" w:eastAsia="Times New Roman" w:hAnsi="Consolas" w:cs="Times New Roman"/>
          <w:color w:val="BBBEBF"/>
          <w:sz w:val="21"/>
          <w:szCs w:val="21"/>
          <w:lang w:val="en-IN" w:eastAsia="en-IN"/>
        </w:rPr>
        <w:t>(</w:t>
      </w:r>
      <w:proofErr w:type="gramEnd"/>
      <w:r w:rsidRPr="00CE3BB7">
        <w:rPr>
          <w:rFonts w:ascii="Consolas" w:eastAsia="Times New Roman" w:hAnsi="Consolas" w:cs="Times New Roman"/>
          <w:color w:val="A5D6FF"/>
          <w:sz w:val="21"/>
          <w:szCs w:val="21"/>
          <w:lang w:val="en-IN" w:eastAsia="en-IN"/>
        </w:rPr>
        <w:t>"</w:t>
      </w:r>
      <w:proofErr w:type="spellStart"/>
      <w:r w:rsidRPr="00CE3BB7">
        <w:rPr>
          <w:rFonts w:ascii="Consolas" w:eastAsia="Times New Roman" w:hAnsi="Consolas" w:cs="Times New Roman"/>
          <w:color w:val="A5D6FF"/>
          <w:sz w:val="21"/>
          <w:szCs w:val="21"/>
          <w:lang w:val="en-IN" w:eastAsia="en-IN"/>
        </w:rPr>
        <w:t>random_seed</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42</w:t>
      </w:r>
      <w:r w:rsidRPr="00CE3BB7">
        <w:rPr>
          <w:rFonts w:ascii="Consolas" w:eastAsia="Times New Roman" w:hAnsi="Consolas" w:cs="Times New Roman"/>
          <w:color w:val="BBBEBF"/>
          <w:sz w:val="21"/>
          <w:szCs w:val="21"/>
          <w:lang w:val="en-IN" w:eastAsia="en-IN"/>
        </w:rPr>
        <w:t>),</w:t>
      </w:r>
    </w:p>
    <w:p w14:paraId="0BD487C3"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FFA657"/>
          <w:sz w:val="21"/>
          <w:szCs w:val="21"/>
          <w:lang w:val="en-IN" w:eastAsia="en-IN"/>
        </w:rPr>
        <w:t>n_jobs</w:t>
      </w:r>
      <w:proofErr w:type="spellEnd"/>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5CEA8"/>
          <w:sz w:val="21"/>
          <w:szCs w:val="21"/>
          <w:lang w:val="en-IN" w:eastAsia="en-IN"/>
        </w:rPr>
        <w:t>1</w:t>
      </w:r>
      <w:r w:rsidRPr="00CE3BB7">
        <w:rPr>
          <w:rFonts w:ascii="Consolas" w:eastAsia="Times New Roman" w:hAnsi="Consolas" w:cs="Times New Roman"/>
          <w:color w:val="BBBEBF"/>
          <w:sz w:val="21"/>
          <w:szCs w:val="21"/>
          <w:lang w:val="en-IN" w:eastAsia="en-IN"/>
        </w:rPr>
        <w:t>,</w:t>
      </w:r>
    </w:p>
    <w:p w14:paraId="736900FB"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FFA657"/>
          <w:sz w:val="21"/>
          <w:szCs w:val="21"/>
          <w:lang w:val="en-IN" w:eastAsia="en-IN"/>
        </w:rPr>
        <w:t>refit</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569CD6"/>
          <w:sz w:val="21"/>
          <w:szCs w:val="21"/>
          <w:lang w:val="en-IN" w:eastAsia="en-IN"/>
        </w:rPr>
        <w:t>False</w:t>
      </w:r>
      <w:r w:rsidRPr="00CE3BB7">
        <w:rPr>
          <w:rFonts w:ascii="Consolas" w:eastAsia="Times New Roman" w:hAnsi="Consolas" w:cs="Times New Roman"/>
          <w:color w:val="BBBEBF"/>
          <w:sz w:val="21"/>
          <w:szCs w:val="21"/>
          <w:lang w:val="en-IN" w:eastAsia="en-IN"/>
        </w:rPr>
        <w:t>,</w:t>
      </w:r>
    </w:p>
    <w:p w14:paraId="1E577F6B"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w:t>
      </w:r>
    </w:p>
    <w:p w14:paraId="1DBFE472"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C9D1D9"/>
          <w:sz w:val="21"/>
          <w:szCs w:val="21"/>
          <w:lang w:val="en-IN" w:eastAsia="en-IN"/>
        </w:rPr>
        <w:t>search</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fit</w:t>
      </w:r>
      <w:proofErr w:type="spellEnd"/>
      <w:r w:rsidRPr="00CE3BB7">
        <w:rPr>
          <w:rFonts w:ascii="Consolas" w:eastAsia="Times New Roman" w:hAnsi="Consolas" w:cs="Times New Roman"/>
          <w:color w:val="BBBEBF"/>
          <w:sz w:val="21"/>
          <w:szCs w:val="21"/>
          <w:lang w:val="en-IN" w:eastAsia="en-IN"/>
        </w:rPr>
        <w:t>(</w:t>
      </w:r>
      <w:proofErr w:type="spellStart"/>
      <w:proofErr w:type="gramEnd"/>
      <w:r w:rsidRPr="00CE3BB7">
        <w:rPr>
          <w:rFonts w:ascii="Consolas" w:eastAsia="Times New Roman" w:hAnsi="Consolas" w:cs="Times New Roman"/>
          <w:color w:val="FFA657"/>
          <w:sz w:val="21"/>
          <w:szCs w:val="21"/>
          <w:lang w:val="en-IN" w:eastAsia="en-IN"/>
        </w:rPr>
        <w:t>X_train</w:t>
      </w:r>
      <w:proofErr w:type="spellEnd"/>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FFA657"/>
          <w:sz w:val="21"/>
          <w:szCs w:val="21"/>
          <w:lang w:val="en-IN" w:eastAsia="en-IN"/>
        </w:rPr>
        <w:t>y_train</w:t>
      </w:r>
      <w:proofErr w:type="spellEnd"/>
      <w:r w:rsidRPr="00CE3BB7">
        <w:rPr>
          <w:rFonts w:ascii="Consolas" w:eastAsia="Times New Roman" w:hAnsi="Consolas" w:cs="Times New Roman"/>
          <w:color w:val="BBBEBF"/>
          <w:sz w:val="21"/>
          <w:szCs w:val="21"/>
          <w:lang w:val="en-IN" w:eastAsia="en-IN"/>
        </w:rPr>
        <w:t>)</w:t>
      </w:r>
    </w:p>
    <w:p w14:paraId="65ABA235"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047ABF52"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9D1D9"/>
          <w:sz w:val="21"/>
          <w:szCs w:val="21"/>
          <w:lang w:val="en-IN" w:eastAsia="en-IN"/>
        </w:rPr>
        <w:t>cv_df</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4EC9B0"/>
          <w:sz w:val="21"/>
          <w:szCs w:val="21"/>
          <w:lang w:val="en-IN" w:eastAsia="en-IN"/>
        </w:rPr>
        <w:t>pd</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4EC9B0"/>
          <w:sz w:val="21"/>
          <w:szCs w:val="21"/>
          <w:lang w:val="en-IN" w:eastAsia="en-IN"/>
        </w:rPr>
        <w:t>DataFrame</w:t>
      </w:r>
      <w:proofErr w:type="spellEnd"/>
      <w:proofErr w:type="gramEnd"/>
      <w:r w:rsidRPr="00CE3BB7">
        <w:rPr>
          <w:rFonts w:ascii="Consolas" w:eastAsia="Times New Roman" w:hAnsi="Consolas" w:cs="Times New Roman"/>
          <w:color w:val="BBBEBF"/>
          <w:sz w:val="21"/>
          <w:szCs w:val="21"/>
          <w:lang w:val="en-IN" w:eastAsia="en-IN"/>
        </w:rPr>
        <w:t>(</w:t>
      </w:r>
      <w:proofErr w:type="spellStart"/>
      <w:r w:rsidRPr="00CE3BB7">
        <w:rPr>
          <w:rFonts w:ascii="Consolas" w:eastAsia="Times New Roman" w:hAnsi="Consolas" w:cs="Times New Roman"/>
          <w:color w:val="C9D1D9"/>
          <w:sz w:val="21"/>
          <w:szCs w:val="21"/>
          <w:lang w:val="en-IN" w:eastAsia="en-IN"/>
        </w:rPr>
        <w:t>search</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cv_results</w:t>
      </w:r>
      <w:proofErr w:type="spellEnd"/>
      <w:r w:rsidRPr="00CE3BB7">
        <w:rPr>
          <w:rFonts w:ascii="Consolas" w:eastAsia="Times New Roman" w:hAnsi="Consolas" w:cs="Times New Roman"/>
          <w:color w:val="C9D1D9"/>
          <w:sz w:val="21"/>
          <w:szCs w:val="21"/>
          <w:lang w:val="en-IN" w:eastAsia="en-IN"/>
        </w:rPr>
        <w:t>_</w:t>
      </w:r>
      <w:r w:rsidRPr="00CE3BB7">
        <w:rPr>
          <w:rFonts w:ascii="Consolas" w:eastAsia="Times New Roman" w:hAnsi="Consolas" w:cs="Times New Roman"/>
          <w:color w:val="BBBEBF"/>
          <w:sz w:val="21"/>
          <w:szCs w:val="21"/>
          <w:lang w:val="en-IN" w:eastAsia="en-IN"/>
        </w:rPr>
        <w:t>)</w:t>
      </w:r>
    </w:p>
    <w:p w14:paraId="740A6E20"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9D1D9"/>
          <w:sz w:val="21"/>
          <w:szCs w:val="21"/>
          <w:lang w:val="en-IN" w:eastAsia="en-IN"/>
        </w:rPr>
        <w:t>best_params</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C9D1D9"/>
          <w:sz w:val="21"/>
          <w:szCs w:val="21"/>
          <w:lang w:val="en-IN" w:eastAsia="en-IN"/>
        </w:rPr>
        <w:t>search</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best</w:t>
      </w:r>
      <w:proofErr w:type="gramEnd"/>
      <w:r w:rsidRPr="00CE3BB7">
        <w:rPr>
          <w:rFonts w:ascii="Consolas" w:eastAsia="Times New Roman" w:hAnsi="Consolas" w:cs="Times New Roman"/>
          <w:color w:val="C9D1D9"/>
          <w:sz w:val="21"/>
          <w:szCs w:val="21"/>
          <w:lang w:val="en-IN" w:eastAsia="en-IN"/>
        </w:rPr>
        <w:t>_params</w:t>
      </w:r>
      <w:proofErr w:type="spellEnd"/>
      <w:r w:rsidRPr="00CE3BB7">
        <w:rPr>
          <w:rFonts w:ascii="Consolas" w:eastAsia="Times New Roman" w:hAnsi="Consolas" w:cs="Times New Roman"/>
          <w:color w:val="C9D1D9"/>
          <w:sz w:val="21"/>
          <w:szCs w:val="21"/>
          <w:lang w:val="en-IN" w:eastAsia="en-IN"/>
        </w:rPr>
        <w:t>_</w:t>
      </w:r>
    </w:p>
    <w:p w14:paraId="4F2FAA73"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9D1D9"/>
          <w:sz w:val="21"/>
          <w:szCs w:val="21"/>
          <w:lang w:val="en-IN" w:eastAsia="en-IN"/>
        </w:rPr>
        <w:t>best_</w:t>
      </w:r>
      <w:proofErr w:type="gramStart"/>
      <w:r w:rsidRPr="00CE3BB7">
        <w:rPr>
          <w:rFonts w:ascii="Consolas" w:eastAsia="Times New Roman" w:hAnsi="Consolas" w:cs="Times New Roman"/>
          <w:color w:val="C9D1D9"/>
          <w:sz w:val="21"/>
          <w:szCs w:val="21"/>
          <w:lang w:val="en-IN" w:eastAsia="en-IN"/>
        </w:rPr>
        <w:t>score</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proofErr w:type="gram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4EC9B0"/>
          <w:sz w:val="21"/>
          <w:szCs w:val="21"/>
          <w:lang w:val="en-IN" w:eastAsia="en-IN"/>
        </w:rPr>
        <w:t>float</w:t>
      </w:r>
      <w:r w:rsidRPr="00CE3BB7">
        <w:rPr>
          <w:rFonts w:ascii="Consolas" w:eastAsia="Times New Roman" w:hAnsi="Consolas" w:cs="Times New Roman"/>
          <w:color w:val="BBBEBF"/>
          <w:sz w:val="21"/>
          <w:szCs w:val="21"/>
          <w:lang w:val="en-IN" w:eastAsia="en-IN"/>
        </w:rPr>
        <w:t>(</w:t>
      </w:r>
      <w:proofErr w:type="spellStart"/>
      <w:proofErr w:type="gramStart"/>
      <w:r w:rsidRPr="00CE3BB7">
        <w:rPr>
          <w:rFonts w:ascii="Consolas" w:eastAsia="Times New Roman" w:hAnsi="Consolas" w:cs="Times New Roman"/>
          <w:color w:val="C9D1D9"/>
          <w:sz w:val="21"/>
          <w:szCs w:val="21"/>
          <w:lang w:val="en-IN" w:eastAsia="en-IN"/>
        </w:rPr>
        <w:t>search</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best</w:t>
      </w:r>
      <w:proofErr w:type="gramEnd"/>
      <w:r w:rsidRPr="00CE3BB7">
        <w:rPr>
          <w:rFonts w:ascii="Consolas" w:eastAsia="Times New Roman" w:hAnsi="Consolas" w:cs="Times New Roman"/>
          <w:color w:val="C9D1D9"/>
          <w:sz w:val="21"/>
          <w:szCs w:val="21"/>
          <w:lang w:val="en-IN" w:eastAsia="en-IN"/>
        </w:rPr>
        <w:t>_score</w:t>
      </w:r>
      <w:proofErr w:type="spellEnd"/>
      <w:r w:rsidRPr="00CE3BB7">
        <w:rPr>
          <w:rFonts w:ascii="Consolas" w:eastAsia="Times New Roman" w:hAnsi="Consolas" w:cs="Times New Roman"/>
          <w:color w:val="C9D1D9"/>
          <w:sz w:val="21"/>
          <w:szCs w:val="21"/>
          <w:lang w:val="en-IN" w:eastAsia="en-IN"/>
        </w:rPr>
        <w:t>_</w:t>
      </w:r>
      <w:r w:rsidRPr="00CE3BB7">
        <w:rPr>
          <w:rFonts w:ascii="Consolas" w:eastAsia="Times New Roman" w:hAnsi="Consolas" w:cs="Times New Roman"/>
          <w:color w:val="BBBEBF"/>
          <w:sz w:val="21"/>
          <w:szCs w:val="21"/>
          <w:lang w:val="en-IN" w:eastAsia="en-IN"/>
        </w:rPr>
        <w:t>)</w:t>
      </w:r>
    </w:p>
    <w:p w14:paraId="72AADC1C"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1FCB1250"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return</w:t>
      </w:r>
      <w:r w:rsidRPr="00CE3BB7">
        <w:rPr>
          <w:rFonts w:ascii="Consolas" w:eastAsia="Times New Roman" w:hAnsi="Consolas" w:cs="Times New Roman"/>
          <w:color w:val="BBBEBF"/>
          <w:sz w:val="21"/>
          <w:szCs w:val="21"/>
          <w:lang w:val="en-IN" w:eastAsia="en-IN"/>
        </w:rPr>
        <w:t xml:space="preserve"> {</w:t>
      </w:r>
    </w:p>
    <w:p w14:paraId="4C8A4F85"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proofErr w:type="gramStart"/>
      <w:r w:rsidRPr="00CE3BB7">
        <w:rPr>
          <w:rFonts w:ascii="Consolas" w:eastAsia="Times New Roman" w:hAnsi="Consolas" w:cs="Times New Roman"/>
          <w:color w:val="A5D6FF"/>
          <w:sz w:val="21"/>
          <w:szCs w:val="21"/>
          <w:lang w:val="en-IN" w:eastAsia="en-IN"/>
        </w:rPr>
        <w:t>best</w:t>
      </w:r>
      <w:proofErr w:type="gramEnd"/>
      <w:r w:rsidRPr="00CE3BB7">
        <w:rPr>
          <w:rFonts w:ascii="Consolas" w:eastAsia="Times New Roman" w:hAnsi="Consolas" w:cs="Times New Roman"/>
          <w:color w:val="A5D6FF"/>
          <w:sz w:val="21"/>
          <w:szCs w:val="21"/>
          <w:lang w:val="en-IN" w:eastAsia="en-IN"/>
        </w:rPr>
        <w:t>_params</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9D1D9"/>
          <w:sz w:val="21"/>
          <w:szCs w:val="21"/>
          <w:lang w:val="en-IN" w:eastAsia="en-IN"/>
        </w:rPr>
        <w:t>best_params</w:t>
      </w:r>
      <w:proofErr w:type="spellEnd"/>
      <w:r w:rsidRPr="00CE3BB7">
        <w:rPr>
          <w:rFonts w:ascii="Consolas" w:eastAsia="Times New Roman" w:hAnsi="Consolas" w:cs="Times New Roman"/>
          <w:color w:val="BBBEBF"/>
          <w:sz w:val="21"/>
          <w:szCs w:val="21"/>
          <w:lang w:val="en-IN" w:eastAsia="en-IN"/>
        </w:rPr>
        <w:t>,</w:t>
      </w:r>
    </w:p>
    <w:p w14:paraId="71196D97"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proofErr w:type="gramStart"/>
      <w:r w:rsidRPr="00CE3BB7">
        <w:rPr>
          <w:rFonts w:ascii="Consolas" w:eastAsia="Times New Roman" w:hAnsi="Consolas" w:cs="Times New Roman"/>
          <w:color w:val="A5D6FF"/>
          <w:sz w:val="21"/>
          <w:szCs w:val="21"/>
          <w:lang w:val="en-IN" w:eastAsia="en-IN"/>
        </w:rPr>
        <w:t>best</w:t>
      </w:r>
      <w:proofErr w:type="gramEnd"/>
      <w:r w:rsidRPr="00CE3BB7">
        <w:rPr>
          <w:rFonts w:ascii="Consolas" w:eastAsia="Times New Roman" w:hAnsi="Consolas" w:cs="Times New Roman"/>
          <w:color w:val="A5D6FF"/>
          <w:sz w:val="21"/>
          <w:szCs w:val="21"/>
          <w:lang w:val="en-IN" w:eastAsia="en-IN"/>
        </w:rPr>
        <w:t>_score</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w:t>
      </w:r>
      <w:proofErr w:type="gramStart"/>
      <w:r w:rsidRPr="00CE3BB7">
        <w:rPr>
          <w:rFonts w:ascii="Consolas" w:eastAsia="Times New Roman" w:hAnsi="Consolas" w:cs="Times New Roman"/>
          <w:color w:val="D2A8FF"/>
          <w:sz w:val="21"/>
          <w:szCs w:val="21"/>
          <w:lang w:val="en-IN" w:eastAsia="en-IN"/>
        </w:rPr>
        <w:t>round</w:t>
      </w:r>
      <w:r w:rsidRPr="00CE3BB7">
        <w:rPr>
          <w:rFonts w:ascii="Consolas" w:eastAsia="Times New Roman" w:hAnsi="Consolas" w:cs="Times New Roman"/>
          <w:color w:val="BBBEBF"/>
          <w:sz w:val="21"/>
          <w:szCs w:val="21"/>
          <w:lang w:val="en-IN" w:eastAsia="en-IN"/>
        </w:rPr>
        <w:t>(</w:t>
      </w:r>
      <w:proofErr w:type="spellStart"/>
      <w:proofErr w:type="gramEnd"/>
      <w:r w:rsidRPr="00CE3BB7">
        <w:rPr>
          <w:rFonts w:ascii="Consolas" w:eastAsia="Times New Roman" w:hAnsi="Consolas" w:cs="Times New Roman"/>
          <w:color w:val="C9D1D9"/>
          <w:sz w:val="21"/>
          <w:szCs w:val="21"/>
          <w:lang w:val="en-IN" w:eastAsia="en-IN"/>
        </w:rPr>
        <w:t>best_score</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5</w:t>
      </w:r>
      <w:r w:rsidRPr="00CE3BB7">
        <w:rPr>
          <w:rFonts w:ascii="Consolas" w:eastAsia="Times New Roman" w:hAnsi="Consolas" w:cs="Times New Roman"/>
          <w:color w:val="BBBEBF"/>
          <w:sz w:val="21"/>
          <w:szCs w:val="21"/>
          <w:lang w:val="en-IN" w:eastAsia="en-IN"/>
        </w:rPr>
        <w:t>),</w:t>
      </w:r>
    </w:p>
    <w:p w14:paraId="778E369C"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proofErr w:type="gramStart"/>
      <w:r w:rsidRPr="00CE3BB7">
        <w:rPr>
          <w:rFonts w:ascii="Consolas" w:eastAsia="Times New Roman" w:hAnsi="Consolas" w:cs="Times New Roman"/>
          <w:color w:val="A5D6FF"/>
          <w:sz w:val="21"/>
          <w:szCs w:val="21"/>
          <w:lang w:val="en-IN" w:eastAsia="en-IN"/>
        </w:rPr>
        <w:t>cv</w:t>
      </w:r>
      <w:proofErr w:type="gramEnd"/>
      <w:r w:rsidRPr="00CE3BB7">
        <w:rPr>
          <w:rFonts w:ascii="Consolas" w:eastAsia="Times New Roman" w:hAnsi="Consolas" w:cs="Times New Roman"/>
          <w:color w:val="A5D6FF"/>
          <w:sz w:val="21"/>
          <w:szCs w:val="21"/>
          <w:lang w:val="en-IN" w:eastAsia="en-IN"/>
        </w:rPr>
        <w:t>_results</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w:t>
      </w:r>
      <w:proofErr w:type="spellStart"/>
      <w:r w:rsidRPr="00CE3BB7">
        <w:rPr>
          <w:rFonts w:ascii="Consolas" w:eastAsia="Times New Roman" w:hAnsi="Consolas" w:cs="Times New Roman"/>
          <w:color w:val="C9D1D9"/>
          <w:sz w:val="21"/>
          <w:szCs w:val="21"/>
          <w:lang w:val="en-IN" w:eastAsia="en-IN"/>
        </w:rPr>
        <w:t>cv_</w:t>
      </w:r>
      <w:proofErr w:type="gramStart"/>
      <w:r w:rsidRPr="00CE3BB7">
        <w:rPr>
          <w:rFonts w:ascii="Consolas" w:eastAsia="Times New Roman" w:hAnsi="Consolas" w:cs="Times New Roman"/>
          <w:color w:val="C9D1D9"/>
          <w:sz w:val="21"/>
          <w:szCs w:val="21"/>
          <w:lang w:val="en-IN" w:eastAsia="en-IN"/>
        </w:rPr>
        <w:t>df</w:t>
      </w:r>
      <w:proofErr w:type="spellEnd"/>
      <w:r w:rsidRPr="00CE3BB7">
        <w:rPr>
          <w:rFonts w:ascii="Consolas" w:eastAsia="Times New Roman" w:hAnsi="Consolas" w:cs="Times New Roman"/>
          <w:color w:val="BBBEBF"/>
          <w:sz w:val="21"/>
          <w:szCs w:val="21"/>
          <w:lang w:val="en-IN" w:eastAsia="en-IN"/>
        </w:rPr>
        <w:t>[</w:t>
      </w:r>
      <w:proofErr w:type="gramEnd"/>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A5D6FF"/>
          <w:sz w:val="21"/>
          <w:szCs w:val="21"/>
          <w:lang w:val="en-IN" w:eastAsia="en-IN"/>
        </w:rPr>
        <w:t>"params"</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r w:rsidRPr="00CE3BB7">
        <w:rPr>
          <w:rFonts w:ascii="Consolas" w:eastAsia="Times New Roman" w:hAnsi="Consolas" w:cs="Times New Roman"/>
          <w:color w:val="A5D6FF"/>
          <w:sz w:val="21"/>
          <w:szCs w:val="21"/>
          <w:lang w:val="en-IN" w:eastAsia="en-IN"/>
        </w:rPr>
        <w:t>mean_test_score</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w:t>
      </w:r>
      <w:proofErr w:type="gramStart"/>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rename</w:t>
      </w:r>
      <w:proofErr w:type="gramEnd"/>
      <w:r w:rsidRPr="00CE3BB7">
        <w:rPr>
          <w:rFonts w:ascii="Consolas" w:eastAsia="Times New Roman" w:hAnsi="Consolas" w:cs="Times New Roman"/>
          <w:color w:val="BBBEBF"/>
          <w:sz w:val="21"/>
          <w:szCs w:val="21"/>
          <w:lang w:val="en-IN" w:eastAsia="en-IN"/>
        </w:rPr>
        <w:t>(</w:t>
      </w:r>
    </w:p>
    <w:p w14:paraId="25D1E926"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FFA657"/>
          <w:sz w:val="21"/>
          <w:szCs w:val="21"/>
          <w:lang w:val="en-IN" w:eastAsia="en-IN"/>
        </w:rPr>
        <w:t>columns</w:t>
      </w:r>
      <w:proofErr w:type="gramStart"/>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w:t>
      </w:r>
      <w:proofErr w:type="gramEnd"/>
      <w:r w:rsidRPr="00CE3BB7">
        <w:rPr>
          <w:rFonts w:ascii="Consolas" w:eastAsia="Times New Roman" w:hAnsi="Consolas" w:cs="Times New Roman"/>
          <w:color w:val="A5D6FF"/>
          <w:sz w:val="21"/>
          <w:szCs w:val="21"/>
          <w:lang w:val="en-IN" w:eastAsia="en-IN"/>
        </w:rPr>
        <w:t>"</w:t>
      </w:r>
      <w:proofErr w:type="spellStart"/>
      <w:r w:rsidRPr="00CE3BB7">
        <w:rPr>
          <w:rFonts w:ascii="Consolas" w:eastAsia="Times New Roman" w:hAnsi="Consolas" w:cs="Times New Roman"/>
          <w:color w:val="A5D6FF"/>
          <w:sz w:val="21"/>
          <w:szCs w:val="21"/>
          <w:lang w:val="en-IN" w:eastAsia="en-IN"/>
        </w:rPr>
        <w:t>mean_test_score</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"cv_r2_mean"</w:t>
      </w:r>
      <w:r w:rsidRPr="00CE3BB7">
        <w:rPr>
          <w:rFonts w:ascii="Consolas" w:eastAsia="Times New Roman" w:hAnsi="Consolas" w:cs="Times New Roman"/>
          <w:color w:val="BBBEBF"/>
          <w:sz w:val="21"/>
          <w:szCs w:val="21"/>
          <w:lang w:val="en-IN" w:eastAsia="en-IN"/>
        </w:rPr>
        <w:t>}</w:t>
      </w:r>
    </w:p>
    <w:p w14:paraId="00EA0EA1"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w:t>
      </w:r>
    </w:p>
    <w:p w14:paraId="2E3FF654"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r w:rsidRPr="00CE3BB7">
        <w:rPr>
          <w:rFonts w:ascii="Consolas" w:eastAsia="Times New Roman" w:hAnsi="Consolas" w:cs="Times New Roman"/>
          <w:color w:val="A5D6FF"/>
          <w:sz w:val="21"/>
          <w:szCs w:val="21"/>
          <w:lang w:val="en-IN" w:eastAsia="en-IN"/>
        </w:rPr>
        <w:t>n_trials</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w:t>
      </w:r>
      <w:proofErr w:type="spellStart"/>
      <w:r w:rsidRPr="00CE3BB7">
        <w:rPr>
          <w:rFonts w:ascii="Consolas" w:eastAsia="Times New Roman" w:hAnsi="Consolas" w:cs="Times New Roman"/>
          <w:color w:val="C9D1D9"/>
          <w:sz w:val="21"/>
          <w:szCs w:val="21"/>
          <w:lang w:val="en-IN" w:eastAsia="en-IN"/>
        </w:rPr>
        <w:t>n_trials</w:t>
      </w:r>
      <w:proofErr w:type="spellEnd"/>
      <w:r w:rsidRPr="00CE3BB7">
        <w:rPr>
          <w:rFonts w:ascii="Consolas" w:eastAsia="Times New Roman" w:hAnsi="Consolas" w:cs="Times New Roman"/>
          <w:color w:val="BBBEBF"/>
          <w:sz w:val="21"/>
          <w:szCs w:val="21"/>
          <w:lang w:val="en-IN" w:eastAsia="en-IN"/>
        </w:rPr>
        <w:t>,</w:t>
      </w:r>
    </w:p>
    <w:p w14:paraId="66D9C510"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"method"</w:t>
      </w: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A5D6FF"/>
          <w:sz w:val="21"/>
          <w:szCs w:val="21"/>
          <w:lang w:val="en-IN" w:eastAsia="en-IN"/>
        </w:rPr>
        <w:t>"</w:t>
      </w:r>
      <w:proofErr w:type="spellStart"/>
      <w:r w:rsidRPr="00CE3BB7">
        <w:rPr>
          <w:rFonts w:ascii="Consolas" w:eastAsia="Times New Roman" w:hAnsi="Consolas" w:cs="Times New Roman"/>
          <w:color w:val="A5D6FF"/>
          <w:sz w:val="21"/>
          <w:szCs w:val="21"/>
          <w:lang w:val="en-IN" w:eastAsia="en-IN"/>
        </w:rPr>
        <w:t>random_search</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w:t>
      </w:r>
    </w:p>
    <w:p w14:paraId="4B69E645"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w:t>
      </w:r>
    </w:p>
    <w:p w14:paraId="38B3B2FE"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60E69084"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except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4EC9B0"/>
          <w:sz w:val="21"/>
          <w:szCs w:val="21"/>
          <w:lang w:val="en-IN" w:eastAsia="en-IN"/>
        </w:rPr>
        <w:t>Exception</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as</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e</w:t>
      </w:r>
      <w:r w:rsidRPr="00CE3BB7">
        <w:rPr>
          <w:rFonts w:ascii="Consolas" w:eastAsia="Times New Roman" w:hAnsi="Consolas" w:cs="Times New Roman"/>
          <w:color w:val="BBBEBF"/>
          <w:sz w:val="21"/>
          <w:szCs w:val="21"/>
          <w:lang w:val="en-IN" w:eastAsia="en-IN"/>
        </w:rPr>
        <w:t>:</w:t>
      </w:r>
    </w:p>
    <w:p w14:paraId="0842F46B"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return</w:t>
      </w:r>
      <w:r w:rsidRPr="00CE3BB7">
        <w:rPr>
          <w:rFonts w:ascii="Consolas" w:eastAsia="Times New Roman" w:hAnsi="Consolas" w:cs="Times New Roman"/>
          <w:color w:val="BBBEBF"/>
          <w:sz w:val="21"/>
          <w:szCs w:val="21"/>
          <w:lang w:val="en-IN" w:eastAsia="en-IN"/>
        </w:rPr>
        <w:t xml:space="preserve"> {</w:t>
      </w:r>
    </w:p>
    <w:p w14:paraId="0BA765E5"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proofErr w:type="gramStart"/>
      <w:r w:rsidRPr="00CE3BB7">
        <w:rPr>
          <w:rFonts w:ascii="Consolas" w:eastAsia="Times New Roman" w:hAnsi="Consolas" w:cs="Times New Roman"/>
          <w:color w:val="A5D6FF"/>
          <w:sz w:val="21"/>
          <w:szCs w:val="21"/>
          <w:lang w:val="en-IN" w:eastAsia="en-IN"/>
        </w:rPr>
        <w:t>best</w:t>
      </w:r>
      <w:proofErr w:type="gramEnd"/>
      <w:r w:rsidRPr="00CE3BB7">
        <w:rPr>
          <w:rFonts w:ascii="Consolas" w:eastAsia="Times New Roman" w:hAnsi="Consolas" w:cs="Times New Roman"/>
          <w:color w:val="A5D6FF"/>
          <w:sz w:val="21"/>
          <w:szCs w:val="21"/>
          <w:lang w:val="en-IN" w:eastAsia="en-IN"/>
        </w:rPr>
        <w:t>_params</w:t>
      </w:r>
      <w:proofErr w:type="spellEnd"/>
      <w:r w:rsidRPr="00CE3BB7">
        <w:rPr>
          <w:rFonts w:ascii="Consolas" w:eastAsia="Times New Roman" w:hAnsi="Consolas" w:cs="Times New Roman"/>
          <w:color w:val="A5D6FF"/>
          <w:sz w:val="21"/>
          <w:szCs w:val="21"/>
          <w:lang w:val="en-IN" w:eastAsia="en-IN"/>
        </w:rPr>
        <w:t>"</w:t>
      </w:r>
      <w:proofErr w:type="gramStart"/>
      <w:r w:rsidRPr="00CE3BB7">
        <w:rPr>
          <w:rFonts w:ascii="Consolas" w:eastAsia="Times New Roman" w:hAnsi="Consolas" w:cs="Times New Roman"/>
          <w:color w:val="BBBEBF"/>
          <w:sz w:val="21"/>
          <w:szCs w:val="21"/>
          <w:lang w:val="en-IN" w:eastAsia="en-IN"/>
        </w:rPr>
        <w:t>:  {</w:t>
      </w:r>
      <w:proofErr w:type="gramEnd"/>
      <w:r w:rsidRPr="00CE3BB7">
        <w:rPr>
          <w:rFonts w:ascii="Consolas" w:eastAsia="Times New Roman" w:hAnsi="Consolas" w:cs="Times New Roman"/>
          <w:color w:val="BBBEBF"/>
          <w:sz w:val="21"/>
          <w:szCs w:val="21"/>
          <w:lang w:val="en-IN" w:eastAsia="en-IN"/>
        </w:rPr>
        <w:t>},</w:t>
      </w:r>
    </w:p>
    <w:p w14:paraId="2FFCBE6F"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proofErr w:type="gramStart"/>
      <w:r w:rsidRPr="00CE3BB7">
        <w:rPr>
          <w:rFonts w:ascii="Consolas" w:eastAsia="Times New Roman" w:hAnsi="Consolas" w:cs="Times New Roman"/>
          <w:color w:val="A5D6FF"/>
          <w:sz w:val="21"/>
          <w:szCs w:val="21"/>
          <w:lang w:val="en-IN" w:eastAsia="en-IN"/>
        </w:rPr>
        <w:t>best</w:t>
      </w:r>
      <w:proofErr w:type="gramEnd"/>
      <w:r w:rsidRPr="00CE3BB7">
        <w:rPr>
          <w:rFonts w:ascii="Consolas" w:eastAsia="Times New Roman" w:hAnsi="Consolas" w:cs="Times New Roman"/>
          <w:color w:val="A5D6FF"/>
          <w:sz w:val="21"/>
          <w:szCs w:val="21"/>
          <w:lang w:val="en-IN" w:eastAsia="en-IN"/>
        </w:rPr>
        <w:t>_score</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569CD6"/>
          <w:sz w:val="21"/>
          <w:szCs w:val="21"/>
          <w:lang w:val="en-IN" w:eastAsia="en-IN"/>
        </w:rPr>
        <w:t>None</w:t>
      </w:r>
      <w:r w:rsidRPr="00CE3BB7">
        <w:rPr>
          <w:rFonts w:ascii="Consolas" w:eastAsia="Times New Roman" w:hAnsi="Consolas" w:cs="Times New Roman"/>
          <w:color w:val="BBBEBF"/>
          <w:sz w:val="21"/>
          <w:szCs w:val="21"/>
          <w:lang w:val="en-IN" w:eastAsia="en-IN"/>
        </w:rPr>
        <w:t>,</w:t>
      </w:r>
    </w:p>
    <w:p w14:paraId="0E2283AA"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proofErr w:type="gramStart"/>
      <w:r w:rsidRPr="00CE3BB7">
        <w:rPr>
          <w:rFonts w:ascii="Consolas" w:eastAsia="Times New Roman" w:hAnsi="Consolas" w:cs="Times New Roman"/>
          <w:color w:val="A5D6FF"/>
          <w:sz w:val="21"/>
          <w:szCs w:val="21"/>
          <w:lang w:val="en-IN" w:eastAsia="en-IN"/>
        </w:rPr>
        <w:t>cv</w:t>
      </w:r>
      <w:proofErr w:type="gramEnd"/>
      <w:r w:rsidRPr="00CE3BB7">
        <w:rPr>
          <w:rFonts w:ascii="Consolas" w:eastAsia="Times New Roman" w:hAnsi="Consolas" w:cs="Times New Roman"/>
          <w:color w:val="A5D6FF"/>
          <w:sz w:val="21"/>
          <w:szCs w:val="21"/>
          <w:lang w:val="en-IN" w:eastAsia="en-IN"/>
        </w:rPr>
        <w:t>_results</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4EC9B0"/>
          <w:sz w:val="21"/>
          <w:szCs w:val="21"/>
          <w:lang w:val="en-IN" w:eastAsia="en-IN"/>
        </w:rPr>
        <w:t>pd</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4EC9B0"/>
          <w:sz w:val="21"/>
          <w:szCs w:val="21"/>
          <w:lang w:val="en-IN" w:eastAsia="en-IN"/>
        </w:rPr>
        <w:t>DataFrame</w:t>
      </w:r>
      <w:proofErr w:type="spellEnd"/>
      <w:proofErr w:type="gramEnd"/>
      <w:r w:rsidRPr="00CE3BB7">
        <w:rPr>
          <w:rFonts w:ascii="Consolas" w:eastAsia="Times New Roman" w:hAnsi="Consolas" w:cs="Times New Roman"/>
          <w:color w:val="BBBEBF"/>
          <w:sz w:val="21"/>
          <w:szCs w:val="21"/>
          <w:lang w:val="en-IN" w:eastAsia="en-IN"/>
        </w:rPr>
        <w:t>(),</w:t>
      </w:r>
    </w:p>
    <w:p w14:paraId="5D21D457"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lastRenderedPageBreak/>
        <w:t xml:space="preserve">            </w:t>
      </w:r>
      <w:r w:rsidRPr="00CE3BB7">
        <w:rPr>
          <w:rFonts w:ascii="Consolas" w:eastAsia="Times New Roman" w:hAnsi="Consolas" w:cs="Times New Roman"/>
          <w:color w:val="A5D6FF"/>
          <w:sz w:val="21"/>
          <w:szCs w:val="21"/>
          <w:lang w:val="en-IN" w:eastAsia="en-IN"/>
        </w:rPr>
        <w:t>"</w:t>
      </w:r>
      <w:proofErr w:type="spellStart"/>
      <w:r w:rsidRPr="00CE3BB7">
        <w:rPr>
          <w:rFonts w:ascii="Consolas" w:eastAsia="Times New Roman" w:hAnsi="Consolas" w:cs="Times New Roman"/>
          <w:color w:val="A5D6FF"/>
          <w:sz w:val="21"/>
          <w:szCs w:val="21"/>
          <w:lang w:val="en-IN" w:eastAsia="en-IN"/>
        </w:rPr>
        <w:t>n_trials</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0</w:t>
      </w:r>
      <w:r w:rsidRPr="00CE3BB7">
        <w:rPr>
          <w:rFonts w:ascii="Consolas" w:eastAsia="Times New Roman" w:hAnsi="Consolas" w:cs="Times New Roman"/>
          <w:color w:val="BBBEBF"/>
          <w:sz w:val="21"/>
          <w:szCs w:val="21"/>
          <w:lang w:val="en-IN" w:eastAsia="en-IN"/>
        </w:rPr>
        <w:t>,</w:t>
      </w:r>
    </w:p>
    <w:p w14:paraId="75DC07A9"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"method"</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"failed"</w:t>
      </w:r>
      <w:r w:rsidRPr="00CE3BB7">
        <w:rPr>
          <w:rFonts w:ascii="Consolas" w:eastAsia="Times New Roman" w:hAnsi="Consolas" w:cs="Times New Roman"/>
          <w:color w:val="BBBEBF"/>
          <w:sz w:val="21"/>
          <w:szCs w:val="21"/>
          <w:lang w:val="en-IN" w:eastAsia="en-IN"/>
        </w:rPr>
        <w:t>,</w:t>
      </w:r>
    </w:p>
    <w:p w14:paraId="151EDA7B"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"error"</w:t>
      </w: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4EC9B0"/>
          <w:sz w:val="21"/>
          <w:szCs w:val="21"/>
          <w:lang w:val="en-IN" w:eastAsia="en-IN"/>
        </w:rPr>
        <w:t>str</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e</w:t>
      </w:r>
      <w:r w:rsidRPr="00CE3BB7">
        <w:rPr>
          <w:rFonts w:ascii="Consolas" w:eastAsia="Times New Roman" w:hAnsi="Consolas" w:cs="Times New Roman"/>
          <w:color w:val="BBBEBF"/>
          <w:sz w:val="21"/>
          <w:szCs w:val="21"/>
          <w:lang w:val="en-IN" w:eastAsia="en-IN"/>
        </w:rPr>
        <w:t>),</w:t>
      </w:r>
    </w:p>
    <w:p w14:paraId="5BB04C5E"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w:t>
      </w:r>
    </w:p>
    <w:p w14:paraId="156E8805" w14:textId="77777777" w:rsidR="00CE3BB7" w:rsidRPr="00CE3BB7" w:rsidRDefault="00CE3BB7" w:rsidP="00CE3BB7">
      <w:pPr>
        <w:shd w:val="clear" w:color="auto" w:fill="121314"/>
        <w:spacing w:after="240" w:line="285" w:lineRule="atLeast"/>
        <w:rPr>
          <w:rFonts w:ascii="Consolas" w:eastAsia="Times New Roman" w:hAnsi="Consolas" w:cs="Times New Roman"/>
          <w:color w:val="BBBEBF"/>
          <w:sz w:val="21"/>
          <w:szCs w:val="21"/>
          <w:lang w:val="en-IN" w:eastAsia="en-IN"/>
        </w:rPr>
      </w:pPr>
    </w:p>
    <w:p w14:paraId="4C64E170"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FF7B72"/>
          <w:sz w:val="21"/>
          <w:szCs w:val="21"/>
          <w:lang w:val="en-IN" w:eastAsia="en-IN"/>
        </w:rPr>
        <w:t>def</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2A8FF"/>
          <w:sz w:val="21"/>
          <w:szCs w:val="21"/>
          <w:lang w:val="en-IN" w:eastAsia="en-IN"/>
        </w:rPr>
        <w:t>_</w:t>
      </w:r>
      <w:proofErr w:type="spellStart"/>
      <w:r w:rsidRPr="00CE3BB7">
        <w:rPr>
          <w:rFonts w:ascii="Consolas" w:eastAsia="Times New Roman" w:hAnsi="Consolas" w:cs="Times New Roman"/>
          <w:color w:val="D2A8FF"/>
          <w:sz w:val="21"/>
          <w:szCs w:val="21"/>
          <w:lang w:val="en-IN" w:eastAsia="en-IN"/>
        </w:rPr>
        <w:t>space_to_sklearn_</w:t>
      </w:r>
      <w:proofErr w:type="gramStart"/>
      <w:r w:rsidRPr="00CE3BB7">
        <w:rPr>
          <w:rFonts w:ascii="Consolas" w:eastAsia="Times New Roman" w:hAnsi="Consolas" w:cs="Times New Roman"/>
          <w:color w:val="D2A8FF"/>
          <w:sz w:val="21"/>
          <w:szCs w:val="21"/>
          <w:lang w:val="en-IN" w:eastAsia="en-IN"/>
        </w:rPr>
        <w:t>distributions</w:t>
      </w:r>
      <w:proofErr w:type="spellEnd"/>
      <w:r w:rsidRPr="00CE3BB7">
        <w:rPr>
          <w:rFonts w:ascii="Consolas" w:eastAsia="Times New Roman" w:hAnsi="Consolas" w:cs="Times New Roman"/>
          <w:color w:val="BBBEBF"/>
          <w:sz w:val="21"/>
          <w:szCs w:val="21"/>
          <w:lang w:val="en-IN" w:eastAsia="en-IN"/>
        </w:rPr>
        <w:t>(</w:t>
      </w:r>
      <w:proofErr w:type="gramEnd"/>
      <w:r w:rsidRPr="00CE3BB7">
        <w:rPr>
          <w:rFonts w:ascii="Consolas" w:eastAsia="Times New Roman" w:hAnsi="Consolas" w:cs="Times New Roman"/>
          <w:color w:val="FFA657"/>
          <w:sz w:val="21"/>
          <w:szCs w:val="21"/>
          <w:lang w:val="en-IN" w:eastAsia="en-IN"/>
        </w:rPr>
        <w:t>space</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4EC9B0"/>
          <w:sz w:val="21"/>
          <w:szCs w:val="21"/>
          <w:lang w:val="en-IN" w:eastAsia="en-IN"/>
        </w:rPr>
        <w:t>dict</w:t>
      </w:r>
      <w:proofErr w:type="spellEnd"/>
      <w:r w:rsidRPr="00CE3BB7">
        <w:rPr>
          <w:rFonts w:ascii="Consolas" w:eastAsia="Times New Roman" w:hAnsi="Consolas" w:cs="Times New Roman"/>
          <w:color w:val="BBBEBF"/>
          <w:sz w:val="21"/>
          <w:szCs w:val="21"/>
          <w:lang w:val="en-IN" w:eastAsia="en-IN"/>
        </w:rPr>
        <w:t xml:space="preserve">) -&gt; </w:t>
      </w:r>
      <w:proofErr w:type="spellStart"/>
      <w:r w:rsidRPr="00CE3BB7">
        <w:rPr>
          <w:rFonts w:ascii="Consolas" w:eastAsia="Times New Roman" w:hAnsi="Consolas" w:cs="Times New Roman"/>
          <w:color w:val="4EC9B0"/>
          <w:sz w:val="21"/>
          <w:szCs w:val="21"/>
          <w:lang w:val="en-IN" w:eastAsia="en-IN"/>
        </w:rPr>
        <w:t>dict</w:t>
      </w:r>
      <w:proofErr w:type="spellEnd"/>
      <w:r w:rsidRPr="00CE3BB7">
        <w:rPr>
          <w:rFonts w:ascii="Consolas" w:eastAsia="Times New Roman" w:hAnsi="Consolas" w:cs="Times New Roman"/>
          <w:color w:val="BBBEBF"/>
          <w:sz w:val="21"/>
          <w:szCs w:val="21"/>
          <w:lang w:val="en-IN" w:eastAsia="en-IN"/>
        </w:rPr>
        <w:t>:</w:t>
      </w:r>
    </w:p>
    <w:p w14:paraId="55295350"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
    <w:p w14:paraId="2D6E04CC"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A5D6FF"/>
          <w:sz w:val="21"/>
          <w:szCs w:val="21"/>
          <w:lang w:val="en-IN" w:eastAsia="en-IN"/>
        </w:rPr>
        <w:t xml:space="preserve">    Convert </w:t>
      </w:r>
      <w:proofErr w:type="spellStart"/>
      <w:r w:rsidRPr="00CE3BB7">
        <w:rPr>
          <w:rFonts w:ascii="Consolas" w:eastAsia="Times New Roman" w:hAnsi="Consolas" w:cs="Times New Roman"/>
          <w:color w:val="A5D6FF"/>
          <w:sz w:val="21"/>
          <w:szCs w:val="21"/>
          <w:lang w:val="en-IN" w:eastAsia="en-IN"/>
        </w:rPr>
        <w:t>param_spaces</w:t>
      </w:r>
      <w:proofErr w:type="spellEnd"/>
      <w:r w:rsidRPr="00CE3BB7">
        <w:rPr>
          <w:rFonts w:ascii="Consolas" w:eastAsia="Times New Roman" w:hAnsi="Consolas" w:cs="Times New Roman"/>
          <w:color w:val="A5D6FF"/>
          <w:sz w:val="21"/>
          <w:szCs w:val="21"/>
          <w:lang w:val="en-IN" w:eastAsia="en-IN"/>
        </w:rPr>
        <w:t xml:space="preserve"> spec to </w:t>
      </w:r>
      <w:proofErr w:type="spellStart"/>
      <w:r w:rsidRPr="00CE3BB7">
        <w:rPr>
          <w:rFonts w:ascii="Consolas" w:eastAsia="Times New Roman" w:hAnsi="Consolas" w:cs="Times New Roman"/>
          <w:color w:val="A5D6FF"/>
          <w:sz w:val="21"/>
          <w:szCs w:val="21"/>
          <w:lang w:val="en-IN" w:eastAsia="en-IN"/>
        </w:rPr>
        <w:t>scipy</w:t>
      </w:r>
      <w:proofErr w:type="spellEnd"/>
      <w:r w:rsidRPr="00CE3BB7">
        <w:rPr>
          <w:rFonts w:ascii="Consolas" w:eastAsia="Times New Roman" w:hAnsi="Consolas" w:cs="Times New Roman"/>
          <w:color w:val="A5D6FF"/>
          <w:sz w:val="21"/>
          <w:szCs w:val="21"/>
          <w:lang w:val="en-IN" w:eastAsia="en-IN"/>
        </w:rPr>
        <w:t xml:space="preserve"> distributions for</w:t>
      </w:r>
    </w:p>
    <w:p w14:paraId="70BACCB0"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A5D6FF"/>
          <w:sz w:val="21"/>
          <w:szCs w:val="21"/>
          <w:lang w:val="en-IN" w:eastAsia="en-IN"/>
        </w:rPr>
        <w:t xml:space="preserve">    </w:t>
      </w:r>
      <w:proofErr w:type="spellStart"/>
      <w:r w:rsidRPr="00CE3BB7">
        <w:rPr>
          <w:rFonts w:ascii="Consolas" w:eastAsia="Times New Roman" w:hAnsi="Consolas" w:cs="Times New Roman"/>
          <w:color w:val="A5D6FF"/>
          <w:sz w:val="21"/>
          <w:szCs w:val="21"/>
          <w:lang w:val="en-IN" w:eastAsia="en-IN"/>
        </w:rPr>
        <w:t>RandomizedSearchCV</w:t>
      </w:r>
      <w:proofErr w:type="spellEnd"/>
      <w:r w:rsidRPr="00CE3BB7">
        <w:rPr>
          <w:rFonts w:ascii="Consolas" w:eastAsia="Times New Roman" w:hAnsi="Consolas" w:cs="Times New Roman"/>
          <w:color w:val="A5D6FF"/>
          <w:sz w:val="21"/>
          <w:szCs w:val="21"/>
          <w:lang w:val="en-IN" w:eastAsia="en-IN"/>
        </w:rPr>
        <w:t xml:space="preserve"> fallback.</w:t>
      </w:r>
    </w:p>
    <w:p w14:paraId="494B8030"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A5D6FF"/>
          <w:sz w:val="21"/>
          <w:szCs w:val="21"/>
          <w:lang w:val="en-IN" w:eastAsia="en-IN"/>
        </w:rPr>
        <w:t>    """</w:t>
      </w:r>
    </w:p>
    <w:p w14:paraId="70817BD7"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from</w:t>
      </w: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4EC9B0"/>
          <w:sz w:val="21"/>
          <w:szCs w:val="21"/>
          <w:lang w:val="en-IN" w:eastAsia="en-IN"/>
        </w:rPr>
        <w:t>scipy</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4EC9B0"/>
          <w:sz w:val="21"/>
          <w:szCs w:val="21"/>
          <w:lang w:val="en-IN" w:eastAsia="en-IN"/>
        </w:rPr>
        <w:t>stats</w:t>
      </w:r>
      <w:proofErr w:type="spellEnd"/>
      <w:proofErr w:type="gram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import</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9D1D9"/>
          <w:sz w:val="21"/>
          <w:szCs w:val="21"/>
          <w:lang w:val="en-IN" w:eastAsia="en-IN"/>
        </w:rPr>
        <w:t>loguniform</w:t>
      </w:r>
      <w:proofErr w:type="spellEnd"/>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9D1D9"/>
          <w:sz w:val="21"/>
          <w:szCs w:val="21"/>
          <w:lang w:val="en-IN" w:eastAsia="en-IN"/>
        </w:rPr>
        <w:t>randint</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uniform</w:t>
      </w:r>
    </w:p>
    <w:p w14:paraId="3278CF1B"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5FAE1D24"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9D1D9"/>
          <w:sz w:val="21"/>
          <w:szCs w:val="21"/>
          <w:lang w:val="en-IN" w:eastAsia="en-IN"/>
        </w:rPr>
        <w:t>dists</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p>
    <w:p w14:paraId="35A0E238"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for</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name</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9D1D9"/>
          <w:sz w:val="21"/>
          <w:szCs w:val="21"/>
          <w:lang w:val="en-IN" w:eastAsia="en-IN"/>
        </w:rPr>
        <w:t>cfg</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in</w:t>
      </w: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FFA657"/>
          <w:sz w:val="21"/>
          <w:szCs w:val="21"/>
          <w:lang w:val="en-IN" w:eastAsia="en-IN"/>
        </w:rPr>
        <w:t>space</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items</w:t>
      </w:r>
      <w:proofErr w:type="spellEnd"/>
      <w:proofErr w:type="gramEnd"/>
      <w:r w:rsidRPr="00CE3BB7">
        <w:rPr>
          <w:rFonts w:ascii="Consolas" w:eastAsia="Times New Roman" w:hAnsi="Consolas" w:cs="Times New Roman"/>
          <w:color w:val="BBBEBF"/>
          <w:sz w:val="21"/>
          <w:szCs w:val="21"/>
          <w:lang w:val="en-IN" w:eastAsia="en-IN"/>
        </w:rPr>
        <w:t>():</w:t>
      </w:r>
    </w:p>
    <w:p w14:paraId="781346A5"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9D1D9"/>
          <w:sz w:val="21"/>
          <w:szCs w:val="21"/>
          <w:lang w:val="en-IN" w:eastAsia="en-IN"/>
        </w:rPr>
        <w:t>ptype</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9D1D9"/>
          <w:sz w:val="21"/>
          <w:szCs w:val="21"/>
          <w:lang w:val="en-IN" w:eastAsia="en-IN"/>
        </w:rPr>
        <w:t>cfg</w:t>
      </w:r>
      <w:proofErr w:type="spellEnd"/>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A5D6FF"/>
          <w:sz w:val="21"/>
          <w:szCs w:val="21"/>
          <w:lang w:val="en-IN" w:eastAsia="en-IN"/>
        </w:rPr>
        <w:t>"type"</w:t>
      </w:r>
      <w:r w:rsidRPr="00CE3BB7">
        <w:rPr>
          <w:rFonts w:ascii="Consolas" w:eastAsia="Times New Roman" w:hAnsi="Consolas" w:cs="Times New Roman"/>
          <w:color w:val="BBBEBF"/>
          <w:sz w:val="21"/>
          <w:szCs w:val="21"/>
          <w:lang w:val="en-IN" w:eastAsia="en-IN"/>
        </w:rPr>
        <w:t>]</w:t>
      </w:r>
    </w:p>
    <w:p w14:paraId="168A3303"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if</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9D1D9"/>
          <w:sz w:val="21"/>
          <w:szCs w:val="21"/>
          <w:lang w:val="en-IN" w:eastAsia="en-IN"/>
        </w:rPr>
        <w:t>ptype</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"float"</w:t>
      </w:r>
      <w:r w:rsidRPr="00CE3BB7">
        <w:rPr>
          <w:rFonts w:ascii="Consolas" w:eastAsia="Times New Roman" w:hAnsi="Consolas" w:cs="Times New Roman"/>
          <w:color w:val="BBBEBF"/>
          <w:sz w:val="21"/>
          <w:szCs w:val="21"/>
          <w:lang w:val="en-IN" w:eastAsia="en-IN"/>
        </w:rPr>
        <w:t>:</w:t>
      </w:r>
    </w:p>
    <w:p w14:paraId="4ED3B25C"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if</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9D1D9"/>
          <w:sz w:val="21"/>
          <w:szCs w:val="21"/>
          <w:lang w:val="en-IN" w:eastAsia="en-IN"/>
        </w:rPr>
        <w:t>cfg</w:t>
      </w:r>
      <w:r w:rsidRPr="00CE3BB7">
        <w:rPr>
          <w:rFonts w:ascii="Consolas" w:eastAsia="Times New Roman" w:hAnsi="Consolas" w:cs="Times New Roman"/>
          <w:color w:val="BBBEBF"/>
          <w:sz w:val="21"/>
          <w:szCs w:val="21"/>
          <w:lang w:val="en-IN" w:eastAsia="en-IN"/>
        </w:rPr>
        <w:t>.get</w:t>
      </w:r>
      <w:proofErr w:type="spellEnd"/>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A5D6FF"/>
          <w:sz w:val="21"/>
          <w:szCs w:val="21"/>
          <w:lang w:val="en-IN" w:eastAsia="en-IN"/>
        </w:rPr>
        <w:t>"log"</w:t>
      </w:r>
      <w:r w:rsidRPr="00CE3BB7">
        <w:rPr>
          <w:rFonts w:ascii="Consolas" w:eastAsia="Times New Roman" w:hAnsi="Consolas" w:cs="Times New Roman"/>
          <w:color w:val="BBBEBF"/>
          <w:sz w:val="21"/>
          <w:szCs w:val="21"/>
          <w:lang w:val="en-IN" w:eastAsia="en-IN"/>
        </w:rPr>
        <w:t>):</w:t>
      </w:r>
    </w:p>
    <w:p w14:paraId="2A6E5D13"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9D1D9"/>
          <w:sz w:val="21"/>
          <w:szCs w:val="21"/>
          <w:lang w:val="en-IN" w:eastAsia="en-IN"/>
        </w:rPr>
        <w:t>dists</w:t>
      </w:r>
      <w:proofErr w:type="spellEnd"/>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name</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9D1D9"/>
          <w:sz w:val="21"/>
          <w:szCs w:val="21"/>
          <w:lang w:val="en-IN" w:eastAsia="en-IN"/>
        </w:rPr>
        <w:t>loguniform</w:t>
      </w:r>
      <w:proofErr w:type="spellEnd"/>
      <w:r w:rsidRPr="00CE3BB7">
        <w:rPr>
          <w:rFonts w:ascii="Consolas" w:eastAsia="Times New Roman" w:hAnsi="Consolas" w:cs="Times New Roman"/>
          <w:color w:val="BBBEBF"/>
          <w:sz w:val="21"/>
          <w:szCs w:val="21"/>
          <w:lang w:val="en-IN" w:eastAsia="en-IN"/>
        </w:rPr>
        <w:t>(</w:t>
      </w:r>
      <w:proofErr w:type="spellStart"/>
      <w:r w:rsidRPr="00CE3BB7">
        <w:rPr>
          <w:rFonts w:ascii="Consolas" w:eastAsia="Times New Roman" w:hAnsi="Consolas" w:cs="Times New Roman"/>
          <w:color w:val="C9D1D9"/>
          <w:sz w:val="21"/>
          <w:szCs w:val="21"/>
          <w:lang w:val="en-IN" w:eastAsia="en-IN"/>
        </w:rPr>
        <w:t>cfg</w:t>
      </w:r>
      <w:proofErr w:type="spellEnd"/>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A5D6FF"/>
          <w:sz w:val="21"/>
          <w:szCs w:val="21"/>
          <w:lang w:val="en-IN" w:eastAsia="en-IN"/>
        </w:rPr>
        <w:t>"low"</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9D1D9"/>
          <w:sz w:val="21"/>
          <w:szCs w:val="21"/>
          <w:lang w:val="en-IN" w:eastAsia="en-IN"/>
        </w:rPr>
        <w:t>cfg</w:t>
      </w:r>
      <w:proofErr w:type="spellEnd"/>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A5D6FF"/>
          <w:sz w:val="21"/>
          <w:szCs w:val="21"/>
          <w:lang w:val="en-IN" w:eastAsia="en-IN"/>
        </w:rPr>
        <w:t>"high"</w:t>
      </w:r>
      <w:r w:rsidRPr="00CE3BB7">
        <w:rPr>
          <w:rFonts w:ascii="Consolas" w:eastAsia="Times New Roman" w:hAnsi="Consolas" w:cs="Times New Roman"/>
          <w:color w:val="BBBEBF"/>
          <w:sz w:val="21"/>
          <w:szCs w:val="21"/>
          <w:lang w:val="en-IN" w:eastAsia="en-IN"/>
        </w:rPr>
        <w:t>])</w:t>
      </w:r>
    </w:p>
    <w:p w14:paraId="66F559B9"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else</w:t>
      </w:r>
      <w:r w:rsidRPr="00CE3BB7">
        <w:rPr>
          <w:rFonts w:ascii="Consolas" w:eastAsia="Times New Roman" w:hAnsi="Consolas" w:cs="Times New Roman"/>
          <w:color w:val="BBBEBF"/>
          <w:sz w:val="21"/>
          <w:szCs w:val="21"/>
          <w:lang w:val="en-IN" w:eastAsia="en-IN"/>
        </w:rPr>
        <w:t>:</w:t>
      </w:r>
    </w:p>
    <w:p w14:paraId="6D7FF468"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9D1D9"/>
          <w:sz w:val="21"/>
          <w:szCs w:val="21"/>
          <w:lang w:val="en-IN" w:eastAsia="en-IN"/>
        </w:rPr>
        <w:t>dists</w:t>
      </w:r>
      <w:proofErr w:type="spellEnd"/>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name</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uniform</w:t>
      </w:r>
      <w:r w:rsidRPr="00CE3BB7">
        <w:rPr>
          <w:rFonts w:ascii="Consolas" w:eastAsia="Times New Roman" w:hAnsi="Consolas" w:cs="Times New Roman"/>
          <w:color w:val="BBBEBF"/>
          <w:sz w:val="21"/>
          <w:szCs w:val="21"/>
          <w:lang w:val="en-IN" w:eastAsia="en-IN"/>
        </w:rPr>
        <w:t>(</w:t>
      </w:r>
      <w:proofErr w:type="spellStart"/>
      <w:r w:rsidRPr="00CE3BB7">
        <w:rPr>
          <w:rFonts w:ascii="Consolas" w:eastAsia="Times New Roman" w:hAnsi="Consolas" w:cs="Times New Roman"/>
          <w:color w:val="C9D1D9"/>
          <w:sz w:val="21"/>
          <w:szCs w:val="21"/>
          <w:lang w:val="en-IN" w:eastAsia="en-IN"/>
        </w:rPr>
        <w:t>cfg</w:t>
      </w:r>
      <w:proofErr w:type="spellEnd"/>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A5D6FF"/>
          <w:sz w:val="21"/>
          <w:szCs w:val="21"/>
          <w:lang w:val="en-IN" w:eastAsia="en-IN"/>
        </w:rPr>
        <w:t>"low"</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9D1D9"/>
          <w:sz w:val="21"/>
          <w:szCs w:val="21"/>
          <w:lang w:val="en-IN" w:eastAsia="en-IN"/>
        </w:rPr>
        <w:t>cfg</w:t>
      </w:r>
      <w:proofErr w:type="spellEnd"/>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A5D6FF"/>
          <w:sz w:val="21"/>
          <w:szCs w:val="21"/>
          <w:lang w:val="en-IN" w:eastAsia="en-IN"/>
        </w:rPr>
        <w:t>"high"</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9D1D9"/>
          <w:sz w:val="21"/>
          <w:szCs w:val="21"/>
          <w:lang w:val="en-IN" w:eastAsia="en-IN"/>
        </w:rPr>
        <w:t>cfg</w:t>
      </w:r>
      <w:proofErr w:type="spellEnd"/>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A5D6FF"/>
          <w:sz w:val="21"/>
          <w:szCs w:val="21"/>
          <w:lang w:val="en-IN" w:eastAsia="en-IN"/>
        </w:rPr>
        <w:t>"low"</w:t>
      </w:r>
      <w:r w:rsidRPr="00CE3BB7">
        <w:rPr>
          <w:rFonts w:ascii="Consolas" w:eastAsia="Times New Roman" w:hAnsi="Consolas" w:cs="Times New Roman"/>
          <w:color w:val="BBBEBF"/>
          <w:sz w:val="21"/>
          <w:szCs w:val="21"/>
          <w:lang w:val="en-IN" w:eastAsia="en-IN"/>
        </w:rPr>
        <w:t>])</w:t>
      </w:r>
    </w:p>
    <w:p w14:paraId="60D030B1"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586C0"/>
          <w:sz w:val="21"/>
          <w:szCs w:val="21"/>
          <w:lang w:val="en-IN" w:eastAsia="en-IN"/>
        </w:rPr>
        <w:t>elif</w:t>
      </w:r>
      <w:proofErr w:type="spellEnd"/>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9D1D9"/>
          <w:sz w:val="21"/>
          <w:szCs w:val="21"/>
          <w:lang w:val="en-IN" w:eastAsia="en-IN"/>
        </w:rPr>
        <w:t>ptype</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"int"</w:t>
      </w:r>
      <w:r w:rsidRPr="00CE3BB7">
        <w:rPr>
          <w:rFonts w:ascii="Consolas" w:eastAsia="Times New Roman" w:hAnsi="Consolas" w:cs="Times New Roman"/>
          <w:color w:val="BBBEBF"/>
          <w:sz w:val="21"/>
          <w:szCs w:val="21"/>
          <w:lang w:val="en-IN" w:eastAsia="en-IN"/>
        </w:rPr>
        <w:t>:</w:t>
      </w:r>
    </w:p>
    <w:p w14:paraId="2DE8DA55"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9D1D9"/>
          <w:sz w:val="21"/>
          <w:szCs w:val="21"/>
          <w:lang w:val="en-IN" w:eastAsia="en-IN"/>
        </w:rPr>
        <w:t>dists</w:t>
      </w:r>
      <w:proofErr w:type="spellEnd"/>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name</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9D1D9"/>
          <w:sz w:val="21"/>
          <w:szCs w:val="21"/>
          <w:lang w:val="en-IN" w:eastAsia="en-IN"/>
        </w:rPr>
        <w:t>randint</w:t>
      </w:r>
      <w:proofErr w:type="spellEnd"/>
      <w:r w:rsidRPr="00CE3BB7">
        <w:rPr>
          <w:rFonts w:ascii="Consolas" w:eastAsia="Times New Roman" w:hAnsi="Consolas" w:cs="Times New Roman"/>
          <w:color w:val="BBBEBF"/>
          <w:sz w:val="21"/>
          <w:szCs w:val="21"/>
          <w:lang w:val="en-IN" w:eastAsia="en-IN"/>
        </w:rPr>
        <w:t>(</w:t>
      </w:r>
      <w:proofErr w:type="spellStart"/>
      <w:r w:rsidRPr="00CE3BB7">
        <w:rPr>
          <w:rFonts w:ascii="Consolas" w:eastAsia="Times New Roman" w:hAnsi="Consolas" w:cs="Times New Roman"/>
          <w:color w:val="C9D1D9"/>
          <w:sz w:val="21"/>
          <w:szCs w:val="21"/>
          <w:lang w:val="en-IN" w:eastAsia="en-IN"/>
        </w:rPr>
        <w:t>cfg</w:t>
      </w:r>
      <w:proofErr w:type="spellEnd"/>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A5D6FF"/>
          <w:sz w:val="21"/>
          <w:szCs w:val="21"/>
          <w:lang w:val="en-IN" w:eastAsia="en-IN"/>
        </w:rPr>
        <w:t>"low"</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9D1D9"/>
          <w:sz w:val="21"/>
          <w:szCs w:val="21"/>
          <w:lang w:val="en-IN" w:eastAsia="en-IN"/>
        </w:rPr>
        <w:t>cfg</w:t>
      </w:r>
      <w:proofErr w:type="spellEnd"/>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A5D6FF"/>
          <w:sz w:val="21"/>
          <w:szCs w:val="21"/>
          <w:lang w:val="en-IN" w:eastAsia="en-IN"/>
        </w:rPr>
        <w:t>"high"</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1</w:t>
      </w:r>
      <w:r w:rsidRPr="00CE3BB7">
        <w:rPr>
          <w:rFonts w:ascii="Consolas" w:eastAsia="Times New Roman" w:hAnsi="Consolas" w:cs="Times New Roman"/>
          <w:color w:val="BBBEBF"/>
          <w:sz w:val="21"/>
          <w:szCs w:val="21"/>
          <w:lang w:val="en-IN" w:eastAsia="en-IN"/>
        </w:rPr>
        <w:t>)</w:t>
      </w:r>
    </w:p>
    <w:p w14:paraId="590CB529"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586C0"/>
          <w:sz w:val="21"/>
          <w:szCs w:val="21"/>
          <w:lang w:val="en-IN" w:eastAsia="en-IN"/>
        </w:rPr>
        <w:t>elif</w:t>
      </w:r>
      <w:proofErr w:type="spellEnd"/>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9D1D9"/>
          <w:sz w:val="21"/>
          <w:szCs w:val="21"/>
          <w:lang w:val="en-IN" w:eastAsia="en-IN"/>
        </w:rPr>
        <w:t>ptype</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"categorical"</w:t>
      </w:r>
      <w:r w:rsidRPr="00CE3BB7">
        <w:rPr>
          <w:rFonts w:ascii="Consolas" w:eastAsia="Times New Roman" w:hAnsi="Consolas" w:cs="Times New Roman"/>
          <w:color w:val="BBBEBF"/>
          <w:sz w:val="21"/>
          <w:szCs w:val="21"/>
          <w:lang w:val="en-IN" w:eastAsia="en-IN"/>
        </w:rPr>
        <w:t>:</w:t>
      </w:r>
    </w:p>
    <w:p w14:paraId="578ECE45"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9D1D9"/>
          <w:sz w:val="21"/>
          <w:szCs w:val="21"/>
          <w:lang w:val="en-IN" w:eastAsia="en-IN"/>
        </w:rPr>
        <w:t>dists</w:t>
      </w:r>
      <w:proofErr w:type="spellEnd"/>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name</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9D1D9"/>
          <w:sz w:val="21"/>
          <w:szCs w:val="21"/>
          <w:lang w:val="en-IN" w:eastAsia="en-IN"/>
        </w:rPr>
        <w:t>cfg</w:t>
      </w:r>
      <w:proofErr w:type="spellEnd"/>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A5D6FF"/>
          <w:sz w:val="21"/>
          <w:szCs w:val="21"/>
          <w:lang w:val="en-IN" w:eastAsia="en-IN"/>
        </w:rPr>
        <w:t>"choices"</w:t>
      </w:r>
      <w:r w:rsidRPr="00CE3BB7">
        <w:rPr>
          <w:rFonts w:ascii="Consolas" w:eastAsia="Times New Roman" w:hAnsi="Consolas" w:cs="Times New Roman"/>
          <w:color w:val="BBBEBF"/>
          <w:sz w:val="21"/>
          <w:szCs w:val="21"/>
          <w:lang w:val="en-IN" w:eastAsia="en-IN"/>
        </w:rPr>
        <w:t>]</w:t>
      </w:r>
    </w:p>
    <w:p w14:paraId="1C8C07E2"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return</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9D1D9"/>
          <w:sz w:val="21"/>
          <w:szCs w:val="21"/>
          <w:lang w:val="en-IN" w:eastAsia="en-IN"/>
        </w:rPr>
        <w:t>dists</w:t>
      </w:r>
      <w:proofErr w:type="spellEnd"/>
    </w:p>
    <w:p w14:paraId="43172246" w14:textId="77777777" w:rsidR="00CE3BB7" w:rsidRPr="00CE3BB7" w:rsidRDefault="00CE3BB7" w:rsidP="00CE3BB7">
      <w:pPr>
        <w:shd w:val="clear" w:color="auto" w:fill="121314"/>
        <w:spacing w:after="240" w:line="285" w:lineRule="atLeast"/>
        <w:rPr>
          <w:rFonts w:ascii="Consolas" w:eastAsia="Times New Roman" w:hAnsi="Consolas" w:cs="Times New Roman"/>
          <w:color w:val="BBBEBF"/>
          <w:sz w:val="21"/>
          <w:szCs w:val="21"/>
          <w:lang w:val="en-IN" w:eastAsia="en-IN"/>
        </w:rPr>
      </w:pPr>
    </w:p>
    <w:p w14:paraId="698AA19B"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8B949E"/>
          <w:sz w:val="21"/>
          <w:szCs w:val="21"/>
          <w:lang w:val="en-IN" w:eastAsia="en-IN"/>
        </w:rPr>
        <w:t xml:space="preserve"># ── Quick fixed-grid fallback (no </w:t>
      </w:r>
      <w:proofErr w:type="spellStart"/>
      <w:r w:rsidRPr="00CE3BB7">
        <w:rPr>
          <w:rFonts w:ascii="Consolas" w:eastAsia="Times New Roman" w:hAnsi="Consolas" w:cs="Times New Roman"/>
          <w:color w:val="8B949E"/>
          <w:sz w:val="21"/>
          <w:szCs w:val="21"/>
          <w:lang w:val="en-IN" w:eastAsia="en-IN"/>
        </w:rPr>
        <w:t>scipy</w:t>
      </w:r>
      <w:proofErr w:type="spellEnd"/>
      <w:r w:rsidRPr="00CE3BB7">
        <w:rPr>
          <w:rFonts w:ascii="Consolas" w:eastAsia="Times New Roman" w:hAnsi="Consolas" w:cs="Times New Roman"/>
          <w:color w:val="8B949E"/>
          <w:sz w:val="21"/>
          <w:szCs w:val="21"/>
          <w:lang w:val="en-IN" w:eastAsia="en-IN"/>
        </w:rPr>
        <w:t xml:space="preserve"> / </w:t>
      </w:r>
      <w:proofErr w:type="spellStart"/>
      <w:r w:rsidRPr="00CE3BB7">
        <w:rPr>
          <w:rFonts w:ascii="Consolas" w:eastAsia="Times New Roman" w:hAnsi="Consolas" w:cs="Times New Roman"/>
          <w:color w:val="8B949E"/>
          <w:sz w:val="21"/>
          <w:szCs w:val="21"/>
          <w:lang w:val="en-IN" w:eastAsia="en-IN"/>
        </w:rPr>
        <w:t>optuna</w:t>
      </w:r>
      <w:proofErr w:type="spellEnd"/>
      <w:r w:rsidRPr="00CE3BB7">
        <w:rPr>
          <w:rFonts w:ascii="Consolas" w:eastAsia="Times New Roman" w:hAnsi="Consolas" w:cs="Times New Roman"/>
          <w:color w:val="8B949E"/>
          <w:sz w:val="21"/>
          <w:szCs w:val="21"/>
          <w:lang w:val="en-IN" w:eastAsia="en-IN"/>
        </w:rPr>
        <w:t>) ──────────</w:t>
      </w:r>
    </w:p>
    <w:p w14:paraId="0666B0C5"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2C9839E7"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79C0FF"/>
          <w:sz w:val="21"/>
          <w:szCs w:val="21"/>
          <w:lang w:val="en-IN" w:eastAsia="en-IN"/>
        </w:rPr>
        <w:t>FIXED_GRIDS</w:t>
      </w: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4EC9B0"/>
          <w:sz w:val="21"/>
          <w:szCs w:val="21"/>
          <w:lang w:val="en-IN" w:eastAsia="en-IN"/>
        </w:rPr>
        <w:t>dict</w:t>
      </w:r>
      <w:proofErr w:type="spellEnd"/>
      <w:r w:rsidRPr="00CE3BB7">
        <w:rPr>
          <w:rFonts w:ascii="Consolas" w:eastAsia="Times New Roman" w:hAnsi="Consolas" w:cs="Times New Roman"/>
          <w:color w:val="BBBEBF"/>
          <w:sz w:val="21"/>
          <w:szCs w:val="21"/>
          <w:lang w:val="en-IN" w:eastAsia="en-IN"/>
        </w:rPr>
        <w:t>[</w:t>
      </w:r>
      <w:proofErr w:type="gramEnd"/>
      <w:r w:rsidRPr="00CE3BB7">
        <w:rPr>
          <w:rFonts w:ascii="Consolas" w:eastAsia="Times New Roman" w:hAnsi="Consolas" w:cs="Times New Roman"/>
          <w:color w:val="4EC9B0"/>
          <w:sz w:val="21"/>
          <w:szCs w:val="21"/>
          <w:lang w:val="en-IN" w:eastAsia="en-IN"/>
        </w:rPr>
        <w:t>str</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4EC9B0"/>
          <w:sz w:val="21"/>
          <w:szCs w:val="21"/>
          <w:lang w:val="en-IN" w:eastAsia="en-IN"/>
        </w:rPr>
        <w:t>list</w:t>
      </w:r>
      <w:r w:rsidRPr="00CE3BB7">
        <w:rPr>
          <w:rFonts w:ascii="Consolas" w:eastAsia="Times New Roman" w:hAnsi="Consolas" w:cs="Times New Roman"/>
          <w:color w:val="BBBEBF"/>
          <w:sz w:val="21"/>
          <w:szCs w:val="21"/>
          <w:lang w:val="en-IN" w:eastAsia="en-IN"/>
        </w:rPr>
        <w:t>[</w:t>
      </w:r>
      <w:proofErr w:type="spellStart"/>
      <w:r w:rsidRPr="00CE3BB7">
        <w:rPr>
          <w:rFonts w:ascii="Consolas" w:eastAsia="Times New Roman" w:hAnsi="Consolas" w:cs="Times New Roman"/>
          <w:color w:val="4EC9B0"/>
          <w:sz w:val="21"/>
          <w:szCs w:val="21"/>
          <w:lang w:val="en-IN" w:eastAsia="en-IN"/>
        </w:rPr>
        <w:t>dict</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p>
    <w:p w14:paraId="66F21F91"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proofErr w:type="gramStart"/>
      <w:r w:rsidRPr="00CE3BB7">
        <w:rPr>
          <w:rFonts w:ascii="Consolas" w:eastAsia="Times New Roman" w:hAnsi="Consolas" w:cs="Times New Roman"/>
          <w:color w:val="A5D6FF"/>
          <w:sz w:val="21"/>
          <w:szCs w:val="21"/>
          <w:lang w:val="en-IN" w:eastAsia="en-IN"/>
        </w:rPr>
        <w:t>svr</w:t>
      </w:r>
      <w:proofErr w:type="gramEnd"/>
      <w:r w:rsidRPr="00CE3BB7">
        <w:rPr>
          <w:rFonts w:ascii="Consolas" w:eastAsia="Times New Roman" w:hAnsi="Consolas" w:cs="Times New Roman"/>
          <w:color w:val="A5D6FF"/>
          <w:sz w:val="21"/>
          <w:szCs w:val="21"/>
          <w:lang w:val="en-IN" w:eastAsia="en-IN"/>
        </w:rPr>
        <w:t>_linear</w:t>
      </w:r>
      <w:proofErr w:type="spellEnd"/>
      <w:r w:rsidRPr="00CE3BB7">
        <w:rPr>
          <w:rFonts w:ascii="Consolas" w:eastAsia="Times New Roman" w:hAnsi="Consolas" w:cs="Times New Roman"/>
          <w:color w:val="A5D6FF"/>
          <w:sz w:val="21"/>
          <w:szCs w:val="21"/>
          <w:lang w:val="en-IN" w:eastAsia="en-IN"/>
        </w:rPr>
        <w:t>"</w:t>
      </w:r>
      <w:proofErr w:type="gramStart"/>
      <w:r w:rsidRPr="00CE3BB7">
        <w:rPr>
          <w:rFonts w:ascii="Consolas" w:eastAsia="Times New Roman" w:hAnsi="Consolas" w:cs="Times New Roman"/>
          <w:color w:val="BBBEBF"/>
          <w:sz w:val="21"/>
          <w:szCs w:val="21"/>
          <w:lang w:val="en-IN" w:eastAsia="en-IN"/>
        </w:rPr>
        <w:t>:  [</w:t>
      </w:r>
      <w:proofErr w:type="gramEnd"/>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A5D6FF"/>
          <w:sz w:val="21"/>
          <w:szCs w:val="21"/>
          <w:lang w:val="en-IN" w:eastAsia="en-IN"/>
        </w:rPr>
        <w:t>"C"</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0.5</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"epsilon"</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0.01</w:t>
      </w:r>
      <w:r w:rsidRPr="00CE3BB7">
        <w:rPr>
          <w:rFonts w:ascii="Consolas" w:eastAsia="Times New Roman" w:hAnsi="Consolas" w:cs="Times New Roman"/>
          <w:color w:val="BBBEBF"/>
          <w:sz w:val="21"/>
          <w:szCs w:val="21"/>
          <w:lang w:val="en-IN" w:eastAsia="en-IN"/>
        </w:rPr>
        <w:t>},</w:t>
      </w:r>
    </w:p>
    <w:p w14:paraId="71B1F6E8"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A5D6FF"/>
          <w:sz w:val="21"/>
          <w:szCs w:val="21"/>
          <w:lang w:val="en-IN" w:eastAsia="en-IN"/>
        </w:rPr>
        <w:t>"C"</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1.0</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"epsilon"</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0.05</w:t>
      </w:r>
      <w:r w:rsidRPr="00CE3BB7">
        <w:rPr>
          <w:rFonts w:ascii="Consolas" w:eastAsia="Times New Roman" w:hAnsi="Consolas" w:cs="Times New Roman"/>
          <w:color w:val="BBBEBF"/>
          <w:sz w:val="21"/>
          <w:szCs w:val="21"/>
          <w:lang w:val="en-IN" w:eastAsia="en-IN"/>
        </w:rPr>
        <w:t>},</w:t>
      </w:r>
    </w:p>
    <w:p w14:paraId="535A1E70"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A5D6FF"/>
          <w:sz w:val="21"/>
          <w:szCs w:val="21"/>
          <w:lang w:val="en-IN" w:eastAsia="en-IN"/>
        </w:rPr>
        <w:t>"C"</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2.0</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"epsilon"</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0.1</w:t>
      </w:r>
      <w:r w:rsidRPr="00CE3BB7">
        <w:rPr>
          <w:rFonts w:ascii="Consolas" w:eastAsia="Times New Roman" w:hAnsi="Consolas" w:cs="Times New Roman"/>
          <w:color w:val="BBBEBF"/>
          <w:sz w:val="21"/>
          <w:szCs w:val="21"/>
          <w:lang w:val="en-IN" w:eastAsia="en-IN"/>
        </w:rPr>
        <w:t>}],</w:t>
      </w:r>
    </w:p>
    <w:p w14:paraId="434E87C7"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proofErr w:type="gramStart"/>
      <w:r w:rsidRPr="00CE3BB7">
        <w:rPr>
          <w:rFonts w:ascii="Consolas" w:eastAsia="Times New Roman" w:hAnsi="Consolas" w:cs="Times New Roman"/>
          <w:color w:val="A5D6FF"/>
          <w:sz w:val="21"/>
          <w:szCs w:val="21"/>
          <w:lang w:val="en-IN" w:eastAsia="en-IN"/>
        </w:rPr>
        <w:t>svr</w:t>
      </w:r>
      <w:proofErr w:type="gramEnd"/>
      <w:r w:rsidRPr="00CE3BB7">
        <w:rPr>
          <w:rFonts w:ascii="Consolas" w:eastAsia="Times New Roman" w:hAnsi="Consolas" w:cs="Times New Roman"/>
          <w:color w:val="A5D6FF"/>
          <w:sz w:val="21"/>
          <w:szCs w:val="21"/>
          <w:lang w:val="en-IN" w:eastAsia="en-IN"/>
        </w:rPr>
        <w:t>_poly</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gramStart"/>
      <w:r w:rsidRPr="00CE3BB7">
        <w:rPr>
          <w:rFonts w:ascii="Consolas" w:eastAsia="Times New Roman" w:hAnsi="Consolas" w:cs="Times New Roman"/>
          <w:color w:val="BBBEBF"/>
          <w:sz w:val="21"/>
          <w:szCs w:val="21"/>
          <w:lang w:val="en-IN" w:eastAsia="en-IN"/>
        </w:rPr>
        <w:t>   [</w:t>
      </w:r>
      <w:proofErr w:type="gramEnd"/>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A5D6FF"/>
          <w:sz w:val="21"/>
          <w:szCs w:val="21"/>
          <w:lang w:val="en-IN" w:eastAsia="en-IN"/>
        </w:rPr>
        <w:t>"C"</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1.0</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"epsilon"</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0.05</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"degree"</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2</w:t>
      </w:r>
      <w:r w:rsidRPr="00CE3BB7">
        <w:rPr>
          <w:rFonts w:ascii="Consolas" w:eastAsia="Times New Roman" w:hAnsi="Consolas" w:cs="Times New Roman"/>
          <w:color w:val="BBBEBF"/>
          <w:sz w:val="21"/>
          <w:szCs w:val="21"/>
          <w:lang w:val="en-IN" w:eastAsia="en-IN"/>
        </w:rPr>
        <w:t>},</w:t>
      </w:r>
    </w:p>
    <w:p w14:paraId="36BBB602"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A5D6FF"/>
          <w:sz w:val="21"/>
          <w:szCs w:val="21"/>
          <w:lang w:val="en-IN" w:eastAsia="en-IN"/>
        </w:rPr>
        <w:t>"C"</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1.0</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"epsilon"</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0.05</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"degree"</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3</w:t>
      </w:r>
      <w:r w:rsidRPr="00CE3BB7">
        <w:rPr>
          <w:rFonts w:ascii="Consolas" w:eastAsia="Times New Roman" w:hAnsi="Consolas" w:cs="Times New Roman"/>
          <w:color w:val="BBBEBF"/>
          <w:sz w:val="21"/>
          <w:szCs w:val="21"/>
          <w:lang w:val="en-IN" w:eastAsia="en-IN"/>
        </w:rPr>
        <w:t>},</w:t>
      </w:r>
    </w:p>
    <w:p w14:paraId="5A4246F6"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A5D6FF"/>
          <w:sz w:val="21"/>
          <w:szCs w:val="21"/>
          <w:lang w:val="en-IN" w:eastAsia="en-IN"/>
        </w:rPr>
        <w:t>"C"</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2.0</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"epsilon"</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0.1</w:t>
      </w:r>
      <w:proofErr w:type="gramStart"/>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A5D6FF"/>
          <w:sz w:val="21"/>
          <w:szCs w:val="21"/>
          <w:lang w:val="en-IN" w:eastAsia="en-IN"/>
        </w:rPr>
        <w:t>"</w:t>
      </w:r>
      <w:proofErr w:type="gramEnd"/>
      <w:r w:rsidRPr="00CE3BB7">
        <w:rPr>
          <w:rFonts w:ascii="Consolas" w:eastAsia="Times New Roman" w:hAnsi="Consolas" w:cs="Times New Roman"/>
          <w:color w:val="A5D6FF"/>
          <w:sz w:val="21"/>
          <w:szCs w:val="21"/>
          <w:lang w:val="en-IN" w:eastAsia="en-IN"/>
        </w:rPr>
        <w:t>degree"</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2</w:t>
      </w:r>
      <w:r w:rsidRPr="00CE3BB7">
        <w:rPr>
          <w:rFonts w:ascii="Consolas" w:eastAsia="Times New Roman" w:hAnsi="Consolas" w:cs="Times New Roman"/>
          <w:color w:val="BBBEBF"/>
          <w:sz w:val="21"/>
          <w:szCs w:val="21"/>
          <w:lang w:val="en-IN" w:eastAsia="en-IN"/>
        </w:rPr>
        <w:t>}],</w:t>
      </w:r>
    </w:p>
    <w:p w14:paraId="3BA93C36"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proofErr w:type="gramStart"/>
      <w:r w:rsidRPr="00CE3BB7">
        <w:rPr>
          <w:rFonts w:ascii="Consolas" w:eastAsia="Times New Roman" w:hAnsi="Consolas" w:cs="Times New Roman"/>
          <w:color w:val="A5D6FF"/>
          <w:sz w:val="21"/>
          <w:szCs w:val="21"/>
          <w:lang w:val="en-IN" w:eastAsia="en-IN"/>
        </w:rPr>
        <w:t>svr</w:t>
      </w:r>
      <w:proofErr w:type="gramEnd"/>
      <w:r w:rsidRPr="00CE3BB7">
        <w:rPr>
          <w:rFonts w:ascii="Consolas" w:eastAsia="Times New Roman" w:hAnsi="Consolas" w:cs="Times New Roman"/>
          <w:color w:val="A5D6FF"/>
          <w:sz w:val="21"/>
          <w:szCs w:val="21"/>
          <w:lang w:val="en-IN" w:eastAsia="en-IN"/>
        </w:rPr>
        <w:t>_rbf</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w:t>
      </w:r>
      <w:proofErr w:type="gramStart"/>
      <w:r w:rsidRPr="00CE3BB7">
        <w:rPr>
          <w:rFonts w:ascii="Consolas" w:eastAsia="Times New Roman" w:hAnsi="Consolas" w:cs="Times New Roman"/>
          <w:color w:val="BBBEBF"/>
          <w:sz w:val="21"/>
          <w:szCs w:val="21"/>
          <w:lang w:val="en-IN" w:eastAsia="en-IN"/>
        </w:rPr>
        <w:t xml:space="preserve">   [</w:t>
      </w:r>
      <w:proofErr w:type="gramEnd"/>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A5D6FF"/>
          <w:sz w:val="21"/>
          <w:szCs w:val="21"/>
          <w:lang w:val="en-IN" w:eastAsia="en-IN"/>
        </w:rPr>
        <w:t>"C"</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1.0</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"epsilon"</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0.05</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"gamma"</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"scale"</w:t>
      </w:r>
      <w:r w:rsidRPr="00CE3BB7">
        <w:rPr>
          <w:rFonts w:ascii="Consolas" w:eastAsia="Times New Roman" w:hAnsi="Consolas" w:cs="Times New Roman"/>
          <w:color w:val="BBBEBF"/>
          <w:sz w:val="21"/>
          <w:szCs w:val="21"/>
          <w:lang w:val="en-IN" w:eastAsia="en-IN"/>
        </w:rPr>
        <w:t>},</w:t>
      </w:r>
    </w:p>
    <w:p w14:paraId="6677AC38"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A5D6FF"/>
          <w:sz w:val="21"/>
          <w:szCs w:val="21"/>
          <w:lang w:val="en-IN" w:eastAsia="en-IN"/>
        </w:rPr>
        <w:t>"C"</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2.0</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"epsilon"</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0.1</w:t>
      </w:r>
      <w:proofErr w:type="gramStart"/>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A5D6FF"/>
          <w:sz w:val="21"/>
          <w:szCs w:val="21"/>
          <w:lang w:val="en-IN" w:eastAsia="en-IN"/>
        </w:rPr>
        <w:t>"</w:t>
      </w:r>
      <w:proofErr w:type="gramEnd"/>
      <w:r w:rsidRPr="00CE3BB7">
        <w:rPr>
          <w:rFonts w:ascii="Consolas" w:eastAsia="Times New Roman" w:hAnsi="Consolas" w:cs="Times New Roman"/>
          <w:color w:val="A5D6FF"/>
          <w:sz w:val="21"/>
          <w:szCs w:val="21"/>
          <w:lang w:val="en-IN" w:eastAsia="en-IN"/>
        </w:rPr>
        <w:t>gamma"</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0.01</w:t>
      </w:r>
      <w:r w:rsidRPr="00CE3BB7">
        <w:rPr>
          <w:rFonts w:ascii="Consolas" w:eastAsia="Times New Roman" w:hAnsi="Consolas" w:cs="Times New Roman"/>
          <w:color w:val="BBBEBF"/>
          <w:sz w:val="21"/>
          <w:szCs w:val="21"/>
          <w:lang w:val="en-IN" w:eastAsia="en-IN"/>
        </w:rPr>
        <w:t>},</w:t>
      </w:r>
    </w:p>
    <w:p w14:paraId="1816E0EC"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A5D6FF"/>
          <w:sz w:val="21"/>
          <w:szCs w:val="21"/>
          <w:lang w:val="en-IN" w:eastAsia="en-IN"/>
        </w:rPr>
        <w:t>"C"</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5.0</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"epsilon"</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0.1</w:t>
      </w:r>
      <w:proofErr w:type="gramStart"/>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A5D6FF"/>
          <w:sz w:val="21"/>
          <w:szCs w:val="21"/>
          <w:lang w:val="en-IN" w:eastAsia="en-IN"/>
        </w:rPr>
        <w:t>"</w:t>
      </w:r>
      <w:proofErr w:type="gramEnd"/>
      <w:r w:rsidRPr="00CE3BB7">
        <w:rPr>
          <w:rFonts w:ascii="Consolas" w:eastAsia="Times New Roman" w:hAnsi="Consolas" w:cs="Times New Roman"/>
          <w:color w:val="A5D6FF"/>
          <w:sz w:val="21"/>
          <w:szCs w:val="21"/>
          <w:lang w:val="en-IN" w:eastAsia="en-IN"/>
        </w:rPr>
        <w:t>gamma"</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0.1</w:t>
      </w:r>
      <w:r w:rsidRPr="00CE3BB7">
        <w:rPr>
          <w:rFonts w:ascii="Consolas" w:eastAsia="Times New Roman" w:hAnsi="Consolas" w:cs="Times New Roman"/>
          <w:color w:val="BBBEBF"/>
          <w:sz w:val="21"/>
          <w:szCs w:val="21"/>
          <w:lang w:val="en-IN" w:eastAsia="en-IN"/>
        </w:rPr>
        <w:t>}],</w:t>
      </w:r>
    </w:p>
    <w:p w14:paraId="40BF8BE3"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"rf"</w:t>
      </w:r>
      <w:r w:rsidRPr="00CE3BB7">
        <w:rPr>
          <w:rFonts w:ascii="Consolas" w:eastAsia="Times New Roman" w:hAnsi="Consolas" w:cs="Times New Roman"/>
          <w:color w:val="BBBEBF"/>
          <w:sz w:val="21"/>
          <w:szCs w:val="21"/>
          <w:lang w:val="en-IN" w:eastAsia="en-IN"/>
        </w:rPr>
        <w:t xml:space="preserve">:       </w:t>
      </w:r>
      <w:proofErr w:type="gramStart"/>
      <w:r w:rsidRPr="00CE3BB7">
        <w:rPr>
          <w:rFonts w:ascii="Consolas" w:eastAsia="Times New Roman" w:hAnsi="Consolas" w:cs="Times New Roman"/>
          <w:color w:val="BBBEBF"/>
          <w:sz w:val="21"/>
          <w:szCs w:val="21"/>
          <w:lang w:val="en-IN" w:eastAsia="en-IN"/>
        </w:rPr>
        <w:t>   [</w:t>
      </w:r>
      <w:proofErr w:type="gramEnd"/>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A5D6FF"/>
          <w:sz w:val="21"/>
          <w:szCs w:val="21"/>
          <w:lang w:val="en-IN" w:eastAsia="en-IN"/>
        </w:rPr>
        <w:t>"</w:t>
      </w:r>
      <w:proofErr w:type="spellStart"/>
      <w:r w:rsidRPr="00CE3BB7">
        <w:rPr>
          <w:rFonts w:ascii="Consolas" w:eastAsia="Times New Roman" w:hAnsi="Consolas" w:cs="Times New Roman"/>
          <w:color w:val="A5D6FF"/>
          <w:sz w:val="21"/>
          <w:szCs w:val="21"/>
          <w:lang w:val="en-IN" w:eastAsia="en-IN"/>
        </w:rPr>
        <w:t>n_estimators</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100</w:t>
      </w: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A5D6FF"/>
          <w:sz w:val="21"/>
          <w:szCs w:val="21"/>
          <w:lang w:val="en-IN" w:eastAsia="en-IN"/>
        </w:rPr>
        <w:t>"</w:t>
      </w:r>
      <w:proofErr w:type="spellStart"/>
      <w:r w:rsidRPr="00CE3BB7">
        <w:rPr>
          <w:rFonts w:ascii="Consolas" w:eastAsia="Times New Roman" w:hAnsi="Consolas" w:cs="Times New Roman"/>
          <w:color w:val="A5D6FF"/>
          <w:sz w:val="21"/>
          <w:szCs w:val="21"/>
          <w:lang w:val="en-IN" w:eastAsia="en-IN"/>
        </w:rPr>
        <w:t>n_estimators</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200</w:t>
      </w:r>
      <w:r w:rsidRPr="00CE3BB7">
        <w:rPr>
          <w:rFonts w:ascii="Consolas" w:eastAsia="Times New Roman" w:hAnsi="Consolas" w:cs="Times New Roman"/>
          <w:color w:val="BBBEBF"/>
          <w:sz w:val="21"/>
          <w:szCs w:val="21"/>
          <w:lang w:val="en-IN" w:eastAsia="en-IN"/>
        </w:rPr>
        <w:t>},</w:t>
      </w:r>
    </w:p>
    <w:p w14:paraId="0F664841"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A5D6FF"/>
          <w:sz w:val="21"/>
          <w:szCs w:val="21"/>
          <w:lang w:val="en-IN" w:eastAsia="en-IN"/>
        </w:rPr>
        <w:t>"</w:t>
      </w:r>
      <w:proofErr w:type="spellStart"/>
      <w:r w:rsidRPr="00CE3BB7">
        <w:rPr>
          <w:rFonts w:ascii="Consolas" w:eastAsia="Times New Roman" w:hAnsi="Consolas" w:cs="Times New Roman"/>
          <w:color w:val="A5D6FF"/>
          <w:sz w:val="21"/>
          <w:szCs w:val="21"/>
          <w:lang w:val="en-IN" w:eastAsia="en-IN"/>
        </w:rPr>
        <w:t>n_estimators</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300</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r w:rsidRPr="00CE3BB7">
        <w:rPr>
          <w:rFonts w:ascii="Consolas" w:eastAsia="Times New Roman" w:hAnsi="Consolas" w:cs="Times New Roman"/>
          <w:color w:val="A5D6FF"/>
          <w:sz w:val="21"/>
          <w:szCs w:val="21"/>
          <w:lang w:val="en-IN" w:eastAsia="en-IN"/>
        </w:rPr>
        <w:t>max_depth</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10</w:t>
      </w:r>
      <w:r w:rsidRPr="00CE3BB7">
        <w:rPr>
          <w:rFonts w:ascii="Consolas" w:eastAsia="Times New Roman" w:hAnsi="Consolas" w:cs="Times New Roman"/>
          <w:color w:val="BBBEBF"/>
          <w:sz w:val="21"/>
          <w:szCs w:val="21"/>
          <w:lang w:val="en-IN" w:eastAsia="en-IN"/>
        </w:rPr>
        <w:t>}],</w:t>
      </w:r>
    </w:p>
    <w:p w14:paraId="61EE8F59"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"ridge"</w:t>
      </w:r>
      <w:r w:rsidRPr="00CE3BB7">
        <w:rPr>
          <w:rFonts w:ascii="Consolas" w:eastAsia="Times New Roman" w:hAnsi="Consolas" w:cs="Times New Roman"/>
          <w:color w:val="BBBEBF"/>
          <w:sz w:val="21"/>
          <w:szCs w:val="21"/>
          <w:lang w:val="en-IN" w:eastAsia="en-IN"/>
        </w:rPr>
        <w:t>:    </w:t>
      </w:r>
      <w:proofErr w:type="gramStart"/>
      <w:r w:rsidRPr="00CE3BB7">
        <w:rPr>
          <w:rFonts w:ascii="Consolas" w:eastAsia="Times New Roman" w:hAnsi="Consolas" w:cs="Times New Roman"/>
          <w:color w:val="BBBEBF"/>
          <w:sz w:val="21"/>
          <w:szCs w:val="21"/>
          <w:lang w:val="en-IN" w:eastAsia="en-IN"/>
        </w:rPr>
        <w:t xml:space="preserve">   [</w:t>
      </w:r>
      <w:proofErr w:type="gramEnd"/>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A5D6FF"/>
          <w:sz w:val="21"/>
          <w:szCs w:val="21"/>
          <w:lang w:val="en-IN" w:eastAsia="en-IN"/>
        </w:rPr>
        <w:t>"alpha"</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0.1</w:t>
      </w: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A5D6FF"/>
          <w:sz w:val="21"/>
          <w:szCs w:val="21"/>
          <w:lang w:val="en-IN" w:eastAsia="en-IN"/>
        </w:rPr>
        <w:t>"alpha"</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1.0</w:t>
      </w: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A5D6FF"/>
          <w:sz w:val="21"/>
          <w:szCs w:val="21"/>
          <w:lang w:val="en-IN" w:eastAsia="en-IN"/>
        </w:rPr>
        <w:t>"alpha"</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10.0</w:t>
      </w:r>
      <w:r w:rsidRPr="00CE3BB7">
        <w:rPr>
          <w:rFonts w:ascii="Consolas" w:eastAsia="Times New Roman" w:hAnsi="Consolas" w:cs="Times New Roman"/>
          <w:color w:val="BBBEBF"/>
          <w:sz w:val="21"/>
          <w:szCs w:val="21"/>
          <w:lang w:val="en-IN" w:eastAsia="en-IN"/>
        </w:rPr>
        <w:t>}],</w:t>
      </w:r>
    </w:p>
    <w:p w14:paraId="17FE29D8"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w:t>
      </w:r>
    </w:p>
    <w:p w14:paraId="0C97F526" w14:textId="77777777" w:rsidR="00CE3BB7" w:rsidRPr="00CE3BB7" w:rsidRDefault="00CE3BB7" w:rsidP="00CE3BB7">
      <w:pPr>
        <w:shd w:val="clear" w:color="auto" w:fill="121314"/>
        <w:spacing w:after="240" w:line="285" w:lineRule="atLeast"/>
        <w:rPr>
          <w:rFonts w:ascii="Consolas" w:eastAsia="Times New Roman" w:hAnsi="Consolas" w:cs="Times New Roman"/>
          <w:color w:val="BBBEBF"/>
          <w:sz w:val="21"/>
          <w:szCs w:val="21"/>
          <w:lang w:val="en-IN" w:eastAsia="en-IN"/>
        </w:rPr>
      </w:pPr>
    </w:p>
    <w:p w14:paraId="3CA476B1"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FF7B72"/>
          <w:sz w:val="21"/>
          <w:szCs w:val="21"/>
          <w:lang w:val="en-IN" w:eastAsia="en-IN"/>
        </w:rPr>
        <w:lastRenderedPageBreak/>
        <w:t>def</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D2A8FF"/>
          <w:sz w:val="21"/>
          <w:szCs w:val="21"/>
          <w:lang w:val="en-IN" w:eastAsia="en-IN"/>
        </w:rPr>
        <w:t>run_fixed_</w:t>
      </w:r>
      <w:proofErr w:type="gramStart"/>
      <w:r w:rsidRPr="00CE3BB7">
        <w:rPr>
          <w:rFonts w:ascii="Consolas" w:eastAsia="Times New Roman" w:hAnsi="Consolas" w:cs="Times New Roman"/>
          <w:color w:val="D2A8FF"/>
          <w:sz w:val="21"/>
          <w:szCs w:val="21"/>
          <w:lang w:val="en-IN" w:eastAsia="en-IN"/>
        </w:rPr>
        <w:t>grid</w:t>
      </w:r>
      <w:proofErr w:type="spellEnd"/>
      <w:r w:rsidRPr="00CE3BB7">
        <w:rPr>
          <w:rFonts w:ascii="Consolas" w:eastAsia="Times New Roman" w:hAnsi="Consolas" w:cs="Times New Roman"/>
          <w:color w:val="BBBEBF"/>
          <w:sz w:val="21"/>
          <w:szCs w:val="21"/>
          <w:lang w:val="en-IN" w:eastAsia="en-IN"/>
        </w:rPr>
        <w:t>(</w:t>
      </w:r>
      <w:proofErr w:type="gramEnd"/>
    </w:p>
    <w:p w14:paraId="0C6A2D82"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FFA657"/>
          <w:sz w:val="21"/>
          <w:szCs w:val="21"/>
          <w:lang w:val="en-IN" w:eastAsia="en-IN"/>
        </w:rPr>
        <w:t>model_key</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4EC9B0"/>
          <w:sz w:val="21"/>
          <w:szCs w:val="21"/>
          <w:lang w:val="en-IN" w:eastAsia="en-IN"/>
        </w:rPr>
        <w:t>str</w:t>
      </w:r>
      <w:r w:rsidRPr="00CE3BB7">
        <w:rPr>
          <w:rFonts w:ascii="Consolas" w:eastAsia="Times New Roman" w:hAnsi="Consolas" w:cs="Times New Roman"/>
          <w:color w:val="BBBEBF"/>
          <w:sz w:val="21"/>
          <w:szCs w:val="21"/>
          <w:lang w:val="en-IN" w:eastAsia="en-IN"/>
        </w:rPr>
        <w:t>,</w:t>
      </w:r>
    </w:p>
    <w:p w14:paraId="60609975"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FFA657"/>
          <w:sz w:val="21"/>
          <w:szCs w:val="21"/>
          <w:lang w:val="en-IN" w:eastAsia="en-IN"/>
        </w:rPr>
        <w:t>X_train</w:t>
      </w:r>
      <w:proofErr w:type="spellEnd"/>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4EC9B0"/>
          <w:sz w:val="21"/>
          <w:szCs w:val="21"/>
          <w:lang w:val="en-IN" w:eastAsia="en-IN"/>
        </w:rPr>
        <w:t>np</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4EC9B0"/>
          <w:sz w:val="21"/>
          <w:szCs w:val="21"/>
          <w:lang w:val="en-IN" w:eastAsia="en-IN"/>
        </w:rPr>
        <w:t>ndarray</w:t>
      </w:r>
      <w:proofErr w:type="spellEnd"/>
      <w:proofErr w:type="gramEnd"/>
      <w:r w:rsidRPr="00CE3BB7">
        <w:rPr>
          <w:rFonts w:ascii="Consolas" w:eastAsia="Times New Roman" w:hAnsi="Consolas" w:cs="Times New Roman"/>
          <w:color w:val="BBBEBF"/>
          <w:sz w:val="21"/>
          <w:szCs w:val="21"/>
          <w:lang w:val="en-IN" w:eastAsia="en-IN"/>
        </w:rPr>
        <w:t>,</w:t>
      </w:r>
    </w:p>
    <w:p w14:paraId="74EC1769"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FFA657"/>
          <w:sz w:val="21"/>
          <w:szCs w:val="21"/>
          <w:lang w:val="en-IN" w:eastAsia="en-IN"/>
        </w:rPr>
        <w:t>y_train</w:t>
      </w:r>
      <w:proofErr w:type="spellEnd"/>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4EC9B0"/>
          <w:sz w:val="21"/>
          <w:szCs w:val="21"/>
          <w:lang w:val="en-IN" w:eastAsia="en-IN"/>
        </w:rPr>
        <w:t>np</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4EC9B0"/>
          <w:sz w:val="21"/>
          <w:szCs w:val="21"/>
          <w:lang w:val="en-IN" w:eastAsia="en-IN"/>
        </w:rPr>
        <w:t>ndarray</w:t>
      </w:r>
      <w:proofErr w:type="spellEnd"/>
      <w:proofErr w:type="gramEnd"/>
      <w:r w:rsidRPr="00CE3BB7">
        <w:rPr>
          <w:rFonts w:ascii="Consolas" w:eastAsia="Times New Roman" w:hAnsi="Consolas" w:cs="Times New Roman"/>
          <w:color w:val="BBBEBF"/>
          <w:sz w:val="21"/>
          <w:szCs w:val="21"/>
          <w:lang w:val="en-IN" w:eastAsia="en-IN"/>
        </w:rPr>
        <w:t>,</w:t>
      </w:r>
    </w:p>
    <w:p w14:paraId="204B054B"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FFA657"/>
          <w:sz w:val="21"/>
          <w:szCs w:val="21"/>
          <w:lang w:val="en-IN" w:eastAsia="en-IN"/>
        </w:rPr>
        <w:t>cfg</w:t>
      </w:r>
      <w:proofErr w:type="spellEnd"/>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4EC9B0"/>
          <w:sz w:val="21"/>
          <w:szCs w:val="21"/>
          <w:lang w:val="en-IN" w:eastAsia="en-IN"/>
        </w:rPr>
        <w:t>dict</w:t>
      </w:r>
      <w:proofErr w:type="spellEnd"/>
      <w:r w:rsidRPr="00CE3BB7">
        <w:rPr>
          <w:rFonts w:ascii="Consolas" w:eastAsia="Times New Roman" w:hAnsi="Consolas" w:cs="Times New Roman"/>
          <w:color w:val="BBBEBF"/>
          <w:sz w:val="21"/>
          <w:szCs w:val="21"/>
          <w:lang w:val="en-IN" w:eastAsia="en-IN"/>
        </w:rPr>
        <w:t>,</w:t>
      </w:r>
    </w:p>
    <w:p w14:paraId="7916C251"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-&gt; </w:t>
      </w:r>
      <w:proofErr w:type="spellStart"/>
      <w:r w:rsidRPr="00CE3BB7">
        <w:rPr>
          <w:rFonts w:ascii="Consolas" w:eastAsia="Times New Roman" w:hAnsi="Consolas" w:cs="Times New Roman"/>
          <w:color w:val="4EC9B0"/>
          <w:sz w:val="21"/>
          <w:szCs w:val="21"/>
          <w:lang w:val="en-IN" w:eastAsia="en-IN"/>
        </w:rPr>
        <w:t>dict</w:t>
      </w:r>
      <w:proofErr w:type="spellEnd"/>
      <w:r w:rsidRPr="00CE3BB7">
        <w:rPr>
          <w:rFonts w:ascii="Consolas" w:eastAsia="Times New Roman" w:hAnsi="Consolas" w:cs="Times New Roman"/>
          <w:color w:val="BBBEBF"/>
          <w:sz w:val="21"/>
          <w:szCs w:val="21"/>
          <w:lang w:val="en-IN" w:eastAsia="en-IN"/>
        </w:rPr>
        <w:t>:</w:t>
      </w:r>
    </w:p>
    <w:p w14:paraId="7929A6D7"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
    <w:p w14:paraId="4DF28B67"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A5D6FF"/>
          <w:sz w:val="21"/>
          <w:szCs w:val="21"/>
          <w:lang w:val="en-IN" w:eastAsia="en-IN"/>
        </w:rPr>
        <w:t>    Minimal grid search using FIXED_GRIDS.</w:t>
      </w:r>
    </w:p>
    <w:p w14:paraId="6CDACDA6"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A5D6FF"/>
          <w:sz w:val="21"/>
          <w:szCs w:val="21"/>
          <w:lang w:val="en-IN" w:eastAsia="en-IN"/>
        </w:rPr>
        <w:t>    Used as last-resort fallback or for scratch SVR models</w:t>
      </w:r>
    </w:p>
    <w:p w14:paraId="21105457"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A5D6FF"/>
          <w:sz w:val="21"/>
          <w:szCs w:val="21"/>
          <w:lang w:val="en-IN" w:eastAsia="en-IN"/>
        </w:rPr>
        <w:t xml:space="preserve">    where </w:t>
      </w:r>
      <w:proofErr w:type="spellStart"/>
      <w:r w:rsidRPr="00CE3BB7">
        <w:rPr>
          <w:rFonts w:ascii="Consolas" w:eastAsia="Times New Roman" w:hAnsi="Consolas" w:cs="Times New Roman"/>
          <w:color w:val="A5D6FF"/>
          <w:sz w:val="21"/>
          <w:szCs w:val="21"/>
          <w:lang w:val="en-IN" w:eastAsia="en-IN"/>
        </w:rPr>
        <w:t>scipy</w:t>
      </w:r>
      <w:proofErr w:type="spellEnd"/>
      <w:r w:rsidRPr="00CE3BB7">
        <w:rPr>
          <w:rFonts w:ascii="Consolas" w:eastAsia="Times New Roman" w:hAnsi="Consolas" w:cs="Times New Roman"/>
          <w:color w:val="A5D6FF"/>
          <w:sz w:val="21"/>
          <w:szCs w:val="21"/>
          <w:lang w:val="en-IN" w:eastAsia="en-IN"/>
        </w:rPr>
        <w:t xml:space="preserve"> distributions aren't meaningful.</w:t>
      </w:r>
    </w:p>
    <w:p w14:paraId="0A804AFA"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A5D6FF"/>
          <w:sz w:val="21"/>
          <w:szCs w:val="21"/>
          <w:lang w:val="en-IN" w:eastAsia="en-IN"/>
        </w:rPr>
        <w:t>    """</w:t>
      </w:r>
    </w:p>
    <w:p w14:paraId="76C9033A"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grid</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79C0FF"/>
          <w:sz w:val="21"/>
          <w:szCs w:val="21"/>
          <w:lang w:val="en-IN" w:eastAsia="en-IN"/>
        </w:rPr>
        <w:t>FIXED_GRIDS</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get</w:t>
      </w:r>
      <w:proofErr w:type="spellEnd"/>
      <w:r w:rsidRPr="00CE3BB7">
        <w:rPr>
          <w:rFonts w:ascii="Consolas" w:eastAsia="Times New Roman" w:hAnsi="Consolas" w:cs="Times New Roman"/>
          <w:color w:val="BBBEBF"/>
          <w:sz w:val="21"/>
          <w:szCs w:val="21"/>
          <w:lang w:val="en-IN" w:eastAsia="en-IN"/>
        </w:rPr>
        <w:t>(</w:t>
      </w:r>
      <w:proofErr w:type="spellStart"/>
      <w:proofErr w:type="gramEnd"/>
      <w:r w:rsidRPr="00CE3BB7">
        <w:rPr>
          <w:rFonts w:ascii="Consolas" w:eastAsia="Times New Roman" w:hAnsi="Consolas" w:cs="Times New Roman"/>
          <w:color w:val="FFA657"/>
          <w:sz w:val="21"/>
          <w:szCs w:val="21"/>
          <w:lang w:val="en-IN" w:eastAsia="en-IN"/>
        </w:rPr>
        <w:t>model_key</w:t>
      </w:r>
      <w:proofErr w:type="spellEnd"/>
      <w:r w:rsidRPr="00CE3BB7">
        <w:rPr>
          <w:rFonts w:ascii="Consolas" w:eastAsia="Times New Roman" w:hAnsi="Consolas" w:cs="Times New Roman"/>
          <w:color w:val="BBBEBF"/>
          <w:sz w:val="21"/>
          <w:szCs w:val="21"/>
          <w:lang w:val="en-IN" w:eastAsia="en-IN"/>
        </w:rPr>
        <w:t>, [{}])</w:t>
      </w:r>
    </w:p>
    <w:p w14:paraId="188DC0EF"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cv</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2A8FF"/>
          <w:sz w:val="21"/>
          <w:szCs w:val="21"/>
          <w:lang w:val="en-IN" w:eastAsia="en-IN"/>
        </w:rPr>
        <w:t>_</w:t>
      </w:r>
      <w:proofErr w:type="spellStart"/>
      <w:r w:rsidRPr="00CE3BB7">
        <w:rPr>
          <w:rFonts w:ascii="Consolas" w:eastAsia="Times New Roman" w:hAnsi="Consolas" w:cs="Times New Roman"/>
          <w:color w:val="D2A8FF"/>
          <w:sz w:val="21"/>
          <w:szCs w:val="21"/>
          <w:lang w:val="en-IN" w:eastAsia="en-IN"/>
        </w:rPr>
        <w:t>make_cv_splitter</w:t>
      </w:r>
      <w:proofErr w:type="spellEnd"/>
      <w:r w:rsidRPr="00CE3BB7">
        <w:rPr>
          <w:rFonts w:ascii="Consolas" w:eastAsia="Times New Roman" w:hAnsi="Consolas" w:cs="Times New Roman"/>
          <w:color w:val="BBBEBF"/>
          <w:sz w:val="21"/>
          <w:szCs w:val="21"/>
          <w:lang w:val="en-IN" w:eastAsia="en-IN"/>
        </w:rPr>
        <w:t>(</w:t>
      </w:r>
      <w:proofErr w:type="spellStart"/>
      <w:r w:rsidRPr="00CE3BB7">
        <w:rPr>
          <w:rFonts w:ascii="Consolas" w:eastAsia="Times New Roman" w:hAnsi="Consolas" w:cs="Times New Roman"/>
          <w:color w:val="FFA657"/>
          <w:sz w:val="21"/>
          <w:szCs w:val="21"/>
          <w:lang w:val="en-IN" w:eastAsia="en-IN"/>
        </w:rPr>
        <w:t>cfg</w:t>
      </w:r>
      <w:proofErr w:type="spellEnd"/>
      <w:r w:rsidRPr="00CE3BB7">
        <w:rPr>
          <w:rFonts w:ascii="Consolas" w:eastAsia="Times New Roman" w:hAnsi="Consolas" w:cs="Times New Roman"/>
          <w:color w:val="BBBEBF"/>
          <w:sz w:val="21"/>
          <w:szCs w:val="21"/>
          <w:lang w:val="en-IN" w:eastAsia="en-IN"/>
        </w:rPr>
        <w:t>)</w:t>
      </w:r>
    </w:p>
    <w:p w14:paraId="112F43DB"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scorer</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D2A8FF"/>
          <w:sz w:val="21"/>
          <w:szCs w:val="21"/>
          <w:lang w:val="en-IN" w:eastAsia="en-IN"/>
        </w:rPr>
        <w:t>make_scorer</w:t>
      </w:r>
      <w:proofErr w:type="spellEnd"/>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r2_score</w:t>
      </w:r>
      <w:r w:rsidRPr="00CE3BB7">
        <w:rPr>
          <w:rFonts w:ascii="Consolas" w:eastAsia="Times New Roman" w:hAnsi="Consolas" w:cs="Times New Roman"/>
          <w:color w:val="BBBEBF"/>
          <w:sz w:val="21"/>
          <w:szCs w:val="21"/>
          <w:lang w:val="en-IN" w:eastAsia="en-IN"/>
        </w:rPr>
        <w:t>)</w:t>
      </w:r>
    </w:p>
    <w:p w14:paraId="5D4AD06B"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1A2A8AFD"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9D1D9"/>
          <w:sz w:val="21"/>
          <w:szCs w:val="21"/>
          <w:lang w:val="en-IN" w:eastAsia="en-IN"/>
        </w:rPr>
        <w:t>best_</w:t>
      </w:r>
      <w:proofErr w:type="gramStart"/>
      <w:r w:rsidRPr="00CE3BB7">
        <w:rPr>
          <w:rFonts w:ascii="Consolas" w:eastAsia="Times New Roman" w:hAnsi="Consolas" w:cs="Times New Roman"/>
          <w:color w:val="C9D1D9"/>
          <w:sz w:val="21"/>
          <w:szCs w:val="21"/>
          <w:lang w:val="en-IN" w:eastAsia="en-IN"/>
        </w:rPr>
        <w:t>score</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proofErr w:type="gram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4EC9B0"/>
          <w:sz w:val="21"/>
          <w:szCs w:val="21"/>
          <w:lang w:val="en-IN" w:eastAsia="en-IN"/>
        </w:rPr>
        <w:t>np</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inf</w:t>
      </w:r>
    </w:p>
    <w:p w14:paraId="6D22D7E3"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9D1D9"/>
          <w:sz w:val="21"/>
          <w:szCs w:val="21"/>
          <w:lang w:val="en-IN" w:eastAsia="en-IN"/>
        </w:rPr>
        <w:t>best_params</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p>
    <w:p w14:paraId="6CC10058"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records</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p>
    <w:p w14:paraId="43372AED"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3676A2C9"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for</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params</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in</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grid</w:t>
      </w:r>
      <w:r w:rsidRPr="00CE3BB7">
        <w:rPr>
          <w:rFonts w:ascii="Consolas" w:eastAsia="Times New Roman" w:hAnsi="Consolas" w:cs="Times New Roman"/>
          <w:color w:val="BBBEBF"/>
          <w:sz w:val="21"/>
          <w:szCs w:val="21"/>
          <w:lang w:val="en-IN" w:eastAsia="en-IN"/>
        </w:rPr>
        <w:t>:</w:t>
      </w:r>
    </w:p>
    <w:p w14:paraId="004FC6F3"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try</w:t>
      </w:r>
      <w:r w:rsidRPr="00CE3BB7">
        <w:rPr>
          <w:rFonts w:ascii="Consolas" w:eastAsia="Times New Roman" w:hAnsi="Consolas" w:cs="Times New Roman"/>
          <w:color w:val="BBBEBF"/>
          <w:sz w:val="21"/>
          <w:szCs w:val="21"/>
          <w:lang w:val="en-IN" w:eastAsia="en-IN"/>
        </w:rPr>
        <w:t>:</w:t>
      </w:r>
    </w:p>
    <w:p w14:paraId="0F900829"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model</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D2A8FF"/>
          <w:sz w:val="21"/>
          <w:szCs w:val="21"/>
          <w:lang w:val="en-IN" w:eastAsia="en-IN"/>
        </w:rPr>
        <w:t>build_</w:t>
      </w:r>
      <w:proofErr w:type="gramStart"/>
      <w:r w:rsidRPr="00CE3BB7">
        <w:rPr>
          <w:rFonts w:ascii="Consolas" w:eastAsia="Times New Roman" w:hAnsi="Consolas" w:cs="Times New Roman"/>
          <w:color w:val="D2A8FF"/>
          <w:sz w:val="21"/>
          <w:szCs w:val="21"/>
          <w:lang w:val="en-IN" w:eastAsia="en-IN"/>
        </w:rPr>
        <w:t>model</w:t>
      </w:r>
      <w:proofErr w:type="spellEnd"/>
      <w:r w:rsidRPr="00CE3BB7">
        <w:rPr>
          <w:rFonts w:ascii="Consolas" w:eastAsia="Times New Roman" w:hAnsi="Consolas" w:cs="Times New Roman"/>
          <w:color w:val="BBBEBF"/>
          <w:sz w:val="21"/>
          <w:szCs w:val="21"/>
          <w:lang w:val="en-IN" w:eastAsia="en-IN"/>
        </w:rPr>
        <w:t>(</w:t>
      </w:r>
      <w:proofErr w:type="spellStart"/>
      <w:proofErr w:type="gramEnd"/>
      <w:r w:rsidRPr="00CE3BB7">
        <w:rPr>
          <w:rFonts w:ascii="Consolas" w:eastAsia="Times New Roman" w:hAnsi="Consolas" w:cs="Times New Roman"/>
          <w:color w:val="FFA657"/>
          <w:sz w:val="21"/>
          <w:szCs w:val="21"/>
          <w:lang w:val="en-IN" w:eastAsia="en-IN"/>
        </w:rPr>
        <w:t>model_key</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params</w:t>
      </w:r>
      <w:r w:rsidRPr="00CE3BB7">
        <w:rPr>
          <w:rFonts w:ascii="Consolas" w:eastAsia="Times New Roman" w:hAnsi="Consolas" w:cs="Times New Roman"/>
          <w:color w:val="BBBEBF"/>
          <w:sz w:val="21"/>
          <w:szCs w:val="21"/>
          <w:lang w:val="en-IN" w:eastAsia="en-IN"/>
        </w:rPr>
        <w:t>)</w:t>
      </w:r>
    </w:p>
    <w:p w14:paraId="2395C2FF"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with</w:t>
      </w: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4EC9B0"/>
          <w:sz w:val="21"/>
          <w:szCs w:val="21"/>
          <w:lang w:val="en-IN" w:eastAsia="en-IN"/>
        </w:rPr>
        <w:t>warnings</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4EC9B0"/>
          <w:sz w:val="21"/>
          <w:szCs w:val="21"/>
          <w:lang w:val="en-IN" w:eastAsia="en-IN"/>
        </w:rPr>
        <w:t>catch</w:t>
      </w:r>
      <w:proofErr w:type="gramEnd"/>
      <w:r w:rsidRPr="00CE3BB7">
        <w:rPr>
          <w:rFonts w:ascii="Consolas" w:eastAsia="Times New Roman" w:hAnsi="Consolas" w:cs="Times New Roman"/>
          <w:color w:val="4EC9B0"/>
          <w:sz w:val="21"/>
          <w:szCs w:val="21"/>
          <w:lang w:val="en-IN" w:eastAsia="en-IN"/>
        </w:rPr>
        <w:t>_</w:t>
      </w:r>
      <w:proofErr w:type="gramStart"/>
      <w:r w:rsidRPr="00CE3BB7">
        <w:rPr>
          <w:rFonts w:ascii="Consolas" w:eastAsia="Times New Roman" w:hAnsi="Consolas" w:cs="Times New Roman"/>
          <w:color w:val="4EC9B0"/>
          <w:sz w:val="21"/>
          <w:szCs w:val="21"/>
          <w:lang w:val="en-IN" w:eastAsia="en-IN"/>
        </w:rPr>
        <w:t>warnings</w:t>
      </w:r>
      <w:proofErr w:type="spellEnd"/>
      <w:r w:rsidRPr="00CE3BB7">
        <w:rPr>
          <w:rFonts w:ascii="Consolas" w:eastAsia="Times New Roman" w:hAnsi="Consolas" w:cs="Times New Roman"/>
          <w:color w:val="BBBEBF"/>
          <w:sz w:val="21"/>
          <w:szCs w:val="21"/>
          <w:lang w:val="en-IN" w:eastAsia="en-IN"/>
        </w:rPr>
        <w:t>(</w:t>
      </w:r>
      <w:proofErr w:type="gramEnd"/>
      <w:r w:rsidRPr="00CE3BB7">
        <w:rPr>
          <w:rFonts w:ascii="Consolas" w:eastAsia="Times New Roman" w:hAnsi="Consolas" w:cs="Times New Roman"/>
          <w:color w:val="BBBEBF"/>
          <w:sz w:val="21"/>
          <w:szCs w:val="21"/>
          <w:lang w:val="en-IN" w:eastAsia="en-IN"/>
        </w:rPr>
        <w:t>):</w:t>
      </w:r>
    </w:p>
    <w:p w14:paraId="43667806"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4EC9B0"/>
          <w:sz w:val="21"/>
          <w:szCs w:val="21"/>
          <w:lang w:val="en-IN" w:eastAsia="en-IN"/>
        </w:rPr>
        <w:t>warnings</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simplefilter</w:t>
      </w:r>
      <w:proofErr w:type="spellEnd"/>
      <w:proofErr w:type="gramEnd"/>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A5D6FF"/>
          <w:sz w:val="21"/>
          <w:szCs w:val="21"/>
          <w:lang w:val="en-IN" w:eastAsia="en-IN"/>
        </w:rPr>
        <w:t>"ignore"</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4EC9B0"/>
          <w:sz w:val="21"/>
          <w:szCs w:val="21"/>
          <w:lang w:val="en-IN" w:eastAsia="en-IN"/>
        </w:rPr>
        <w:t>ConvergenceWarning</w:t>
      </w:r>
      <w:proofErr w:type="spellEnd"/>
      <w:r w:rsidRPr="00CE3BB7">
        <w:rPr>
          <w:rFonts w:ascii="Consolas" w:eastAsia="Times New Roman" w:hAnsi="Consolas" w:cs="Times New Roman"/>
          <w:color w:val="BBBEBF"/>
          <w:sz w:val="21"/>
          <w:szCs w:val="21"/>
          <w:lang w:val="en-IN" w:eastAsia="en-IN"/>
        </w:rPr>
        <w:t>)</w:t>
      </w:r>
    </w:p>
    <w:p w14:paraId="4D1763DB"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scores</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D2A8FF"/>
          <w:sz w:val="21"/>
          <w:szCs w:val="21"/>
          <w:lang w:val="en-IN" w:eastAsia="en-IN"/>
        </w:rPr>
        <w:t>cross_val_</w:t>
      </w:r>
      <w:proofErr w:type="gramStart"/>
      <w:r w:rsidRPr="00CE3BB7">
        <w:rPr>
          <w:rFonts w:ascii="Consolas" w:eastAsia="Times New Roman" w:hAnsi="Consolas" w:cs="Times New Roman"/>
          <w:color w:val="D2A8FF"/>
          <w:sz w:val="21"/>
          <w:szCs w:val="21"/>
          <w:lang w:val="en-IN" w:eastAsia="en-IN"/>
        </w:rPr>
        <w:t>score</w:t>
      </w:r>
      <w:proofErr w:type="spellEnd"/>
      <w:r w:rsidRPr="00CE3BB7">
        <w:rPr>
          <w:rFonts w:ascii="Consolas" w:eastAsia="Times New Roman" w:hAnsi="Consolas" w:cs="Times New Roman"/>
          <w:color w:val="BBBEBF"/>
          <w:sz w:val="21"/>
          <w:szCs w:val="21"/>
          <w:lang w:val="en-IN" w:eastAsia="en-IN"/>
        </w:rPr>
        <w:t>(</w:t>
      </w:r>
      <w:proofErr w:type="gramEnd"/>
    </w:p>
    <w:p w14:paraId="155EB50F"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model</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FFA657"/>
          <w:sz w:val="21"/>
          <w:szCs w:val="21"/>
          <w:lang w:val="en-IN" w:eastAsia="en-IN"/>
        </w:rPr>
        <w:t>X_train</w:t>
      </w:r>
      <w:proofErr w:type="spellEnd"/>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FFA657"/>
          <w:sz w:val="21"/>
          <w:szCs w:val="21"/>
          <w:lang w:val="en-IN" w:eastAsia="en-IN"/>
        </w:rPr>
        <w:t>y_train</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FFA657"/>
          <w:sz w:val="21"/>
          <w:szCs w:val="21"/>
          <w:lang w:val="en-IN" w:eastAsia="en-IN"/>
        </w:rPr>
        <w:t>cv</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C9D1D9"/>
          <w:sz w:val="21"/>
          <w:szCs w:val="21"/>
          <w:lang w:val="en-IN" w:eastAsia="en-IN"/>
        </w:rPr>
        <w:t>cv</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FFA657"/>
          <w:sz w:val="21"/>
          <w:szCs w:val="21"/>
          <w:lang w:val="en-IN" w:eastAsia="en-IN"/>
        </w:rPr>
        <w:t>scoring</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C9D1D9"/>
          <w:sz w:val="21"/>
          <w:szCs w:val="21"/>
          <w:lang w:val="en-IN" w:eastAsia="en-IN"/>
        </w:rPr>
        <w:t>scorer</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FFA657"/>
          <w:sz w:val="21"/>
          <w:szCs w:val="21"/>
          <w:lang w:val="en-IN" w:eastAsia="en-IN"/>
        </w:rPr>
        <w:t>n_jobs</w:t>
      </w:r>
      <w:proofErr w:type="spellEnd"/>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5CEA8"/>
          <w:sz w:val="21"/>
          <w:szCs w:val="21"/>
          <w:lang w:val="en-IN" w:eastAsia="en-IN"/>
        </w:rPr>
        <w:t>1</w:t>
      </w:r>
    </w:p>
    <w:p w14:paraId="6D54B486"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w:t>
      </w:r>
    </w:p>
    <w:p w14:paraId="659E5BBC"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mean_r2</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CDCAA"/>
          <w:sz w:val="21"/>
          <w:szCs w:val="21"/>
          <w:lang w:val="en-IN" w:eastAsia="en-IN"/>
        </w:rPr>
        <w:t>float</w:t>
      </w:r>
      <w:r w:rsidRPr="00CE3BB7">
        <w:rPr>
          <w:rFonts w:ascii="Consolas" w:eastAsia="Times New Roman" w:hAnsi="Consolas" w:cs="Times New Roman"/>
          <w:color w:val="BBBEBF"/>
          <w:sz w:val="21"/>
          <w:szCs w:val="21"/>
          <w:lang w:val="en-IN" w:eastAsia="en-IN"/>
        </w:rPr>
        <w:t>(</w:t>
      </w:r>
      <w:proofErr w:type="spellStart"/>
      <w:proofErr w:type="gramStart"/>
      <w:r w:rsidRPr="00CE3BB7">
        <w:rPr>
          <w:rFonts w:ascii="Consolas" w:eastAsia="Times New Roman" w:hAnsi="Consolas" w:cs="Times New Roman"/>
          <w:color w:val="4EC9B0"/>
          <w:sz w:val="21"/>
          <w:szCs w:val="21"/>
          <w:lang w:val="en-IN" w:eastAsia="en-IN"/>
        </w:rPr>
        <w:t>np</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mean</w:t>
      </w:r>
      <w:proofErr w:type="spellEnd"/>
      <w:proofErr w:type="gramEnd"/>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scores</w:t>
      </w:r>
      <w:r w:rsidRPr="00CE3BB7">
        <w:rPr>
          <w:rFonts w:ascii="Consolas" w:eastAsia="Times New Roman" w:hAnsi="Consolas" w:cs="Times New Roman"/>
          <w:color w:val="BBBEBF"/>
          <w:sz w:val="21"/>
          <w:szCs w:val="21"/>
          <w:lang w:val="en-IN" w:eastAsia="en-IN"/>
        </w:rPr>
        <w:t>))</w:t>
      </w:r>
    </w:p>
    <w:p w14:paraId="07321A3C"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C9D1D9"/>
          <w:sz w:val="21"/>
          <w:szCs w:val="21"/>
          <w:lang w:val="en-IN" w:eastAsia="en-IN"/>
        </w:rPr>
        <w:t>records</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append</w:t>
      </w:r>
      <w:proofErr w:type="spellEnd"/>
      <w:proofErr w:type="gramEnd"/>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C9D1D9"/>
          <w:sz w:val="21"/>
          <w:szCs w:val="21"/>
          <w:lang w:val="en-IN" w:eastAsia="en-IN"/>
        </w:rPr>
        <w:t>params</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"cv_r2_mean"</w:t>
      </w:r>
      <w:r w:rsidRPr="00CE3BB7">
        <w:rPr>
          <w:rFonts w:ascii="Consolas" w:eastAsia="Times New Roman" w:hAnsi="Consolas" w:cs="Times New Roman"/>
          <w:color w:val="BBBEBF"/>
          <w:sz w:val="21"/>
          <w:szCs w:val="21"/>
          <w:lang w:val="en-IN" w:eastAsia="en-IN"/>
        </w:rPr>
        <w:t xml:space="preserve">: </w:t>
      </w:r>
      <w:proofErr w:type="gramStart"/>
      <w:r w:rsidRPr="00CE3BB7">
        <w:rPr>
          <w:rFonts w:ascii="Consolas" w:eastAsia="Times New Roman" w:hAnsi="Consolas" w:cs="Times New Roman"/>
          <w:color w:val="D2A8FF"/>
          <w:sz w:val="21"/>
          <w:szCs w:val="21"/>
          <w:lang w:val="en-IN" w:eastAsia="en-IN"/>
        </w:rPr>
        <w:t>round</w:t>
      </w:r>
      <w:r w:rsidRPr="00CE3BB7">
        <w:rPr>
          <w:rFonts w:ascii="Consolas" w:eastAsia="Times New Roman" w:hAnsi="Consolas" w:cs="Times New Roman"/>
          <w:color w:val="BBBEBF"/>
          <w:sz w:val="21"/>
          <w:szCs w:val="21"/>
          <w:lang w:val="en-IN" w:eastAsia="en-IN"/>
        </w:rPr>
        <w:t>(</w:t>
      </w:r>
      <w:proofErr w:type="gramEnd"/>
      <w:r w:rsidRPr="00CE3BB7">
        <w:rPr>
          <w:rFonts w:ascii="Consolas" w:eastAsia="Times New Roman" w:hAnsi="Consolas" w:cs="Times New Roman"/>
          <w:color w:val="C9D1D9"/>
          <w:sz w:val="21"/>
          <w:szCs w:val="21"/>
          <w:lang w:val="en-IN" w:eastAsia="en-IN"/>
        </w:rPr>
        <w:t>mean_r2</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5</w:t>
      </w:r>
      <w:r w:rsidRPr="00CE3BB7">
        <w:rPr>
          <w:rFonts w:ascii="Consolas" w:eastAsia="Times New Roman" w:hAnsi="Consolas" w:cs="Times New Roman"/>
          <w:color w:val="BBBEBF"/>
          <w:sz w:val="21"/>
          <w:szCs w:val="21"/>
          <w:lang w:val="en-IN" w:eastAsia="en-IN"/>
        </w:rPr>
        <w:t>)})</w:t>
      </w:r>
    </w:p>
    <w:p w14:paraId="28252898"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if</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mean_r2</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&gt;</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9D1D9"/>
          <w:sz w:val="21"/>
          <w:szCs w:val="21"/>
          <w:lang w:val="en-IN" w:eastAsia="en-IN"/>
        </w:rPr>
        <w:t>best_score</w:t>
      </w:r>
      <w:proofErr w:type="spellEnd"/>
      <w:r w:rsidRPr="00CE3BB7">
        <w:rPr>
          <w:rFonts w:ascii="Consolas" w:eastAsia="Times New Roman" w:hAnsi="Consolas" w:cs="Times New Roman"/>
          <w:color w:val="BBBEBF"/>
          <w:sz w:val="21"/>
          <w:szCs w:val="21"/>
          <w:lang w:val="en-IN" w:eastAsia="en-IN"/>
        </w:rPr>
        <w:t>:</w:t>
      </w:r>
    </w:p>
    <w:p w14:paraId="34931CEC"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9D1D9"/>
          <w:sz w:val="21"/>
          <w:szCs w:val="21"/>
          <w:lang w:val="en-IN" w:eastAsia="en-IN"/>
        </w:rPr>
        <w:t>best_</w:t>
      </w:r>
      <w:proofErr w:type="gramStart"/>
      <w:r w:rsidRPr="00CE3BB7">
        <w:rPr>
          <w:rFonts w:ascii="Consolas" w:eastAsia="Times New Roman" w:hAnsi="Consolas" w:cs="Times New Roman"/>
          <w:color w:val="C9D1D9"/>
          <w:sz w:val="21"/>
          <w:szCs w:val="21"/>
          <w:lang w:val="en-IN" w:eastAsia="en-IN"/>
        </w:rPr>
        <w:t>score</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proofErr w:type="gram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mean_r2</w:t>
      </w:r>
    </w:p>
    <w:p w14:paraId="0AC94B13"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9D1D9"/>
          <w:sz w:val="21"/>
          <w:szCs w:val="21"/>
          <w:lang w:val="en-IN" w:eastAsia="en-IN"/>
        </w:rPr>
        <w:t>best_params</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params</w:t>
      </w:r>
    </w:p>
    <w:p w14:paraId="6751DA5D"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except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4EC9B0"/>
          <w:sz w:val="21"/>
          <w:szCs w:val="21"/>
          <w:lang w:val="en-IN" w:eastAsia="en-IN"/>
        </w:rPr>
        <w:t>Exception</w:t>
      </w:r>
      <w:r w:rsidRPr="00CE3BB7">
        <w:rPr>
          <w:rFonts w:ascii="Consolas" w:eastAsia="Times New Roman" w:hAnsi="Consolas" w:cs="Times New Roman"/>
          <w:color w:val="BBBEBF"/>
          <w:sz w:val="21"/>
          <w:szCs w:val="21"/>
          <w:lang w:val="en-IN" w:eastAsia="en-IN"/>
        </w:rPr>
        <w:t>:</w:t>
      </w:r>
    </w:p>
    <w:p w14:paraId="4A33000B"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continue</w:t>
      </w:r>
    </w:p>
    <w:p w14:paraId="2195932B"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023BA50D"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return</w:t>
      </w:r>
      <w:r w:rsidRPr="00CE3BB7">
        <w:rPr>
          <w:rFonts w:ascii="Consolas" w:eastAsia="Times New Roman" w:hAnsi="Consolas" w:cs="Times New Roman"/>
          <w:color w:val="BBBEBF"/>
          <w:sz w:val="21"/>
          <w:szCs w:val="21"/>
          <w:lang w:val="en-IN" w:eastAsia="en-IN"/>
        </w:rPr>
        <w:t xml:space="preserve"> {</w:t>
      </w:r>
    </w:p>
    <w:p w14:paraId="4537A1B0"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proofErr w:type="gramStart"/>
      <w:r w:rsidRPr="00CE3BB7">
        <w:rPr>
          <w:rFonts w:ascii="Consolas" w:eastAsia="Times New Roman" w:hAnsi="Consolas" w:cs="Times New Roman"/>
          <w:color w:val="A5D6FF"/>
          <w:sz w:val="21"/>
          <w:szCs w:val="21"/>
          <w:lang w:val="en-IN" w:eastAsia="en-IN"/>
        </w:rPr>
        <w:t>best</w:t>
      </w:r>
      <w:proofErr w:type="gramEnd"/>
      <w:r w:rsidRPr="00CE3BB7">
        <w:rPr>
          <w:rFonts w:ascii="Consolas" w:eastAsia="Times New Roman" w:hAnsi="Consolas" w:cs="Times New Roman"/>
          <w:color w:val="A5D6FF"/>
          <w:sz w:val="21"/>
          <w:szCs w:val="21"/>
          <w:lang w:val="en-IN" w:eastAsia="en-IN"/>
        </w:rPr>
        <w:t>_params</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9D1D9"/>
          <w:sz w:val="21"/>
          <w:szCs w:val="21"/>
          <w:lang w:val="en-IN" w:eastAsia="en-IN"/>
        </w:rPr>
        <w:t>best_params</w:t>
      </w:r>
      <w:proofErr w:type="spellEnd"/>
      <w:r w:rsidRPr="00CE3BB7">
        <w:rPr>
          <w:rFonts w:ascii="Consolas" w:eastAsia="Times New Roman" w:hAnsi="Consolas" w:cs="Times New Roman"/>
          <w:color w:val="BBBEBF"/>
          <w:sz w:val="21"/>
          <w:szCs w:val="21"/>
          <w:lang w:val="en-IN" w:eastAsia="en-IN"/>
        </w:rPr>
        <w:t>,</w:t>
      </w:r>
    </w:p>
    <w:p w14:paraId="0242BF1A"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proofErr w:type="gramStart"/>
      <w:r w:rsidRPr="00CE3BB7">
        <w:rPr>
          <w:rFonts w:ascii="Consolas" w:eastAsia="Times New Roman" w:hAnsi="Consolas" w:cs="Times New Roman"/>
          <w:color w:val="A5D6FF"/>
          <w:sz w:val="21"/>
          <w:szCs w:val="21"/>
          <w:lang w:val="en-IN" w:eastAsia="en-IN"/>
        </w:rPr>
        <w:t>best</w:t>
      </w:r>
      <w:proofErr w:type="gramEnd"/>
      <w:r w:rsidRPr="00CE3BB7">
        <w:rPr>
          <w:rFonts w:ascii="Consolas" w:eastAsia="Times New Roman" w:hAnsi="Consolas" w:cs="Times New Roman"/>
          <w:color w:val="A5D6FF"/>
          <w:sz w:val="21"/>
          <w:szCs w:val="21"/>
          <w:lang w:val="en-IN" w:eastAsia="en-IN"/>
        </w:rPr>
        <w:t>_score</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w:t>
      </w:r>
      <w:proofErr w:type="gramStart"/>
      <w:r w:rsidRPr="00CE3BB7">
        <w:rPr>
          <w:rFonts w:ascii="Consolas" w:eastAsia="Times New Roman" w:hAnsi="Consolas" w:cs="Times New Roman"/>
          <w:color w:val="D2A8FF"/>
          <w:sz w:val="21"/>
          <w:szCs w:val="21"/>
          <w:lang w:val="en-IN" w:eastAsia="en-IN"/>
        </w:rPr>
        <w:t>round</w:t>
      </w:r>
      <w:r w:rsidRPr="00CE3BB7">
        <w:rPr>
          <w:rFonts w:ascii="Consolas" w:eastAsia="Times New Roman" w:hAnsi="Consolas" w:cs="Times New Roman"/>
          <w:color w:val="BBBEBF"/>
          <w:sz w:val="21"/>
          <w:szCs w:val="21"/>
          <w:lang w:val="en-IN" w:eastAsia="en-IN"/>
        </w:rPr>
        <w:t>(</w:t>
      </w:r>
      <w:proofErr w:type="spellStart"/>
      <w:proofErr w:type="gramEnd"/>
      <w:r w:rsidRPr="00CE3BB7">
        <w:rPr>
          <w:rFonts w:ascii="Consolas" w:eastAsia="Times New Roman" w:hAnsi="Consolas" w:cs="Times New Roman"/>
          <w:color w:val="C9D1D9"/>
          <w:sz w:val="21"/>
          <w:szCs w:val="21"/>
          <w:lang w:val="en-IN" w:eastAsia="en-IN"/>
        </w:rPr>
        <w:t>best_score</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5</w:t>
      </w:r>
      <w:r w:rsidRPr="00CE3BB7">
        <w:rPr>
          <w:rFonts w:ascii="Consolas" w:eastAsia="Times New Roman" w:hAnsi="Consolas" w:cs="Times New Roman"/>
          <w:color w:val="BBBEBF"/>
          <w:sz w:val="21"/>
          <w:szCs w:val="21"/>
          <w:lang w:val="en-IN" w:eastAsia="en-IN"/>
        </w:rPr>
        <w:t>),</w:t>
      </w:r>
    </w:p>
    <w:p w14:paraId="55A9EA9D"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proofErr w:type="gramStart"/>
      <w:r w:rsidRPr="00CE3BB7">
        <w:rPr>
          <w:rFonts w:ascii="Consolas" w:eastAsia="Times New Roman" w:hAnsi="Consolas" w:cs="Times New Roman"/>
          <w:color w:val="A5D6FF"/>
          <w:sz w:val="21"/>
          <w:szCs w:val="21"/>
          <w:lang w:val="en-IN" w:eastAsia="en-IN"/>
        </w:rPr>
        <w:t>cv</w:t>
      </w:r>
      <w:proofErr w:type="gramEnd"/>
      <w:r w:rsidRPr="00CE3BB7">
        <w:rPr>
          <w:rFonts w:ascii="Consolas" w:eastAsia="Times New Roman" w:hAnsi="Consolas" w:cs="Times New Roman"/>
          <w:color w:val="A5D6FF"/>
          <w:sz w:val="21"/>
          <w:szCs w:val="21"/>
          <w:lang w:val="en-IN" w:eastAsia="en-IN"/>
        </w:rPr>
        <w:t>_results</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w:t>
      </w:r>
      <w:proofErr w:type="spellStart"/>
      <w:proofErr w:type="gramStart"/>
      <w:r w:rsidRPr="00CE3BB7">
        <w:rPr>
          <w:rFonts w:ascii="Consolas" w:eastAsia="Times New Roman" w:hAnsi="Consolas" w:cs="Times New Roman"/>
          <w:color w:val="4EC9B0"/>
          <w:sz w:val="21"/>
          <w:szCs w:val="21"/>
          <w:lang w:val="en-IN" w:eastAsia="en-IN"/>
        </w:rPr>
        <w:t>pd</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4EC9B0"/>
          <w:sz w:val="21"/>
          <w:szCs w:val="21"/>
          <w:lang w:val="en-IN" w:eastAsia="en-IN"/>
        </w:rPr>
        <w:t>DataFrame</w:t>
      </w:r>
      <w:proofErr w:type="spellEnd"/>
      <w:proofErr w:type="gramEnd"/>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records</w:t>
      </w:r>
      <w:r w:rsidRPr="00CE3BB7">
        <w:rPr>
          <w:rFonts w:ascii="Consolas" w:eastAsia="Times New Roman" w:hAnsi="Consolas" w:cs="Times New Roman"/>
          <w:color w:val="BBBEBF"/>
          <w:sz w:val="21"/>
          <w:szCs w:val="21"/>
          <w:lang w:val="en-IN" w:eastAsia="en-IN"/>
        </w:rPr>
        <w:t>),</w:t>
      </w:r>
    </w:p>
    <w:p w14:paraId="729A5C48"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r w:rsidRPr="00CE3BB7">
        <w:rPr>
          <w:rFonts w:ascii="Consolas" w:eastAsia="Times New Roman" w:hAnsi="Consolas" w:cs="Times New Roman"/>
          <w:color w:val="A5D6FF"/>
          <w:sz w:val="21"/>
          <w:szCs w:val="21"/>
          <w:lang w:val="en-IN" w:eastAsia="en-IN"/>
        </w:rPr>
        <w:t>n_trials</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w:t>
      </w:r>
      <w:proofErr w:type="spellStart"/>
      <w:r w:rsidRPr="00CE3BB7">
        <w:rPr>
          <w:rFonts w:ascii="Consolas" w:eastAsia="Times New Roman" w:hAnsi="Consolas" w:cs="Times New Roman"/>
          <w:color w:val="D2A8FF"/>
          <w:sz w:val="21"/>
          <w:szCs w:val="21"/>
          <w:lang w:val="en-IN" w:eastAsia="en-IN"/>
        </w:rPr>
        <w:t>len</w:t>
      </w:r>
      <w:proofErr w:type="spellEnd"/>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grid</w:t>
      </w:r>
      <w:r w:rsidRPr="00CE3BB7">
        <w:rPr>
          <w:rFonts w:ascii="Consolas" w:eastAsia="Times New Roman" w:hAnsi="Consolas" w:cs="Times New Roman"/>
          <w:color w:val="BBBEBF"/>
          <w:sz w:val="21"/>
          <w:szCs w:val="21"/>
          <w:lang w:val="en-IN" w:eastAsia="en-IN"/>
        </w:rPr>
        <w:t>),</w:t>
      </w:r>
    </w:p>
    <w:p w14:paraId="26D31F6F"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"method"</w:t>
      </w: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A5D6FF"/>
          <w:sz w:val="21"/>
          <w:szCs w:val="21"/>
          <w:lang w:val="en-IN" w:eastAsia="en-IN"/>
        </w:rPr>
        <w:t>"</w:t>
      </w:r>
      <w:proofErr w:type="spellStart"/>
      <w:r w:rsidRPr="00CE3BB7">
        <w:rPr>
          <w:rFonts w:ascii="Consolas" w:eastAsia="Times New Roman" w:hAnsi="Consolas" w:cs="Times New Roman"/>
          <w:color w:val="A5D6FF"/>
          <w:sz w:val="21"/>
          <w:szCs w:val="21"/>
          <w:lang w:val="en-IN" w:eastAsia="en-IN"/>
        </w:rPr>
        <w:t>fixed_grid</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w:t>
      </w:r>
    </w:p>
    <w:p w14:paraId="0C69A0BF"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w:t>
      </w:r>
    </w:p>
    <w:p w14:paraId="4B487470"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50B922F9" w14:textId="77777777" w:rsidR="00CE3BB7" w:rsidRDefault="00CE3BB7">
      <w:pPr>
        <w:spacing w:after="100"/>
      </w:pPr>
    </w:p>
    <w:p w14:paraId="776C369E" w14:textId="77777777" w:rsidR="00CE3BB7" w:rsidRDefault="00CE3BB7">
      <w:pPr>
        <w:spacing w:after="100"/>
      </w:pPr>
    </w:p>
    <w:tbl>
      <w:tblPr>
        <w:tblStyle w:val="TableGrid"/>
        <w:tblW w:w="0" w:type="auto"/>
        <w:tblLook w:val="04A0" w:firstRow="1" w:lastRow="0" w:firstColumn="1" w:lastColumn="0" w:noHBand="0" w:noVBand="1"/>
      </w:tblPr>
      <w:tblGrid>
        <w:gridCol w:w="4533"/>
        <w:gridCol w:w="4533"/>
      </w:tblGrid>
      <w:tr w:rsidR="0075490F" w14:paraId="2843C3B1" w14:textId="77777777">
        <w:tc>
          <w:tcPr>
            <w:tcW w:w="4533" w:type="dxa"/>
            <w:shd w:val="clear" w:color="auto" w:fill="4F86C6"/>
          </w:tcPr>
          <w:p w14:paraId="6D467D09" w14:textId="77777777" w:rsidR="0075490F" w:rsidRDefault="00000000">
            <w:r>
              <w:rPr>
                <w:b/>
                <w:color w:val="FFFFFF"/>
                <w:sz w:val="18"/>
              </w:rPr>
              <w:lastRenderedPageBreak/>
              <w:t>Function</w:t>
            </w:r>
          </w:p>
        </w:tc>
        <w:tc>
          <w:tcPr>
            <w:tcW w:w="4533" w:type="dxa"/>
            <w:shd w:val="clear" w:color="auto" w:fill="4F86C6"/>
          </w:tcPr>
          <w:p w14:paraId="4437B5BC" w14:textId="77777777" w:rsidR="0075490F" w:rsidRDefault="00000000">
            <w:r>
              <w:rPr>
                <w:b/>
                <w:color w:val="FFFFFF"/>
                <w:sz w:val="18"/>
              </w:rPr>
              <w:t>Description</w:t>
            </w:r>
          </w:p>
        </w:tc>
      </w:tr>
      <w:tr w:rsidR="0075490F" w14:paraId="41360DF5" w14:textId="77777777">
        <w:tc>
          <w:tcPr>
            <w:tcW w:w="4533" w:type="dxa"/>
            <w:shd w:val="clear" w:color="auto" w:fill="F7F9FC"/>
          </w:tcPr>
          <w:p w14:paraId="4AB72156" w14:textId="77777777" w:rsidR="0075490F" w:rsidRDefault="00000000">
            <w:r>
              <w:rPr>
                <w:sz w:val="18"/>
              </w:rPr>
              <w:t>run_autotune(model_key, X_train, y_train, cfg, budget, progress_callback)</w:t>
            </w:r>
          </w:p>
        </w:tc>
        <w:tc>
          <w:tcPr>
            <w:tcW w:w="4533" w:type="dxa"/>
            <w:shd w:val="clear" w:color="auto" w:fill="F7F9FC"/>
          </w:tcPr>
          <w:p w14:paraId="6E86B762" w14:textId="77777777" w:rsidR="0075490F" w:rsidRDefault="00000000">
            <w:r>
              <w:rPr>
                <w:sz w:val="18"/>
              </w:rPr>
              <w:t>Tier 1: Optuna TPE sampler with suggest_float (log-uniform), suggest_int, suggest_categorical. Tier 2: sklearn RandomizedSearchCV with scipy distributions. Tier 3: fixed grid from FIXED_GRIDS dict. Returns {best_params, best_score, cv_results DataFrame, n_trials, method}.</w:t>
            </w:r>
          </w:p>
        </w:tc>
      </w:tr>
      <w:tr w:rsidR="0075490F" w14:paraId="443F3757" w14:textId="77777777">
        <w:tc>
          <w:tcPr>
            <w:tcW w:w="4533" w:type="dxa"/>
            <w:shd w:val="clear" w:color="auto" w:fill="FFFFFF"/>
          </w:tcPr>
          <w:p w14:paraId="51C24473" w14:textId="77777777" w:rsidR="0075490F" w:rsidRDefault="00000000">
            <w:r>
              <w:rPr>
                <w:sz w:val="18"/>
              </w:rPr>
              <w:t>run_fixed_grid(model_key, X_train, y_train, cfg)</w:t>
            </w:r>
          </w:p>
        </w:tc>
        <w:tc>
          <w:tcPr>
            <w:tcW w:w="4533" w:type="dxa"/>
            <w:shd w:val="clear" w:color="auto" w:fill="FFFFFF"/>
          </w:tcPr>
          <w:p w14:paraId="24C8BE74" w14:textId="77777777" w:rsidR="0075490F" w:rsidRDefault="00000000">
            <w:r>
              <w:rPr>
                <w:sz w:val="18"/>
              </w:rPr>
              <w:t>Manual grid search over FIXED_GRIDS. Used as last resort or for models where scipy distributions are not meaningful.</w:t>
            </w:r>
          </w:p>
        </w:tc>
      </w:tr>
      <w:tr w:rsidR="0075490F" w14:paraId="688220B5" w14:textId="77777777">
        <w:tc>
          <w:tcPr>
            <w:tcW w:w="4533" w:type="dxa"/>
            <w:shd w:val="clear" w:color="auto" w:fill="F7F9FC"/>
          </w:tcPr>
          <w:p w14:paraId="483ADE38" w14:textId="77777777" w:rsidR="0075490F" w:rsidRDefault="00000000">
            <w:r>
              <w:rPr>
                <w:sz w:val="18"/>
              </w:rPr>
              <w:t>_make_cv_splitter(cfg)</w:t>
            </w:r>
          </w:p>
        </w:tc>
        <w:tc>
          <w:tcPr>
            <w:tcW w:w="4533" w:type="dxa"/>
            <w:shd w:val="clear" w:color="auto" w:fill="F7F9FC"/>
          </w:tcPr>
          <w:p w14:paraId="156BED7A" w14:textId="77777777" w:rsidR="0075490F" w:rsidRDefault="00000000">
            <w:r>
              <w:rPr>
                <w:sz w:val="18"/>
              </w:rPr>
              <w:t>Returns KFold consistent with sidebar config. Shuffled for random strategy, ordered for time-series strategy.</w:t>
            </w:r>
          </w:p>
        </w:tc>
      </w:tr>
    </w:tbl>
    <w:p w14:paraId="632DB337" w14:textId="77777777" w:rsidR="0075490F" w:rsidRDefault="0075490F"/>
    <w:p w14:paraId="6B4141A9" w14:textId="77777777" w:rsidR="0075490F" w:rsidRDefault="00000000" w:rsidP="009A57B5">
      <w:pPr>
        <w:pStyle w:val="Heading3"/>
      </w:pPr>
      <w:proofErr w:type="gramStart"/>
      <w:r>
        <w:t>4.3  backend/dataset_profiler.py</w:t>
      </w:r>
      <w:proofErr w:type="gramEnd"/>
    </w:p>
    <w:p w14:paraId="7B53C275"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8B949E"/>
          <w:sz w:val="21"/>
          <w:szCs w:val="21"/>
          <w:lang w:val="en-IN" w:eastAsia="en-IN"/>
        </w:rPr>
        <w:t># backend/dataset_profiler.py</w:t>
      </w:r>
    </w:p>
    <w:p w14:paraId="5757F405"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8B949E"/>
          <w:sz w:val="21"/>
          <w:szCs w:val="21"/>
          <w:lang w:val="en-IN" w:eastAsia="en-IN"/>
        </w:rPr>
        <w:t># ─────────────────────────────────────────────────────────────</w:t>
      </w:r>
    </w:p>
    <w:p w14:paraId="643944D9"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8B949E"/>
          <w:sz w:val="21"/>
          <w:szCs w:val="21"/>
          <w:lang w:val="en-IN" w:eastAsia="en-IN"/>
        </w:rPr>
        <w:t># Generates a lightweight profile of any uploaded dataset.</w:t>
      </w:r>
    </w:p>
    <w:p w14:paraId="04131B4B"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8B949E"/>
          <w:sz w:val="21"/>
          <w:szCs w:val="21"/>
          <w:lang w:val="en-IN" w:eastAsia="en-IN"/>
        </w:rPr>
        <w:t># Called once after upload in Home.py.</w:t>
      </w:r>
    </w:p>
    <w:p w14:paraId="6C0AB348"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8B949E"/>
          <w:sz w:val="21"/>
          <w:szCs w:val="21"/>
          <w:lang w:val="en-IN" w:eastAsia="en-IN"/>
        </w:rPr>
        <w:t xml:space="preserve"># Results stored in </w:t>
      </w:r>
      <w:proofErr w:type="spellStart"/>
      <w:proofErr w:type="gramStart"/>
      <w:r w:rsidRPr="00CE3BB7">
        <w:rPr>
          <w:rFonts w:ascii="Consolas" w:eastAsia="Times New Roman" w:hAnsi="Consolas" w:cs="Times New Roman"/>
          <w:color w:val="8B949E"/>
          <w:sz w:val="21"/>
          <w:szCs w:val="21"/>
          <w:lang w:val="en-IN" w:eastAsia="en-IN"/>
        </w:rPr>
        <w:t>st.session</w:t>
      </w:r>
      <w:proofErr w:type="gramEnd"/>
      <w:r w:rsidRPr="00CE3BB7">
        <w:rPr>
          <w:rFonts w:ascii="Consolas" w:eastAsia="Times New Roman" w:hAnsi="Consolas" w:cs="Times New Roman"/>
          <w:color w:val="8B949E"/>
          <w:sz w:val="21"/>
          <w:szCs w:val="21"/>
          <w:lang w:val="en-IN" w:eastAsia="en-IN"/>
        </w:rPr>
        <w:t>_state</w:t>
      </w:r>
      <w:proofErr w:type="spellEnd"/>
      <w:r w:rsidRPr="00CE3BB7">
        <w:rPr>
          <w:rFonts w:ascii="Consolas" w:eastAsia="Times New Roman" w:hAnsi="Consolas" w:cs="Times New Roman"/>
          <w:color w:val="8B949E"/>
          <w:sz w:val="21"/>
          <w:szCs w:val="21"/>
          <w:lang w:val="en-IN" w:eastAsia="en-IN"/>
        </w:rPr>
        <w:t>["</w:t>
      </w:r>
      <w:proofErr w:type="spellStart"/>
      <w:r w:rsidRPr="00CE3BB7">
        <w:rPr>
          <w:rFonts w:ascii="Consolas" w:eastAsia="Times New Roman" w:hAnsi="Consolas" w:cs="Times New Roman"/>
          <w:color w:val="8B949E"/>
          <w:sz w:val="21"/>
          <w:szCs w:val="21"/>
          <w:lang w:val="en-IN" w:eastAsia="en-IN"/>
        </w:rPr>
        <w:t>dataset_profile</w:t>
      </w:r>
      <w:proofErr w:type="spellEnd"/>
      <w:r w:rsidRPr="00CE3BB7">
        <w:rPr>
          <w:rFonts w:ascii="Consolas" w:eastAsia="Times New Roman" w:hAnsi="Consolas" w:cs="Times New Roman"/>
          <w:color w:val="8B949E"/>
          <w:sz w:val="21"/>
          <w:szCs w:val="21"/>
          <w:lang w:val="en-IN" w:eastAsia="en-IN"/>
        </w:rPr>
        <w:t>"] and</w:t>
      </w:r>
    </w:p>
    <w:p w14:paraId="718CC358"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8B949E"/>
          <w:sz w:val="21"/>
          <w:szCs w:val="21"/>
          <w:lang w:val="en-IN" w:eastAsia="en-IN"/>
        </w:rPr>
        <w:t># also embedded in the exported report.</w:t>
      </w:r>
    </w:p>
    <w:p w14:paraId="402F0047"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8B949E"/>
          <w:sz w:val="21"/>
          <w:szCs w:val="21"/>
          <w:lang w:val="en-IN" w:eastAsia="en-IN"/>
        </w:rPr>
        <w:t># ─────────────────────────────────────────────────────────────</w:t>
      </w:r>
    </w:p>
    <w:p w14:paraId="662A80A1"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07957C5B"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C586C0"/>
          <w:sz w:val="21"/>
          <w:szCs w:val="21"/>
          <w:lang w:val="en-IN" w:eastAsia="en-IN"/>
        </w:rPr>
        <w:t>import</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4EC9B0"/>
          <w:sz w:val="21"/>
          <w:szCs w:val="21"/>
          <w:lang w:val="en-IN" w:eastAsia="en-IN"/>
        </w:rPr>
        <w:t>numpy</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as</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4EC9B0"/>
          <w:sz w:val="21"/>
          <w:szCs w:val="21"/>
          <w:lang w:val="en-IN" w:eastAsia="en-IN"/>
        </w:rPr>
        <w:t>np</w:t>
      </w:r>
    </w:p>
    <w:p w14:paraId="0CD056B3"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C586C0"/>
          <w:sz w:val="21"/>
          <w:szCs w:val="21"/>
          <w:lang w:val="en-IN" w:eastAsia="en-IN"/>
        </w:rPr>
        <w:t>import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4EC9B0"/>
          <w:sz w:val="21"/>
          <w:szCs w:val="21"/>
          <w:lang w:val="en-IN" w:eastAsia="en-IN"/>
        </w:rPr>
        <w:t>pandas</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as</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4EC9B0"/>
          <w:sz w:val="21"/>
          <w:szCs w:val="21"/>
          <w:lang w:val="en-IN" w:eastAsia="en-IN"/>
        </w:rPr>
        <w:t>pd</w:t>
      </w:r>
    </w:p>
    <w:p w14:paraId="2F9AC7E0"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C586C0"/>
          <w:sz w:val="21"/>
          <w:szCs w:val="21"/>
          <w:lang w:val="en-IN" w:eastAsia="en-IN"/>
        </w:rPr>
        <w:t>from</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4EC9B0"/>
          <w:sz w:val="21"/>
          <w:szCs w:val="21"/>
          <w:lang w:val="en-IN" w:eastAsia="en-IN"/>
        </w:rPr>
        <w:t>scipy</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import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4EC9B0"/>
          <w:sz w:val="21"/>
          <w:szCs w:val="21"/>
          <w:lang w:val="en-IN" w:eastAsia="en-IN"/>
        </w:rPr>
        <w:t>stats</w:t>
      </w:r>
    </w:p>
    <w:p w14:paraId="5FF2B4B7" w14:textId="77777777" w:rsidR="00CE3BB7" w:rsidRPr="00CE3BB7" w:rsidRDefault="00CE3BB7" w:rsidP="00CE3BB7">
      <w:pPr>
        <w:shd w:val="clear" w:color="auto" w:fill="121314"/>
        <w:spacing w:after="240" w:line="285" w:lineRule="atLeast"/>
        <w:rPr>
          <w:rFonts w:ascii="Consolas" w:eastAsia="Times New Roman" w:hAnsi="Consolas" w:cs="Times New Roman"/>
          <w:color w:val="BBBEBF"/>
          <w:sz w:val="21"/>
          <w:szCs w:val="21"/>
          <w:lang w:val="en-IN" w:eastAsia="en-IN"/>
        </w:rPr>
      </w:pPr>
    </w:p>
    <w:p w14:paraId="7D0BB03C"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FF7B72"/>
          <w:sz w:val="21"/>
          <w:szCs w:val="21"/>
          <w:lang w:val="en-IN" w:eastAsia="en-IN"/>
        </w:rPr>
        <w:t>def</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D2A8FF"/>
          <w:sz w:val="21"/>
          <w:szCs w:val="21"/>
          <w:lang w:val="en-IN" w:eastAsia="en-IN"/>
        </w:rPr>
        <w:t>profile_</w:t>
      </w:r>
      <w:proofErr w:type="gramStart"/>
      <w:r w:rsidRPr="00CE3BB7">
        <w:rPr>
          <w:rFonts w:ascii="Consolas" w:eastAsia="Times New Roman" w:hAnsi="Consolas" w:cs="Times New Roman"/>
          <w:color w:val="D2A8FF"/>
          <w:sz w:val="21"/>
          <w:szCs w:val="21"/>
          <w:lang w:val="en-IN" w:eastAsia="en-IN"/>
        </w:rPr>
        <w:t>dataset</w:t>
      </w:r>
      <w:proofErr w:type="spellEnd"/>
      <w:r w:rsidRPr="00CE3BB7">
        <w:rPr>
          <w:rFonts w:ascii="Consolas" w:eastAsia="Times New Roman" w:hAnsi="Consolas" w:cs="Times New Roman"/>
          <w:color w:val="BBBEBF"/>
          <w:sz w:val="21"/>
          <w:szCs w:val="21"/>
          <w:lang w:val="en-IN" w:eastAsia="en-IN"/>
        </w:rPr>
        <w:t>(</w:t>
      </w:r>
      <w:proofErr w:type="spellStart"/>
      <w:proofErr w:type="gramEnd"/>
      <w:r w:rsidRPr="00CE3BB7">
        <w:rPr>
          <w:rFonts w:ascii="Consolas" w:eastAsia="Times New Roman" w:hAnsi="Consolas" w:cs="Times New Roman"/>
          <w:color w:val="FFA657"/>
          <w:sz w:val="21"/>
          <w:szCs w:val="21"/>
          <w:lang w:val="en-IN" w:eastAsia="en-IN"/>
        </w:rPr>
        <w:t>df</w:t>
      </w:r>
      <w:proofErr w:type="spellEnd"/>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4EC9B0"/>
          <w:sz w:val="21"/>
          <w:szCs w:val="21"/>
          <w:lang w:val="en-IN" w:eastAsia="en-IN"/>
        </w:rPr>
        <w:t>pd</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4EC9B0"/>
          <w:sz w:val="21"/>
          <w:szCs w:val="21"/>
          <w:lang w:val="en-IN" w:eastAsia="en-IN"/>
        </w:rPr>
        <w:t>DataFrame</w:t>
      </w:r>
      <w:proofErr w:type="spellEnd"/>
      <w:proofErr w:type="gramEnd"/>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FFA657"/>
          <w:sz w:val="21"/>
          <w:szCs w:val="21"/>
          <w:lang w:val="en-IN" w:eastAsia="en-IN"/>
        </w:rPr>
        <w:t>target_col</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4EC9B0"/>
          <w:sz w:val="21"/>
          <w:szCs w:val="21"/>
          <w:lang w:val="en-IN" w:eastAsia="en-IN"/>
        </w:rPr>
        <w:t>str</w:t>
      </w:r>
      <w:r w:rsidRPr="00CE3BB7">
        <w:rPr>
          <w:rFonts w:ascii="Consolas" w:eastAsia="Times New Roman" w:hAnsi="Consolas" w:cs="Times New Roman"/>
          <w:color w:val="BBBEBF"/>
          <w:sz w:val="21"/>
          <w:szCs w:val="21"/>
          <w:lang w:val="en-IN" w:eastAsia="en-IN"/>
        </w:rPr>
        <w:t xml:space="preserve">) -&gt; </w:t>
      </w:r>
      <w:proofErr w:type="spellStart"/>
      <w:r w:rsidRPr="00CE3BB7">
        <w:rPr>
          <w:rFonts w:ascii="Consolas" w:eastAsia="Times New Roman" w:hAnsi="Consolas" w:cs="Times New Roman"/>
          <w:color w:val="4EC9B0"/>
          <w:sz w:val="21"/>
          <w:szCs w:val="21"/>
          <w:lang w:val="en-IN" w:eastAsia="en-IN"/>
        </w:rPr>
        <w:t>dict</w:t>
      </w:r>
      <w:proofErr w:type="spellEnd"/>
      <w:r w:rsidRPr="00CE3BB7">
        <w:rPr>
          <w:rFonts w:ascii="Consolas" w:eastAsia="Times New Roman" w:hAnsi="Consolas" w:cs="Times New Roman"/>
          <w:color w:val="BBBEBF"/>
          <w:sz w:val="21"/>
          <w:szCs w:val="21"/>
          <w:lang w:val="en-IN" w:eastAsia="en-IN"/>
        </w:rPr>
        <w:t>:</w:t>
      </w:r>
    </w:p>
    <w:p w14:paraId="4474F33F"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
    <w:p w14:paraId="55A47EB1"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A5D6FF"/>
          <w:sz w:val="21"/>
          <w:szCs w:val="21"/>
          <w:lang w:val="en-IN" w:eastAsia="en-IN"/>
        </w:rPr>
        <w:t xml:space="preserve">    Profile a </w:t>
      </w:r>
      <w:proofErr w:type="spellStart"/>
      <w:r w:rsidRPr="00CE3BB7">
        <w:rPr>
          <w:rFonts w:ascii="Consolas" w:eastAsia="Times New Roman" w:hAnsi="Consolas" w:cs="Times New Roman"/>
          <w:color w:val="A5D6FF"/>
          <w:sz w:val="21"/>
          <w:szCs w:val="21"/>
          <w:lang w:val="en-IN" w:eastAsia="en-IN"/>
        </w:rPr>
        <w:t>dataframe</w:t>
      </w:r>
      <w:proofErr w:type="spellEnd"/>
      <w:r w:rsidRPr="00CE3BB7">
        <w:rPr>
          <w:rFonts w:ascii="Consolas" w:eastAsia="Times New Roman" w:hAnsi="Consolas" w:cs="Times New Roman"/>
          <w:color w:val="A5D6FF"/>
          <w:sz w:val="21"/>
          <w:szCs w:val="21"/>
          <w:lang w:val="en-IN" w:eastAsia="en-IN"/>
        </w:rPr>
        <w:t xml:space="preserve"> and return a summary dict.</w:t>
      </w:r>
    </w:p>
    <w:p w14:paraId="229D3F18"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058A39B0"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A5D6FF"/>
          <w:sz w:val="21"/>
          <w:szCs w:val="21"/>
          <w:lang w:val="en-IN" w:eastAsia="en-IN"/>
        </w:rPr>
        <w:t>    Parameters</w:t>
      </w:r>
    </w:p>
    <w:p w14:paraId="22D3D0BB"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A5D6FF"/>
          <w:sz w:val="21"/>
          <w:szCs w:val="21"/>
          <w:lang w:val="en-IN" w:eastAsia="en-IN"/>
        </w:rPr>
        <w:t>    ----------</w:t>
      </w:r>
    </w:p>
    <w:p w14:paraId="32FB6DD3"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A5D6FF"/>
          <w:sz w:val="21"/>
          <w:szCs w:val="21"/>
          <w:lang w:val="en-IN" w:eastAsia="en-IN"/>
        </w:rPr>
        <w:t xml:space="preserve">    </w:t>
      </w:r>
      <w:proofErr w:type="spellStart"/>
      <w:r w:rsidRPr="00CE3BB7">
        <w:rPr>
          <w:rFonts w:ascii="Consolas" w:eastAsia="Times New Roman" w:hAnsi="Consolas" w:cs="Times New Roman"/>
          <w:color w:val="A5D6FF"/>
          <w:sz w:val="21"/>
          <w:szCs w:val="21"/>
          <w:lang w:val="en-IN" w:eastAsia="en-IN"/>
        </w:rPr>
        <w:t>df</w:t>
      </w:r>
      <w:proofErr w:type="spellEnd"/>
      <w:r w:rsidRPr="00CE3BB7">
        <w:rPr>
          <w:rFonts w:ascii="Consolas" w:eastAsia="Times New Roman" w:hAnsi="Consolas" w:cs="Times New Roman"/>
          <w:color w:val="A5D6FF"/>
          <w:sz w:val="21"/>
          <w:szCs w:val="21"/>
          <w:lang w:val="en-IN" w:eastAsia="en-IN"/>
        </w:rPr>
        <w:t xml:space="preserve">       </w:t>
      </w:r>
      <w:proofErr w:type="gramStart"/>
      <w:r w:rsidRPr="00CE3BB7">
        <w:rPr>
          <w:rFonts w:ascii="Consolas" w:eastAsia="Times New Roman" w:hAnsi="Consolas" w:cs="Times New Roman"/>
          <w:color w:val="A5D6FF"/>
          <w:sz w:val="21"/>
          <w:szCs w:val="21"/>
          <w:lang w:val="en-IN" w:eastAsia="en-IN"/>
        </w:rPr>
        <w:t>  :</w:t>
      </w:r>
      <w:proofErr w:type="gramEnd"/>
      <w:r w:rsidRPr="00CE3BB7">
        <w:rPr>
          <w:rFonts w:ascii="Consolas" w:eastAsia="Times New Roman" w:hAnsi="Consolas" w:cs="Times New Roman"/>
          <w:color w:val="A5D6FF"/>
          <w:sz w:val="21"/>
          <w:szCs w:val="21"/>
          <w:lang w:val="en-IN" w:eastAsia="en-IN"/>
        </w:rPr>
        <w:t xml:space="preserve"> raw uploaded </w:t>
      </w:r>
      <w:proofErr w:type="spellStart"/>
      <w:r w:rsidRPr="00CE3BB7">
        <w:rPr>
          <w:rFonts w:ascii="Consolas" w:eastAsia="Times New Roman" w:hAnsi="Consolas" w:cs="Times New Roman"/>
          <w:color w:val="A5D6FF"/>
          <w:sz w:val="21"/>
          <w:szCs w:val="21"/>
          <w:lang w:val="en-IN" w:eastAsia="en-IN"/>
        </w:rPr>
        <w:t>dataframe</w:t>
      </w:r>
      <w:proofErr w:type="spellEnd"/>
    </w:p>
    <w:p w14:paraId="72B113F6"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A5D6FF"/>
          <w:sz w:val="21"/>
          <w:szCs w:val="21"/>
          <w:lang w:val="en-IN" w:eastAsia="en-IN"/>
        </w:rPr>
        <w:t xml:space="preserve">    </w:t>
      </w:r>
      <w:proofErr w:type="spellStart"/>
      <w:r w:rsidRPr="00CE3BB7">
        <w:rPr>
          <w:rFonts w:ascii="Consolas" w:eastAsia="Times New Roman" w:hAnsi="Consolas" w:cs="Times New Roman"/>
          <w:color w:val="A5D6FF"/>
          <w:sz w:val="21"/>
          <w:szCs w:val="21"/>
          <w:lang w:val="en-IN" w:eastAsia="en-IN"/>
        </w:rPr>
        <w:t>target_</w:t>
      </w:r>
      <w:proofErr w:type="gramStart"/>
      <w:r w:rsidRPr="00CE3BB7">
        <w:rPr>
          <w:rFonts w:ascii="Consolas" w:eastAsia="Times New Roman" w:hAnsi="Consolas" w:cs="Times New Roman"/>
          <w:color w:val="A5D6FF"/>
          <w:sz w:val="21"/>
          <w:szCs w:val="21"/>
          <w:lang w:val="en-IN" w:eastAsia="en-IN"/>
        </w:rPr>
        <w:t>col</w:t>
      </w:r>
      <w:proofErr w:type="spellEnd"/>
      <w:r w:rsidRPr="00CE3BB7">
        <w:rPr>
          <w:rFonts w:ascii="Consolas" w:eastAsia="Times New Roman" w:hAnsi="Consolas" w:cs="Times New Roman"/>
          <w:color w:val="A5D6FF"/>
          <w:sz w:val="21"/>
          <w:szCs w:val="21"/>
          <w:lang w:val="en-IN" w:eastAsia="en-IN"/>
        </w:rPr>
        <w:t xml:space="preserve"> :</w:t>
      </w:r>
      <w:proofErr w:type="gramEnd"/>
      <w:r w:rsidRPr="00CE3BB7">
        <w:rPr>
          <w:rFonts w:ascii="Consolas" w:eastAsia="Times New Roman" w:hAnsi="Consolas" w:cs="Times New Roman"/>
          <w:color w:val="A5D6FF"/>
          <w:sz w:val="21"/>
          <w:szCs w:val="21"/>
          <w:lang w:val="en-IN" w:eastAsia="en-IN"/>
        </w:rPr>
        <w:t xml:space="preserve"> name of the regression target column</w:t>
      </w:r>
    </w:p>
    <w:p w14:paraId="0E57BC2E"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56DAF545"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A5D6FF"/>
          <w:sz w:val="21"/>
          <w:szCs w:val="21"/>
          <w:lang w:val="en-IN" w:eastAsia="en-IN"/>
        </w:rPr>
        <w:t>    Returns</w:t>
      </w:r>
    </w:p>
    <w:p w14:paraId="290039A0"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A5D6FF"/>
          <w:sz w:val="21"/>
          <w:szCs w:val="21"/>
          <w:lang w:val="en-IN" w:eastAsia="en-IN"/>
        </w:rPr>
        <w:t>    -------</w:t>
      </w:r>
    </w:p>
    <w:p w14:paraId="08AF75A3"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A5D6FF"/>
          <w:sz w:val="21"/>
          <w:szCs w:val="21"/>
          <w:lang w:val="en-IN" w:eastAsia="en-IN"/>
        </w:rPr>
        <w:t xml:space="preserve">    </w:t>
      </w:r>
      <w:proofErr w:type="spellStart"/>
      <w:r w:rsidRPr="00CE3BB7">
        <w:rPr>
          <w:rFonts w:ascii="Consolas" w:eastAsia="Times New Roman" w:hAnsi="Consolas" w:cs="Times New Roman"/>
          <w:color w:val="A5D6FF"/>
          <w:sz w:val="21"/>
          <w:szCs w:val="21"/>
          <w:lang w:val="en-IN" w:eastAsia="en-IN"/>
        </w:rPr>
        <w:t>dict</w:t>
      </w:r>
      <w:proofErr w:type="spellEnd"/>
      <w:r w:rsidRPr="00CE3BB7">
        <w:rPr>
          <w:rFonts w:ascii="Consolas" w:eastAsia="Times New Roman" w:hAnsi="Consolas" w:cs="Times New Roman"/>
          <w:color w:val="A5D6FF"/>
          <w:sz w:val="21"/>
          <w:szCs w:val="21"/>
          <w:lang w:val="en-IN" w:eastAsia="en-IN"/>
        </w:rPr>
        <w:t xml:space="preserve"> with keys:</w:t>
      </w:r>
    </w:p>
    <w:p w14:paraId="4E409EC5"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A5D6FF"/>
          <w:sz w:val="21"/>
          <w:szCs w:val="21"/>
          <w:lang w:val="en-IN" w:eastAsia="en-IN"/>
        </w:rPr>
        <w:t xml:space="preserve">        </w:t>
      </w:r>
      <w:proofErr w:type="spellStart"/>
      <w:r w:rsidRPr="00CE3BB7">
        <w:rPr>
          <w:rFonts w:ascii="Consolas" w:eastAsia="Times New Roman" w:hAnsi="Consolas" w:cs="Times New Roman"/>
          <w:color w:val="A5D6FF"/>
          <w:sz w:val="21"/>
          <w:szCs w:val="21"/>
          <w:lang w:val="en-IN" w:eastAsia="en-IN"/>
        </w:rPr>
        <w:t>n_rows</w:t>
      </w:r>
      <w:proofErr w:type="spellEnd"/>
      <w:r w:rsidRPr="00CE3BB7">
        <w:rPr>
          <w:rFonts w:ascii="Consolas" w:eastAsia="Times New Roman" w:hAnsi="Consolas" w:cs="Times New Roman"/>
          <w:color w:val="A5D6FF"/>
          <w:sz w:val="21"/>
          <w:szCs w:val="21"/>
          <w:lang w:val="en-IN" w:eastAsia="en-IN"/>
        </w:rPr>
        <w:t xml:space="preserve">, </w:t>
      </w:r>
      <w:proofErr w:type="spellStart"/>
      <w:r w:rsidRPr="00CE3BB7">
        <w:rPr>
          <w:rFonts w:ascii="Consolas" w:eastAsia="Times New Roman" w:hAnsi="Consolas" w:cs="Times New Roman"/>
          <w:color w:val="A5D6FF"/>
          <w:sz w:val="21"/>
          <w:szCs w:val="21"/>
          <w:lang w:val="en-IN" w:eastAsia="en-IN"/>
        </w:rPr>
        <w:t>n_cols</w:t>
      </w:r>
      <w:proofErr w:type="spellEnd"/>
      <w:r w:rsidRPr="00CE3BB7">
        <w:rPr>
          <w:rFonts w:ascii="Consolas" w:eastAsia="Times New Roman" w:hAnsi="Consolas" w:cs="Times New Roman"/>
          <w:color w:val="A5D6FF"/>
          <w:sz w:val="21"/>
          <w:szCs w:val="21"/>
          <w:lang w:val="en-IN" w:eastAsia="en-IN"/>
        </w:rPr>
        <w:t xml:space="preserve">, </w:t>
      </w:r>
      <w:proofErr w:type="spellStart"/>
      <w:r w:rsidRPr="00CE3BB7">
        <w:rPr>
          <w:rFonts w:ascii="Consolas" w:eastAsia="Times New Roman" w:hAnsi="Consolas" w:cs="Times New Roman"/>
          <w:color w:val="A5D6FF"/>
          <w:sz w:val="21"/>
          <w:szCs w:val="21"/>
          <w:lang w:val="en-IN" w:eastAsia="en-IN"/>
        </w:rPr>
        <w:t>n_features</w:t>
      </w:r>
      <w:proofErr w:type="spellEnd"/>
      <w:r w:rsidRPr="00CE3BB7">
        <w:rPr>
          <w:rFonts w:ascii="Consolas" w:eastAsia="Times New Roman" w:hAnsi="Consolas" w:cs="Times New Roman"/>
          <w:color w:val="A5D6FF"/>
          <w:sz w:val="21"/>
          <w:szCs w:val="21"/>
          <w:lang w:val="en-IN" w:eastAsia="en-IN"/>
        </w:rPr>
        <w:t xml:space="preserve">, </w:t>
      </w:r>
      <w:proofErr w:type="spellStart"/>
      <w:r w:rsidRPr="00CE3BB7">
        <w:rPr>
          <w:rFonts w:ascii="Consolas" w:eastAsia="Times New Roman" w:hAnsi="Consolas" w:cs="Times New Roman"/>
          <w:color w:val="A5D6FF"/>
          <w:sz w:val="21"/>
          <w:szCs w:val="21"/>
          <w:lang w:val="en-IN" w:eastAsia="en-IN"/>
        </w:rPr>
        <w:t>missing_pct</w:t>
      </w:r>
      <w:proofErr w:type="spellEnd"/>
      <w:r w:rsidRPr="00CE3BB7">
        <w:rPr>
          <w:rFonts w:ascii="Consolas" w:eastAsia="Times New Roman" w:hAnsi="Consolas" w:cs="Times New Roman"/>
          <w:color w:val="A5D6FF"/>
          <w:sz w:val="21"/>
          <w:szCs w:val="21"/>
          <w:lang w:val="en-IN" w:eastAsia="en-IN"/>
        </w:rPr>
        <w:t xml:space="preserve">, </w:t>
      </w:r>
      <w:proofErr w:type="spellStart"/>
      <w:r w:rsidRPr="00CE3BB7">
        <w:rPr>
          <w:rFonts w:ascii="Consolas" w:eastAsia="Times New Roman" w:hAnsi="Consolas" w:cs="Times New Roman"/>
          <w:color w:val="A5D6FF"/>
          <w:sz w:val="21"/>
          <w:szCs w:val="21"/>
          <w:lang w:val="en-IN" w:eastAsia="en-IN"/>
        </w:rPr>
        <w:t>is_time_series</w:t>
      </w:r>
      <w:proofErr w:type="spellEnd"/>
      <w:r w:rsidRPr="00CE3BB7">
        <w:rPr>
          <w:rFonts w:ascii="Consolas" w:eastAsia="Times New Roman" w:hAnsi="Consolas" w:cs="Times New Roman"/>
          <w:color w:val="A5D6FF"/>
          <w:sz w:val="21"/>
          <w:szCs w:val="21"/>
          <w:lang w:val="en-IN" w:eastAsia="en-IN"/>
        </w:rPr>
        <w:t>,</w:t>
      </w:r>
    </w:p>
    <w:p w14:paraId="2017BA05"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A5D6FF"/>
          <w:sz w:val="21"/>
          <w:szCs w:val="21"/>
          <w:lang w:val="en-IN" w:eastAsia="en-IN"/>
        </w:rPr>
        <w:t xml:space="preserve">        </w:t>
      </w:r>
      <w:proofErr w:type="spellStart"/>
      <w:r w:rsidRPr="00CE3BB7">
        <w:rPr>
          <w:rFonts w:ascii="Consolas" w:eastAsia="Times New Roman" w:hAnsi="Consolas" w:cs="Times New Roman"/>
          <w:color w:val="A5D6FF"/>
          <w:sz w:val="21"/>
          <w:szCs w:val="21"/>
          <w:lang w:val="en-IN" w:eastAsia="en-IN"/>
        </w:rPr>
        <w:t>feature_stats</w:t>
      </w:r>
      <w:proofErr w:type="spellEnd"/>
      <w:r w:rsidRPr="00CE3BB7">
        <w:rPr>
          <w:rFonts w:ascii="Consolas" w:eastAsia="Times New Roman" w:hAnsi="Consolas" w:cs="Times New Roman"/>
          <w:color w:val="A5D6FF"/>
          <w:sz w:val="21"/>
          <w:szCs w:val="21"/>
          <w:lang w:val="en-IN" w:eastAsia="en-IN"/>
        </w:rPr>
        <w:t xml:space="preserve"> (</w:t>
      </w:r>
      <w:proofErr w:type="spellStart"/>
      <w:r w:rsidRPr="00CE3BB7">
        <w:rPr>
          <w:rFonts w:ascii="Consolas" w:eastAsia="Times New Roman" w:hAnsi="Consolas" w:cs="Times New Roman"/>
          <w:color w:val="A5D6FF"/>
          <w:sz w:val="21"/>
          <w:szCs w:val="21"/>
          <w:lang w:val="en-IN" w:eastAsia="en-IN"/>
        </w:rPr>
        <w:t>DataFrame</w:t>
      </w:r>
      <w:proofErr w:type="spellEnd"/>
      <w:r w:rsidRPr="00CE3BB7">
        <w:rPr>
          <w:rFonts w:ascii="Consolas" w:eastAsia="Times New Roman" w:hAnsi="Consolas" w:cs="Times New Roman"/>
          <w:color w:val="A5D6FF"/>
          <w:sz w:val="21"/>
          <w:szCs w:val="21"/>
          <w:lang w:val="en-IN" w:eastAsia="en-IN"/>
        </w:rPr>
        <w:t xml:space="preserve">), </w:t>
      </w:r>
      <w:proofErr w:type="spellStart"/>
      <w:r w:rsidRPr="00CE3BB7">
        <w:rPr>
          <w:rFonts w:ascii="Consolas" w:eastAsia="Times New Roman" w:hAnsi="Consolas" w:cs="Times New Roman"/>
          <w:color w:val="A5D6FF"/>
          <w:sz w:val="21"/>
          <w:szCs w:val="21"/>
          <w:lang w:val="en-IN" w:eastAsia="en-IN"/>
        </w:rPr>
        <w:t>target_stats</w:t>
      </w:r>
      <w:proofErr w:type="spellEnd"/>
      <w:r w:rsidRPr="00CE3BB7">
        <w:rPr>
          <w:rFonts w:ascii="Consolas" w:eastAsia="Times New Roman" w:hAnsi="Consolas" w:cs="Times New Roman"/>
          <w:color w:val="A5D6FF"/>
          <w:sz w:val="21"/>
          <w:szCs w:val="21"/>
          <w:lang w:val="en-IN" w:eastAsia="en-IN"/>
        </w:rPr>
        <w:t xml:space="preserve"> (</w:t>
      </w:r>
      <w:proofErr w:type="spellStart"/>
      <w:r w:rsidRPr="00CE3BB7">
        <w:rPr>
          <w:rFonts w:ascii="Consolas" w:eastAsia="Times New Roman" w:hAnsi="Consolas" w:cs="Times New Roman"/>
          <w:color w:val="A5D6FF"/>
          <w:sz w:val="21"/>
          <w:szCs w:val="21"/>
          <w:lang w:val="en-IN" w:eastAsia="en-IN"/>
        </w:rPr>
        <w:t>dict</w:t>
      </w:r>
      <w:proofErr w:type="spellEnd"/>
      <w:r w:rsidRPr="00CE3BB7">
        <w:rPr>
          <w:rFonts w:ascii="Consolas" w:eastAsia="Times New Roman" w:hAnsi="Consolas" w:cs="Times New Roman"/>
          <w:color w:val="A5D6FF"/>
          <w:sz w:val="21"/>
          <w:szCs w:val="21"/>
          <w:lang w:val="en-IN" w:eastAsia="en-IN"/>
        </w:rPr>
        <w:t>),</w:t>
      </w:r>
    </w:p>
    <w:p w14:paraId="49480C1C"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A5D6FF"/>
          <w:sz w:val="21"/>
          <w:szCs w:val="21"/>
          <w:lang w:val="en-IN" w:eastAsia="en-IN"/>
        </w:rPr>
        <w:t xml:space="preserve">        warnings (list of str), </w:t>
      </w:r>
      <w:proofErr w:type="spellStart"/>
      <w:r w:rsidRPr="00CE3BB7">
        <w:rPr>
          <w:rFonts w:ascii="Consolas" w:eastAsia="Times New Roman" w:hAnsi="Consolas" w:cs="Times New Roman"/>
          <w:color w:val="A5D6FF"/>
          <w:sz w:val="21"/>
          <w:szCs w:val="21"/>
          <w:lang w:val="en-IN" w:eastAsia="en-IN"/>
        </w:rPr>
        <w:t>dtypes_summary</w:t>
      </w:r>
      <w:proofErr w:type="spellEnd"/>
      <w:r w:rsidRPr="00CE3BB7">
        <w:rPr>
          <w:rFonts w:ascii="Consolas" w:eastAsia="Times New Roman" w:hAnsi="Consolas" w:cs="Times New Roman"/>
          <w:color w:val="A5D6FF"/>
          <w:sz w:val="21"/>
          <w:szCs w:val="21"/>
          <w:lang w:val="en-IN" w:eastAsia="en-IN"/>
        </w:rPr>
        <w:t xml:space="preserve"> (</w:t>
      </w:r>
      <w:proofErr w:type="spellStart"/>
      <w:r w:rsidRPr="00CE3BB7">
        <w:rPr>
          <w:rFonts w:ascii="Consolas" w:eastAsia="Times New Roman" w:hAnsi="Consolas" w:cs="Times New Roman"/>
          <w:color w:val="A5D6FF"/>
          <w:sz w:val="21"/>
          <w:szCs w:val="21"/>
          <w:lang w:val="en-IN" w:eastAsia="en-IN"/>
        </w:rPr>
        <w:t>dict</w:t>
      </w:r>
      <w:proofErr w:type="spellEnd"/>
      <w:r w:rsidRPr="00CE3BB7">
        <w:rPr>
          <w:rFonts w:ascii="Consolas" w:eastAsia="Times New Roman" w:hAnsi="Consolas" w:cs="Times New Roman"/>
          <w:color w:val="A5D6FF"/>
          <w:sz w:val="21"/>
          <w:szCs w:val="21"/>
          <w:lang w:val="en-IN" w:eastAsia="en-IN"/>
        </w:rPr>
        <w:t>)</w:t>
      </w:r>
    </w:p>
    <w:p w14:paraId="6C057426"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A5D6FF"/>
          <w:sz w:val="21"/>
          <w:szCs w:val="21"/>
          <w:lang w:val="en-IN" w:eastAsia="en-IN"/>
        </w:rPr>
        <w:t>    """</w:t>
      </w:r>
    </w:p>
    <w:p w14:paraId="2845B7D0"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15A97085"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warnings</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4EC9B0"/>
          <w:sz w:val="21"/>
          <w:szCs w:val="21"/>
          <w:lang w:val="en-IN" w:eastAsia="en-IN"/>
        </w:rPr>
        <w:t>list</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4EC9B0"/>
          <w:sz w:val="21"/>
          <w:szCs w:val="21"/>
          <w:lang w:val="en-IN" w:eastAsia="en-IN"/>
        </w:rPr>
        <w:t>str</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p>
    <w:p w14:paraId="204E5C82"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793FB7EC"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8B949E"/>
          <w:sz w:val="21"/>
          <w:szCs w:val="21"/>
          <w:lang w:val="en-IN" w:eastAsia="en-IN"/>
        </w:rPr>
        <w:t># ── Basic counts ──────────────────────────────────────</w:t>
      </w:r>
    </w:p>
    <w:p w14:paraId="1C7FCAA1"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lastRenderedPageBreak/>
        <w:t xml:space="preserve">    </w:t>
      </w:r>
      <w:proofErr w:type="spellStart"/>
      <w:r w:rsidRPr="00CE3BB7">
        <w:rPr>
          <w:rFonts w:ascii="Consolas" w:eastAsia="Times New Roman" w:hAnsi="Consolas" w:cs="Times New Roman"/>
          <w:color w:val="C9D1D9"/>
          <w:sz w:val="21"/>
          <w:szCs w:val="21"/>
          <w:lang w:val="en-IN" w:eastAsia="en-IN"/>
        </w:rPr>
        <w:t>n_rows</w:t>
      </w:r>
      <w:proofErr w:type="spellEnd"/>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9D1D9"/>
          <w:sz w:val="21"/>
          <w:szCs w:val="21"/>
          <w:lang w:val="en-IN" w:eastAsia="en-IN"/>
        </w:rPr>
        <w:t>n_cols</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FFA657"/>
          <w:sz w:val="21"/>
          <w:szCs w:val="21"/>
          <w:lang w:val="en-IN" w:eastAsia="en-IN"/>
        </w:rPr>
        <w:t>df</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shape</w:t>
      </w:r>
      <w:proofErr w:type="spellEnd"/>
      <w:proofErr w:type="gramEnd"/>
    </w:p>
    <w:p w14:paraId="6D8D398F"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9D1D9"/>
          <w:sz w:val="21"/>
          <w:szCs w:val="21"/>
          <w:lang w:val="en-IN" w:eastAsia="en-IN"/>
        </w:rPr>
        <w:t>feature_cols</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c</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for</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c</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in</w:t>
      </w: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FFA657"/>
          <w:sz w:val="21"/>
          <w:szCs w:val="21"/>
          <w:lang w:val="en-IN" w:eastAsia="en-IN"/>
        </w:rPr>
        <w:t>df</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columns</w:t>
      </w:r>
      <w:proofErr w:type="spellEnd"/>
      <w:proofErr w:type="gram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if</w:t>
      </w:r>
      <w:r w:rsidRPr="00CE3BB7">
        <w:rPr>
          <w:rFonts w:ascii="Consolas" w:eastAsia="Times New Roman" w:hAnsi="Consolas" w:cs="Times New Roman"/>
          <w:color w:val="BBBEBF"/>
          <w:sz w:val="21"/>
          <w:szCs w:val="21"/>
          <w:lang w:val="en-IN" w:eastAsia="en-IN"/>
        </w:rPr>
        <w:t xml:space="preserve"> </w:t>
      </w:r>
      <w:proofErr w:type="gramStart"/>
      <w:r w:rsidRPr="00CE3BB7">
        <w:rPr>
          <w:rFonts w:ascii="Consolas" w:eastAsia="Times New Roman" w:hAnsi="Consolas" w:cs="Times New Roman"/>
          <w:color w:val="C9D1D9"/>
          <w:sz w:val="21"/>
          <w:szCs w:val="21"/>
          <w:lang w:val="en-IN" w:eastAsia="en-IN"/>
        </w:rPr>
        <w:t>c</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proofErr w:type="gramEnd"/>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FFA657"/>
          <w:sz w:val="21"/>
          <w:szCs w:val="21"/>
          <w:lang w:val="en-IN" w:eastAsia="en-IN"/>
        </w:rPr>
        <w:t>target_col</w:t>
      </w:r>
      <w:proofErr w:type="spellEnd"/>
      <w:r w:rsidRPr="00CE3BB7">
        <w:rPr>
          <w:rFonts w:ascii="Consolas" w:eastAsia="Times New Roman" w:hAnsi="Consolas" w:cs="Times New Roman"/>
          <w:color w:val="BBBEBF"/>
          <w:sz w:val="21"/>
          <w:szCs w:val="21"/>
          <w:lang w:val="en-IN" w:eastAsia="en-IN"/>
        </w:rPr>
        <w:t>]</w:t>
      </w:r>
    </w:p>
    <w:p w14:paraId="5DE61031"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9D1D9"/>
          <w:sz w:val="21"/>
          <w:szCs w:val="21"/>
          <w:lang w:val="en-IN" w:eastAsia="en-IN"/>
        </w:rPr>
        <w:t>n_features</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D2A8FF"/>
          <w:sz w:val="21"/>
          <w:szCs w:val="21"/>
          <w:lang w:val="en-IN" w:eastAsia="en-IN"/>
        </w:rPr>
        <w:t>len</w:t>
      </w:r>
      <w:proofErr w:type="spellEnd"/>
      <w:r w:rsidRPr="00CE3BB7">
        <w:rPr>
          <w:rFonts w:ascii="Consolas" w:eastAsia="Times New Roman" w:hAnsi="Consolas" w:cs="Times New Roman"/>
          <w:color w:val="BBBEBF"/>
          <w:sz w:val="21"/>
          <w:szCs w:val="21"/>
          <w:lang w:val="en-IN" w:eastAsia="en-IN"/>
        </w:rPr>
        <w:t>(</w:t>
      </w:r>
      <w:proofErr w:type="spellStart"/>
      <w:r w:rsidRPr="00CE3BB7">
        <w:rPr>
          <w:rFonts w:ascii="Consolas" w:eastAsia="Times New Roman" w:hAnsi="Consolas" w:cs="Times New Roman"/>
          <w:color w:val="C9D1D9"/>
          <w:sz w:val="21"/>
          <w:szCs w:val="21"/>
          <w:lang w:val="en-IN" w:eastAsia="en-IN"/>
        </w:rPr>
        <w:t>feature_cols</w:t>
      </w:r>
      <w:proofErr w:type="spellEnd"/>
      <w:r w:rsidRPr="00CE3BB7">
        <w:rPr>
          <w:rFonts w:ascii="Consolas" w:eastAsia="Times New Roman" w:hAnsi="Consolas" w:cs="Times New Roman"/>
          <w:color w:val="BBBEBF"/>
          <w:sz w:val="21"/>
          <w:szCs w:val="21"/>
          <w:lang w:val="en-IN" w:eastAsia="en-IN"/>
        </w:rPr>
        <w:t>)</w:t>
      </w:r>
    </w:p>
    <w:p w14:paraId="5E0821B5"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79020AE5"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8B949E"/>
          <w:sz w:val="21"/>
          <w:szCs w:val="21"/>
          <w:lang w:val="en-IN" w:eastAsia="en-IN"/>
        </w:rPr>
        <w:t># ── Missing values ────────────────────────────────────</w:t>
      </w:r>
    </w:p>
    <w:p w14:paraId="5E68F3D7"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9D1D9"/>
          <w:sz w:val="21"/>
          <w:szCs w:val="21"/>
          <w:lang w:val="en-IN" w:eastAsia="en-IN"/>
        </w:rPr>
        <w:t>total_</w:t>
      </w:r>
      <w:proofErr w:type="gramStart"/>
      <w:r w:rsidRPr="00CE3BB7">
        <w:rPr>
          <w:rFonts w:ascii="Consolas" w:eastAsia="Times New Roman" w:hAnsi="Consolas" w:cs="Times New Roman"/>
          <w:color w:val="C9D1D9"/>
          <w:sz w:val="21"/>
          <w:szCs w:val="21"/>
          <w:lang w:val="en-IN" w:eastAsia="en-IN"/>
        </w:rPr>
        <w:t>cells</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proofErr w:type="gramEnd"/>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9D1D9"/>
          <w:sz w:val="21"/>
          <w:szCs w:val="21"/>
          <w:lang w:val="en-IN" w:eastAsia="en-IN"/>
        </w:rPr>
        <w:t>n_rows</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9D1D9"/>
          <w:sz w:val="21"/>
          <w:szCs w:val="21"/>
          <w:lang w:val="en-IN" w:eastAsia="en-IN"/>
        </w:rPr>
        <w:t>n_cols</w:t>
      </w:r>
      <w:proofErr w:type="spellEnd"/>
    </w:p>
    <w:p w14:paraId="7B5F7AA9"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9D1D9"/>
          <w:sz w:val="21"/>
          <w:szCs w:val="21"/>
          <w:lang w:val="en-IN" w:eastAsia="en-IN"/>
        </w:rPr>
        <w:t>missing_vals</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FFA657"/>
          <w:sz w:val="21"/>
          <w:szCs w:val="21"/>
          <w:lang w:val="en-IN" w:eastAsia="en-IN"/>
        </w:rPr>
        <w:t>df</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isnull</w:t>
      </w:r>
      <w:proofErr w:type="spellEnd"/>
      <w:proofErr w:type="gramEnd"/>
      <w:r w:rsidRPr="00CE3BB7">
        <w:rPr>
          <w:rFonts w:ascii="Consolas" w:eastAsia="Times New Roman" w:hAnsi="Consolas" w:cs="Times New Roman"/>
          <w:color w:val="BBBEBF"/>
          <w:sz w:val="21"/>
          <w:szCs w:val="21"/>
          <w:lang w:val="en-IN" w:eastAsia="en-IN"/>
        </w:rPr>
        <w:t>(</w:t>
      </w:r>
      <w:proofErr w:type="gramStart"/>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sum</w:t>
      </w:r>
      <w:proofErr w:type="gramEnd"/>
      <w:r w:rsidRPr="00CE3BB7">
        <w:rPr>
          <w:rFonts w:ascii="Consolas" w:eastAsia="Times New Roman" w:hAnsi="Consolas" w:cs="Times New Roman"/>
          <w:color w:val="BBBEBF"/>
          <w:sz w:val="21"/>
          <w:szCs w:val="21"/>
          <w:lang w:val="en-IN" w:eastAsia="en-IN"/>
        </w:rPr>
        <w:t>(</w:t>
      </w:r>
      <w:proofErr w:type="gramStart"/>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sum</w:t>
      </w:r>
      <w:proofErr w:type="gramEnd"/>
      <w:r w:rsidRPr="00CE3BB7">
        <w:rPr>
          <w:rFonts w:ascii="Consolas" w:eastAsia="Times New Roman" w:hAnsi="Consolas" w:cs="Times New Roman"/>
          <w:color w:val="BBBEBF"/>
          <w:sz w:val="21"/>
          <w:szCs w:val="21"/>
          <w:lang w:val="en-IN" w:eastAsia="en-IN"/>
        </w:rPr>
        <w:t>()</w:t>
      </w:r>
    </w:p>
    <w:p w14:paraId="18F19364"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9D1D9"/>
          <w:sz w:val="21"/>
          <w:szCs w:val="21"/>
          <w:lang w:val="en-IN" w:eastAsia="en-IN"/>
        </w:rPr>
        <w:t>missing_</w:t>
      </w:r>
      <w:proofErr w:type="gramStart"/>
      <w:r w:rsidRPr="00CE3BB7">
        <w:rPr>
          <w:rFonts w:ascii="Consolas" w:eastAsia="Times New Roman" w:hAnsi="Consolas" w:cs="Times New Roman"/>
          <w:color w:val="C9D1D9"/>
          <w:sz w:val="21"/>
          <w:szCs w:val="21"/>
          <w:lang w:val="en-IN" w:eastAsia="en-IN"/>
        </w:rPr>
        <w:t>pct</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proofErr w:type="gram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100</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9D1D9"/>
          <w:sz w:val="21"/>
          <w:szCs w:val="21"/>
          <w:lang w:val="en-IN" w:eastAsia="en-IN"/>
        </w:rPr>
        <w:t>missing_vals</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9D1D9"/>
          <w:sz w:val="21"/>
          <w:szCs w:val="21"/>
          <w:lang w:val="en-IN" w:eastAsia="en-IN"/>
        </w:rPr>
        <w:t>total_cells</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if</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9D1D9"/>
          <w:sz w:val="21"/>
          <w:szCs w:val="21"/>
          <w:lang w:val="en-IN" w:eastAsia="en-IN"/>
        </w:rPr>
        <w:t>total_cells</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&gt;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0</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else</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0.0</w:t>
      </w:r>
    </w:p>
    <w:p w14:paraId="06B02FAF"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30220393"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if</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9D1D9"/>
          <w:sz w:val="21"/>
          <w:szCs w:val="21"/>
          <w:lang w:val="en-IN" w:eastAsia="en-IN"/>
        </w:rPr>
        <w:t>missing_pct</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&gt;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20</w:t>
      </w:r>
      <w:r w:rsidRPr="00CE3BB7">
        <w:rPr>
          <w:rFonts w:ascii="Consolas" w:eastAsia="Times New Roman" w:hAnsi="Consolas" w:cs="Times New Roman"/>
          <w:color w:val="BBBEBF"/>
          <w:sz w:val="21"/>
          <w:szCs w:val="21"/>
          <w:lang w:val="en-IN" w:eastAsia="en-IN"/>
        </w:rPr>
        <w:t>:</w:t>
      </w:r>
    </w:p>
    <w:p w14:paraId="23EFDE51"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C9D1D9"/>
          <w:sz w:val="21"/>
          <w:szCs w:val="21"/>
          <w:lang w:val="en-IN" w:eastAsia="en-IN"/>
        </w:rPr>
        <w:t>warnings</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append</w:t>
      </w:r>
      <w:proofErr w:type="spellEnd"/>
      <w:proofErr w:type="gramEnd"/>
      <w:r w:rsidRPr="00CE3BB7">
        <w:rPr>
          <w:rFonts w:ascii="Consolas" w:eastAsia="Times New Roman" w:hAnsi="Consolas" w:cs="Times New Roman"/>
          <w:color w:val="BBBEBF"/>
          <w:sz w:val="21"/>
          <w:szCs w:val="21"/>
          <w:lang w:val="en-IN" w:eastAsia="en-IN"/>
        </w:rPr>
        <w:t>(</w:t>
      </w:r>
    </w:p>
    <w:p w14:paraId="4430A0F1"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FF7B72"/>
          <w:sz w:val="21"/>
          <w:szCs w:val="21"/>
          <w:lang w:val="en-IN" w:eastAsia="en-IN"/>
        </w:rPr>
        <w:t>f</w:t>
      </w:r>
      <w:r w:rsidRPr="00CE3BB7">
        <w:rPr>
          <w:rFonts w:ascii="Consolas" w:eastAsia="Times New Roman" w:hAnsi="Consolas" w:cs="Times New Roman"/>
          <w:color w:val="A5D6FF"/>
          <w:sz w:val="21"/>
          <w:szCs w:val="21"/>
          <w:lang w:val="en-IN" w:eastAsia="en-IN"/>
        </w:rPr>
        <w:t>"</w:t>
      </w:r>
      <w:r w:rsidRPr="00CE3BB7">
        <w:rPr>
          <w:rFonts w:ascii="Segoe UI Emoji" w:eastAsia="Times New Roman" w:hAnsi="Segoe UI Emoji" w:cs="Segoe UI Emoji"/>
          <w:color w:val="A5D6FF"/>
          <w:sz w:val="21"/>
          <w:szCs w:val="21"/>
          <w:lang w:val="en-IN" w:eastAsia="en-IN"/>
        </w:rPr>
        <w:t>⚠️</w:t>
      </w:r>
      <w:r w:rsidRPr="00CE3BB7">
        <w:rPr>
          <w:rFonts w:ascii="Consolas" w:eastAsia="Times New Roman" w:hAnsi="Consolas" w:cs="Times New Roman"/>
          <w:color w:val="A5D6FF"/>
          <w:sz w:val="21"/>
          <w:szCs w:val="21"/>
          <w:lang w:val="en-IN" w:eastAsia="en-IN"/>
        </w:rPr>
        <w:t xml:space="preserve"> </w:t>
      </w:r>
      <w:r w:rsidRPr="00CE3BB7">
        <w:rPr>
          <w:rFonts w:ascii="Consolas" w:eastAsia="Times New Roman" w:hAnsi="Consolas" w:cs="Times New Roman"/>
          <w:color w:val="FF7B72"/>
          <w:sz w:val="21"/>
          <w:szCs w:val="21"/>
          <w:lang w:val="en-IN" w:eastAsia="en-IN"/>
        </w:rPr>
        <w:t>{</w:t>
      </w:r>
      <w:r w:rsidRPr="00CE3BB7">
        <w:rPr>
          <w:rFonts w:ascii="Consolas" w:eastAsia="Times New Roman" w:hAnsi="Consolas" w:cs="Times New Roman"/>
          <w:color w:val="C9D1D9"/>
          <w:sz w:val="21"/>
          <w:szCs w:val="21"/>
          <w:lang w:val="en-IN" w:eastAsia="en-IN"/>
        </w:rPr>
        <w:t>missing_pct</w:t>
      </w:r>
      <w:r w:rsidRPr="00CE3BB7">
        <w:rPr>
          <w:rFonts w:ascii="Consolas" w:eastAsia="Times New Roman" w:hAnsi="Consolas" w:cs="Times New Roman"/>
          <w:color w:val="FF7B72"/>
          <w:sz w:val="21"/>
          <w:szCs w:val="21"/>
          <w:lang w:val="en-IN" w:eastAsia="en-IN"/>
        </w:rPr>
        <w:t>:.1</w:t>
      </w:r>
      <w:proofErr w:type="gramStart"/>
      <w:r w:rsidRPr="00CE3BB7">
        <w:rPr>
          <w:rFonts w:ascii="Consolas" w:eastAsia="Times New Roman" w:hAnsi="Consolas" w:cs="Times New Roman"/>
          <w:color w:val="FF7B72"/>
          <w:sz w:val="21"/>
          <w:szCs w:val="21"/>
          <w:lang w:val="en-IN" w:eastAsia="en-IN"/>
        </w:rPr>
        <w:t>f}</w:t>
      </w:r>
      <w:r w:rsidRPr="00CE3BB7">
        <w:rPr>
          <w:rFonts w:ascii="Consolas" w:eastAsia="Times New Roman" w:hAnsi="Consolas" w:cs="Times New Roman"/>
          <w:color w:val="A5D6FF"/>
          <w:sz w:val="21"/>
          <w:szCs w:val="21"/>
          <w:lang w:val="en-IN" w:eastAsia="en-IN"/>
        </w:rPr>
        <w:t>%</w:t>
      </w:r>
      <w:proofErr w:type="gramEnd"/>
      <w:r w:rsidRPr="00CE3BB7">
        <w:rPr>
          <w:rFonts w:ascii="Consolas" w:eastAsia="Times New Roman" w:hAnsi="Consolas" w:cs="Times New Roman"/>
          <w:color w:val="A5D6FF"/>
          <w:sz w:val="21"/>
          <w:szCs w:val="21"/>
          <w:lang w:val="en-IN" w:eastAsia="en-IN"/>
        </w:rPr>
        <w:t xml:space="preserve"> of values are missing. "</w:t>
      </w:r>
    </w:p>
    <w:p w14:paraId="189B1D63"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"Consider cleaning before training."</w:t>
      </w:r>
    </w:p>
    <w:p w14:paraId="11C31EA8"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w:t>
      </w:r>
    </w:p>
    <w:p w14:paraId="057BD5A5"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586C0"/>
          <w:sz w:val="21"/>
          <w:szCs w:val="21"/>
          <w:lang w:val="en-IN" w:eastAsia="en-IN"/>
        </w:rPr>
        <w:t>elif</w:t>
      </w:r>
      <w:proofErr w:type="spellEnd"/>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9D1D9"/>
          <w:sz w:val="21"/>
          <w:szCs w:val="21"/>
          <w:lang w:val="en-IN" w:eastAsia="en-IN"/>
        </w:rPr>
        <w:t>missing_pct</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&gt;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0</w:t>
      </w:r>
      <w:r w:rsidRPr="00CE3BB7">
        <w:rPr>
          <w:rFonts w:ascii="Consolas" w:eastAsia="Times New Roman" w:hAnsi="Consolas" w:cs="Times New Roman"/>
          <w:color w:val="BBBEBF"/>
          <w:sz w:val="21"/>
          <w:szCs w:val="21"/>
          <w:lang w:val="en-IN" w:eastAsia="en-IN"/>
        </w:rPr>
        <w:t>:</w:t>
      </w:r>
    </w:p>
    <w:p w14:paraId="7ABFE0C5"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C9D1D9"/>
          <w:sz w:val="21"/>
          <w:szCs w:val="21"/>
          <w:lang w:val="en-IN" w:eastAsia="en-IN"/>
        </w:rPr>
        <w:t>warnings</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append</w:t>
      </w:r>
      <w:proofErr w:type="spellEnd"/>
      <w:proofErr w:type="gramEnd"/>
      <w:r w:rsidRPr="00CE3BB7">
        <w:rPr>
          <w:rFonts w:ascii="Consolas" w:eastAsia="Times New Roman" w:hAnsi="Consolas" w:cs="Times New Roman"/>
          <w:color w:val="BBBEBF"/>
          <w:sz w:val="21"/>
          <w:szCs w:val="21"/>
          <w:lang w:val="en-IN" w:eastAsia="en-IN"/>
        </w:rPr>
        <w:t>(</w:t>
      </w:r>
    </w:p>
    <w:p w14:paraId="2E1EF0DC"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FF7B72"/>
          <w:sz w:val="21"/>
          <w:szCs w:val="21"/>
          <w:lang w:val="en-IN" w:eastAsia="en-IN"/>
        </w:rPr>
        <w:t>f</w:t>
      </w:r>
      <w:r w:rsidRPr="00CE3BB7">
        <w:rPr>
          <w:rFonts w:ascii="Consolas" w:eastAsia="Times New Roman" w:hAnsi="Consolas" w:cs="Times New Roman"/>
          <w:color w:val="A5D6FF"/>
          <w:sz w:val="21"/>
          <w:szCs w:val="21"/>
          <w:lang w:val="en-IN" w:eastAsia="en-IN"/>
        </w:rPr>
        <w:t>"</w:t>
      </w:r>
      <w:r w:rsidRPr="00CE3BB7">
        <w:rPr>
          <w:rFonts w:ascii="Segoe UI Emoji" w:eastAsia="Times New Roman" w:hAnsi="Segoe UI Emoji" w:cs="Segoe UI Emoji"/>
          <w:color w:val="A5D6FF"/>
          <w:sz w:val="21"/>
          <w:szCs w:val="21"/>
          <w:lang w:val="en-IN" w:eastAsia="en-IN"/>
        </w:rPr>
        <w:t>ℹ</w:t>
      </w:r>
      <w:proofErr w:type="spellEnd"/>
      <w:r w:rsidRPr="00CE3BB7">
        <w:rPr>
          <w:rFonts w:ascii="Segoe UI Emoji" w:eastAsia="Times New Roman" w:hAnsi="Segoe UI Emoji" w:cs="Segoe UI Emoji"/>
          <w:color w:val="A5D6FF"/>
          <w:sz w:val="21"/>
          <w:szCs w:val="21"/>
          <w:lang w:val="en-IN" w:eastAsia="en-IN"/>
        </w:rPr>
        <w:t>️</w:t>
      </w:r>
      <w:r w:rsidRPr="00CE3BB7">
        <w:rPr>
          <w:rFonts w:ascii="Consolas" w:eastAsia="Times New Roman" w:hAnsi="Consolas" w:cs="Times New Roman"/>
          <w:color w:val="A5D6FF"/>
          <w:sz w:val="21"/>
          <w:szCs w:val="21"/>
          <w:lang w:val="en-IN" w:eastAsia="en-IN"/>
        </w:rPr>
        <w:t xml:space="preserve"> </w:t>
      </w:r>
      <w:r w:rsidRPr="00CE3BB7">
        <w:rPr>
          <w:rFonts w:ascii="Consolas" w:eastAsia="Times New Roman" w:hAnsi="Consolas" w:cs="Times New Roman"/>
          <w:color w:val="FF7B72"/>
          <w:sz w:val="21"/>
          <w:szCs w:val="21"/>
          <w:lang w:val="en-IN" w:eastAsia="en-IN"/>
        </w:rPr>
        <w:t>{</w:t>
      </w:r>
      <w:proofErr w:type="spellStart"/>
      <w:r w:rsidRPr="00CE3BB7">
        <w:rPr>
          <w:rFonts w:ascii="Consolas" w:eastAsia="Times New Roman" w:hAnsi="Consolas" w:cs="Times New Roman"/>
          <w:color w:val="C9D1D9"/>
          <w:sz w:val="21"/>
          <w:szCs w:val="21"/>
          <w:lang w:val="en-IN" w:eastAsia="en-IN"/>
        </w:rPr>
        <w:t>missing_vals</w:t>
      </w:r>
      <w:proofErr w:type="spellEnd"/>
      <w:r w:rsidRPr="00CE3BB7">
        <w:rPr>
          <w:rFonts w:ascii="Consolas" w:eastAsia="Times New Roman" w:hAnsi="Consolas" w:cs="Times New Roman"/>
          <w:color w:val="FF7B72"/>
          <w:sz w:val="21"/>
          <w:szCs w:val="21"/>
          <w:lang w:val="en-IN" w:eastAsia="en-IN"/>
        </w:rPr>
        <w:t>}</w:t>
      </w:r>
      <w:r w:rsidRPr="00CE3BB7">
        <w:rPr>
          <w:rFonts w:ascii="Consolas" w:eastAsia="Times New Roman" w:hAnsi="Consolas" w:cs="Times New Roman"/>
          <w:color w:val="A5D6FF"/>
          <w:sz w:val="21"/>
          <w:szCs w:val="21"/>
          <w:lang w:val="en-IN" w:eastAsia="en-IN"/>
        </w:rPr>
        <w:t xml:space="preserve"> missing values (</w:t>
      </w:r>
      <w:r w:rsidRPr="00CE3BB7">
        <w:rPr>
          <w:rFonts w:ascii="Consolas" w:eastAsia="Times New Roman" w:hAnsi="Consolas" w:cs="Times New Roman"/>
          <w:color w:val="FF7B72"/>
          <w:sz w:val="21"/>
          <w:szCs w:val="21"/>
          <w:lang w:val="en-IN" w:eastAsia="en-IN"/>
        </w:rPr>
        <w:t>{</w:t>
      </w:r>
      <w:r w:rsidRPr="00CE3BB7">
        <w:rPr>
          <w:rFonts w:ascii="Consolas" w:eastAsia="Times New Roman" w:hAnsi="Consolas" w:cs="Times New Roman"/>
          <w:color w:val="C9D1D9"/>
          <w:sz w:val="21"/>
          <w:szCs w:val="21"/>
          <w:lang w:val="en-IN" w:eastAsia="en-IN"/>
        </w:rPr>
        <w:t>missing_pct</w:t>
      </w:r>
      <w:r w:rsidRPr="00CE3BB7">
        <w:rPr>
          <w:rFonts w:ascii="Consolas" w:eastAsia="Times New Roman" w:hAnsi="Consolas" w:cs="Times New Roman"/>
          <w:color w:val="FF7B72"/>
          <w:sz w:val="21"/>
          <w:szCs w:val="21"/>
          <w:lang w:val="en-IN" w:eastAsia="en-IN"/>
        </w:rPr>
        <w:t>:.1</w:t>
      </w:r>
      <w:proofErr w:type="gramStart"/>
      <w:r w:rsidRPr="00CE3BB7">
        <w:rPr>
          <w:rFonts w:ascii="Consolas" w:eastAsia="Times New Roman" w:hAnsi="Consolas" w:cs="Times New Roman"/>
          <w:color w:val="FF7B72"/>
          <w:sz w:val="21"/>
          <w:szCs w:val="21"/>
          <w:lang w:val="en-IN" w:eastAsia="en-IN"/>
        </w:rPr>
        <w:t>f}</w:t>
      </w:r>
      <w:r w:rsidRPr="00CE3BB7">
        <w:rPr>
          <w:rFonts w:ascii="Consolas" w:eastAsia="Times New Roman" w:hAnsi="Consolas" w:cs="Times New Roman"/>
          <w:color w:val="A5D6FF"/>
          <w:sz w:val="21"/>
          <w:szCs w:val="21"/>
          <w:lang w:val="en-IN" w:eastAsia="en-IN"/>
        </w:rPr>
        <w:t>%</w:t>
      </w:r>
      <w:proofErr w:type="gramEnd"/>
      <w:r w:rsidRPr="00CE3BB7">
        <w:rPr>
          <w:rFonts w:ascii="Consolas" w:eastAsia="Times New Roman" w:hAnsi="Consolas" w:cs="Times New Roman"/>
          <w:color w:val="A5D6FF"/>
          <w:sz w:val="21"/>
          <w:szCs w:val="21"/>
          <w:lang w:val="en-IN" w:eastAsia="en-IN"/>
        </w:rPr>
        <w:t>). "</w:t>
      </w:r>
    </w:p>
    <w:p w14:paraId="740AF52C"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r w:rsidRPr="00CE3BB7">
        <w:rPr>
          <w:rFonts w:ascii="Consolas" w:eastAsia="Times New Roman" w:hAnsi="Consolas" w:cs="Times New Roman"/>
          <w:color w:val="A5D6FF"/>
          <w:sz w:val="21"/>
          <w:szCs w:val="21"/>
          <w:lang w:val="en-IN" w:eastAsia="en-IN"/>
        </w:rPr>
        <w:t>MLForge</w:t>
      </w:r>
      <w:proofErr w:type="spellEnd"/>
      <w:r w:rsidRPr="00CE3BB7">
        <w:rPr>
          <w:rFonts w:ascii="Consolas" w:eastAsia="Times New Roman" w:hAnsi="Consolas" w:cs="Times New Roman"/>
          <w:color w:val="A5D6FF"/>
          <w:sz w:val="21"/>
          <w:szCs w:val="21"/>
          <w:lang w:val="en-IN" w:eastAsia="en-IN"/>
        </w:rPr>
        <w:t xml:space="preserve"> will impute with column means."</w:t>
      </w:r>
    </w:p>
    <w:p w14:paraId="636C7D3D"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w:t>
      </w:r>
    </w:p>
    <w:p w14:paraId="540D687F"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216EBA16"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8B949E"/>
          <w:sz w:val="21"/>
          <w:szCs w:val="21"/>
          <w:lang w:val="en-IN" w:eastAsia="en-IN"/>
        </w:rPr>
        <w:t># ── Time-series detection ─────────────────────────────</w:t>
      </w:r>
    </w:p>
    <w:p w14:paraId="2FE5B1B0"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9D1D9"/>
          <w:sz w:val="21"/>
          <w:szCs w:val="21"/>
          <w:lang w:val="en-IN" w:eastAsia="en-IN"/>
        </w:rPr>
        <w:t>time_cols</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c</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for</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c</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in</w:t>
      </w: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FFA657"/>
          <w:sz w:val="21"/>
          <w:szCs w:val="21"/>
          <w:lang w:val="en-IN" w:eastAsia="en-IN"/>
        </w:rPr>
        <w:t>df</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columns</w:t>
      </w:r>
      <w:proofErr w:type="spellEnd"/>
      <w:proofErr w:type="gram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if</w:t>
      </w: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C9D1D9"/>
          <w:sz w:val="21"/>
          <w:szCs w:val="21"/>
          <w:lang w:val="en-IN" w:eastAsia="en-IN"/>
        </w:rPr>
        <w:t>c</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lower</w:t>
      </w:r>
      <w:proofErr w:type="spellEnd"/>
      <w:proofErr w:type="gram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569CD6"/>
          <w:sz w:val="21"/>
          <w:szCs w:val="21"/>
          <w:lang w:val="en-IN" w:eastAsia="en-IN"/>
        </w:rPr>
        <w:t>in</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"time"</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"timestamp"</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"date"</w:t>
      </w:r>
      <w:r w:rsidRPr="00CE3BB7">
        <w:rPr>
          <w:rFonts w:ascii="Consolas" w:eastAsia="Times New Roman" w:hAnsi="Consolas" w:cs="Times New Roman"/>
          <w:color w:val="BBBEBF"/>
          <w:sz w:val="21"/>
          <w:szCs w:val="21"/>
          <w:lang w:val="en-IN" w:eastAsia="en-IN"/>
        </w:rPr>
        <w:t>)]</w:t>
      </w:r>
    </w:p>
    <w:p w14:paraId="19DE82A8"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9D1D9"/>
          <w:sz w:val="21"/>
          <w:szCs w:val="21"/>
          <w:lang w:val="en-IN" w:eastAsia="en-IN"/>
        </w:rPr>
        <w:t>is_time_</w:t>
      </w:r>
      <w:proofErr w:type="gramStart"/>
      <w:r w:rsidRPr="00CE3BB7">
        <w:rPr>
          <w:rFonts w:ascii="Consolas" w:eastAsia="Times New Roman" w:hAnsi="Consolas" w:cs="Times New Roman"/>
          <w:color w:val="C9D1D9"/>
          <w:sz w:val="21"/>
          <w:szCs w:val="21"/>
          <w:lang w:val="en-IN" w:eastAsia="en-IN"/>
        </w:rPr>
        <w:t>series</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proofErr w:type="gramEnd"/>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D2A8FF"/>
          <w:sz w:val="21"/>
          <w:szCs w:val="21"/>
          <w:lang w:val="en-IN" w:eastAsia="en-IN"/>
        </w:rPr>
        <w:t>len</w:t>
      </w:r>
      <w:proofErr w:type="spellEnd"/>
      <w:r w:rsidRPr="00CE3BB7">
        <w:rPr>
          <w:rFonts w:ascii="Consolas" w:eastAsia="Times New Roman" w:hAnsi="Consolas" w:cs="Times New Roman"/>
          <w:color w:val="BBBEBF"/>
          <w:sz w:val="21"/>
          <w:szCs w:val="21"/>
          <w:lang w:val="en-IN" w:eastAsia="en-IN"/>
        </w:rPr>
        <w:t>(</w:t>
      </w:r>
      <w:proofErr w:type="spellStart"/>
      <w:r w:rsidRPr="00CE3BB7">
        <w:rPr>
          <w:rFonts w:ascii="Consolas" w:eastAsia="Times New Roman" w:hAnsi="Consolas" w:cs="Times New Roman"/>
          <w:color w:val="C9D1D9"/>
          <w:sz w:val="21"/>
          <w:szCs w:val="21"/>
          <w:lang w:val="en-IN" w:eastAsia="en-IN"/>
        </w:rPr>
        <w:t>time_cols</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&gt;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0</w:t>
      </w:r>
    </w:p>
    <w:p w14:paraId="08473915"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2F658A23"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8B949E"/>
          <w:sz w:val="21"/>
          <w:szCs w:val="21"/>
          <w:lang w:val="en-IN" w:eastAsia="en-IN"/>
        </w:rPr>
        <w:t># ── Target column checks ──────────────────────────────</w:t>
      </w:r>
    </w:p>
    <w:p w14:paraId="65711A55"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if</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FFA657"/>
          <w:sz w:val="21"/>
          <w:szCs w:val="21"/>
          <w:lang w:val="en-IN" w:eastAsia="en-IN"/>
        </w:rPr>
        <w:t>target_col</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CDCAA"/>
          <w:sz w:val="21"/>
          <w:szCs w:val="21"/>
          <w:lang w:val="en-IN" w:eastAsia="en-IN"/>
        </w:rPr>
        <w:t>in</w:t>
      </w: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FFA657"/>
          <w:sz w:val="21"/>
          <w:szCs w:val="21"/>
          <w:lang w:val="en-IN" w:eastAsia="en-IN"/>
        </w:rPr>
        <w:t>df</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columns</w:t>
      </w:r>
      <w:proofErr w:type="spellEnd"/>
      <w:proofErr w:type="gramEnd"/>
      <w:r w:rsidRPr="00CE3BB7">
        <w:rPr>
          <w:rFonts w:ascii="Consolas" w:eastAsia="Times New Roman" w:hAnsi="Consolas" w:cs="Times New Roman"/>
          <w:color w:val="BBBEBF"/>
          <w:sz w:val="21"/>
          <w:szCs w:val="21"/>
          <w:lang w:val="en-IN" w:eastAsia="en-IN"/>
        </w:rPr>
        <w:t>:</w:t>
      </w:r>
    </w:p>
    <w:p w14:paraId="3F0C22DE"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9D1D9"/>
          <w:sz w:val="21"/>
          <w:szCs w:val="21"/>
          <w:lang w:val="en-IN" w:eastAsia="en-IN"/>
        </w:rPr>
        <w:t>target_series</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FFA657"/>
          <w:sz w:val="21"/>
          <w:szCs w:val="21"/>
          <w:lang w:val="en-IN" w:eastAsia="en-IN"/>
        </w:rPr>
        <w:t>df</w:t>
      </w:r>
      <w:proofErr w:type="spellEnd"/>
      <w:r w:rsidRPr="00CE3BB7">
        <w:rPr>
          <w:rFonts w:ascii="Consolas" w:eastAsia="Times New Roman" w:hAnsi="Consolas" w:cs="Times New Roman"/>
          <w:color w:val="BBBEBF"/>
          <w:sz w:val="21"/>
          <w:szCs w:val="21"/>
          <w:lang w:val="en-IN" w:eastAsia="en-IN"/>
        </w:rPr>
        <w:t>[</w:t>
      </w:r>
      <w:proofErr w:type="spellStart"/>
      <w:r w:rsidRPr="00CE3BB7">
        <w:rPr>
          <w:rFonts w:ascii="Consolas" w:eastAsia="Times New Roman" w:hAnsi="Consolas" w:cs="Times New Roman"/>
          <w:color w:val="FFA657"/>
          <w:sz w:val="21"/>
          <w:szCs w:val="21"/>
          <w:lang w:val="en-IN" w:eastAsia="en-IN"/>
        </w:rPr>
        <w:t>target_col</w:t>
      </w:r>
      <w:proofErr w:type="spellEnd"/>
      <w:proofErr w:type="gramStart"/>
      <w:r w:rsidRPr="00CE3BB7">
        <w:rPr>
          <w:rFonts w:ascii="Consolas" w:eastAsia="Times New Roman" w:hAnsi="Consolas" w:cs="Times New Roman"/>
          <w:color w:val="BBBEBF"/>
          <w:sz w:val="21"/>
          <w:szCs w:val="21"/>
          <w:lang w:val="en-IN" w:eastAsia="en-IN"/>
        </w:rPr>
        <w:t>].</w:t>
      </w:r>
      <w:proofErr w:type="spellStart"/>
      <w:r w:rsidRPr="00CE3BB7">
        <w:rPr>
          <w:rFonts w:ascii="Consolas" w:eastAsia="Times New Roman" w:hAnsi="Consolas" w:cs="Times New Roman"/>
          <w:color w:val="D2A8FF"/>
          <w:sz w:val="21"/>
          <w:szCs w:val="21"/>
          <w:lang w:val="en-IN" w:eastAsia="en-IN"/>
        </w:rPr>
        <w:t>dropna</w:t>
      </w:r>
      <w:proofErr w:type="spellEnd"/>
      <w:proofErr w:type="gramEnd"/>
      <w:r w:rsidRPr="00CE3BB7">
        <w:rPr>
          <w:rFonts w:ascii="Consolas" w:eastAsia="Times New Roman" w:hAnsi="Consolas" w:cs="Times New Roman"/>
          <w:color w:val="BBBEBF"/>
          <w:sz w:val="21"/>
          <w:szCs w:val="21"/>
          <w:lang w:val="en-IN" w:eastAsia="en-IN"/>
        </w:rPr>
        <w:t>()</w:t>
      </w:r>
    </w:p>
    <w:p w14:paraId="4FA27F61"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27FD9930"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8B949E"/>
          <w:sz w:val="21"/>
          <w:szCs w:val="21"/>
          <w:lang w:val="en-IN" w:eastAsia="en-IN"/>
        </w:rPr>
        <w:t xml:space="preserve"># placeholder value check (e.g. </w:t>
      </w:r>
      <w:proofErr w:type="spellStart"/>
      <w:r w:rsidRPr="00CE3BB7">
        <w:rPr>
          <w:rFonts w:ascii="Consolas" w:eastAsia="Times New Roman" w:hAnsi="Consolas" w:cs="Times New Roman"/>
          <w:color w:val="8B949E"/>
          <w:sz w:val="21"/>
          <w:szCs w:val="21"/>
          <w:lang w:val="en-IN" w:eastAsia="en-IN"/>
        </w:rPr>
        <w:t>IndPenSim</w:t>
      </w:r>
      <w:proofErr w:type="spellEnd"/>
      <w:r w:rsidRPr="00CE3BB7">
        <w:rPr>
          <w:rFonts w:ascii="Consolas" w:eastAsia="Times New Roman" w:hAnsi="Consolas" w:cs="Times New Roman"/>
          <w:color w:val="8B949E"/>
          <w:sz w:val="21"/>
          <w:szCs w:val="21"/>
          <w:lang w:val="en-IN" w:eastAsia="en-IN"/>
        </w:rPr>
        <w:t xml:space="preserve"> uses -200)</w:t>
      </w:r>
    </w:p>
    <w:p w14:paraId="46EA7DF6"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for</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placeholder</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in</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5CEA8"/>
          <w:sz w:val="21"/>
          <w:szCs w:val="21"/>
          <w:lang w:val="en-IN" w:eastAsia="en-IN"/>
        </w:rPr>
        <w:t>200</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5CEA8"/>
          <w:sz w:val="21"/>
          <w:szCs w:val="21"/>
          <w:lang w:val="en-IN" w:eastAsia="en-IN"/>
        </w:rPr>
        <w:t>999</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5CEA8"/>
          <w:sz w:val="21"/>
          <w:szCs w:val="21"/>
          <w:lang w:val="en-IN" w:eastAsia="en-IN"/>
        </w:rPr>
        <w:t>9999</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99999</w:t>
      </w:r>
      <w:r w:rsidRPr="00CE3BB7">
        <w:rPr>
          <w:rFonts w:ascii="Consolas" w:eastAsia="Times New Roman" w:hAnsi="Consolas" w:cs="Times New Roman"/>
          <w:color w:val="BBBEBF"/>
          <w:sz w:val="21"/>
          <w:szCs w:val="21"/>
          <w:lang w:val="en-IN" w:eastAsia="en-IN"/>
        </w:rPr>
        <w:t>]:</w:t>
      </w:r>
    </w:p>
    <w:p w14:paraId="2CEF10B3"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9D1D9"/>
          <w:sz w:val="21"/>
          <w:szCs w:val="21"/>
          <w:lang w:val="en-IN" w:eastAsia="en-IN"/>
        </w:rPr>
        <w:t>n_placeholder</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9D1D9"/>
          <w:sz w:val="21"/>
          <w:szCs w:val="21"/>
          <w:lang w:val="en-IN" w:eastAsia="en-IN"/>
        </w:rPr>
        <w:t>target_series</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CDCAA"/>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placeholder</w:t>
      </w:r>
      <w:proofErr w:type="gramStart"/>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sum</w:t>
      </w:r>
      <w:proofErr w:type="gramEnd"/>
      <w:r w:rsidRPr="00CE3BB7">
        <w:rPr>
          <w:rFonts w:ascii="Consolas" w:eastAsia="Times New Roman" w:hAnsi="Consolas" w:cs="Times New Roman"/>
          <w:color w:val="BBBEBF"/>
          <w:sz w:val="21"/>
          <w:szCs w:val="21"/>
          <w:lang w:val="en-IN" w:eastAsia="en-IN"/>
        </w:rPr>
        <w:t>()</w:t>
      </w:r>
    </w:p>
    <w:p w14:paraId="6A605DB2"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if</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9D1D9"/>
          <w:sz w:val="21"/>
          <w:szCs w:val="21"/>
          <w:lang w:val="en-IN" w:eastAsia="en-IN"/>
        </w:rPr>
        <w:t>n_placeholder</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&gt;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0</w:t>
      </w:r>
      <w:r w:rsidRPr="00CE3BB7">
        <w:rPr>
          <w:rFonts w:ascii="Consolas" w:eastAsia="Times New Roman" w:hAnsi="Consolas" w:cs="Times New Roman"/>
          <w:color w:val="BBBEBF"/>
          <w:sz w:val="21"/>
          <w:szCs w:val="21"/>
          <w:lang w:val="en-IN" w:eastAsia="en-IN"/>
        </w:rPr>
        <w:t>:</w:t>
      </w:r>
    </w:p>
    <w:p w14:paraId="0DF75820"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C9D1D9"/>
          <w:sz w:val="21"/>
          <w:szCs w:val="21"/>
          <w:lang w:val="en-IN" w:eastAsia="en-IN"/>
        </w:rPr>
        <w:t>warnings</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append</w:t>
      </w:r>
      <w:proofErr w:type="spellEnd"/>
      <w:proofErr w:type="gramEnd"/>
      <w:r w:rsidRPr="00CE3BB7">
        <w:rPr>
          <w:rFonts w:ascii="Consolas" w:eastAsia="Times New Roman" w:hAnsi="Consolas" w:cs="Times New Roman"/>
          <w:color w:val="BBBEBF"/>
          <w:sz w:val="21"/>
          <w:szCs w:val="21"/>
          <w:lang w:val="en-IN" w:eastAsia="en-IN"/>
        </w:rPr>
        <w:t>(</w:t>
      </w:r>
    </w:p>
    <w:p w14:paraId="64FC6AA9"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FF7B72"/>
          <w:sz w:val="21"/>
          <w:szCs w:val="21"/>
          <w:lang w:val="en-IN" w:eastAsia="en-IN"/>
        </w:rPr>
        <w:t>f</w:t>
      </w:r>
      <w:r w:rsidRPr="00CE3BB7">
        <w:rPr>
          <w:rFonts w:ascii="Consolas" w:eastAsia="Times New Roman" w:hAnsi="Consolas" w:cs="Times New Roman"/>
          <w:color w:val="A5D6FF"/>
          <w:sz w:val="21"/>
          <w:szCs w:val="21"/>
          <w:lang w:val="en-IN" w:eastAsia="en-IN"/>
        </w:rPr>
        <w:t>"</w:t>
      </w:r>
      <w:r w:rsidRPr="00CE3BB7">
        <w:rPr>
          <w:rFonts w:ascii="Segoe UI Emoji" w:eastAsia="Times New Roman" w:hAnsi="Segoe UI Emoji" w:cs="Segoe UI Emoji"/>
          <w:color w:val="A5D6FF"/>
          <w:sz w:val="21"/>
          <w:szCs w:val="21"/>
          <w:lang w:val="en-IN" w:eastAsia="en-IN"/>
        </w:rPr>
        <w:t>⚠️</w:t>
      </w:r>
      <w:r w:rsidRPr="00CE3BB7">
        <w:rPr>
          <w:rFonts w:ascii="Consolas" w:eastAsia="Times New Roman" w:hAnsi="Consolas" w:cs="Times New Roman"/>
          <w:color w:val="A5D6FF"/>
          <w:sz w:val="21"/>
          <w:szCs w:val="21"/>
          <w:lang w:val="en-IN" w:eastAsia="en-IN"/>
        </w:rPr>
        <w:t xml:space="preserve"> Target column '</w:t>
      </w:r>
      <w:r w:rsidRPr="00CE3BB7">
        <w:rPr>
          <w:rFonts w:ascii="Consolas" w:eastAsia="Times New Roman" w:hAnsi="Consolas" w:cs="Times New Roman"/>
          <w:color w:val="FF7B72"/>
          <w:sz w:val="21"/>
          <w:szCs w:val="21"/>
          <w:lang w:val="en-IN" w:eastAsia="en-IN"/>
        </w:rPr>
        <w:t>{</w:t>
      </w:r>
      <w:proofErr w:type="spellStart"/>
      <w:r w:rsidRPr="00CE3BB7">
        <w:rPr>
          <w:rFonts w:ascii="Consolas" w:eastAsia="Times New Roman" w:hAnsi="Consolas" w:cs="Times New Roman"/>
          <w:color w:val="FFA657"/>
          <w:sz w:val="21"/>
          <w:szCs w:val="21"/>
          <w:lang w:val="en-IN" w:eastAsia="en-IN"/>
        </w:rPr>
        <w:t>target_col</w:t>
      </w:r>
      <w:proofErr w:type="spellEnd"/>
      <w:r w:rsidRPr="00CE3BB7">
        <w:rPr>
          <w:rFonts w:ascii="Consolas" w:eastAsia="Times New Roman" w:hAnsi="Consolas" w:cs="Times New Roman"/>
          <w:color w:val="FF7B72"/>
          <w:sz w:val="21"/>
          <w:szCs w:val="21"/>
          <w:lang w:val="en-IN" w:eastAsia="en-IN"/>
        </w:rPr>
        <w:t>}</w:t>
      </w:r>
      <w:r w:rsidRPr="00CE3BB7">
        <w:rPr>
          <w:rFonts w:ascii="Consolas" w:eastAsia="Times New Roman" w:hAnsi="Consolas" w:cs="Times New Roman"/>
          <w:color w:val="A5D6FF"/>
          <w:sz w:val="21"/>
          <w:szCs w:val="21"/>
          <w:lang w:val="en-IN" w:eastAsia="en-IN"/>
        </w:rPr>
        <w:t xml:space="preserve">' contains </w:t>
      </w:r>
      <w:r w:rsidRPr="00CE3BB7">
        <w:rPr>
          <w:rFonts w:ascii="Consolas" w:eastAsia="Times New Roman" w:hAnsi="Consolas" w:cs="Times New Roman"/>
          <w:color w:val="FF7B72"/>
          <w:sz w:val="21"/>
          <w:szCs w:val="21"/>
          <w:lang w:val="en-IN" w:eastAsia="en-IN"/>
        </w:rPr>
        <w:t>{</w:t>
      </w:r>
      <w:proofErr w:type="spellStart"/>
      <w:r w:rsidRPr="00CE3BB7">
        <w:rPr>
          <w:rFonts w:ascii="Consolas" w:eastAsia="Times New Roman" w:hAnsi="Consolas" w:cs="Times New Roman"/>
          <w:color w:val="C9D1D9"/>
          <w:sz w:val="21"/>
          <w:szCs w:val="21"/>
          <w:lang w:val="en-IN" w:eastAsia="en-IN"/>
        </w:rPr>
        <w:t>n_placeholder</w:t>
      </w:r>
      <w:proofErr w:type="spellEnd"/>
      <w:r w:rsidRPr="00CE3BB7">
        <w:rPr>
          <w:rFonts w:ascii="Consolas" w:eastAsia="Times New Roman" w:hAnsi="Consolas" w:cs="Times New Roman"/>
          <w:color w:val="FF7B72"/>
          <w:sz w:val="21"/>
          <w:szCs w:val="21"/>
          <w:lang w:val="en-IN" w:eastAsia="en-IN"/>
        </w:rPr>
        <w:t>}</w:t>
      </w:r>
      <w:r w:rsidRPr="00CE3BB7">
        <w:rPr>
          <w:rFonts w:ascii="Consolas" w:eastAsia="Times New Roman" w:hAnsi="Consolas" w:cs="Times New Roman"/>
          <w:color w:val="A5D6FF"/>
          <w:sz w:val="21"/>
          <w:szCs w:val="21"/>
          <w:lang w:val="en-IN" w:eastAsia="en-IN"/>
        </w:rPr>
        <w:t xml:space="preserve"> "</w:t>
      </w:r>
    </w:p>
    <w:p w14:paraId="4294C796"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FF7B72"/>
          <w:sz w:val="21"/>
          <w:szCs w:val="21"/>
          <w:lang w:val="en-IN" w:eastAsia="en-IN"/>
        </w:rPr>
        <w:t>f</w:t>
      </w:r>
      <w:r w:rsidRPr="00CE3BB7">
        <w:rPr>
          <w:rFonts w:ascii="Consolas" w:eastAsia="Times New Roman" w:hAnsi="Consolas" w:cs="Times New Roman"/>
          <w:color w:val="A5D6FF"/>
          <w:sz w:val="21"/>
          <w:szCs w:val="21"/>
          <w:lang w:val="en-IN" w:eastAsia="en-IN"/>
        </w:rPr>
        <w:t>"placeholder</w:t>
      </w:r>
      <w:proofErr w:type="spellEnd"/>
      <w:r w:rsidRPr="00CE3BB7">
        <w:rPr>
          <w:rFonts w:ascii="Consolas" w:eastAsia="Times New Roman" w:hAnsi="Consolas" w:cs="Times New Roman"/>
          <w:color w:val="A5D6FF"/>
          <w:sz w:val="21"/>
          <w:szCs w:val="21"/>
          <w:lang w:val="en-IN" w:eastAsia="en-IN"/>
        </w:rPr>
        <w:t xml:space="preserve"> values (</w:t>
      </w:r>
      <w:r w:rsidRPr="00CE3BB7">
        <w:rPr>
          <w:rFonts w:ascii="Consolas" w:eastAsia="Times New Roman" w:hAnsi="Consolas" w:cs="Times New Roman"/>
          <w:color w:val="FF7B72"/>
          <w:sz w:val="21"/>
          <w:szCs w:val="21"/>
          <w:lang w:val="en-IN" w:eastAsia="en-IN"/>
        </w:rPr>
        <w:t>{</w:t>
      </w:r>
      <w:r w:rsidRPr="00CE3BB7">
        <w:rPr>
          <w:rFonts w:ascii="Consolas" w:eastAsia="Times New Roman" w:hAnsi="Consolas" w:cs="Times New Roman"/>
          <w:color w:val="C9D1D9"/>
          <w:sz w:val="21"/>
          <w:szCs w:val="21"/>
          <w:lang w:val="en-IN" w:eastAsia="en-IN"/>
        </w:rPr>
        <w:t>placeholder</w:t>
      </w:r>
      <w:r w:rsidRPr="00CE3BB7">
        <w:rPr>
          <w:rFonts w:ascii="Consolas" w:eastAsia="Times New Roman" w:hAnsi="Consolas" w:cs="Times New Roman"/>
          <w:color w:val="FF7B72"/>
          <w:sz w:val="21"/>
          <w:szCs w:val="21"/>
          <w:lang w:val="en-IN" w:eastAsia="en-IN"/>
        </w:rPr>
        <w:t>}</w:t>
      </w:r>
      <w:r w:rsidRPr="00CE3BB7">
        <w:rPr>
          <w:rFonts w:ascii="Consolas" w:eastAsia="Times New Roman" w:hAnsi="Consolas" w:cs="Times New Roman"/>
          <w:color w:val="A5D6FF"/>
          <w:sz w:val="21"/>
          <w:szCs w:val="21"/>
          <w:lang w:val="en-IN" w:eastAsia="en-IN"/>
        </w:rPr>
        <w:t>). Clean before training."</w:t>
      </w:r>
    </w:p>
    <w:p w14:paraId="60B99870"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w:t>
      </w:r>
    </w:p>
    <w:p w14:paraId="4B19DD73"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3A5159AC"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8B949E"/>
          <w:sz w:val="21"/>
          <w:szCs w:val="21"/>
          <w:lang w:val="en-IN" w:eastAsia="en-IN"/>
        </w:rPr>
        <w:t># near-constant target</w:t>
      </w:r>
    </w:p>
    <w:p w14:paraId="5DE9ED9B"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cv</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C9D1D9"/>
          <w:sz w:val="21"/>
          <w:szCs w:val="21"/>
          <w:lang w:val="en-IN" w:eastAsia="en-IN"/>
        </w:rPr>
        <w:t>target_series</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std</w:t>
      </w:r>
      <w:proofErr w:type="spellEnd"/>
      <w:r w:rsidRPr="00CE3BB7">
        <w:rPr>
          <w:rFonts w:ascii="Consolas" w:eastAsia="Times New Roman" w:hAnsi="Consolas" w:cs="Times New Roman"/>
          <w:color w:val="BBBEBF"/>
          <w:sz w:val="21"/>
          <w:szCs w:val="21"/>
          <w:lang w:val="en-IN" w:eastAsia="en-IN"/>
        </w:rPr>
        <w:t>(</w:t>
      </w:r>
      <w:proofErr w:type="gram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9D1D9"/>
          <w:sz w:val="21"/>
          <w:szCs w:val="21"/>
          <w:lang w:val="en-IN" w:eastAsia="en-IN"/>
        </w:rPr>
        <w:t>target_</w:t>
      </w:r>
      <w:proofErr w:type="gramStart"/>
      <w:r w:rsidRPr="00CE3BB7">
        <w:rPr>
          <w:rFonts w:ascii="Consolas" w:eastAsia="Times New Roman" w:hAnsi="Consolas" w:cs="Times New Roman"/>
          <w:color w:val="C9D1D9"/>
          <w:sz w:val="21"/>
          <w:szCs w:val="21"/>
          <w:lang w:val="en-IN" w:eastAsia="en-IN"/>
        </w:rPr>
        <w:t>series</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mean</w:t>
      </w:r>
      <w:proofErr w:type="spellEnd"/>
      <w:proofErr w:type="gram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1e-9</w:t>
      </w:r>
      <w:r w:rsidRPr="00CE3BB7">
        <w:rPr>
          <w:rFonts w:ascii="Consolas" w:eastAsia="Times New Roman" w:hAnsi="Consolas" w:cs="Times New Roman"/>
          <w:color w:val="BBBEBF"/>
          <w:sz w:val="21"/>
          <w:szCs w:val="21"/>
          <w:lang w:val="en-IN" w:eastAsia="en-IN"/>
        </w:rPr>
        <w:t>)</w:t>
      </w:r>
    </w:p>
    <w:p w14:paraId="724D3024"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if</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2A8FF"/>
          <w:sz w:val="21"/>
          <w:szCs w:val="21"/>
          <w:lang w:val="en-IN" w:eastAsia="en-IN"/>
        </w:rPr>
        <w:t>abs</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cv</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&lt;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0.01</w:t>
      </w:r>
      <w:r w:rsidRPr="00CE3BB7">
        <w:rPr>
          <w:rFonts w:ascii="Consolas" w:eastAsia="Times New Roman" w:hAnsi="Consolas" w:cs="Times New Roman"/>
          <w:color w:val="BBBEBF"/>
          <w:sz w:val="21"/>
          <w:szCs w:val="21"/>
          <w:lang w:val="en-IN" w:eastAsia="en-IN"/>
        </w:rPr>
        <w:t>:</w:t>
      </w:r>
    </w:p>
    <w:p w14:paraId="163CD74E"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C9D1D9"/>
          <w:sz w:val="21"/>
          <w:szCs w:val="21"/>
          <w:lang w:val="en-IN" w:eastAsia="en-IN"/>
        </w:rPr>
        <w:t>warnings</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append</w:t>
      </w:r>
      <w:proofErr w:type="spellEnd"/>
      <w:proofErr w:type="gramEnd"/>
      <w:r w:rsidRPr="00CE3BB7">
        <w:rPr>
          <w:rFonts w:ascii="Consolas" w:eastAsia="Times New Roman" w:hAnsi="Consolas" w:cs="Times New Roman"/>
          <w:color w:val="BBBEBF"/>
          <w:sz w:val="21"/>
          <w:szCs w:val="21"/>
          <w:lang w:val="en-IN" w:eastAsia="en-IN"/>
        </w:rPr>
        <w:t>(</w:t>
      </w:r>
    </w:p>
    <w:p w14:paraId="371C997D"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lastRenderedPageBreak/>
        <w:t xml:space="preserve">                </w:t>
      </w:r>
      <w:r w:rsidRPr="00CE3BB7">
        <w:rPr>
          <w:rFonts w:ascii="Consolas" w:eastAsia="Times New Roman" w:hAnsi="Consolas" w:cs="Times New Roman"/>
          <w:color w:val="FF7B72"/>
          <w:sz w:val="21"/>
          <w:szCs w:val="21"/>
          <w:lang w:val="en-IN" w:eastAsia="en-IN"/>
        </w:rPr>
        <w:t>f</w:t>
      </w:r>
      <w:r w:rsidRPr="00CE3BB7">
        <w:rPr>
          <w:rFonts w:ascii="Consolas" w:eastAsia="Times New Roman" w:hAnsi="Consolas" w:cs="Times New Roman"/>
          <w:color w:val="A5D6FF"/>
          <w:sz w:val="21"/>
          <w:szCs w:val="21"/>
          <w:lang w:val="en-IN" w:eastAsia="en-IN"/>
        </w:rPr>
        <w:t>"</w:t>
      </w:r>
      <w:r w:rsidRPr="00CE3BB7">
        <w:rPr>
          <w:rFonts w:ascii="Segoe UI Emoji" w:eastAsia="Times New Roman" w:hAnsi="Segoe UI Emoji" w:cs="Segoe UI Emoji"/>
          <w:color w:val="A5D6FF"/>
          <w:sz w:val="21"/>
          <w:szCs w:val="21"/>
          <w:lang w:val="en-IN" w:eastAsia="en-IN"/>
        </w:rPr>
        <w:t>⚠️</w:t>
      </w:r>
      <w:r w:rsidRPr="00CE3BB7">
        <w:rPr>
          <w:rFonts w:ascii="Consolas" w:eastAsia="Times New Roman" w:hAnsi="Consolas" w:cs="Times New Roman"/>
          <w:color w:val="A5D6FF"/>
          <w:sz w:val="21"/>
          <w:szCs w:val="21"/>
          <w:lang w:val="en-IN" w:eastAsia="en-IN"/>
        </w:rPr>
        <w:t xml:space="preserve"> Target column '</w:t>
      </w:r>
      <w:r w:rsidRPr="00CE3BB7">
        <w:rPr>
          <w:rFonts w:ascii="Consolas" w:eastAsia="Times New Roman" w:hAnsi="Consolas" w:cs="Times New Roman"/>
          <w:color w:val="FF7B72"/>
          <w:sz w:val="21"/>
          <w:szCs w:val="21"/>
          <w:lang w:val="en-IN" w:eastAsia="en-IN"/>
        </w:rPr>
        <w:t>{</w:t>
      </w:r>
      <w:proofErr w:type="spellStart"/>
      <w:r w:rsidRPr="00CE3BB7">
        <w:rPr>
          <w:rFonts w:ascii="Consolas" w:eastAsia="Times New Roman" w:hAnsi="Consolas" w:cs="Times New Roman"/>
          <w:color w:val="FFA657"/>
          <w:sz w:val="21"/>
          <w:szCs w:val="21"/>
          <w:lang w:val="en-IN" w:eastAsia="en-IN"/>
        </w:rPr>
        <w:t>target_col</w:t>
      </w:r>
      <w:proofErr w:type="spellEnd"/>
      <w:r w:rsidRPr="00CE3BB7">
        <w:rPr>
          <w:rFonts w:ascii="Consolas" w:eastAsia="Times New Roman" w:hAnsi="Consolas" w:cs="Times New Roman"/>
          <w:color w:val="FF7B72"/>
          <w:sz w:val="21"/>
          <w:szCs w:val="21"/>
          <w:lang w:val="en-IN" w:eastAsia="en-IN"/>
        </w:rPr>
        <w:t>}</w:t>
      </w:r>
      <w:r w:rsidRPr="00CE3BB7">
        <w:rPr>
          <w:rFonts w:ascii="Consolas" w:eastAsia="Times New Roman" w:hAnsi="Consolas" w:cs="Times New Roman"/>
          <w:color w:val="A5D6FF"/>
          <w:sz w:val="21"/>
          <w:szCs w:val="21"/>
          <w:lang w:val="en-IN" w:eastAsia="en-IN"/>
        </w:rPr>
        <w:t>' has very low variance (CV=</w:t>
      </w:r>
      <w:r w:rsidRPr="00CE3BB7">
        <w:rPr>
          <w:rFonts w:ascii="Consolas" w:eastAsia="Times New Roman" w:hAnsi="Consolas" w:cs="Times New Roman"/>
          <w:color w:val="FF7B72"/>
          <w:sz w:val="21"/>
          <w:szCs w:val="21"/>
          <w:lang w:val="en-IN" w:eastAsia="en-IN"/>
        </w:rPr>
        <w:t>{</w:t>
      </w:r>
      <w:r w:rsidRPr="00CE3BB7">
        <w:rPr>
          <w:rFonts w:ascii="Consolas" w:eastAsia="Times New Roman" w:hAnsi="Consolas" w:cs="Times New Roman"/>
          <w:color w:val="C9D1D9"/>
          <w:sz w:val="21"/>
          <w:szCs w:val="21"/>
          <w:lang w:val="en-IN" w:eastAsia="en-IN"/>
        </w:rPr>
        <w:t>cv</w:t>
      </w:r>
      <w:r w:rsidRPr="00CE3BB7">
        <w:rPr>
          <w:rFonts w:ascii="Consolas" w:eastAsia="Times New Roman" w:hAnsi="Consolas" w:cs="Times New Roman"/>
          <w:color w:val="FF7B72"/>
          <w:sz w:val="21"/>
          <w:szCs w:val="21"/>
          <w:lang w:val="en-IN" w:eastAsia="en-IN"/>
        </w:rPr>
        <w:t>:.4f}</w:t>
      </w:r>
      <w:r w:rsidRPr="00CE3BB7">
        <w:rPr>
          <w:rFonts w:ascii="Consolas" w:eastAsia="Times New Roman" w:hAnsi="Consolas" w:cs="Times New Roman"/>
          <w:color w:val="A5D6FF"/>
          <w:sz w:val="21"/>
          <w:szCs w:val="21"/>
          <w:lang w:val="en-IN" w:eastAsia="en-IN"/>
        </w:rPr>
        <w:t>). "</w:t>
      </w:r>
    </w:p>
    <w:p w14:paraId="5F391531"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"Model may not learn meaningful patterns."</w:t>
      </w:r>
    </w:p>
    <w:p w14:paraId="2BEEEF44"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w:t>
      </w:r>
    </w:p>
    <w:p w14:paraId="085DBDDA"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0F4905E0"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9D1D9"/>
          <w:sz w:val="21"/>
          <w:szCs w:val="21"/>
          <w:lang w:val="en-IN" w:eastAsia="en-IN"/>
        </w:rPr>
        <w:t>target_stats</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p>
    <w:p w14:paraId="7F732642"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"mean"</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4EC9B0"/>
          <w:sz w:val="21"/>
          <w:szCs w:val="21"/>
          <w:lang w:val="en-IN" w:eastAsia="en-IN"/>
        </w:rPr>
        <w:t>float</w:t>
      </w:r>
      <w:r w:rsidRPr="00CE3BB7">
        <w:rPr>
          <w:rFonts w:ascii="Consolas" w:eastAsia="Times New Roman" w:hAnsi="Consolas" w:cs="Times New Roman"/>
          <w:color w:val="BBBEBF"/>
          <w:sz w:val="21"/>
          <w:szCs w:val="21"/>
          <w:lang w:val="en-IN" w:eastAsia="en-IN"/>
        </w:rPr>
        <w:t>(</w:t>
      </w:r>
      <w:proofErr w:type="spellStart"/>
      <w:r w:rsidRPr="00CE3BB7">
        <w:rPr>
          <w:rFonts w:ascii="Consolas" w:eastAsia="Times New Roman" w:hAnsi="Consolas" w:cs="Times New Roman"/>
          <w:color w:val="C9D1D9"/>
          <w:sz w:val="21"/>
          <w:szCs w:val="21"/>
          <w:lang w:val="en-IN" w:eastAsia="en-IN"/>
        </w:rPr>
        <w:t>target_</w:t>
      </w:r>
      <w:proofErr w:type="gramStart"/>
      <w:r w:rsidRPr="00CE3BB7">
        <w:rPr>
          <w:rFonts w:ascii="Consolas" w:eastAsia="Times New Roman" w:hAnsi="Consolas" w:cs="Times New Roman"/>
          <w:color w:val="C9D1D9"/>
          <w:sz w:val="21"/>
          <w:szCs w:val="21"/>
          <w:lang w:val="en-IN" w:eastAsia="en-IN"/>
        </w:rPr>
        <w:t>series</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mean</w:t>
      </w:r>
      <w:proofErr w:type="spellEnd"/>
      <w:proofErr w:type="gramEnd"/>
      <w:r w:rsidRPr="00CE3BB7">
        <w:rPr>
          <w:rFonts w:ascii="Consolas" w:eastAsia="Times New Roman" w:hAnsi="Consolas" w:cs="Times New Roman"/>
          <w:color w:val="BBBEBF"/>
          <w:sz w:val="21"/>
          <w:szCs w:val="21"/>
          <w:lang w:val="en-IN" w:eastAsia="en-IN"/>
        </w:rPr>
        <w:t>()),</w:t>
      </w:r>
    </w:p>
    <w:p w14:paraId="7F8FA18B"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"std"</w:t>
      </w: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4EC9B0"/>
          <w:sz w:val="21"/>
          <w:szCs w:val="21"/>
          <w:lang w:val="en-IN" w:eastAsia="en-IN"/>
        </w:rPr>
        <w:t>float</w:t>
      </w:r>
      <w:r w:rsidRPr="00CE3BB7">
        <w:rPr>
          <w:rFonts w:ascii="Consolas" w:eastAsia="Times New Roman" w:hAnsi="Consolas" w:cs="Times New Roman"/>
          <w:color w:val="BBBEBF"/>
          <w:sz w:val="21"/>
          <w:szCs w:val="21"/>
          <w:lang w:val="en-IN" w:eastAsia="en-IN"/>
        </w:rPr>
        <w:t>(</w:t>
      </w:r>
      <w:proofErr w:type="spellStart"/>
      <w:proofErr w:type="gramStart"/>
      <w:r w:rsidRPr="00CE3BB7">
        <w:rPr>
          <w:rFonts w:ascii="Consolas" w:eastAsia="Times New Roman" w:hAnsi="Consolas" w:cs="Times New Roman"/>
          <w:color w:val="C9D1D9"/>
          <w:sz w:val="21"/>
          <w:szCs w:val="21"/>
          <w:lang w:val="en-IN" w:eastAsia="en-IN"/>
        </w:rPr>
        <w:t>target_series</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std</w:t>
      </w:r>
      <w:proofErr w:type="spellEnd"/>
      <w:r w:rsidRPr="00CE3BB7">
        <w:rPr>
          <w:rFonts w:ascii="Consolas" w:eastAsia="Times New Roman" w:hAnsi="Consolas" w:cs="Times New Roman"/>
          <w:color w:val="BBBEBF"/>
          <w:sz w:val="21"/>
          <w:szCs w:val="21"/>
          <w:lang w:val="en-IN" w:eastAsia="en-IN"/>
        </w:rPr>
        <w:t>(</w:t>
      </w:r>
      <w:proofErr w:type="gramEnd"/>
      <w:r w:rsidRPr="00CE3BB7">
        <w:rPr>
          <w:rFonts w:ascii="Consolas" w:eastAsia="Times New Roman" w:hAnsi="Consolas" w:cs="Times New Roman"/>
          <w:color w:val="BBBEBF"/>
          <w:sz w:val="21"/>
          <w:szCs w:val="21"/>
          <w:lang w:val="en-IN" w:eastAsia="en-IN"/>
        </w:rPr>
        <w:t>)),</w:t>
      </w:r>
    </w:p>
    <w:p w14:paraId="44353D2B"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"min"</w:t>
      </w: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4EC9B0"/>
          <w:sz w:val="21"/>
          <w:szCs w:val="21"/>
          <w:lang w:val="en-IN" w:eastAsia="en-IN"/>
        </w:rPr>
        <w:t>float</w:t>
      </w:r>
      <w:r w:rsidRPr="00CE3BB7">
        <w:rPr>
          <w:rFonts w:ascii="Consolas" w:eastAsia="Times New Roman" w:hAnsi="Consolas" w:cs="Times New Roman"/>
          <w:color w:val="BBBEBF"/>
          <w:sz w:val="21"/>
          <w:szCs w:val="21"/>
          <w:lang w:val="en-IN" w:eastAsia="en-IN"/>
        </w:rPr>
        <w:t>(</w:t>
      </w:r>
      <w:proofErr w:type="spellStart"/>
      <w:proofErr w:type="gramStart"/>
      <w:r w:rsidRPr="00CE3BB7">
        <w:rPr>
          <w:rFonts w:ascii="Consolas" w:eastAsia="Times New Roman" w:hAnsi="Consolas" w:cs="Times New Roman"/>
          <w:color w:val="C9D1D9"/>
          <w:sz w:val="21"/>
          <w:szCs w:val="21"/>
          <w:lang w:val="en-IN" w:eastAsia="en-IN"/>
        </w:rPr>
        <w:t>target_series</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min</w:t>
      </w:r>
      <w:proofErr w:type="spellEnd"/>
      <w:r w:rsidRPr="00CE3BB7">
        <w:rPr>
          <w:rFonts w:ascii="Consolas" w:eastAsia="Times New Roman" w:hAnsi="Consolas" w:cs="Times New Roman"/>
          <w:color w:val="BBBEBF"/>
          <w:sz w:val="21"/>
          <w:szCs w:val="21"/>
          <w:lang w:val="en-IN" w:eastAsia="en-IN"/>
        </w:rPr>
        <w:t>(</w:t>
      </w:r>
      <w:proofErr w:type="gramEnd"/>
      <w:r w:rsidRPr="00CE3BB7">
        <w:rPr>
          <w:rFonts w:ascii="Consolas" w:eastAsia="Times New Roman" w:hAnsi="Consolas" w:cs="Times New Roman"/>
          <w:color w:val="BBBEBF"/>
          <w:sz w:val="21"/>
          <w:szCs w:val="21"/>
          <w:lang w:val="en-IN" w:eastAsia="en-IN"/>
        </w:rPr>
        <w:t>)),</w:t>
      </w:r>
    </w:p>
    <w:p w14:paraId="49787536"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"max"</w:t>
      </w: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4EC9B0"/>
          <w:sz w:val="21"/>
          <w:szCs w:val="21"/>
          <w:lang w:val="en-IN" w:eastAsia="en-IN"/>
        </w:rPr>
        <w:t>float</w:t>
      </w:r>
      <w:r w:rsidRPr="00CE3BB7">
        <w:rPr>
          <w:rFonts w:ascii="Consolas" w:eastAsia="Times New Roman" w:hAnsi="Consolas" w:cs="Times New Roman"/>
          <w:color w:val="BBBEBF"/>
          <w:sz w:val="21"/>
          <w:szCs w:val="21"/>
          <w:lang w:val="en-IN" w:eastAsia="en-IN"/>
        </w:rPr>
        <w:t>(</w:t>
      </w:r>
      <w:proofErr w:type="spellStart"/>
      <w:proofErr w:type="gramStart"/>
      <w:r w:rsidRPr="00CE3BB7">
        <w:rPr>
          <w:rFonts w:ascii="Consolas" w:eastAsia="Times New Roman" w:hAnsi="Consolas" w:cs="Times New Roman"/>
          <w:color w:val="C9D1D9"/>
          <w:sz w:val="21"/>
          <w:szCs w:val="21"/>
          <w:lang w:val="en-IN" w:eastAsia="en-IN"/>
        </w:rPr>
        <w:t>target_series</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max</w:t>
      </w:r>
      <w:proofErr w:type="spellEnd"/>
      <w:r w:rsidRPr="00CE3BB7">
        <w:rPr>
          <w:rFonts w:ascii="Consolas" w:eastAsia="Times New Roman" w:hAnsi="Consolas" w:cs="Times New Roman"/>
          <w:color w:val="BBBEBF"/>
          <w:sz w:val="21"/>
          <w:szCs w:val="21"/>
          <w:lang w:val="en-IN" w:eastAsia="en-IN"/>
        </w:rPr>
        <w:t>(</w:t>
      </w:r>
      <w:proofErr w:type="gramEnd"/>
      <w:r w:rsidRPr="00CE3BB7">
        <w:rPr>
          <w:rFonts w:ascii="Consolas" w:eastAsia="Times New Roman" w:hAnsi="Consolas" w:cs="Times New Roman"/>
          <w:color w:val="BBBEBF"/>
          <w:sz w:val="21"/>
          <w:szCs w:val="21"/>
          <w:lang w:val="en-IN" w:eastAsia="en-IN"/>
        </w:rPr>
        <w:t>)),</w:t>
      </w:r>
    </w:p>
    <w:p w14:paraId="2D35633F"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"skewness"</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4EC9B0"/>
          <w:sz w:val="21"/>
          <w:szCs w:val="21"/>
          <w:lang w:val="en-IN" w:eastAsia="en-IN"/>
        </w:rPr>
        <w:t>float</w:t>
      </w:r>
      <w:r w:rsidRPr="00CE3BB7">
        <w:rPr>
          <w:rFonts w:ascii="Consolas" w:eastAsia="Times New Roman" w:hAnsi="Consolas" w:cs="Times New Roman"/>
          <w:color w:val="BBBEBF"/>
          <w:sz w:val="21"/>
          <w:szCs w:val="21"/>
          <w:lang w:val="en-IN" w:eastAsia="en-IN"/>
        </w:rPr>
        <w:t>(</w:t>
      </w:r>
      <w:proofErr w:type="spellStart"/>
      <w:proofErr w:type="gramStart"/>
      <w:r w:rsidRPr="00CE3BB7">
        <w:rPr>
          <w:rFonts w:ascii="Consolas" w:eastAsia="Times New Roman" w:hAnsi="Consolas" w:cs="Times New Roman"/>
          <w:color w:val="4EC9B0"/>
          <w:sz w:val="21"/>
          <w:szCs w:val="21"/>
          <w:lang w:val="en-IN" w:eastAsia="en-IN"/>
        </w:rPr>
        <w:t>stats</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skew</w:t>
      </w:r>
      <w:proofErr w:type="spellEnd"/>
      <w:proofErr w:type="gramEnd"/>
      <w:r w:rsidRPr="00CE3BB7">
        <w:rPr>
          <w:rFonts w:ascii="Consolas" w:eastAsia="Times New Roman" w:hAnsi="Consolas" w:cs="Times New Roman"/>
          <w:color w:val="BBBEBF"/>
          <w:sz w:val="21"/>
          <w:szCs w:val="21"/>
          <w:lang w:val="en-IN" w:eastAsia="en-IN"/>
        </w:rPr>
        <w:t>(</w:t>
      </w:r>
      <w:proofErr w:type="spellStart"/>
      <w:r w:rsidRPr="00CE3BB7">
        <w:rPr>
          <w:rFonts w:ascii="Consolas" w:eastAsia="Times New Roman" w:hAnsi="Consolas" w:cs="Times New Roman"/>
          <w:color w:val="C9D1D9"/>
          <w:sz w:val="21"/>
          <w:szCs w:val="21"/>
          <w:lang w:val="en-IN" w:eastAsia="en-IN"/>
        </w:rPr>
        <w:t>target_series</w:t>
      </w:r>
      <w:proofErr w:type="spellEnd"/>
      <w:r w:rsidRPr="00CE3BB7">
        <w:rPr>
          <w:rFonts w:ascii="Consolas" w:eastAsia="Times New Roman" w:hAnsi="Consolas" w:cs="Times New Roman"/>
          <w:color w:val="BBBEBF"/>
          <w:sz w:val="21"/>
          <w:szCs w:val="21"/>
          <w:lang w:val="en-IN" w:eastAsia="en-IN"/>
        </w:rPr>
        <w:t>)),</w:t>
      </w:r>
    </w:p>
    <w:p w14:paraId="742D3E6D"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"kurtosis"</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4EC9B0"/>
          <w:sz w:val="21"/>
          <w:szCs w:val="21"/>
          <w:lang w:val="en-IN" w:eastAsia="en-IN"/>
        </w:rPr>
        <w:t>float</w:t>
      </w:r>
      <w:r w:rsidRPr="00CE3BB7">
        <w:rPr>
          <w:rFonts w:ascii="Consolas" w:eastAsia="Times New Roman" w:hAnsi="Consolas" w:cs="Times New Roman"/>
          <w:color w:val="BBBEBF"/>
          <w:sz w:val="21"/>
          <w:szCs w:val="21"/>
          <w:lang w:val="en-IN" w:eastAsia="en-IN"/>
        </w:rPr>
        <w:t>(</w:t>
      </w:r>
      <w:proofErr w:type="spellStart"/>
      <w:proofErr w:type="gramStart"/>
      <w:r w:rsidRPr="00CE3BB7">
        <w:rPr>
          <w:rFonts w:ascii="Consolas" w:eastAsia="Times New Roman" w:hAnsi="Consolas" w:cs="Times New Roman"/>
          <w:color w:val="4EC9B0"/>
          <w:sz w:val="21"/>
          <w:szCs w:val="21"/>
          <w:lang w:val="en-IN" w:eastAsia="en-IN"/>
        </w:rPr>
        <w:t>stats</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kurtosis</w:t>
      </w:r>
      <w:proofErr w:type="spellEnd"/>
      <w:proofErr w:type="gramEnd"/>
      <w:r w:rsidRPr="00CE3BB7">
        <w:rPr>
          <w:rFonts w:ascii="Consolas" w:eastAsia="Times New Roman" w:hAnsi="Consolas" w:cs="Times New Roman"/>
          <w:color w:val="BBBEBF"/>
          <w:sz w:val="21"/>
          <w:szCs w:val="21"/>
          <w:lang w:val="en-IN" w:eastAsia="en-IN"/>
        </w:rPr>
        <w:t>(</w:t>
      </w:r>
      <w:proofErr w:type="spellStart"/>
      <w:r w:rsidRPr="00CE3BB7">
        <w:rPr>
          <w:rFonts w:ascii="Consolas" w:eastAsia="Times New Roman" w:hAnsi="Consolas" w:cs="Times New Roman"/>
          <w:color w:val="C9D1D9"/>
          <w:sz w:val="21"/>
          <w:szCs w:val="21"/>
          <w:lang w:val="en-IN" w:eastAsia="en-IN"/>
        </w:rPr>
        <w:t>target_series</w:t>
      </w:r>
      <w:proofErr w:type="spellEnd"/>
      <w:r w:rsidRPr="00CE3BB7">
        <w:rPr>
          <w:rFonts w:ascii="Consolas" w:eastAsia="Times New Roman" w:hAnsi="Consolas" w:cs="Times New Roman"/>
          <w:color w:val="BBBEBF"/>
          <w:sz w:val="21"/>
          <w:szCs w:val="21"/>
          <w:lang w:val="en-IN" w:eastAsia="en-IN"/>
        </w:rPr>
        <w:t>)),</w:t>
      </w:r>
    </w:p>
    <w:p w14:paraId="06C0D3F0"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"missing"</w:t>
      </w: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4EC9B0"/>
          <w:sz w:val="21"/>
          <w:szCs w:val="21"/>
          <w:lang w:val="en-IN" w:eastAsia="en-IN"/>
        </w:rPr>
        <w:t>int</w:t>
      </w:r>
      <w:r w:rsidRPr="00CE3BB7">
        <w:rPr>
          <w:rFonts w:ascii="Consolas" w:eastAsia="Times New Roman" w:hAnsi="Consolas" w:cs="Times New Roman"/>
          <w:color w:val="BBBEBF"/>
          <w:sz w:val="21"/>
          <w:szCs w:val="21"/>
          <w:lang w:val="en-IN" w:eastAsia="en-IN"/>
        </w:rPr>
        <w:t>(</w:t>
      </w:r>
      <w:proofErr w:type="spellStart"/>
      <w:r w:rsidRPr="00CE3BB7">
        <w:rPr>
          <w:rFonts w:ascii="Consolas" w:eastAsia="Times New Roman" w:hAnsi="Consolas" w:cs="Times New Roman"/>
          <w:color w:val="FFA657"/>
          <w:sz w:val="21"/>
          <w:szCs w:val="21"/>
          <w:lang w:val="en-IN" w:eastAsia="en-IN"/>
        </w:rPr>
        <w:t>df</w:t>
      </w:r>
      <w:proofErr w:type="spellEnd"/>
      <w:r w:rsidRPr="00CE3BB7">
        <w:rPr>
          <w:rFonts w:ascii="Consolas" w:eastAsia="Times New Roman" w:hAnsi="Consolas" w:cs="Times New Roman"/>
          <w:color w:val="BBBEBF"/>
          <w:sz w:val="21"/>
          <w:szCs w:val="21"/>
          <w:lang w:val="en-IN" w:eastAsia="en-IN"/>
        </w:rPr>
        <w:t>[</w:t>
      </w:r>
      <w:proofErr w:type="spellStart"/>
      <w:r w:rsidRPr="00CE3BB7">
        <w:rPr>
          <w:rFonts w:ascii="Consolas" w:eastAsia="Times New Roman" w:hAnsi="Consolas" w:cs="Times New Roman"/>
          <w:color w:val="FFA657"/>
          <w:sz w:val="21"/>
          <w:szCs w:val="21"/>
          <w:lang w:val="en-IN" w:eastAsia="en-IN"/>
        </w:rPr>
        <w:t>target_col</w:t>
      </w:r>
      <w:proofErr w:type="spellEnd"/>
      <w:proofErr w:type="gramStart"/>
      <w:r w:rsidRPr="00CE3BB7">
        <w:rPr>
          <w:rFonts w:ascii="Consolas" w:eastAsia="Times New Roman" w:hAnsi="Consolas" w:cs="Times New Roman"/>
          <w:color w:val="BBBEBF"/>
          <w:sz w:val="21"/>
          <w:szCs w:val="21"/>
          <w:lang w:val="en-IN" w:eastAsia="en-IN"/>
        </w:rPr>
        <w:t>].</w:t>
      </w:r>
      <w:proofErr w:type="spellStart"/>
      <w:r w:rsidRPr="00CE3BB7">
        <w:rPr>
          <w:rFonts w:ascii="Consolas" w:eastAsia="Times New Roman" w:hAnsi="Consolas" w:cs="Times New Roman"/>
          <w:color w:val="D2A8FF"/>
          <w:sz w:val="21"/>
          <w:szCs w:val="21"/>
          <w:lang w:val="en-IN" w:eastAsia="en-IN"/>
        </w:rPr>
        <w:t>isnull</w:t>
      </w:r>
      <w:proofErr w:type="spellEnd"/>
      <w:proofErr w:type="gramEnd"/>
      <w:r w:rsidRPr="00CE3BB7">
        <w:rPr>
          <w:rFonts w:ascii="Consolas" w:eastAsia="Times New Roman" w:hAnsi="Consolas" w:cs="Times New Roman"/>
          <w:color w:val="BBBEBF"/>
          <w:sz w:val="21"/>
          <w:szCs w:val="21"/>
          <w:lang w:val="en-IN" w:eastAsia="en-IN"/>
        </w:rPr>
        <w:t>(</w:t>
      </w:r>
      <w:proofErr w:type="gramStart"/>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sum</w:t>
      </w:r>
      <w:proofErr w:type="gramEnd"/>
      <w:r w:rsidRPr="00CE3BB7">
        <w:rPr>
          <w:rFonts w:ascii="Consolas" w:eastAsia="Times New Roman" w:hAnsi="Consolas" w:cs="Times New Roman"/>
          <w:color w:val="BBBEBF"/>
          <w:sz w:val="21"/>
          <w:szCs w:val="21"/>
          <w:lang w:val="en-IN" w:eastAsia="en-IN"/>
        </w:rPr>
        <w:t>()),</w:t>
      </w:r>
    </w:p>
    <w:p w14:paraId="2E8F46E0"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w:t>
      </w:r>
    </w:p>
    <w:p w14:paraId="499ECB0D"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6BE09D18"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if</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2A8FF"/>
          <w:sz w:val="21"/>
          <w:szCs w:val="21"/>
          <w:lang w:val="en-IN" w:eastAsia="en-IN"/>
        </w:rPr>
        <w:t>abs</w:t>
      </w:r>
      <w:r w:rsidRPr="00CE3BB7">
        <w:rPr>
          <w:rFonts w:ascii="Consolas" w:eastAsia="Times New Roman" w:hAnsi="Consolas" w:cs="Times New Roman"/>
          <w:color w:val="BBBEBF"/>
          <w:sz w:val="21"/>
          <w:szCs w:val="21"/>
          <w:lang w:val="en-IN" w:eastAsia="en-IN"/>
        </w:rPr>
        <w:t>(</w:t>
      </w:r>
      <w:proofErr w:type="spellStart"/>
      <w:r w:rsidRPr="00CE3BB7">
        <w:rPr>
          <w:rFonts w:ascii="Consolas" w:eastAsia="Times New Roman" w:hAnsi="Consolas" w:cs="Times New Roman"/>
          <w:color w:val="C9D1D9"/>
          <w:sz w:val="21"/>
          <w:szCs w:val="21"/>
          <w:lang w:val="en-IN" w:eastAsia="en-IN"/>
        </w:rPr>
        <w:t>target_stats</w:t>
      </w:r>
      <w:proofErr w:type="spellEnd"/>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A5D6FF"/>
          <w:sz w:val="21"/>
          <w:szCs w:val="21"/>
          <w:lang w:val="en-IN" w:eastAsia="en-IN"/>
        </w:rPr>
        <w:t>"skewness"</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&gt;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2</w:t>
      </w:r>
      <w:r w:rsidRPr="00CE3BB7">
        <w:rPr>
          <w:rFonts w:ascii="Consolas" w:eastAsia="Times New Roman" w:hAnsi="Consolas" w:cs="Times New Roman"/>
          <w:color w:val="BBBEBF"/>
          <w:sz w:val="21"/>
          <w:szCs w:val="21"/>
          <w:lang w:val="en-IN" w:eastAsia="en-IN"/>
        </w:rPr>
        <w:t>:</w:t>
      </w:r>
    </w:p>
    <w:p w14:paraId="22F786B9"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C9D1D9"/>
          <w:sz w:val="21"/>
          <w:szCs w:val="21"/>
          <w:lang w:val="en-IN" w:eastAsia="en-IN"/>
        </w:rPr>
        <w:t>warnings</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append</w:t>
      </w:r>
      <w:proofErr w:type="spellEnd"/>
      <w:proofErr w:type="gramEnd"/>
      <w:r w:rsidRPr="00CE3BB7">
        <w:rPr>
          <w:rFonts w:ascii="Consolas" w:eastAsia="Times New Roman" w:hAnsi="Consolas" w:cs="Times New Roman"/>
          <w:color w:val="BBBEBF"/>
          <w:sz w:val="21"/>
          <w:szCs w:val="21"/>
          <w:lang w:val="en-IN" w:eastAsia="en-IN"/>
        </w:rPr>
        <w:t>(</w:t>
      </w:r>
    </w:p>
    <w:p w14:paraId="0CF83B5B"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FF7B72"/>
          <w:sz w:val="21"/>
          <w:szCs w:val="21"/>
          <w:lang w:val="en-IN" w:eastAsia="en-IN"/>
        </w:rPr>
        <w:t>f</w:t>
      </w:r>
      <w:r w:rsidRPr="00CE3BB7">
        <w:rPr>
          <w:rFonts w:ascii="Consolas" w:eastAsia="Times New Roman" w:hAnsi="Consolas" w:cs="Times New Roman"/>
          <w:color w:val="A5D6FF"/>
          <w:sz w:val="21"/>
          <w:szCs w:val="21"/>
          <w:lang w:val="en-IN" w:eastAsia="en-IN"/>
        </w:rPr>
        <w:t>"</w:t>
      </w:r>
      <w:r w:rsidRPr="00CE3BB7">
        <w:rPr>
          <w:rFonts w:ascii="Segoe UI Emoji" w:eastAsia="Times New Roman" w:hAnsi="Segoe UI Emoji" w:cs="Segoe UI Emoji"/>
          <w:color w:val="A5D6FF"/>
          <w:sz w:val="21"/>
          <w:szCs w:val="21"/>
          <w:lang w:val="en-IN" w:eastAsia="en-IN"/>
        </w:rPr>
        <w:t>ℹ</w:t>
      </w:r>
      <w:proofErr w:type="spellEnd"/>
      <w:r w:rsidRPr="00CE3BB7">
        <w:rPr>
          <w:rFonts w:ascii="Segoe UI Emoji" w:eastAsia="Times New Roman" w:hAnsi="Segoe UI Emoji" w:cs="Segoe UI Emoji"/>
          <w:color w:val="A5D6FF"/>
          <w:sz w:val="21"/>
          <w:szCs w:val="21"/>
          <w:lang w:val="en-IN" w:eastAsia="en-IN"/>
        </w:rPr>
        <w:t>️</w:t>
      </w:r>
      <w:r w:rsidRPr="00CE3BB7">
        <w:rPr>
          <w:rFonts w:ascii="Consolas" w:eastAsia="Times New Roman" w:hAnsi="Consolas" w:cs="Times New Roman"/>
          <w:color w:val="A5D6FF"/>
          <w:sz w:val="21"/>
          <w:szCs w:val="21"/>
          <w:lang w:val="en-IN" w:eastAsia="en-IN"/>
        </w:rPr>
        <w:t xml:space="preserve"> Target column is heavily skewed (skewness=</w:t>
      </w:r>
      <w:r w:rsidRPr="00CE3BB7">
        <w:rPr>
          <w:rFonts w:ascii="Consolas" w:eastAsia="Times New Roman" w:hAnsi="Consolas" w:cs="Times New Roman"/>
          <w:color w:val="FF7B72"/>
          <w:sz w:val="21"/>
          <w:szCs w:val="21"/>
          <w:lang w:val="en-IN" w:eastAsia="en-IN"/>
        </w:rPr>
        <w:t>{</w:t>
      </w:r>
      <w:proofErr w:type="spellStart"/>
      <w:r w:rsidRPr="00CE3BB7">
        <w:rPr>
          <w:rFonts w:ascii="Consolas" w:eastAsia="Times New Roman" w:hAnsi="Consolas" w:cs="Times New Roman"/>
          <w:color w:val="C9D1D9"/>
          <w:sz w:val="21"/>
          <w:szCs w:val="21"/>
          <w:lang w:val="en-IN" w:eastAsia="en-IN"/>
        </w:rPr>
        <w:t>target_stats</w:t>
      </w:r>
      <w:proofErr w:type="spellEnd"/>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A5D6FF"/>
          <w:sz w:val="21"/>
          <w:szCs w:val="21"/>
          <w:lang w:val="en-IN" w:eastAsia="en-IN"/>
        </w:rPr>
        <w:t>'skewness'</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FF7B72"/>
          <w:sz w:val="21"/>
          <w:szCs w:val="21"/>
          <w:lang w:val="en-IN" w:eastAsia="en-IN"/>
        </w:rPr>
        <w:t>:.2f}</w:t>
      </w:r>
      <w:r w:rsidRPr="00CE3BB7">
        <w:rPr>
          <w:rFonts w:ascii="Consolas" w:eastAsia="Times New Roman" w:hAnsi="Consolas" w:cs="Times New Roman"/>
          <w:color w:val="A5D6FF"/>
          <w:sz w:val="21"/>
          <w:szCs w:val="21"/>
          <w:lang w:val="en-IN" w:eastAsia="en-IN"/>
        </w:rPr>
        <w:t>). "</w:t>
      </w:r>
    </w:p>
    <w:p w14:paraId="2A09C4DD"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"A log transform might improve model performance."</w:t>
      </w:r>
    </w:p>
    <w:p w14:paraId="53D20B9B"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w:t>
      </w:r>
    </w:p>
    <w:p w14:paraId="3C14116D"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else</w:t>
      </w:r>
      <w:r w:rsidRPr="00CE3BB7">
        <w:rPr>
          <w:rFonts w:ascii="Consolas" w:eastAsia="Times New Roman" w:hAnsi="Consolas" w:cs="Times New Roman"/>
          <w:color w:val="BBBEBF"/>
          <w:sz w:val="21"/>
          <w:szCs w:val="21"/>
          <w:lang w:val="en-IN" w:eastAsia="en-IN"/>
        </w:rPr>
        <w:t>:</w:t>
      </w:r>
    </w:p>
    <w:p w14:paraId="68ED4D73"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9D1D9"/>
          <w:sz w:val="21"/>
          <w:szCs w:val="21"/>
          <w:lang w:val="en-IN" w:eastAsia="en-IN"/>
        </w:rPr>
        <w:t>target_stats</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p>
    <w:p w14:paraId="72C12039"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75FE16AD"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8B949E"/>
          <w:sz w:val="21"/>
          <w:szCs w:val="21"/>
          <w:lang w:val="en-IN" w:eastAsia="en-IN"/>
        </w:rPr>
        <w:t># ── Per-feature statistics ────────────────────────────</w:t>
      </w:r>
    </w:p>
    <w:p w14:paraId="2FB8E150"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9D1D9"/>
          <w:sz w:val="21"/>
          <w:szCs w:val="21"/>
          <w:lang w:val="en-IN" w:eastAsia="en-IN"/>
        </w:rPr>
        <w:t>numeric_features</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p>
    <w:p w14:paraId="62A87448"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c</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for</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c</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in</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9D1D9"/>
          <w:sz w:val="21"/>
          <w:szCs w:val="21"/>
          <w:lang w:val="en-IN" w:eastAsia="en-IN"/>
        </w:rPr>
        <w:t>feature_cols</w:t>
      </w:r>
      <w:proofErr w:type="spellEnd"/>
    </w:p>
    <w:p w14:paraId="7381CD2A"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if</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4EC9B0"/>
          <w:sz w:val="21"/>
          <w:szCs w:val="21"/>
          <w:lang w:val="en-IN" w:eastAsia="en-IN"/>
        </w:rPr>
        <w:t>pd</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4EC9B0"/>
          <w:sz w:val="21"/>
          <w:szCs w:val="21"/>
          <w:lang w:val="en-IN" w:eastAsia="en-IN"/>
        </w:rPr>
        <w:t>api</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4EC9B0"/>
          <w:sz w:val="21"/>
          <w:szCs w:val="21"/>
          <w:lang w:val="en-IN" w:eastAsia="en-IN"/>
        </w:rPr>
        <w:t>types</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is_numeric_dtype</w:t>
      </w:r>
      <w:proofErr w:type="spellEnd"/>
      <w:r w:rsidRPr="00CE3BB7">
        <w:rPr>
          <w:rFonts w:ascii="Consolas" w:eastAsia="Times New Roman" w:hAnsi="Consolas" w:cs="Times New Roman"/>
          <w:color w:val="BBBEBF"/>
          <w:sz w:val="21"/>
          <w:szCs w:val="21"/>
          <w:lang w:val="en-IN" w:eastAsia="en-IN"/>
        </w:rPr>
        <w:t>(</w:t>
      </w:r>
      <w:proofErr w:type="spellStart"/>
      <w:r w:rsidRPr="00CE3BB7">
        <w:rPr>
          <w:rFonts w:ascii="Consolas" w:eastAsia="Times New Roman" w:hAnsi="Consolas" w:cs="Times New Roman"/>
          <w:color w:val="FFA657"/>
          <w:sz w:val="21"/>
          <w:szCs w:val="21"/>
          <w:lang w:val="en-IN" w:eastAsia="en-IN"/>
        </w:rPr>
        <w:t>df</w:t>
      </w:r>
      <w:proofErr w:type="spellEnd"/>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c</w:t>
      </w:r>
      <w:r w:rsidRPr="00CE3BB7">
        <w:rPr>
          <w:rFonts w:ascii="Consolas" w:eastAsia="Times New Roman" w:hAnsi="Consolas" w:cs="Times New Roman"/>
          <w:color w:val="BBBEBF"/>
          <w:sz w:val="21"/>
          <w:szCs w:val="21"/>
          <w:lang w:val="en-IN" w:eastAsia="en-IN"/>
        </w:rPr>
        <w:t>])</w:t>
      </w:r>
    </w:p>
    <w:p w14:paraId="55A8AA62"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w:t>
      </w:r>
    </w:p>
    <w:p w14:paraId="429D619F"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2AB6D972"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rows</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p>
    <w:p w14:paraId="43C0A53C"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for</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col</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in</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9D1D9"/>
          <w:sz w:val="21"/>
          <w:szCs w:val="21"/>
          <w:lang w:val="en-IN" w:eastAsia="en-IN"/>
        </w:rPr>
        <w:t>numeric_features</w:t>
      </w:r>
      <w:proofErr w:type="spellEnd"/>
      <w:r w:rsidRPr="00CE3BB7">
        <w:rPr>
          <w:rFonts w:ascii="Consolas" w:eastAsia="Times New Roman" w:hAnsi="Consolas" w:cs="Times New Roman"/>
          <w:color w:val="BBBEBF"/>
          <w:sz w:val="21"/>
          <w:szCs w:val="21"/>
          <w:lang w:val="en-IN" w:eastAsia="en-IN"/>
        </w:rPr>
        <w:t>:</w:t>
      </w:r>
    </w:p>
    <w:p w14:paraId="508FB8D3"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s</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FFA657"/>
          <w:sz w:val="21"/>
          <w:szCs w:val="21"/>
          <w:lang w:val="en-IN" w:eastAsia="en-IN"/>
        </w:rPr>
        <w:t>df</w:t>
      </w:r>
      <w:proofErr w:type="spellEnd"/>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col</w:t>
      </w:r>
      <w:proofErr w:type="gramStart"/>
      <w:r w:rsidRPr="00CE3BB7">
        <w:rPr>
          <w:rFonts w:ascii="Consolas" w:eastAsia="Times New Roman" w:hAnsi="Consolas" w:cs="Times New Roman"/>
          <w:color w:val="BBBEBF"/>
          <w:sz w:val="21"/>
          <w:szCs w:val="21"/>
          <w:lang w:val="en-IN" w:eastAsia="en-IN"/>
        </w:rPr>
        <w:t>].</w:t>
      </w:r>
      <w:proofErr w:type="spellStart"/>
      <w:r w:rsidRPr="00CE3BB7">
        <w:rPr>
          <w:rFonts w:ascii="Consolas" w:eastAsia="Times New Roman" w:hAnsi="Consolas" w:cs="Times New Roman"/>
          <w:color w:val="D2A8FF"/>
          <w:sz w:val="21"/>
          <w:szCs w:val="21"/>
          <w:lang w:val="en-IN" w:eastAsia="en-IN"/>
        </w:rPr>
        <w:t>dropna</w:t>
      </w:r>
      <w:proofErr w:type="spellEnd"/>
      <w:proofErr w:type="gramEnd"/>
      <w:r w:rsidRPr="00CE3BB7">
        <w:rPr>
          <w:rFonts w:ascii="Consolas" w:eastAsia="Times New Roman" w:hAnsi="Consolas" w:cs="Times New Roman"/>
          <w:color w:val="BBBEBF"/>
          <w:sz w:val="21"/>
          <w:szCs w:val="21"/>
          <w:lang w:val="en-IN" w:eastAsia="en-IN"/>
        </w:rPr>
        <w:t>()</w:t>
      </w:r>
    </w:p>
    <w:p w14:paraId="34B2622D"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if</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DCDCAA"/>
          <w:sz w:val="21"/>
          <w:szCs w:val="21"/>
          <w:lang w:val="en-IN" w:eastAsia="en-IN"/>
        </w:rPr>
        <w:t>len</w:t>
      </w:r>
      <w:proofErr w:type="spellEnd"/>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s</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0</w:t>
      </w:r>
      <w:r w:rsidRPr="00CE3BB7">
        <w:rPr>
          <w:rFonts w:ascii="Consolas" w:eastAsia="Times New Roman" w:hAnsi="Consolas" w:cs="Times New Roman"/>
          <w:color w:val="BBBEBF"/>
          <w:sz w:val="21"/>
          <w:szCs w:val="21"/>
          <w:lang w:val="en-IN" w:eastAsia="en-IN"/>
        </w:rPr>
        <w:t>:</w:t>
      </w:r>
    </w:p>
    <w:p w14:paraId="3A6D24ED"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continue</w:t>
      </w:r>
    </w:p>
    <w:p w14:paraId="082E6401"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C9D1D9"/>
          <w:sz w:val="21"/>
          <w:szCs w:val="21"/>
          <w:lang w:val="en-IN" w:eastAsia="en-IN"/>
        </w:rPr>
        <w:t>rows</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append</w:t>
      </w:r>
      <w:proofErr w:type="spellEnd"/>
      <w:proofErr w:type="gramEnd"/>
      <w:r w:rsidRPr="00CE3BB7">
        <w:rPr>
          <w:rFonts w:ascii="Consolas" w:eastAsia="Times New Roman" w:hAnsi="Consolas" w:cs="Times New Roman"/>
          <w:color w:val="BBBEBF"/>
          <w:sz w:val="21"/>
          <w:szCs w:val="21"/>
          <w:lang w:val="en-IN" w:eastAsia="en-IN"/>
        </w:rPr>
        <w:t>({</w:t>
      </w:r>
    </w:p>
    <w:p w14:paraId="76BF2DE9"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"feature"</w:t>
      </w: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C9D1D9"/>
          <w:sz w:val="21"/>
          <w:szCs w:val="21"/>
          <w:lang w:val="en-IN" w:eastAsia="en-IN"/>
        </w:rPr>
        <w:t>col</w:t>
      </w:r>
      <w:r w:rsidRPr="00CE3BB7">
        <w:rPr>
          <w:rFonts w:ascii="Consolas" w:eastAsia="Times New Roman" w:hAnsi="Consolas" w:cs="Times New Roman"/>
          <w:color w:val="BBBEBF"/>
          <w:sz w:val="21"/>
          <w:szCs w:val="21"/>
          <w:lang w:val="en-IN" w:eastAsia="en-IN"/>
        </w:rPr>
        <w:t>,</w:t>
      </w:r>
    </w:p>
    <w:p w14:paraId="1F5142A6"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r w:rsidRPr="00CE3BB7">
        <w:rPr>
          <w:rFonts w:ascii="Consolas" w:eastAsia="Times New Roman" w:hAnsi="Consolas" w:cs="Times New Roman"/>
          <w:color w:val="A5D6FF"/>
          <w:sz w:val="21"/>
          <w:szCs w:val="21"/>
          <w:lang w:val="en-IN" w:eastAsia="en-IN"/>
        </w:rPr>
        <w:t>dtype</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4EC9B0"/>
          <w:sz w:val="21"/>
          <w:szCs w:val="21"/>
          <w:lang w:val="en-IN" w:eastAsia="en-IN"/>
        </w:rPr>
        <w:t>str</w:t>
      </w:r>
      <w:r w:rsidRPr="00CE3BB7">
        <w:rPr>
          <w:rFonts w:ascii="Consolas" w:eastAsia="Times New Roman" w:hAnsi="Consolas" w:cs="Times New Roman"/>
          <w:color w:val="BBBEBF"/>
          <w:sz w:val="21"/>
          <w:szCs w:val="21"/>
          <w:lang w:val="en-IN" w:eastAsia="en-IN"/>
        </w:rPr>
        <w:t>(</w:t>
      </w:r>
      <w:proofErr w:type="spellStart"/>
      <w:r w:rsidRPr="00CE3BB7">
        <w:rPr>
          <w:rFonts w:ascii="Consolas" w:eastAsia="Times New Roman" w:hAnsi="Consolas" w:cs="Times New Roman"/>
          <w:color w:val="FFA657"/>
          <w:sz w:val="21"/>
          <w:szCs w:val="21"/>
          <w:lang w:val="en-IN" w:eastAsia="en-IN"/>
        </w:rPr>
        <w:t>df</w:t>
      </w:r>
      <w:proofErr w:type="spellEnd"/>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col</w:t>
      </w:r>
      <w:proofErr w:type="gramStart"/>
      <w:r w:rsidRPr="00CE3BB7">
        <w:rPr>
          <w:rFonts w:ascii="Consolas" w:eastAsia="Times New Roman" w:hAnsi="Consolas" w:cs="Times New Roman"/>
          <w:color w:val="BBBEBF"/>
          <w:sz w:val="21"/>
          <w:szCs w:val="21"/>
          <w:lang w:val="en-IN" w:eastAsia="en-IN"/>
        </w:rPr>
        <w:t>].</w:t>
      </w:r>
      <w:proofErr w:type="spellStart"/>
      <w:r w:rsidRPr="00CE3BB7">
        <w:rPr>
          <w:rFonts w:ascii="Consolas" w:eastAsia="Times New Roman" w:hAnsi="Consolas" w:cs="Times New Roman"/>
          <w:color w:val="C9D1D9"/>
          <w:sz w:val="21"/>
          <w:szCs w:val="21"/>
          <w:lang w:val="en-IN" w:eastAsia="en-IN"/>
        </w:rPr>
        <w:t>dtype</w:t>
      </w:r>
      <w:proofErr w:type="spellEnd"/>
      <w:proofErr w:type="gramEnd"/>
      <w:r w:rsidRPr="00CE3BB7">
        <w:rPr>
          <w:rFonts w:ascii="Consolas" w:eastAsia="Times New Roman" w:hAnsi="Consolas" w:cs="Times New Roman"/>
          <w:color w:val="BBBEBF"/>
          <w:sz w:val="21"/>
          <w:szCs w:val="21"/>
          <w:lang w:val="en-IN" w:eastAsia="en-IN"/>
        </w:rPr>
        <w:t>),</w:t>
      </w:r>
    </w:p>
    <w:p w14:paraId="0B76AFA7"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"missing"</w:t>
      </w: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4EC9B0"/>
          <w:sz w:val="21"/>
          <w:szCs w:val="21"/>
          <w:lang w:val="en-IN" w:eastAsia="en-IN"/>
        </w:rPr>
        <w:t>int</w:t>
      </w:r>
      <w:r w:rsidRPr="00CE3BB7">
        <w:rPr>
          <w:rFonts w:ascii="Consolas" w:eastAsia="Times New Roman" w:hAnsi="Consolas" w:cs="Times New Roman"/>
          <w:color w:val="BBBEBF"/>
          <w:sz w:val="21"/>
          <w:szCs w:val="21"/>
          <w:lang w:val="en-IN" w:eastAsia="en-IN"/>
        </w:rPr>
        <w:t>(</w:t>
      </w:r>
      <w:proofErr w:type="spellStart"/>
      <w:r w:rsidRPr="00CE3BB7">
        <w:rPr>
          <w:rFonts w:ascii="Consolas" w:eastAsia="Times New Roman" w:hAnsi="Consolas" w:cs="Times New Roman"/>
          <w:color w:val="FFA657"/>
          <w:sz w:val="21"/>
          <w:szCs w:val="21"/>
          <w:lang w:val="en-IN" w:eastAsia="en-IN"/>
        </w:rPr>
        <w:t>df</w:t>
      </w:r>
      <w:proofErr w:type="spellEnd"/>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col</w:t>
      </w:r>
      <w:proofErr w:type="gramStart"/>
      <w:r w:rsidRPr="00CE3BB7">
        <w:rPr>
          <w:rFonts w:ascii="Consolas" w:eastAsia="Times New Roman" w:hAnsi="Consolas" w:cs="Times New Roman"/>
          <w:color w:val="BBBEBF"/>
          <w:sz w:val="21"/>
          <w:szCs w:val="21"/>
          <w:lang w:val="en-IN" w:eastAsia="en-IN"/>
        </w:rPr>
        <w:t>].</w:t>
      </w:r>
      <w:proofErr w:type="spellStart"/>
      <w:r w:rsidRPr="00CE3BB7">
        <w:rPr>
          <w:rFonts w:ascii="Consolas" w:eastAsia="Times New Roman" w:hAnsi="Consolas" w:cs="Times New Roman"/>
          <w:color w:val="D2A8FF"/>
          <w:sz w:val="21"/>
          <w:szCs w:val="21"/>
          <w:lang w:val="en-IN" w:eastAsia="en-IN"/>
        </w:rPr>
        <w:t>isnull</w:t>
      </w:r>
      <w:proofErr w:type="spellEnd"/>
      <w:proofErr w:type="gramEnd"/>
      <w:r w:rsidRPr="00CE3BB7">
        <w:rPr>
          <w:rFonts w:ascii="Consolas" w:eastAsia="Times New Roman" w:hAnsi="Consolas" w:cs="Times New Roman"/>
          <w:color w:val="BBBEBF"/>
          <w:sz w:val="21"/>
          <w:szCs w:val="21"/>
          <w:lang w:val="en-IN" w:eastAsia="en-IN"/>
        </w:rPr>
        <w:t>(</w:t>
      </w:r>
      <w:proofErr w:type="gramStart"/>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sum</w:t>
      </w:r>
      <w:proofErr w:type="gramEnd"/>
      <w:r w:rsidRPr="00CE3BB7">
        <w:rPr>
          <w:rFonts w:ascii="Consolas" w:eastAsia="Times New Roman" w:hAnsi="Consolas" w:cs="Times New Roman"/>
          <w:color w:val="BBBEBF"/>
          <w:sz w:val="21"/>
          <w:szCs w:val="21"/>
          <w:lang w:val="en-IN" w:eastAsia="en-IN"/>
        </w:rPr>
        <w:t>()),</w:t>
      </w:r>
    </w:p>
    <w:p w14:paraId="633D48DF"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gramStart"/>
      <w:r w:rsidRPr="00CE3BB7">
        <w:rPr>
          <w:rFonts w:ascii="Consolas" w:eastAsia="Times New Roman" w:hAnsi="Consolas" w:cs="Times New Roman"/>
          <w:color w:val="A5D6FF"/>
          <w:sz w:val="21"/>
          <w:szCs w:val="21"/>
          <w:lang w:val="en-IN" w:eastAsia="en-IN"/>
        </w:rPr>
        <w:t>missing</w:t>
      </w:r>
      <w:proofErr w:type="gramEnd"/>
      <w:r w:rsidRPr="00CE3BB7">
        <w:rPr>
          <w:rFonts w:ascii="Consolas" w:eastAsia="Times New Roman" w:hAnsi="Consolas" w:cs="Times New Roman"/>
          <w:color w:val="A5D6FF"/>
          <w:sz w:val="21"/>
          <w:szCs w:val="21"/>
          <w:lang w:val="en-IN" w:eastAsia="en-IN"/>
        </w:rPr>
        <w:t>_%"</w:t>
      </w:r>
      <w:r w:rsidRPr="00CE3BB7">
        <w:rPr>
          <w:rFonts w:ascii="Consolas" w:eastAsia="Times New Roman" w:hAnsi="Consolas" w:cs="Times New Roman"/>
          <w:color w:val="BBBEBF"/>
          <w:sz w:val="21"/>
          <w:szCs w:val="21"/>
          <w:lang w:val="en-IN" w:eastAsia="en-IN"/>
        </w:rPr>
        <w:t>:  </w:t>
      </w:r>
      <w:proofErr w:type="gramStart"/>
      <w:r w:rsidRPr="00CE3BB7">
        <w:rPr>
          <w:rFonts w:ascii="Consolas" w:eastAsia="Times New Roman" w:hAnsi="Consolas" w:cs="Times New Roman"/>
          <w:color w:val="D2A8FF"/>
          <w:sz w:val="21"/>
          <w:szCs w:val="21"/>
          <w:lang w:val="en-IN" w:eastAsia="en-IN"/>
        </w:rPr>
        <w:t>round</w:t>
      </w:r>
      <w:r w:rsidRPr="00CE3BB7">
        <w:rPr>
          <w:rFonts w:ascii="Consolas" w:eastAsia="Times New Roman" w:hAnsi="Consolas" w:cs="Times New Roman"/>
          <w:color w:val="BBBEBF"/>
          <w:sz w:val="21"/>
          <w:szCs w:val="21"/>
          <w:lang w:val="en-IN" w:eastAsia="en-IN"/>
        </w:rPr>
        <w:t>(</w:t>
      </w:r>
      <w:proofErr w:type="gramEnd"/>
      <w:r w:rsidRPr="00CE3BB7">
        <w:rPr>
          <w:rFonts w:ascii="Consolas" w:eastAsia="Times New Roman" w:hAnsi="Consolas" w:cs="Times New Roman"/>
          <w:color w:val="B5CEA8"/>
          <w:sz w:val="21"/>
          <w:szCs w:val="21"/>
          <w:lang w:val="en-IN" w:eastAsia="en-IN"/>
        </w:rPr>
        <w:t>100</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FFA657"/>
          <w:sz w:val="21"/>
          <w:szCs w:val="21"/>
          <w:lang w:val="en-IN" w:eastAsia="en-IN"/>
        </w:rPr>
        <w:t>df</w:t>
      </w:r>
      <w:proofErr w:type="spellEnd"/>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col</w:t>
      </w:r>
      <w:proofErr w:type="gramStart"/>
      <w:r w:rsidRPr="00CE3BB7">
        <w:rPr>
          <w:rFonts w:ascii="Consolas" w:eastAsia="Times New Roman" w:hAnsi="Consolas" w:cs="Times New Roman"/>
          <w:color w:val="BBBEBF"/>
          <w:sz w:val="21"/>
          <w:szCs w:val="21"/>
          <w:lang w:val="en-IN" w:eastAsia="en-IN"/>
        </w:rPr>
        <w:t>].</w:t>
      </w:r>
      <w:proofErr w:type="spellStart"/>
      <w:r w:rsidRPr="00CE3BB7">
        <w:rPr>
          <w:rFonts w:ascii="Consolas" w:eastAsia="Times New Roman" w:hAnsi="Consolas" w:cs="Times New Roman"/>
          <w:color w:val="D2A8FF"/>
          <w:sz w:val="21"/>
          <w:szCs w:val="21"/>
          <w:lang w:val="en-IN" w:eastAsia="en-IN"/>
        </w:rPr>
        <w:t>isnull</w:t>
      </w:r>
      <w:proofErr w:type="spellEnd"/>
      <w:proofErr w:type="gramEnd"/>
      <w:r w:rsidRPr="00CE3BB7">
        <w:rPr>
          <w:rFonts w:ascii="Consolas" w:eastAsia="Times New Roman" w:hAnsi="Consolas" w:cs="Times New Roman"/>
          <w:color w:val="BBBEBF"/>
          <w:sz w:val="21"/>
          <w:szCs w:val="21"/>
          <w:lang w:val="en-IN" w:eastAsia="en-IN"/>
        </w:rPr>
        <w:t>(</w:t>
      </w:r>
      <w:proofErr w:type="gramStart"/>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sum</w:t>
      </w:r>
      <w:proofErr w:type="gram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9D1D9"/>
          <w:sz w:val="21"/>
          <w:szCs w:val="21"/>
          <w:lang w:val="en-IN" w:eastAsia="en-IN"/>
        </w:rPr>
        <w:t>n_rows</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1</w:t>
      </w:r>
      <w:r w:rsidRPr="00CE3BB7">
        <w:rPr>
          <w:rFonts w:ascii="Consolas" w:eastAsia="Times New Roman" w:hAnsi="Consolas" w:cs="Times New Roman"/>
          <w:color w:val="BBBEBF"/>
          <w:sz w:val="21"/>
          <w:szCs w:val="21"/>
          <w:lang w:val="en-IN" w:eastAsia="en-IN"/>
        </w:rPr>
        <w:t>),</w:t>
      </w:r>
    </w:p>
    <w:p w14:paraId="41217D7C"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"mean"</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2A8FF"/>
          <w:sz w:val="21"/>
          <w:szCs w:val="21"/>
          <w:lang w:val="en-IN" w:eastAsia="en-IN"/>
        </w:rPr>
        <w:t>round</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4EC9B0"/>
          <w:sz w:val="21"/>
          <w:szCs w:val="21"/>
          <w:lang w:val="en-IN" w:eastAsia="en-IN"/>
        </w:rPr>
        <w:t>float</w:t>
      </w:r>
      <w:r w:rsidRPr="00CE3BB7">
        <w:rPr>
          <w:rFonts w:ascii="Consolas" w:eastAsia="Times New Roman" w:hAnsi="Consolas" w:cs="Times New Roman"/>
          <w:color w:val="BBBEBF"/>
          <w:sz w:val="21"/>
          <w:szCs w:val="21"/>
          <w:lang w:val="en-IN" w:eastAsia="en-IN"/>
        </w:rPr>
        <w:t>(</w:t>
      </w:r>
      <w:proofErr w:type="spellStart"/>
      <w:proofErr w:type="gramStart"/>
      <w:r w:rsidRPr="00CE3BB7">
        <w:rPr>
          <w:rFonts w:ascii="Consolas" w:eastAsia="Times New Roman" w:hAnsi="Consolas" w:cs="Times New Roman"/>
          <w:color w:val="C9D1D9"/>
          <w:sz w:val="21"/>
          <w:szCs w:val="21"/>
          <w:lang w:val="en-IN" w:eastAsia="en-IN"/>
        </w:rPr>
        <w:t>s</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mean</w:t>
      </w:r>
      <w:proofErr w:type="spellEnd"/>
      <w:proofErr w:type="gram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4</w:t>
      </w:r>
      <w:r w:rsidRPr="00CE3BB7">
        <w:rPr>
          <w:rFonts w:ascii="Consolas" w:eastAsia="Times New Roman" w:hAnsi="Consolas" w:cs="Times New Roman"/>
          <w:color w:val="BBBEBF"/>
          <w:sz w:val="21"/>
          <w:szCs w:val="21"/>
          <w:lang w:val="en-IN" w:eastAsia="en-IN"/>
        </w:rPr>
        <w:t>),</w:t>
      </w:r>
    </w:p>
    <w:p w14:paraId="3CD7DC28"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"std"</w:t>
      </w: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D2A8FF"/>
          <w:sz w:val="21"/>
          <w:szCs w:val="21"/>
          <w:lang w:val="en-IN" w:eastAsia="en-IN"/>
        </w:rPr>
        <w:t>round</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4EC9B0"/>
          <w:sz w:val="21"/>
          <w:szCs w:val="21"/>
          <w:lang w:val="en-IN" w:eastAsia="en-IN"/>
        </w:rPr>
        <w:t>float</w:t>
      </w:r>
      <w:r w:rsidRPr="00CE3BB7">
        <w:rPr>
          <w:rFonts w:ascii="Consolas" w:eastAsia="Times New Roman" w:hAnsi="Consolas" w:cs="Times New Roman"/>
          <w:color w:val="BBBEBF"/>
          <w:sz w:val="21"/>
          <w:szCs w:val="21"/>
          <w:lang w:val="en-IN" w:eastAsia="en-IN"/>
        </w:rPr>
        <w:t>(</w:t>
      </w:r>
      <w:proofErr w:type="spellStart"/>
      <w:proofErr w:type="gramStart"/>
      <w:r w:rsidRPr="00CE3BB7">
        <w:rPr>
          <w:rFonts w:ascii="Consolas" w:eastAsia="Times New Roman" w:hAnsi="Consolas" w:cs="Times New Roman"/>
          <w:color w:val="C9D1D9"/>
          <w:sz w:val="21"/>
          <w:szCs w:val="21"/>
          <w:lang w:val="en-IN" w:eastAsia="en-IN"/>
        </w:rPr>
        <w:t>s</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std</w:t>
      </w:r>
      <w:proofErr w:type="spellEnd"/>
      <w:r w:rsidRPr="00CE3BB7">
        <w:rPr>
          <w:rFonts w:ascii="Consolas" w:eastAsia="Times New Roman" w:hAnsi="Consolas" w:cs="Times New Roman"/>
          <w:color w:val="BBBEBF"/>
          <w:sz w:val="21"/>
          <w:szCs w:val="21"/>
          <w:lang w:val="en-IN" w:eastAsia="en-IN"/>
        </w:rPr>
        <w:t>(</w:t>
      </w:r>
      <w:proofErr w:type="gram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4</w:t>
      </w:r>
      <w:r w:rsidRPr="00CE3BB7">
        <w:rPr>
          <w:rFonts w:ascii="Consolas" w:eastAsia="Times New Roman" w:hAnsi="Consolas" w:cs="Times New Roman"/>
          <w:color w:val="BBBEBF"/>
          <w:sz w:val="21"/>
          <w:szCs w:val="21"/>
          <w:lang w:val="en-IN" w:eastAsia="en-IN"/>
        </w:rPr>
        <w:t>),</w:t>
      </w:r>
    </w:p>
    <w:p w14:paraId="4025C9C4"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"min"</w:t>
      </w: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D2A8FF"/>
          <w:sz w:val="21"/>
          <w:szCs w:val="21"/>
          <w:lang w:val="en-IN" w:eastAsia="en-IN"/>
        </w:rPr>
        <w:t>round</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4EC9B0"/>
          <w:sz w:val="21"/>
          <w:szCs w:val="21"/>
          <w:lang w:val="en-IN" w:eastAsia="en-IN"/>
        </w:rPr>
        <w:t>float</w:t>
      </w:r>
      <w:r w:rsidRPr="00CE3BB7">
        <w:rPr>
          <w:rFonts w:ascii="Consolas" w:eastAsia="Times New Roman" w:hAnsi="Consolas" w:cs="Times New Roman"/>
          <w:color w:val="BBBEBF"/>
          <w:sz w:val="21"/>
          <w:szCs w:val="21"/>
          <w:lang w:val="en-IN" w:eastAsia="en-IN"/>
        </w:rPr>
        <w:t>(</w:t>
      </w:r>
      <w:proofErr w:type="spellStart"/>
      <w:proofErr w:type="gramStart"/>
      <w:r w:rsidRPr="00CE3BB7">
        <w:rPr>
          <w:rFonts w:ascii="Consolas" w:eastAsia="Times New Roman" w:hAnsi="Consolas" w:cs="Times New Roman"/>
          <w:color w:val="C9D1D9"/>
          <w:sz w:val="21"/>
          <w:szCs w:val="21"/>
          <w:lang w:val="en-IN" w:eastAsia="en-IN"/>
        </w:rPr>
        <w:t>s</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min</w:t>
      </w:r>
      <w:proofErr w:type="spellEnd"/>
      <w:r w:rsidRPr="00CE3BB7">
        <w:rPr>
          <w:rFonts w:ascii="Consolas" w:eastAsia="Times New Roman" w:hAnsi="Consolas" w:cs="Times New Roman"/>
          <w:color w:val="BBBEBF"/>
          <w:sz w:val="21"/>
          <w:szCs w:val="21"/>
          <w:lang w:val="en-IN" w:eastAsia="en-IN"/>
        </w:rPr>
        <w:t>(</w:t>
      </w:r>
      <w:proofErr w:type="gram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4</w:t>
      </w:r>
      <w:r w:rsidRPr="00CE3BB7">
        <w:rPr>
          <w:rFonts w:ascii="Consolas" w:eastAsia="Times New Roman" w:hAnsi="Consolas" w:cs="Times New Roman"/>
          <w:color w:val="BBBEBF"/>
          <w:sz w:val="21"/>
          <w:szCs w:val="21"/>
          <w:lang w:val="en-IN" w:eastAsia="en-IN"/>
        </w:rPr>
        <w:t>),</w:t>
      </w:r>
    </w:p>
    <w:p w14:paraId="04BA38E0"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"max"</w:t>
      </w: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D2A8FF"/>
          <w:sz w:val="21"/>
          <w:szCs w:val="21"/>
          <w:lang w:val="en-IN" w:eastAsia="en-IN"/>
        </w:rPr>
        <w:t>round</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4EC9B0"/>
          <w:sz w:val="21"/>
          <w:szCs w:val="21"/>
          <w:lang w:val="en-IN" w:eastAsia="en-IN"/>
        </w:rPr>
        <w:t>float</w:t>
      </w:r>
      <w:r w:rsidRPr="00CE3BB7">
        <w:rPr>
          <w:rFonts w:ascii="Consolas" w:eastAsia="Times New Roman" w:hAnsi="Consolas" w:cs="Times New Roman"/>
          <w:color w:val="BBBEBF"/>
          <w:sz w:val="21"/>
          <w:szCs w:val="21"/>
          <w:lang w:val="en-IN" w:eastAsia="en-IN"/>
        </w:rPr>
        <w:t>(</w:t>
      </w:r>
      <w:proofErr w:type="spellStart"/>
      <w:proofErr w:type="gramStart"/>
      <w:r w:rsidRPr="00CE3BB7">
        <w:rPr>
          <w:rFonts w:ascii="Consolas" w:eastAsia="Times New Roman" w:hAnsi="Consolas" w:cs="Times New Roman"/>
          <w:color w:val="C9D1D9"/>
          <w:sz w:val="21"/>
          <w:szCs w:val="21"/>
          <w:lang w:val="en-IN" w:eastAsia="en-IN"/>
        </w:rPr>
        <w:t>s</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max</w:t>
      </w:r>
      <w:proofErr w:type="spellEnd"/>
      <w:r w:rsidRPr="00CE3BB7">
        <w:rPr>
          <w:rFonts w:ascii="Consolas" w:eastAsia="Times New Roman" w:hAnsi="Consolas" w:cs="Times New Roman"/>
          <w:color w:val="BBBEBF"/>
          <w:sz w:val="21"/>
          <w:szCs w:val="21"/>
          <w:lang w:val="en-IN" w:eastAsia="en-IN"/>
        </w:rPr>
        <w:t>(</w:t>
      </w:r>
      <w:proofErr w:type="gram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4</w:t>
      </w:r>
      <w:r w:rsidRPr="00CE3BB7">
        <w:rPr>
          <w:rFonts w:ascii="Consolas" w:eastAsia="Times New Roman" w:hAnsi="Consolas" w:cs="Times New Roman"/>
          <w:color w:val="BBBEBF"/>
          <w:sz w:val="21"/>
          <w:szCs w:val="21"/>
          <w:lang w:val="en-IN" w:eastAsia="en-IN"/>
        </w:rPr>
        <w:t>),</w:t>
      </w:r>
    </w:p>
    <w:p w14:paraId="7724A697"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"skewness"</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2A8FF"/>
          <w:sz w:val="21"/>
          <w:szCs w:val="21"/>
          <w:lang w:val="en-IN" w:eastAsia="en-IN"/>
        </w:rPr>
        <w:t>round</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4EC9B0"/>
          <w:sz w:val="21"/>
          <w:szCs w:val="21"/>
          <w:lang w:val="en-IN" w:eastAsia="en-IN"/>
        </w:rPr>
        <w:t>float</w:t>
      </w:r>
      <w:r w:rsidRPr="00CE3BB7">
        <w:rPr>
          <w:rFonts w:ascii="Consolas" w:eastAsia="Times New Roman" w:hAnsi="Consolas" w:cs="Times New Roman"/>
          <w:color w:val="BBBEBF"/>
          <w:sz w:val="21"/>
          <w:szCs w:val="21"/>
          <w:lang w:val="en-IN" w:eastAsia="en-IN"/>
        </w:rPr>
        <w:t>(</w:t>
      </w:r>
      <w:proofErr w:type="spellStart"/>
      <w:proofErr w:type="gramStart"/>
      <w:r w:rsidRPr="00CE3BB7">
        <w:rPr>
          <w:rFonts w:ascii="Consolas" w:eastAsia="Times New Roman" w:hAnsi="Consolas" w:cs="Times New Roman"/>
          <w:color w:val="4EC9B0"/>
          <w:sz w:val="21"/>
          <w:szCs w:val="21"/>
          <w:lang w:val="en-IN" w:eastAsia="en-IN"/>
        </w:rPr>
        <w:t>stats</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skew</w:t>
      </w:r>
      <w:proofErr w:type="spellEnd"/>
      <w:proofErr w:type="gramEnd"/>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s</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3</w:t>
      </w:r>
      <w:r w:rsidRPr="00CE3BB7">
        <w:rPr>
          <w:rFonts w:ascii="Consolas" w:eastAsia="Times New Roman" w:hAnsi="Consolas" w:cs="Times New Roman"/>
          <w:color w:val="BBBEBF"/>
          <w:sz w:val="21"/>
          <w:szCs w:val="21"/>
          <w:lang w:val="en-IN" w:eastAsia="en-IN"/>
        </w:rPr>
        <w:t>),</w:t>
      </w:r>
    </w:p>
    <w:p w14:paraId="5417D80E"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lastRenderedPageBreak/>
        <w:t>        })</w:t>
      </w:r>
    </w:p>
    <w:p w14:paraId="31C86BD3"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70DD5637"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9D1D9"/>
          <w:sz w:val="21"/>
          <w:szCs w:val="21"/>
          <w:lang w:val="en-IN" w:eastAsia="en-IN"/>
        </w:rPr>
        <w:t>feature_stats</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4EC9B0"/>
          <w:sz w:val="21"/>
          <w:szCs w:val="21"/>
          <w:lang w:val="en-IN" w:eastAsia="en-IN"/>
        </w:rPr>
        <w:t>pd</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4EC9B0"/>
          <w:sz w:val="21"/>
          <w:szCs w:val="21"/>
          <w:lang w:val="en-IN" w:eastAsia="en-IN"/>
        </w:rPr>
        <w:t>DataFrame</w:t>
      </w:r>
      <w:proofErr w:type="spellEnd"/>
      <w:proofErr w:type="gramEnd"/>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rows</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if</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rows</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else</w:t>
      </w: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4EC9B0"/>
          <w:sz w:val="21"/>
          <w:szCs w:val="21"/>
          <w:lang w:val="en-IN" w:eastAsia="en-IN"/>
        </w:rPr>
        <w:t>pd</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4EC9B0"/>
          <w:sz w:val="21"/>
          <w:szCs w:val="21"/>
          <w:lang w:val="en-IN" w:eastAsia="en-IN"/>
        </w:rPr>
        <w:t>DataFrame</w:t>
      </w:r>
      <w:proofErr w:type="spellEnd"/>
      <w:proofErr w:type="gramEnd"/>
      <w:r w:rsidRPr="00CE3BB7">
        <w:rPr>
          <w:rFonts w:ascii="Consolas" w:eastAsia="Times New Roman" w:hAnsi="Consolas" w:cs="Times New Roman"/>
          <w:color w:val="BBBEBF"/>
          <w:sz w:val="21"/>
          <w:szCs w:val="21"/>
          <w:lang w:val="en-IN" w:eastAsia="en-IN"/>
        </w:rPr>
        <w:t>()</w:t>
      </w:r>
    </w:p>
    <w:p w14:paraId="764170A4"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478B3CBD"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8B949E"/>
          <w:sz w:val="21"/>
          <w:szCs w:val="21"/>
          <w:lang w:val="en-IN" w:eastAsia="en-IN"/>
        </w:rPr>
        <w:t xml:space="preserve"># ── </w:t>
      </w:r>
      <w:proofErr w:type="spellStart"/>
      <w:r w:rsidRPr="00CE3BB7">
        <w:rPr>
          <w:rFonts w:ascii="Consolas" w:eastAsia="Times New Roman" w:hAnsi="Consolas" w:cs="Times New Roman"/>
          <w:color w:val="8B949E"/>
          <w:sz w:val="21"/>
          <w:szCs w:val="21"/>
          <w:lang w:val="en-IN" w:eastAsia="en-IN"/>
        </w:rPr>
        <w:t>Dtype</w:t>
      </w:r>
      <w:proofErr w:type="spellEnd"/>
      <w:r w:rsidRPr="00CE3BB7">
        <w:rPr>
          <w:rFonts w:ascii="Consolas" w:eastAsia="Times New Roman" w:hAnsi="Consolas" w:cs="Times New Roman"/>
          <w:color w:val="8B949E"/>
          <w:sz w:val="21"/>
          <w:szCs w:val="21"/>
          <w:lang w:val="en-IN" w:eastAsia="en-IN"/>
        </w:rPr>
        <w:t xml:space="preserve"> summary ─────────────────────────────────────</w:t>
      </w:r>
    </w:p>
    <w:p w14:paraId="43A5ED8F"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9D1D9"/>
          <w:sz w:val="21"/>
          <w:szCs w:val="21"/>
          <w:lang w:val="en-IN" w:eastAsia="en-IN"/>
        </w:rPr>
        <w:t>dtypes_summary</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p>
    <w:p w14:paraId="4F976B0E"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"numeric"</w:t>
      </w: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4EC9B0"/>
          <w:sz w:val="21"/>
          <w:szCs w:val="21"/>
          <w:lang w:val="en-IN" w:eastAsia="en-IN"/>
        </w:rPr>
        <w:t>int</w:t>
      </w:r>
      <w:r w:rsidRPr="00CE3BB7">
        <w:rPr>
          <w:rFonts w:ascii="Consolas" w:eastAsia="Times New Roman" w:hAnsi="Consolas" w:cs="Times New Roman"/>
          <w:color w:val="BBBEBF"/>
          <w:sz w:val="21"/>
          <w:szCs w:val="21"/>
          <w:lang w:val="en-IN" w:eastAsia="en-IN"/>
        </w:rPr>
        <w:t>((</w:t>
      </w:r>
      <w:proofErr w:type="spellStart"/>
      <w:proofErr w:type="gramStart"/>
      <w:r w:rsidRPr="00CE3BB7">
        <w:rPr>
          <w:rFonts w:ascii="Consolas" w:eastAsia="Times New Roman" w:hAnsi="Consolas" w:cs="Times New Roman"/>
          <w:color w:val="FFA657"/>
          <w:sz w:val="21"/>
          <w:szCs w:val="21"/>
          <w:lang w:val="en-IN" w:eastAsia="en-IN"/>
        </w:rPr>
        <w:t>df</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dtypes</w:t>
      </w:r>
      <w:proofErr w:type="gramEnd"/>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apply</w:t>
      </w:r>
      <w:proofErr w:type="spellEnd"/>
      <w:r w:rsidRPr="00CE3BB7">
        <w:rPr>
          <w:rFonts w:ascii="Consolas" w:eastAsia="Times New Roman" w:hAnsi="Consolas" w:cs="Times New Roman"/>
          <w:color w:val="BBBEBF"/>
          <w:sz w:val="21"/>
          <w:szCs w:val="21"/>
          <w:lang w:val="en-IN" w:eastAsia="en-IN"/>
        </w:rPr>
        <w:t>(</w:t>
      </w:r>
      <w:proofErr w:type="spellStart"/>
      <w:r w:rsidRPr="00CE3BB7">
        <w:rPr>
          <w:rFonts w:ascii="Consolas" w:eastAsia="Times New Roman" w:hAnsi="Consolas" w:cs="Times New Roman"/>
          <w:color w:val="4EC9B0"/>
          <w:sz w:val="21"/>
          <w:szCs w:val="21"/>
          <w:lang w:val="en-IN" w:eastAsia="en-IN"/>
        </w:rPr>
        <w:t>pd</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4EC9B0"/>
          <w:sz w:val="21"/>
          <w:szCs w:val="21"/>
          <w:lang w:val="en-IN" w:eastAsia="en-IN"/>
        </w:rPr>
        <w:t>api</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4EC9B0"/>
          <w:sz w:val="21"/>
          <w:szCs w:val="21"/>
          <w:lang w:val="en-IN" w:eastAsia="en-IN"/>
        </w:rPr>
        <w:t>types</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is_numeric_dtype</w:t>
      </w:r>
      <w:proofErr w:type="spellEnd"/>
      <w:r w:rsidRPr="00CE3BB7">
        <w:rPr>
          <w:rFonts w:ascii="Consolas" w:eastAsia="Times New Roman" w:hAnsi="Consolas" w:cs="Times New Roman"/>
          <w:color w:val="BBBEBF"/>
          <w:sz w:val="21"/>
          <w:szCs w:val="21"/>
          <w:lang w:val="en-IN" w:eastAsia="en-IN"/>
        </w:rPr>
        <w:t>)</w:t>
      </w:r>
      <w:proofErr w:type="gramStart"/>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sum</w:t>
      </w:r>
      <w:proofErr w:type="gramEnd"/>
      <w:r w:rsidRPr="00CE3BB7">
        <w:rPr>
          <w:rFonts w:ascii="Consolas" w:eastAsia="Times New Roman" w:hAnsi="Consolas" w:cs="Times New Roman"/>
          <w:color w:val="BBBEBF"/>
          <w:sz w:val="21"/>
          <w:szCs w:val="21"/>
          <w:lang w:val="en-IN" w:eastAsia="en-IN"/>
        </w:rPr>
        <w:t>()),</w:t>
      </w:r>
    </w:p>
    <w:p w14:paraId="7EF2C555"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"datetime"</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4EC9B0"/>
          <w:sz w:val="21"/>
          <w:szCs w:val="21"/>
          <w:lang w:val="en-IN" w:eastAsia="en-IN"/>
        </w:rPr>
        <w:t>int</w:t>
      </w:r>
      <w:r w:rsidRPr="00CE3BB7">
        <w:rPr>
          <w:rFonts w:ascii="Consolas" w:eastAsia="Times New Roman" w:hAnsi="Consolas" w:cs="Times New Roman"/>
          <w:color w:val="BBBEBF"/>
          <w:sz w:val="21"/>
          <w:szCs w:val="21"/>
          <w:lang w:val="en-IN" w:eastAsia="en-IN"/>
        </w:rPr>
        <w:t>((</w:t>
      </w:r>
      <w:proofErr w:type="gramStart"/>
      <w:r w:rsidRPr="00CE3BB7">
        <w:rPr>
          <w:rFonts w:ascii="Consolas" w:eastAsia="Times New Roman" w:hAnsi="Consolas" w:cs="Times New Roman"/>
          <w:color w:val="FFA657"/>
          <w:sz w:val="21"/>
          <w:szCs w:val="21"/>
          <w:lang w:val="en-IN" w:eastAsia="en-IN"/>
        </w:rPr>
        <w:t>df</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dtypes</w:t>
      </w:r>
      <w:proofErr w:type="gramEnd"/>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apply</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4EC9B0"/>
          <w:sz w:val="21"/>
          <w:szCs w:val="21"/>
          <w:lang w:val="en-IN" w:eastAsia="en-IN"/>
        </w:rPr>
        <w:t>pd</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4EC9B0"/>
          <w:sz w:val="21"/>
          <w:szCs w:val="21"/>
          <w:lang w:val="en-IN" w:eastAsia="en-IN"/>
        </w:rPr>
        <w:t>api</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4EC9B0"/>
          <w:sz w:val="21"/>
          <w:szCs w:val="21"/>
          <w:lang w:val="en-IN" w:eastAsia="en-IN"/>
        </w:rPr>
        <w:t>types</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is_datetime64_any_dtype</w:t>
      </w:r>
      <w:r w:rsidRPr="00CE3BB7">
        <w:rPr>
          <w:rFonts w:ascii="Consolas" w:eastAsia="Times New Roman" w:hAnsi="Consolas" w:cs="Times New Roman"/>
          <w:color w:val="BBBEBF"/>
          <w:sz w:val="21"/>
          <w:szCs w:val="21"/>
          <w:lang w:val="en-IN" w:eastAsia="en-IN"/>
        </w:rPr>
        <w:t>)</w:t>
      </w:r>
      <w:proofErr w:type="gramStart"/>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sum</w:t>
      </w:r>
      <w:proofErr w:type="gramEnd"/>
      <w:r w:rsidRPr="00CE3BB7">
        <w:rPr>
          <w:rFonts w:ascii="Consolas" w:eastAsia="Times New Roman" w:hAnsi="Consolas" w:cs="Times New Roman"/>
          <w:color w:val="BBBEBF"/>
          <w:sz w:val="21"/>
          <w:szCs w:val="21"/>
          <w:lang w:val="en-IN" w:eastAsia="en-IN"/>
        </w:rPr>
        <w:t>()),</w:t>
      </w:r>
    </w:p>
    <w:p w14:paraId="4289587F"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"object"</w:t>
      </w:r>
      <w:r w:rsidRPr="00CE3BB7">
        <w:rPr>
          <w:rFonts w:ascii="Consolas" w:eastAsia="Times New Roman" w:hAnsi="Consolas" w:cs="Times New Roman"/>
          <w:color w:val="BBBEBF"/>
          <w:sz w:val="21"/>
          <w:szCs w:val="21"/>
          <w:lang w:val="en-IN" w:eastAsia="en-IN"/>
        </w:rPr>
        <w:t xml:space="preserve">:   </w:t>
      </w:r>
      <w:proofErr w:type="gramStart"/>
      <w:r w:rsidRPr="00CE3BB7">
        <w:rPr>
          <w:rFonts w:ascii="Consolas" w:eastAsia="Times New Roman" w:hAnsi="Consolas" w:cs="Times New Roman"/>
          <w:color w:val="4EC9B0"/>
          <w:sz w:val="21"/>
          <w:szCs w:val="21"/>
          <w:lang w:val="en-IN" w:eastAsia="en-IN"/>
        </w:rPr>
        <w:t>int</w:t>
      </w:r>
      <w:r w:rsidRPr="00CE3BB7">
        <w:rPr>
          <w:rFonts w:ascii="Consolas" w:eastAsia="Times New Roman" w:hAnsi="Consolas" w:cs="Times New Roman"/>
          <w:color w:val="BBBEBF"/>
          <w:sz w:val="21"/>
          <w:szCs w:val="21"/>
          <w:lang w:val="en-IN" w:eastAsia="en-IN"/>
        </w:rPr>
        <w:t>(</w:t>
      </w:r>
      <w:proofErr w:type="gramEnd"/>
      <w:r w:rsidRPr="00CE3BB7">
        <w:rPr>
          <w:rFonts w:ascii="Consolas" w:eastAsia="Times New Roman" w:hAnsi="Consolas" w:cs="Times New Roman"/>
          <w:color w:val="BBBEBF"/>
          <w:sz w:val="21"/>
          <w:szCs w:val="21"/>
          <w:lang w:val="en-IN" w:eastAsia="en-IN"/>
        </w:rPr>
        <w:t>(</w:t>
      </w:r>
      <w:proofErr w:type="spellStart"/>
      <w:proofErr w:type="gramStart"/>
      <w:r w:rsidRPr="00CE3BB7">
        <w:rPr>
          <w:rFonts w:ascii="Consolas" w:eastAsia="Times New Roman" w:hAnsi="Consolas" w:cs="Times New Roman"/>
          <w:color w:val="FFA657"/>
          <w:sz w:val="21"/>
          <w:szCs w:val="21"/>
          <w:lang w:val="en-IN" w:eastAsia="en-IN"/>
        </w:rPr>
        <w:t>df</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dtypes</w:t>
      </w:r>
      <w:proofErr w:type="spellEnd"/>
      <w:proofErr w:type="gram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CDCAA"/>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"object"</w:t>
      </w:r>
      <w:proofErr w:type="gramStart"/>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sum</w:t>
      </w:r>
      <w:proofErr w:type="gramEnd"/>
      <w:r w:rsidRPr="00CE3BB7">
        <w:rPr>
          <w:rFonts w:ascii="Consolas" w:eastAsia="Times New Roman" w:hAnsi="Consolas" w:cs="Times New Roman"/>
          <w:color w:val="BBBEBF"/>
          <w:sz w:val="21"/>
          <w:szCs w:val="21"/>
          <w:lang w:val="en-IN" w:eastAsia="en-IN"/>
        </w:rPr>
        <w:t>()),</w:t>
      </w:r>
    </w:p>
    <w:p w14:paraId="2A14DB7A"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w:t>
      </w:r>
    </w:p>
    <w:p w14:paraId="7D349AE7"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662789F9"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9D1D9"/>
          <w:sz w:val="21"/>
          <w:szCs w:val="21"/>
          <w:lang w:val="en-IN" w:eastAsia="en-IN"/>
        </w:rPr>
        <w:t>non_numeric_features</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p>
    <w:p w14:paraId="15E5119E"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c</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for</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c</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in</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9D1D9"/>
          <w:sz w:val="21"/>
          <w:szCs w:val="21"/>
          <w:lang w:val="en-IN" w:eastAsia="en-IN"/>
        </w:rPr>
        <w:t>feature_cols</w:t>
      </w:r>
      <w:proofErr w:type="spellEnd"/>
    </w:p>
    <w:p w14:paraId="0FE18D0E"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if</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569CD6"/>
          <w:sz w:val="21"/>
          <w:szCs w:val="21"/>
          <w:lang w:val="en-IN" w:eastAsia="en-IN"/>
        </w:rPr>
        <w:t>not</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4EC9B0"/>
          <w:sz w:val="21"/>
          <w:szCs w:val="21"/>
          <w:lang w:val="en-IN" w:eastAsia="en-IN"/>
        </w:rPr>
        <w:t>pd</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4EC9B0"/>
          <w:sz w:val="21"/>
          <w:szCs w:val="21"/>
          <w:lang w:val="en-IN" w:eastAsia="en-IN"/>
        </w:rPr>
        <w:t>api</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4EC9B0"/>
          <w:sz w:val="21"/>
          <w:szCs w:val="21"/>
          <w:lang w:val="en-IN" w:eastAsia="en-IN"/>
        </w:rPr>
        <w:t>types</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is_numeric_dtype</w:t>
      </w:r>
      <w:proofErr w:type="spellEnd"/>
      <w:r w:rsidRPr="00CE3BB7">
        <w:rPr>
          <w:rFonts w:ascii="Consolas" w:eastAsia="Times New Roman" w:hAnsi="Consolas" w:cs="Times New Roman"/>
          <w:color w:val="BBBEBF"/>
          <w:sz w:val="21"/>
          <w:szCs w:val="21"/>
          <w:lang w:val="en-IN" w:eastAsia="en-IN"/>
        </w:rPr>
        <w:t>(</w:t>
      </w:r>
      <w:proofErr w:type="spellStart"/>
      <w:r w:rsidRPr="00CE3BB7">
        <w:rPr>
          <w:rFonts w:ascii="Consolas" w:eastAsia="Times New Roman" w:hAnsi="Consolas" w:cs="Times New Roman"/>
          <w:color w:val="FFA657"/>
          <w:sz w:val="21"/>
          <w:szCs w:val="21"/>
          <w:lang w:val="en-IN" w:eastAsia="en-IN"/>
        </w:rPr>
        <w:t>df</w:t>
      </w:r>
      <w:proofErr w:type="spellEnd"/>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c</w:t>
      </w:r>
      <w:r w:rsidRPr="00CE3BB7">
        <w:rPr>
          <w:rFonts w:ascii="Consolas" w:eastAsia="Times New Roman" w:hAnsi="Consolas" w:cs="Times New Roman"/>
          <w:color w:val="BBBEBF"/>
          <w:sz w:val="21"/>
          <w:szCs w:val="21"/>
          <w:lang w:val="en-IN" w:eastAsia="en-IN"/>
        </w:rPr>
        <w:t>])</w:t>
      </w:r>
    </w:p>
    <w:p w14:paraId="5AECFD78"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569CD6"/>
          <w:sz w:val="21"/>
          <w:szCs w:val="21"/>
          <w:lang w:val="en-IN" w:eastAsia="en-IN"/>
        </w:rPr>
        <w:t>and</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569CD6"/>
          <w:sz w:val="21"/>
          <w:szCs w:val="21"/>
          <w:lang w:val="en-IN" w:eastAsia="en-IN"/>
        </w:rPr>
        <w:t>not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4EC9B0"/>
          <w:sz w:val="21"/>
          <w:szCs w:val="21"/>
          <w:lang w:val="en-IN" w:eastAsia="en-IN"/>
        </w:rPr>
        <w:t>pd</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4EC9B0"/>
          <w:sz w:val="21"/>
          <w:szCs w:val="21"/>
          <w:lang w:val="en-IN" w:eastAsia="en-IN"/>
        </w:rPr>
        <w:t>api</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4EC9B0"/>
          <w:sz w:val="21"/>
          <w:szCs w:val="21"/>
          <w:lang w:val="en-IN" w:eastAsia="en-IN"/>
        </w:rPr>
        <w:t>types</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is_datetime64_any_dtype</w:t>
      </w:r>
      <w:r w:rsidRPr="00CE3BB7">
        <w:rPr>
          <w:rFonts w:ascii="Consolas" w:eastAsia="Times New Roman" w:hAnsi="Consolas" w:cs="Times New Roman"/>
          <w:color w:val="BBBEBF"/>
          <w:sz w:val="21"/>
          <w:szCs w:val="21"/>
          <w:lang w:val="en-IN" w:eastAsia="en-IN"/>
        </w:rPr>
        <w:t>(</w:t>
      </w:r>
      <w:proofErr w:type="spellStart"/>
      <w:r w:rsidRPr="00CE3BB7">
        <w:rPr>
          <w:rFonts w:ascii="Consolas" w:eastAsia="Times New Roman" w:hAnsi="Consolas" w:cs="Times New Roman"/>
          <w:color w:val="FFA657"/>
          <w:sz w:val="21"/>
          <w:szCs w:val="21"/>
          <w:lang w:val="en-IN" w:eastAsia="en-IN"/>
        </w:rPr>
        <w:t>df</w:t>
      </w:r>
      <w:proofErr w:type="spellEnd"/>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c</w:t>
      </w:r>
      <w:r w:rsidRPr="00CE3BB7">
        <w:rPr>
          <w:rFonts w:ascii="Consolas" w:eastAsia="Times New Roman" w:hAnsi="Consolas" w:cs="Times New Roman"/>
          <w:color w:val="BBBEBF"/>
          <w:sz w:val="21"/>
          <w:szCs w:val="21"/>
          <w:lang w:val="en-IN" w:eastAsia="en-IN"/>
        </w:rPr>
        <w:t>])</w:t>
      </w:r>
    </w:p>
    <w:p w14:paraId="50C4C4F3"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w:t>
      </w:r>
    </w:p>
    <w:p w14:paraId="27C48EBF"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if</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9D1D9"/>
          <w:sz w:val="21"/>
          <w:szCs w:val="21"/>
          <w:lang w:val="en-IN" w:eastAsia="en-IN"/>
        </w:rPr>
        <w:t>non_numeric_features</w:t>
      </w:r>
      <w:proofErr w:type="spellEnd"/>
      <w:r w:rsidRPr="00CE3BB7">
        <w:rPr>
          <w:rFonts w:ascii="Consolas" w:eastAsia="Times New Roman" w:hAnsi="Consolas" w:cs="Times New Roman"/>
          <w:color w:val="BBBEBF"/>
          <w:sz w:val="21"/>
          <w:szCs w:val="21"/>
          <w:lang w:val="en-IN" w:eastAsia="en-IN"/>
        </w:rPr>
        <w:t>:</w:t>
      </w:r>
    </w:p>
    <w:p w14:paraId="3AA50184"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C9D1D9"/>
          <w:sz w:val="21"/>
          <w:szCs w:val="21"/>
          <w:lang w:val="en-IN" w:eastAsia="en-IN"/>
        </w:rPr>
        <w:t>warnings</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append</w:t>
      </w:r>
      <w:proofErr w:type="spellEnd"/>
      <w:proofErr w:type="gramEnd"/>
      <w:r w:rsidRPr="00CE3BB7">
        <w:rPr>
          <w:rFonts w:ascii="Consolas" w:eastAsia="Times New Roman" w:hAnsi="Consolas" w:cs="Times New Roman"/>
          <w:color w:val="BBBEBF"/>
          <w:sz w:val="21"/>
          <w:szCs w:val="21"/>
          <w:lang w:val="en-IN" w:eastAsia="en-IN"/>
        </w:rPr>
        <w:t>(</w:t>
      </w:r>
    </w:p>
    <w:p w14:paraId="6737ED68"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FF7B72"/>
          <w:sz w:val="21"/>
          <w:szCs w:val="21"/>
          <w:lang w:val="en-IN" w:eastAsia="en-IN"/>
        </w:rPr>
        <w:t>f</w:t>
      </w:r>
      <w:r w:rsidRPr="00CE3BB7">
        <w:rPr>
          <w:rFonts w:ascii="Consolas" w:eastAsia="Times New Roman" w:hAnsi="Consolas" w:cs="Times New Roman"/>
          <w:color w:val="A5D6FF"/>
          <w:sz w:val="21"/>
          <w:szCs w:val="21"/>
          <w:lang w:val="en-IN" w:eastAsia="en-IN"/>
        </w:rPr>
        <w:t>"</w:t>
      </w:r>
      <w:r w:rsidRPr="00CE3BB7">
        <w:rPr>
          <w:rFonts w:ascii="Segoe UI Emoji" w:eastAsia="Times New Roman" w:hAnsi="Segoe UI Emoji" w:cs="Segoe UI Emoji"/>
          <w:color w:val="A5D6FF"/>
          <w:sz w:val="21"/>
          <w:szCs w:val="21"/>
          <w:lang w:val="en-IN" w:eastAsia="en-IN"/>
        </w:rPr>
        <w:t>ℹ</w:t>
      </w:r>
      <w:proofErr w:type="spellEnd"/>
      <w:r w:rsidRPr="00CE3BB7">
        <w:rPr>
          <w:rFonts w:ascii="Segoe UI Emoji" w:eastAsia="Times New Roman" w:hAnsi="Segoe UI Emoji" w:cs="Segoe UI Emoji"/>
          <w:color w:val="A5D6FF"/>
          <w:sz w:val="21"/>
          <w:szCs w:val="21"/>
          <w:lang w:val="en-IN" w:eastAsia="en-IN"/>
        </w:rPr>
        <w:t>️</w:t>
      </w:r>
      <w:r w:rsidRPr="00CE3BB7">
        <w:rPr>
          <w:rFonts w:ascii="Consolas" w:eastAsia="Times New Roman" w:hAnsi="Consolas" w:cs="Times New Roman"/>
          <w:color w:val="A5D6FF"/>
          <w:sz w:val="21"/>
          <w:szCs w:val="21"/>
          <w:lang w:val="en-IN" w:eastAsia="en-IN"/>
        </w:rPr>
        <w:t xml:space="preserve"> </w:t>
      </w:r>
      <w:proofErr w:type="gramStart"/>
      <w:r w:rsidRPr="00CE3BB7">
        <w:rPr>
          <w:rFonts w:ascii="Consolas" w:eastAsia="Times New Roman" w:hAnsi="Consolas" w:cs="Times New Roman"/>
          <w:color w:val="A5D6FF"/>
          <w:sz w:val="21"/>
          <w:szCs w:val="21"/>
          <w:lang w:val="en-IN" w:eastAsia="en-IN"/>
        </w:rPr>
        <w:t>Non-numeric</w:t>
      </w:r>
      <w:proofErr w:type="gramEnd"/>
      <w:r w:rsidRPr="00CE3BB7">
        <w:rPr>
          <w:rFonts w:ascii="Consolas" w:eastAsia="Times New Roman" w:hAnsi="Consolas" w:cs="Times New Roman"/>
          <w:color w:val="A5D6FF"/>
          <w:sz w:val="21"/>
          <w:szCs w:val="21"/>
          <w:lang w:val="en-IN" w:eastAsia="en-IN"/>
        </w:rPr>
        <w:t xml:space="preserve"> columns will be dropped during preprocessing: "</w:t>
      </w:r>
    </w:p>
    <w:p w14:paraId="679BA16B"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FF7B72"/>
          <w:sz w:val="21"/>
          <w:szCs w:val="21"/>
          <w:lang w:val="en-IN" w:eastAsia="en-IN"/>
        </w:rPr>
        <w:t>f</w:t>
      </w:r>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FF7B72"/>
          <w:sz w:val="21"/>
          <w:szCs w:val="21"/>
          <w:lang w:val="en-IN" w:eastAsia="en-IN"/>
        </w:rPr>
        <w:t>{</w:t>
      </w:r>
      <w:proofErr w:type="spellStart"/>
      <w:r w:rsidRPr="00CE3BB7">
        <w:rPr>
          <w:rFonts w:ascii="Consolas" w:eastAsia="Times New Roman" w:hAnsi="Consolas" w:cs="Times New Roman"/>
          <w:color w:val="C9D1D9"/>
          <w:sz w:val="21"/>
          <w:szCs w:val="21"/>
          <w:lang w:val="en-IN" w:eastAsia="en-IN"/>
        </w:rPr>
        <w:t>non_numeric_features</w:t>
      </w:r>
      <w:proofErr w:type="spellEnd"/>
      <w:r w:rsidRPr="00CE3BB7">
        <w:rPr>
          <w:rFonts w:ascii="Consolas" w:eastAsia="Times New Roman" w:hAnsi="Consolas" w:cs="Times New Roman"/>
          <w:color w:val="FF7B72"/>
          <w:sz w:val="21"/>
          <w:szCs w:val="21"/>
          <w:lang w:val="en-IN" w:eastAsia="en-IN"/>
        </w:rPr>
        <w:t>}</w:t>
      </w:r>
      <w:r w:rsidRPr="00CE3BB7">
        <w:rPr>
          <w:rFonts w:ascii="Consolas" w:eastAsia="Times New Roman" w:hAnsi="Consolas" w:cs="Times New Roman"/>
          <w:color w:val="A5D6FF"/>
          <w:sz w:val="21"/>
          <w:szCs w:val="21"/>
          <w:lang w:val="en-IN" w:eastAsia="en-IN"/>
        </w:rPr>
        <w:t>"</w:t>
      </w:r>
    </w:p>
    <w:p w14:paraId="588C82A0"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w:t>
      </w:r>
    </w:p>
    <w:p w14:paraId="217C1E86"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31ABD1D3"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return</w:t>
      </w:r>
      <w:r w:rsidRPr="00CE3BB7">
        <w:rPr>
          <w:rFonts w:ascii="Consolas" w:eastAsia="Times New Roman" w:hAnsi="Consolas" w:cs="Times New Roman"/>
          <w:color w:val="BBBEBF"/>
          <w:sz w:val="21"/>
          <w:szCs w:val="21"/>
          <w:lang w:val="en-IN" w:eastAsia="en-IN"/>
        </w:rPr>
        <w:t xml:space="preserve"> {</w:t>
      </w:r>
    </w:p>
    <w:p w14:paraId="279D48A5"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r w:rsidRPr="00CE3BB7">
        <w:rPr>
          <w:rFonts w:ascii="Consolas" w:eastAsia="Times New Roman" w:hAnsi="Consolas" w:cs="Times New Roman"/>
          <w:color w:val="A5D6FF"/>
          <w:sz w:val="21"/>
          <w:szCs w:val="21"/>
          <w:lang w:val="en-IN" w:eastAsia="en-IN"/>
        </w:rPr>
        <w:t>n_rows</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9D1D9"/>
          <w:sz w:val="21"/>
          <w:szCs w:val="21"/>
          <w:lang w:val="en-IN" w:eastAsia="en-IN"/>
        </w:rPr>
        <w:t>n_rows</w:t>
      </w:r>
      <w:proofErr w:type="spellEnd"/>
      <w:r w:rsidRPr="00CE3BB7">
        <w:rPr>
          <w:rFonts w:ascii="Consolas" w:eastAsia="Times New Roman" w:hAnsi="Consolas" w:cs="Times New Roman"/>
          <w:color w:val="BBBEBF"/>
          <w:sz w:val="21"/>
          <w:szCs w:val="21"/>
          <w:lang w:val="en-IN" w:eastAsia="en-IN"/>
        </w:rPr>
        <w:t>,</w:t>
      </w:r>
    </w:p>
    <w:p w14:paraId="57F8B63C"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r w:rsidRPr="00CE3BB7">
        <w:rPr>
          <w:rFonts w:ascii="Consolas" w:eastAsia="Times New Roman" w:hAnsi="Consolas" w:cs="Times New Roman"/>
          <w:color w:val="A5D6FF"/>
          <w:sz w:val="21"/>
          <w:szCs w:val="21"/>
          <w:lang w:val="en-IN" w:eastAsia="en-IN"/>
        </w:rPr>
        <w:t>n_cols</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9D1D9"/>
          <w:sz w:val="21"/>
          <w:szCs w:val="21"/>
          <w:lang w:val="en-IN" w:eastAsia="en-IN"/>
        </w:rPr>
        <w:t>n_cols</w:t>
      </w:r>
      <w:proofErr w:type="spellEnd"/>
      <w:r w:rsidRPr="00CE3BB7">
        <w:rPr>
          <w:rFonts w:ascii="Consolas" w:eastAsia="Times New Roman" w:hAnsi="Consolas" w:cs="Times New Roman"/>
          <w:color w:val="BBBEBF"/>
          <w:sz w:val="21"/>
          <w:szCs w:val="21"/>
          <w:lang w:val="en-IN" w:eastAsia="en-IN"/>
        </w:rPr>
        <w:t>,</w:t>
      </w:r>
    </w:p>
    <w:p w14:paraId="7B7402E5"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r w:rsidRPr="00CE3BB7">
        <w:rPr>
          <w:rFonts w:ascii="Consolas" w:eastAsia="Times New Roman" w:hAnsi="Consolas" w:cs="Times New Roman"/>
          <w:color w:val="A5D6FF"/>
          <w:sz w:val="21"/>
          <w:szCs w:val="21"/>
          <w:lang w:val="en-IN" w:eastAsia="en-IN"/>
        </w:rPr>
        <w:t>n_features</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9D1D9"/>
          <w:sz w:val="21"/>
          <w:szCs w:val="21"/>
          <w:lang w:val="en-IN" w:eastAsia="en-IN"/>
        </w:rPr>
        <w:t>n_features</w:t>
      </w:r>
      <w:proofErr w:type="spellEnd"/>
      <w:r w:rsidRPr="00CE3BB7">
        <w:rPr>
          <w:rFonts w:ascii="Consolas" w:eastAsia="Times New Roman" w:hAnsi="Consolas" w:cs="Times New Roman"/>
          <w:color w:val="BBBEBF"/>
          <w:sz w:val="21"/>
          <w:szCs w:val="21"/>
          <w:lang w:val="en-IN" w:eastAsia="en-IN"/>
        </w:rPr>
        <w:t>,</w:t>
      </w:r>
    </w:p>
    <w:p w14:paraId="2CA008FF"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proofErr w:type="gramStart"/>
      <w:r w:rsidRPr="00CE3BB7">
        <w:rPr>
          <w:rFonts w:ascii="Consolas" w:eastAsia="Times New Roman" w:hAnsi="Consolas" w:cs="Times New Roman"/>
          <w:color w:val="A5D6FF"/>
          <w:sz w:val="21"/>
          <w:szCs w:val="21"/>
          <w:lang w:val="en-IN" w:eastAsia="en-IN"/>
        </w:rPr>
        <w:t>missing</w:t>
      </w:r>
      <w:proofErr w:type="gramEnd"/>
      <w:r w:rsidRPr="00CE3BB7">
        <w:rPr>
          <w:rFonts w:ascii="Consolas" w:eastAsia="Times New Roman" w:hAnsi="Consolas" w:cs="Times New Roman"/>
          <w:color w:val="A5D6FF"/>
          <w:sz w:val="21"/>
          <w:szCs w:val="21"/>
          <w:lang w:val="en-IN" w:eastAsia="en-IN"/>
        </w:rPr>
        <w:t>_pct</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w:t>
      </w:r>
      <w:proofErr w:type="gramStart"/>
      <w:r w:rsidRPr="00CE3BB7">
        <w:rPr>
          <w:rFonts w:ascii="Consolas" w:eastAsia="Times New Roman" w:hAnsi="Consolas" w:cs="Times New Roman"/>
          <w:color w:val="D2A8FF"/>
          <w:sz w:val="21"/>
          <w:szCs w:val="21"/>
          <w:lang w:val="en-IN" w:eastAsia="en-IN"/>
        </w:rPr>
        <w:t>round</w:t>
      </w:r>
      <w:r w:rsidRPr="00CE3BB7">
        <w:rPr>
          <w:rFonts w:ascii="Consolas" w:eastAsia="Times New Roman" w:hAnsi="Consolas" w:cs="Times New Roman"/>
          <w:color w:val="BBBEBF"/>
          <w:sz w:val="21"/>
          <w:szCs w:val="21"/>
          <w:lang w:val="en-IN" w:eastAsia="en-IN"/>
        </w:rPr>
        <w:t>(</w:t>
      </w:r>
      <w:proofErr w:type="spellStart"/>
      <w:proofErr w:type="gramEnd"/>
      <w:r w:rsidRPr="00CE3BB7">
        <w:rPr>
          <w:rFonts w:ascii="Consolas" w:eastAsia="Times New Roman" w:hAnsi="Consolas" w:cs="Times New Roman"/>
          <w:color w:val="C9D1D9"/>
          <w:sz w:val="21"/>
          <w:szCs w:val="21"/>
          <w:lang w:val="en-IN" w:eastAsia="en-IN"/>
        </w:rPr>
        <w:t>missing_pct</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2</w:t>
      </w:r>
      <w:r w:rsidRPr="00CE3BB7">
        <w:rPr>
          <w:rFonts w:ascii="Consolas" w:eastAsia="Times New Roman" w:hAnsi="Consolas" w:cs="Times New Roman"/>
          <w:color w:val="BBBEBF"/>
          <w:sz w:val="21"/>
          <w:szCs w:val="21"/>
          <w:lang w:val="en-IN" w:eastAsia="en-IN"/>
        </w:rPr>
        <w:t>),</w:t>
      </w:r>
    </w:p>
    <w:p w14:paraId="1285F794"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proofErr w:type="gramStart"/>
      <w:r w:rsidRPr="00CE3BB7">
        <w:rPr>
          <w:rFonts w:ascii="Consolas" w:eastAsia="Times New Roman" w:hAnsi="Consolas" w:cs="Times New Roman"/>
          <w:color w:val="A5D6FF"/>
          <w:sz w:val="21"/>
          <w:szCs w:val="21"/>
          <w:lang w:val="en-IN" w:eastAsia="en-IN"/>
        </w:rPr>
        <w:t>missing</w:t>
      </w:r>
      <w:proofErr w:type="gramEnd"/>
      <w:r w:rsidRPr="00CE3BB7">
        <w:rPr>
          <w:rFonts w:ascii="Consolas" w:eastAsia="Times New Roman" w:hAnsi="Consolas" w:cs="Times New Roman"/>
          <w:color w:val="A5D6FF"/>
          <w:sz w:val="21"/>
          <w:szCs w:val="21"/>
          <w:lang w:val="en-IN" w:eastAsia="en-IN"/>
        </w:rPr>
        <w:t>_total</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4EC9B0"/>
          <w:sz w:val="21"/>
          <w:szCs w:val="21"/>
          <w:lang w:val="en-IN" w:eastAsia="en-IN"/>
        </w:rPr>
        <w:t>int</w:t>
      </w:r>
      <w:r w:rsidRPr="00CE3BB7">
        <w:rPr>
          <w:rFonts w:ascii="Consolas" w:eastAsia="Times New Roman" w:hAnsi="Consolas" w:cs="Times New Roman"/>
          <w:color w:val="BBBEBF"/>
          <w:sz w:val="21"/>
          <w:szCs w:val="21"/>
          <w:lang w:val="en-IN" w:eastAsia="en-IN"/>
        </w:rPr>
        <w:t>(</w:t>
      </w:r>
      <w:proofErr w:type="spellStart"/>
      <w:r w:rsidRPr="00CE3BB7">
        <w:rPr>
          <w:rFonts w:ascii="Consolas" w:eastAsia="Times New Roman" w:hAnsi="Consolas" w:cs="Times New Roman"/>
          <w:color w:val="C9D1D9"/>
          <w:sz w:val="21"/>
          <w:szCs w:val="21"/>
          <w:lang w:val="en-IN" w:eastAsia="en-IN"/>
        </w:rPr>
        <w:t>missing_vals</w:t>
      </w:r>
      <w:proofErr w:type="spellEnd"/>
      <w:r w:rsidRPr="00CE3BB7">
        <w:rPr>
          <w:rFonts w:ascii="Consolas" w:eastAsia="Times New Roman" w:hAnsi="Consolas" w:cs="Times New Roman"/>
          <w:color w:val="BBBEBF"/>
          <w:sz w:val="21"/>
          <w:szCs w:val="21"/>
          <w:lang w:val="en-IN" w:eastAsia="en-IN"/>
        </w:rPr>
        <w:t>),</w:t>
      </w:r>
    </w:p>
    <w:p w14:paraId="3877B38B"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proofErr w:type="gramStart"/>
      <w:r w:rsidRPr="00CE3BB7">
        <w:rPr>
          <w:rFonts w:ascii="Consolas" w:eastAsia="Times New Roman" w:hAnsi="Consolas" w:cs="Times New Roman"/>
          <w:color w:val="A5D6FF"/>
          <w:sz w:val="21"/>
          <w:szCs w:val="21"/>
          <w:lang w:val="en-IN" w:eastAsia="en-IN"/>
        </w:rPr>
        <w:t>is</w:t>
      </w:r>
      <w:proofErr w:type="gramEnd"/>
      <w:r w:rsidRPr="00CE3BB7">
        <w:rPr>
          <w:rFonts w:ascii="Consolas" w:eastAsia="Times New Roman" w:hAnsi="Consolas" w:cs="Times New Roman"/>
          <w:color w:val="A5D6FF"/>
          <w:sz w:val="21"/>
          <w:szCs w:val="21"/>
          <w:lang w:val="en-IN" w:eastAsia="en-IN"/>
        </w:rPr>
        <w:t>_time_series</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9D1D9"/>
          <w:sz w:val="21"/>
          <w:szCs w:val="21"/>
          <w:lang w:val="en-IN" w:eastAsia="en-IN"/>
        </w:rPr>
        <w:t>is_time_series</w:t>
      </w:r>
      <w:proofErr w:type="spellEnd"/>
      <w:r w:rsidRPr="00CE3BB7">
        <w:rPr>
          <w:rFonts w:ascii="Consolas" w:eastAsia="Times New Roman" w:hAnsi="Consolas" w:cs="Times New Roman"/>
          <w:color w:val="BBBEBF"/>
          <w:sz w:val="21"/>
          <w:szCs w:val="21"/>
          <w:lang w:val="en-IN" w:eastAsia="en-IN"/>
        </w:rPr>
        <w:t>,</w:t>
      </w:r>
    </w:p>
    <w:p w14:paraId="632FBFF9"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proofErr w:type="gramStart"/>
      <w:r w:rsidRPr="00CE3BB7">
        <w:rPr>
          <w:rFonts w:ascii="Consolas" w:eastAsia="Times New Roman" w:hAnsi="Consolas" w:cs="Times New Roman"/>
          <w:color w:val="A5D6FF"/>
          <w:sz w:val="21"/>
          <w:szCs w:val="21"/>
          <w:lang w:val="en-IN" w:eastAsia="en-IN"/>
        </w:rPr>
        <w:t>time</w:t>
      </w:r>
      <w:proofErr w:type="gramEnd"/>
      <w:r w:rsidRPr="00CE3BB7">
        <w:rPr>
          <w:rFonts w:ascii="Consolas" w:eastAsia="Times New Roman" w:hAnsi="Consolas" w:cs="Times New Roman"/>
          <w:color w:val="A5D6FF"/>
          <w:sz w:val="21"/>
          <w:szCs w:val="21"/>
          <w:lang w:val="en-IN" w:eastAsia="en-IN"/>
        </w:rPr>
        <w:t>_cols</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w:t>
      </w:r>
      <w:proofErr w:type="spellStart"/>
      <w:r w:rsidRPr="00CE3BB7">
        <w:rPr>
          <w:rFonts w:ascii="Consolas" w:eastAsia="Times New Roman" w:hAnsi="Consolas" w:cs="Times New Roman"/>
          <w:color w:val="C9D1D9"/>
          <w:sz w:val="21"/>
          <w:szCs w:val="21"/>
          <w:lang w:val="en-IN" w:eastAsia="en-IN"/>
        </w:rPr>
        <w:t>time_cols</w:t>
      </w:r>
      <w:proofErr w:type="spellEnd"/>
      <w:r w:rsidRPr="00CE3BB7">
        <w:rPr>
          <w:rFonts w:ascii="Consolas" w:eastAsia="Times New Roman" w:hAnsi="Consolas" w:cs="Times New Roman"/>
          <w:color w:val="BBBEBF"/>
          <w:sz w:val="21"/>
          <w:szCs w:val="21"/>
          <w:lang w:val="en-IN" w:eastAsia="en-IN"/>
        </w:rPr>
        <w:t>,</w:t>
      </w:r>
    </w:p>
    <w:p w14:paraId="39E4A38D"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proofErr w:type="gramStart"/>
      <w:r w:rsidRPr="00CE3BB7">
        <w:rPr>
          <w:rFonts w:ascii="Consolas" w:eastAsia="Times New Roman" w:hAnsi="Consolas" w:cs="Times New Roman"/>
          <w:color w:val="A5D6FF"/>
          <w:sz w:val="21"/>
          <w:szCs w:val="21"/>
          <w:lang w:val="en-IN" w:eastAsia="en-IN"/>
        </w:rPr>
        <w:t>feature</w:t>
      </w:r>
      <w:proofErr w:type="gramEnd"/>
      <w:r w:rsidRPr="00CE3BB7">
        <w:rPr>
          <w:rFonts w:ascii="Consolas" w:eastAsia="Times New Roman" w:hAnsi="Consolas" w:cs="Times New Roman"/>
          <w:color w:val="A5D6FF"/>
          <w:sz w:val="21"/>
          <w:szCs w:val="21"/>
          <w:lang w:val="en-IN" w:eastAsia="en-IN"/>
        </w:rPr>
        <w:t>_stats</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w:t>
      </w:r>
      <w:proofErr w:type="spellStart"/>
      <w:r w:rsidRPr="00CE3BB7">
        <w:rPr>
          <w:rFonts w:ascii="Consolas" w:eastAsia="Times New Roman" w:hAnsi="Consolas" w:cs="Times New Roman"/>
          <w:color w:val="C9D1D9"/>
          <w:sz w:val="21"/>
          <w:szCs w:val="21"/>
          <w:lang w:val="en-IN" w:eastAsia="en-IN"/>
        </w:rPr>
        <w:t>feature_stats</w:t>
      </w:r>
      <w:proofErr w:type="spellEnd"/>
      <w:r w:rsidRPr="00CE3BB7">
        <w:rPr>
          <w:rFonts w:ascii="Consolas" w:eastAsia="Times New Roman" w:hAnsi="Consolas" w:cs="Times New Roman"/>
          <w:color w:val="BBBEBF"/>
          <w:sz w:val="21"/>
          <w:szCs w:val="21"/>
          <w:lang w:val="en-IN" w:eastAsia="en-IN"/>
        </w:rPr>
        <w:t>,</w:t>
      </w:r>
    </w:p>
    <w:p w14:paraId="136327E0"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proofErr w:type="gramStart"/>
      <w:r w:rsidRPr="00CE3BB7">
        <w:rPr>
          <w:rFonts w:ascii="Consolas" w:eastAsia="Times New Roman" w:hAnsi="Consolas" w:cs="Times New Roman"/>
          <w:color w:val="A5D6FF"/>
          <w:sz w:val="21"/>
          <w:szCs w:val="21"/>
          <w:lang w:val="en-IN" w:eastAsia="en-IN"/>
        </w:rPr>
        <w:t>target</w:t>
      </w:r>
      <w:proofErr w:type="gramEnd"/>
      <w:r w:rsidRPr="00CE3BB7">
        <w:rPr>
          <w:rFonts w:ascii="Consolas" w:eastAsia="Times New Roman" w:hAnsi="Consolas" w:cs="Times New Roman"/>
          <w:color w:val="A5D6FF"/>
          <w:sz w:val="21"/>
          <w:szCs w:val="21"/>
          <w:lang w:val="en-IN" w:eastAsia="en-IN"/>
        </w:rPr>
        <w:t>_stats</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9D1D9"/>
          <w:sz w:val="21"/>
          <w:szCs w:val="21"/>
          <w:lang w:val="en-IN" w:eastAsia="en-IN"/>
        </w:rPr>
        <w:t>target_stats</w:t>
      </w:r>
      <w:proofErr w:type="spellEnd"/>
      <w:r w:rsidRPr="00CE3BB7">
        <w:rPr>
          <w:rFonts w:ascii="Consolas" w:eastAsia="Times New Roman" w:hAnsi="Consolas" w:cs="Times New Roman"/>
          <w:color w:val="BBBEBF"/>
          <w:sz w:val="21"/>
          <w:szCs w:val="21"/>
          <w:lang w:val="en-IN" w:eastAsia="en-IN"/>
        </w:rPr>
        <w:t>,</w:t>
      </w:r>
    </w:p>
    <w:p w14:paraId="5DFD7312"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proofErr w:type="gramStart"/>
      <w:r w:rsidRPr="00CE3BB7">
        <w:rPr>
          <w:rFonts w:ascii="Consolas" w:eastAsia="Times New Roman" w:hAnsi="Consolas" w:cs="Times New Roman"/>
          <w:color w:val="A5D6FF"/>
          <w:sz w:val="21"/>
          <w:szCs w:val="21"/>
          <w:lang w:val="en-IN" w:eastAsia="en-IN"/>
        </w:rPr>
        <w:t>dtypes</w:t>
      </w:r>
      <w:proofErr w:type="gramEnd"/>
      <w:r w:rsidRPr="00CE3BB7">
        <w:rPr>
          <w:rFonts w:ascii="Consolas" w:eastAsia="Times New Roman" w:hAnsi="Consolas" w:cs="Times New Roman"/>
          <w:color w:val="A5D6FF"/>
          <w:sz w:val="21"/>
          <w:szCs w:val="21"/>
          <w:lang w:val="en-IN" w:eastAsia="en-IN"/>
        </w:rPr>
        <w:t>_summary</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9D1D9"/>
          <w:sz w:val="21"/>
          <w:szCs w:val="21"/>
          <w:lang w:val="en-IN" w:eastAsia="en-IN"/>
        </w:rPr>
        <w:t>dtypes_summary</w:t>
      </w:r>
      <w:proofErr w:type="spellEnd"/>
      <w:r w:rsidRPr="00CE3BB7">
        <w:rPr>
          <w:rFonts w:ascii="Consolas" w:eastAsia="Times New Roman" w:hAnsi="Consolas" w:cs="Times New Roman"/>
          <w:color w:val="BBBEBF"/>
          <w:sz w:val="21"/>
          <w:szCs w:val="21"/>
          <w:lang w:val="en-IN" w:eastAsia="en-IN"/>
        </w:rPr>
        <w:t>,</w:t>
      </w:r>
    </w:p>
    <w:p w14:paraId="5F346A4E"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"warnings"</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warnings</w:t>
      </w:r>
      <w:r w:rsidRPr="00CE3BB7">
        <w:rPr>
          <w:rFonts w:ascii="Consolas" w:eastAsia="Times New Roman" w:hAnsi="Consolas" w:cs="Times New Roman"/>
          <w:color w:val="BBBEBF"/>
          <w:sz w:val="21"/>
          <w:szCs w:val="21"/>
          <w:lang w:val="en-IN" w:eastAsia="en-IN"/>
        </w:rPr>
        <w:t>,</w:t>
      </w:r>
    </w:p>
    <w:p w14:paraId="78DF1A55"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proofErr w:type="gramStart"/>
      <w:r w:rsidRPr="00CE3BB7">
        <w:rPr>
          <w:rFonts w:ascii="Consolas" w:eastAsia="Times New Roman" w:hAnsi="Consolas" w:cs="Times New Roman"/>
          <w:color w:val="A5D6FF"/>
          <w:sz w:val="21"/>
          <w:szCs w:val="21"/>
          <w:lang w:val="en-IN" w:eastAsia="en-IN"/>
        </w:rPr>
        <w:t>numeric</w:t>
      </w:r>
      <w:proofErr w:type="gramEnd"/>
      <w:r w:rsidRPr="00CE3BB7">
        <w:rPr>
          <w:rFonts w:ascii="Consolas" w:eastAsia="Times New Roman" w:hAnsi="Consolas" w:cs="Times New Roman"/>
          <w:color w:val="A5D6FF"/>
          <w:sz w:val="21"/>
          <w:szCs w:val="21"/>
          <w:lang w:val="en-IN" w:eastAsia="en-IN"/>
        </w:rPr>
        <w:t>_features</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9D1D9"/>
          <w:sz w:val="21"/>
          <w:szCs w:val="21"/>
          <w:lang w:val="en-IN" w:eastAsia="en-IN"/>
        </w:rPr>
        <w:t>numeric_features</w:t>
      </w:r>
      <w:proofErr w:type="spellEnd"/>
      <w:r w:rsidRPr="00CE3BB7">
        <w:rPr>
          <w:rFonts w:ascii="Consolas" w:eastAsia="Times New Roman" w:hAnsi="Consolas" w:cs="Times New Roman"/>
          <w:color w:val="BBBEBF"/>
          <w:sz w:val="21"/>
          <w:szCs w:val="21"/>
          <w:lang w:val="en-IN" w:eastAsia="en-IN"/>
        </w:rPr>
        <w:t>,</w:t>
      </w:r>
    </w:p>
    <w:p w14:paraId="22023394"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w:t>
      </w:r>
    </w:p>
    <w:p w14:paraId="4981829E"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35E3E735" w14:textId="77777777" w:rsidR="00CE3BB7" w:rsidRDefault="00CE3BB7">
      <w:pPr>
        <w:spacing w:before="280" w:after="80"/>
      </w:pPr>
    </w:p>
    <w:p w14:paraId="4180D3D3" w14:textId="77777777" w:rsidR="0075490F" w:rsidRDefault="00000000">
      <w:pPr>
        <w:spacing w:after="100"/>
      </w:pPr>
      <w:r>
        <w:rPr>
          <w:sz w:val="21"/>
        </w:rPr>
        <w:t>Called once after upload on Home.py. Result stored in st.session_state['dataset_profile'] and consumed by the report builder.</w:t>
      </w:r>
    </w:p>
    <w:p w14:paraId="064B20FE" w14:textId="77777777" w:rsidR="0075490F" w:rsidRDefault="00000000">
      <w:pPr>
        <w:spacing w:after="100"/>
      </w:pPr>
      <w:r>
        <w:rPr>
          <w:sz w:val="21"/>
        </w:rPr>
        <w:t xml:space="preserve">profile_dataset(df, target_col) returns: n_rows, n_cols, n_features, missing_pct, is_time_series, time_cols, feature_stats (DataFrame), target_stats (dict with </w:t>
      </w:r>
      <w:r>
        <w:rPr>
          <w:sz w:val="21"/>
        </w:rPr>
        <w:lastRenderedPageBreak/>
        <w:t>mean/std/min/max/skewness/kurtosis), dtypes_summary, warnings (list of human-readable strings).</w:t>
      </w:r>
    </w:p>
    <w:p w14:paraId="0B3D73DD" w14:textId="77777777" w:rsidR="0075490F" w:rsidRDefault="00000000">
      <w:pPr>
        <w:spacing w:after="100"/>
      </w:pPr>
      <w:r>
        <w:rPr>
          <w:sz w:val="21"/>
        </w:rPr>
        <w:t>Warnings triggered by: missing values &gt; 0%, placeholder values (-200, -999, -9999), near-constant target (CV &lt; 0.01), heavy skewness (|skewness| &gt; 2), non-numeric feature columns that will be dropped.</w:t>
      </w:r>
    </w:p>
    <w:p w14:paraId="4F92929E" w14:textId="77777777" w:rsidR="0075490F" w:rsidRDefault="00000000" w:rsidP="009A57B5">
      <w:pPr>
        <w:pStyle w:val="Heading3"/>
      </w:pPr>
      <w:proofErr w:type="gramStart"/>
      <w:r>
        <w:t>4.4  backend/plotting.py</w:t>
      </w:r>
      <w:proofErr w:type="gramEnd"/>
    </w:p>
    <w:p w14:paraId="239BAAA9"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8B949E"/>
          <w:sz w:val="21"/>
          <w:szCs w:val="21"/>
          <w:lang w:val="en-IN" w:eastAsia="en-IN"/>
        </w:rPr>
        <w:t># backend/plotting.py</w:t>
      </w:r>
    </w:p>
    <w:p w14:paraId="25EEE86B"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8B949E"/>
          <w:sz w:val="21"/>
          <w:szCs w:val="21"/>
          <w:lang w:val="en-IN" w:eastAsia="en-IN"/>
        </w:rPr>
        <w:t># ─────────────────────────────────────────────────────────────</w:t>
      </w:r>
    </w:p>
    <w:p w14:paraId="59570E3C"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8B949E"/>
          <w:sz w:val="21"/>
          <w:szCs w:val="21"/>
          <w:lang w:val="en-IN" w:eastAsia="en-IN"/>
        </w:rPr>
        <w:t># All plotting functions used across pages.</w:t>
      </w:r>
    </w:p>
    <w:p w14:paraId="7BCA0AEE"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8B949E"/>
          <w:sz w:val="21"/>
          <w:szCs w:val="21"/>
          <w:lang w:val="en-IN" w:eastAsia="en-IN"/>
        </w:rPr>
        <w:t># Every function returns a matplotlib Figure so pages can call</w:t>
      </w:r>
    </w:p>
    <w:p w14:paraId="11124553"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8B949E"/>
          <w:sz w:val="21"/>
          <w:szCs w:val="21"/>
          <w:lang w:val="en-IN" w:eastAsia="en-IN"/>
        </w:rPr>
        <w:t xml:space="preserve"># </w:t>
      </w:r>
      <w:proofErr w:type="spellStart"/>
      <w:proofErr w:type="gramStart"/>
      <w:r w:rsidRPr="00CE3BB7">
        <w:rPr>
          <w:rFonts w:ascii="Consolas" w:eastAsia="Times New Roman" w:hAnsi="Consolas" w:cs="Times New Roman"/>
          <w:color w:val="8B949E"/>
          <w:sz w:val="21"/>
          <w:szCs w:val="21"/>
          <w:lang w:val="en-IN" w:eastAsia="en-IN"/>
        </w:rPr>
        <w:t>st.pyplot</w:t>
      </w:r>
      <w:proofErr w:type="spellEnd"/>
      <w:proofErr w:type="gramEnd"/>
      <w:r w:rsidRPr="00CE3BB7">
        <w:rPr>
          <w:rFonts w:ascii="Consolas" w:eastAsia="Times New Roman" w:hAnsi="Consolas" w:cs="Times New Roman"/>
          <w:color w:val="8B949E"/>
          <w:sz w:val="21"/>
          <w:szCs w:val="21"/>
          <w:lang w:val="en-IN" w:eastAsia="en-IN"/>
        </w:rPr>
        <w:t>(fig) or save fig to disk for report embedding.</w:t>
      </w:r>
    </w:p>
    <w:p w14:paraId="04FA342F"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8B949E"/>
          <w:sz w:val="21"/>
          <w:szCs w:val="21"/>
          <w:lang w:val="en-IN" w:eastAsia="en-IN"/>
        </w:rPr>
        <w:t># ─────────────────────────────────────────────────────────────</w:t>
      </w:r>
    </w:p>
    <w:p w14:paraId="0DB096F1"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4A9B40F1"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C586C0"/>
          <w:sz w:val="21"/>
          <w:szCs w:val="21"/>
          <w:lang w:val="en-IN" w:eastAsia="en-IN"/>
        </w:rPr>
        <w:t>import</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4EC9B0"/>
          <w:sz w:val="21"/>
          <w:szCs w:val="21"/>
          <w:lang w:val="en-IN" w:eastAsia="en-IN"/>
        </w:rPr>
        <w:t>numpy</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as</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4EC9B0"/>
          <w:sz w:val="21"/>
          <w:szCs w:val="21"/>
          <w:lang w:val="en-IN" w:eastAsia="en-IN"/>
        </w:rPr>
        <w:t>np</w:t>
      </w:r>
    </w:p>
    <w:p w14:paraId="41172987"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C586C0"/>
          <w:sz w:val="21"/>
          <w:szCs w:val="21"/>
          <w:lang w:val="en-IN" w:eastAsia="en-IN"/>
        </w:rPr>
        <w:t>import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4EC9B0"/>
          <w:sz w:val="21"/>
          <w:szCs w:val="21"/>
          <w:lang w:val="en-IN" w:eastAsia="en-IN"/>
        </w:rPr>
        <w:t>pandas</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as</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4EC9B0"/>
          <w:sz w:val="21"/>
          <w:szCs w:val="21"/>
          <w:lang w:val="en-IN" w:eastAsia="en-IN"/>
        </w:rPr>
        <w:t>pd</w:t>
      </w:r>
    </w:p>
    <w:p w14:paraId="30A100ED"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C586C0"/>
          <w:sz w:val="21"/>
          <w:szCs w:val="21"/>
          <w:lang w:val="en-IN" w:eastAsia="en-IN"/>
        </w:rPr>
        <w:t>import</w:t>
      </w: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4EC9B0"/>
          <w:sz w:val="21"/>
          <w:szCs w:val="21"/>
          <w:lang w:val="en-IN" w:eastAsia="en-IN"/>
        </w:rPr>
        <w:t>matplotlib</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4EC9B0"/>
          <w:sz w:val="21"/>
          <w:szCs w:val="21"/>
          <w:lang w:val="en-IN" w:eastAsia="en-IN"/>
        </w:rPr>
        <w:t>pyplot</w:t>
      </w:r>
      <w:proofErr w:type="spellEnd"/>
      <w:proofErr w:type="gram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as</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4EC9B0"/>
          <w:sz w:val="21"/>
          <w:szCs w:val="21"/>
          <w:lang w:val="en-IN" w:eastAsia="en-IN"/>
        </w:rPr>
        <w:t>plt</w:t>
      </w:r>
      <w:proofErr w:type="spellEnd"/>
    </w:p>
    <w:p w14:paraId="2BAD589E"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C586C0"/>
          <w:sz w:val="21"/>
          <w:szCs w:val="21"/>
          <w:lang w:val="en-IN" w:eastAsia="en-IN"/>
        </w:rPr>
        <w:t>import</w:t>
      </w: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4EC9B0"/>
          <w:sz w:val="21"/>
          <w:szCs w:val="21"/>
          <w:lang w:val="en-IN" w:eastAsia="en-IN"/>
        </w:rPr>
        <w:t>matplotlib</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4EC9B0"/>
          <w:sz w:val="21"/>
          <w:szCs w:val="21"/>
          <w:lang w:val="en-IN" w:eastAsia="en-IN"/>
        </w:rPr>
        <w:t>ticker</w:t>
      </w:r>
      <w:proofErr w:type="spellEnd"/>
      <w:proofErr w:type="gram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as</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4EC9B0"/>
          <w:sz w:val="21"/>
          <w:szCs w:val="21"/>
          <w:lang w:val="en-IN" w:eastAsia="en-IN"/>
        </w:rPr>
        <w:t>ticker</w:t>
      </w:r>
    </w:p>
    <w:p w14:paraId="342D7B0B"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C586C0"/>
          <w:sz w:val="21"/>
          <w:szCs w:val="21"/>
          <w:lang w:val="en-IN" w:eastAsia="en-IN"/>
        </w:rPr>
        <w:t>import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4EC9B0"/>
          <w:sz w:val="21"/>
          <w:szCs w:val="21"/>
          <w:lang w:val="en-IN" w:eastAsia="en-IN"/>
        </w:rPr>
        <w:t>seaborn</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as</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4EC9B0"/>
          <w:sz w:val="21"/>
          <w:szCs w:val="21"/>
          <w:lang w:val="en-IN" w:eastAsia="en-IN"/>
        </w:rPr>
        <w:t>sns</w:t>
      </w:r>
      <w:proofErr w:type="spellEnd"/>
    </w:p>
    <w:p w14:paraId="4FD62013"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649952E4"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8B949E"/>
          <w:sz w:val="21"/>
          <w:szCs w:val="21"/>
          <w:lang w:val="en-IN" w:eastAsia="en-IN"/>
        </w:rPr>
        <w:t># ── Shared style ───────────────────────────────────────────</w:t>
      </w:r>
    </w:p>
    <w:p w14:paraId="690DD46F"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79C0FF"/>
          <w:sz w:val="21"/>
          <w:szCs w:val="21"/>
          <w:lang w:val="en-IN" w:eastAsia="en-IN"/>
        </w:rPr>
        <w:t>PALETTE</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"#4f86c6"</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"#e06c5a"</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"#5ab58a"</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"#e0a84a"</w:t>
      </w:r>
      <w:r w:rsidRPr="00CE3BB7">
        <w:rPr>
          <w:rFonts w:ascii="Consolas" w:eastAsia="Times New Roman" w:hAnsi="Consolas" w:cs="Times New Roman"/>
          <w:color w:val="BBBEBF"/>
          <w:sz w:val="21"/>
          <w:szCs w:val="21"/>
          <w:lang w:val="en-IN" w:eastAsia="en-IN"/>
        </w:rPr>
        <w:t>,</w:t>
      </w:r>
    </w:p>
    <w:p w14:paraId="529B9DD6"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A5D6FF"/>
          <w:sz w:val="21"/>
          <w:szCs w:val="21"/>
          <w:lang w:val="en-IN" w:eastAsia="en-IN"/>
        </w:rPr>
        <w:t>"#9b7dd4"</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"#5bbfcc"</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"#d47d9b"</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"#7d9b5b"</w:t>
      </w:r>
      <w:r w:rsidRPr="00CE3BB7">
        <w:rPr>
          <w:rFonts w:ascii="Consolas" w:eastAsia="Times New Roman" w:hAnsi="Consolas" w:cs="Times New Roman"/>
          <w:color w:val="BBBEBF"/>
          <w:sz w:val="21"/>
          <w:szCs w:val="21"/>
          <w:lang w:val="en-IN" w:eastAsia="en-IN"/>
        </w:rPr>
        <w:t>]</w:t>
      </w:r>
    </w:p>
    <w:p w14:paraId="3702E9B8"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05CCFC8F"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FF7B72"/>
          <w:sz w:val="21"/>
          <w:szCs w:val="21"/>
          <w:lang w:val="en-IN" w:eastAsia="en-IN"/>
        </w:rPr>
        <w:t>def</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2A8FF"/>
          <w:sz w:val="21"/>
          <w:szCs w:val="21"/>
          <w:lang w:val="en-IN" w:eastAsia="en-IN"/>
        </w:rPr>
        <w:t>_</w:t>
      </w:r>
      <w:proofErr w:type="spellStart"/>
      <w:r w:rsidRPr="00CE3BB7">
        <w:rPr>
          <w:rFonts w:ascii="Consolas" w:eastAsia="Times New Roman" w:hAnsi="Consolas" w:cs="Times New Roman"/>
          <w:color w:val="D2A8FF"/>
          <w:sz w:val="21"/>
          <w:szCs w:val="21"/>
          <w:lang w:val="en-IN" w:eastAsia="en-IN"/>
        </w:rPr>
        <w:t>style_</w:t>
      </w:r>
      <w:proofErr w:type="gramStart"/>
      <w:r w:rsidRPr="00CE3BB7">
        <w:rPr>
          <w:rFonts w:ascii="Consolas" w:eastAsia="Times New Roman" w:hAnsi="Consolas" w:cs="Times New Roman"/>
          <w:color w:val="D2A8FF"/>
          <w:sz w:val="21"/>
          <w:szCs w:val="21"/>
          <w:lang w:val="en-IN" w:eastAsia="en-IN"/>
        </w:rPr>
        <w:t>ax</w:t>
      </w:r>
      <w:proofErr w:type="spellEnd"/>
      <w:r w:rsidRPr="00CE3BB7">
        <w:rPr>
          <w:rFonts w:ascii="Consolas" w:eastAsia="Times New Roman" w:hAnsi="Consolas" w:cs="Times New Roman"/>
          <w:color w:val="BBBEBF"/>
          <w:sz w:val="21"/>
          <w:szCs w:val="21"/>
          <w:lang w:val="en-IN" w:eastAsia="en-IN"/>
        </w:rPr>
        <w:t>(</w:t>
      </w:r>
      <w:proofErr w:type="spellStart"/>
      <w:proofErr w:type="gramEnd"/>
      <w:r w:rsidRPr="00CE3BB7">
        <w:rPr>
          <w:rFonts w:ascii="Consolas" w:eastAsia="Times New Roman" w:hAnsi="Consolas" w:cs="Times New Roman"/>
          <w:color w:val="FFA657"/>
          <w:sz w:val="21"/>
          <w:szCs w:val="21"/>
          <w:lang w:val="en-IN" w:eastAsia="en-IN"/>
        </w:rPr>
        <w:t>ax</w:t>
      </w:r>
      <w:proofErr w:type="spellEnd"/>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4EC9B0"/>
          <w:sz w:val="21"/>
          <w:szCs w:val="21"/>
          <w:lang w:val="en-IN" w:eastAsia="en-IN"/>
        </w:rPr>
        <w:t>plt</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4EC9B0"/>
          <w:sz w:val="21"/>
          <w:szCs w:val="21"/>
          <w:lang w:val="en-IN" w:eastAsia="en-IN"/>
        </w:rPr>
        <w:t>Axes</w:t>
      </w:r>
      <w:proofErr w:type="spellEnd"/>
      <w:proofErr w:type="gram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FFA657"/>
          <w:sz w:val="21"/>
          <w:szCs w:val="21"/>
          <w:lang w:val="en-IN" w:eastAsia="en-IN"/>
        </w:rPr>
        <w:t>title</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4EC9B0"/>
          <w:sz w:val="21"/>
          <w:szCs w:val="21"/>
          <w:lang w:val="en-IN" w:eastAsia="en-IN"/>
        </w:rPr>
        <w:t>str</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FFA657"/>
          <w:sz w:val="21"/>
          <w:szCs w:val="21"/>
          <w:lang w:val="en-IN" w:eastAsia="en-IN"/>
        </w:rPr>
        <w:t>xlabel</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4EC9B0"/>
          <w:sz w:val="21"/>
          <w:szCs w:val="21"/>
          <w:lang w:val="en-IN" w:eastAsia="en-IN"/>
        </w:rPr>
        <w:t>str</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FFA657"/>
          <w:sz w:val="21"/>
          <w:szCs w:val="21"/>
          <w:lang w:val="en-IN" w:eastAsia="en-IN"/>
        </w:rPr>
        <w:t>ylabel</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4EC9B0"/>
          <w:sz w:val="21"/>
          <w:szCs w:val="21"/>
          <w:lang w:val="en-IN" w:eastAsia="en-IN"/>
        </w:rPr>
        <w:t>str</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-&gt; </w:t>
      </w:r>
      <w:r w:rsidRPr="00CE3BB7">
        <w:rPr>
          <w:rFonts w:ascii="Consolas" w:eastAsia="Times New Roman" w:hAnsi="Consolas" w:cs="Times New Roman"/>
          <w:color w:val="569CD6"/>
          <w:sz w:val="21"/>
          <w:szCs w:val="21"/>
          <w:lang w:val="en-IN" w:eastAsia="en-IN"/>
        </w:rPr>
        <w:t>None</w:t>
      </w:r>
      <w:r w:rsidRPr="00CE3BB7">
        <w:rPr>
          <w:rFonts w:ascii="Consolas" w:eastAsia="Times New Roman" w:hAnsi="Consolas" w:cs="Times New Roman"/>
          <w:color w:val="BBBEBF"/>
          <w:sz w:val="21"/>
          <w:szCs w:val="21"/>
          <w:lang w:val="en-IN" w:eastAsia="en-IN"/>
        </w:rPr>
        <w:t>:</w:t>
      </w:r>
    </w:p>
    <w:p w14:paraId="24019CB8"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 xml:space="preserve">"""Apply consistent minimal styling to an </w:t>
      </w:r>
      <w:proofErr w:type="gramStart"/>
      <w:r w:rsidRPr="00CE3BB7">
        <w:rPr>
          <w:rFonts w:ascii="Consolas" w:eastAsia="Times New Roman" w:hAnsi="Consolas" w:cs="Times New Roman"/>
          <w:color w:val="A5D6FF"/>
          <w:sz w:val="21"/>
          <w:szCs w:val="21"/>
          <w:lang w:val="en-IN" w:eastAsia="en-IN"/>
        </w:rPr>
        <w:t>axes</w:t>
      </w:r>
      <w:proofErr w:type="gramEnd"/>
      <w:r w:rsidRPr="00CE3BB7">
        <w:rPr>
          <w:rFonts w:ascii="Consolas" w:eastAsia="Times New Roman" w:hAnsi="Consolas" w:cs="Times New Roman"/>
          <w:color w:val="A5D6FF"/>
          <w:sz w:val="21"/>
          <w:szCs w:val="21"/>
          <w:lang w:val="en-IN" w:eastAsia="en-IN"/>
        </w:rPr>
        <w:t>."""</w:t>
      </w:r>
    </w:p>
    <w:p w14:paraId="6CE5FD1B"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FFA657"/>
          <w:sz w:val="21"/>
          <w:szCs w:val="21"/>
          <w:lang w:val="en-IN" w:eastAsia="en-IN"/>
        </w:rPr>
        <w:t>ax</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set_</w:t>
      </w:r>
      <w:proofErr w:type="gramStart"/>
      <w:r w:rsidRPr="00CE3BB7">
        <w:rPr>
          <w:rFonts w:ascii="Consolas" w:eastAsia="Times New Roman" w:hAnsi="Consolas" w:cs="Times New Roman"/>
          <w:color w:val="D2A8FF"/>
          <w:sz w:val="21"/>
          <w:szCs w:val="21"/>
          <w:lang w:val="en-IN" w:eastAsia="en-IN"/>
        </w:rPr>
        <w:t>title</w:t>
      </w:r>
      <w:proofErr w:type="spellEnd"/>
      <w:r w:rsidRPr="00CE3BB7">
        <w:rPr>
          <w:rFonts w:ascii="Consolas" w:eastAsia="Times New Roman" w:hAnsi="Consolas" w:cs="Times New Roman"/>
          <w:color w:val="BBBEBF"/>
          <w:sz w:val="21"/>
          <w:szCs w:val="21"/>
          <w:lang w:val="en-IN" w:eastAsia="en-IN"/>
        </w:rPr>
        <w:t>(</w:t>
      </w:r>
      <w:proofErr w:type="gramEnd"/>
      <w:r w:rsidRPr="00CE3BB7">
        <w:rPr>
          <w:rFonts w:ascii="Consolas" w:eastAsia="Times New Roman" w:hAnsi="Consolas" w:cs="Times New Roman"/>
          <w:color w:val="FFA657"/>
          <w:sz w:val="21"/>
          <w:szCs w:val="21"/>
          <w:lang w:val="en-IN" w:eastAsia="en-IN"/>
        </w:rPr>
        <w:t>title</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FFA657"/>
          <w:sz w:val="21"/>
          <w:szCs w:val="21"/>
          <w:lang w:val="en-IN" w:eastAsia="en-IN"/>
        </w:rPr>
        <w:t>fontsize</w:t>
      </w:r>
      <w:proofErr w:type="spellEnd"/>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5CEA8"/>
          <w:sz w:val="21"/>
          <w:szCs w:val="21"/>
          <w:lang w:val="en-IN" w:eastAsia="en-IN"/>
        </w:rPr>
        <w:t>11</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FFA657"/>
          <w:sz w:val="21"/>
          <w:szCs w:val="21"/>
          <w:lang w:val="en-IN" w:eastAsia="en-IN"/>
        </w:rPr>
        <w:t>fontweight</w:t>
      </w:r>
      <w:proofErr w:type="spellEnd"/>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A5D6FF"/>
          <w:sz w:val="21"/>
          <w:szCs w:val="21"/>
          <w:lang w:val="en-IN" w:eastAsia="en-IN"/>
        </w:rPr>
        <w:t>"500"</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FFA657"/>
          <w:sz w:val="21"/>
          <w:szCs w:val="21"/>
          <w:lang w:val="en-IN" w:eastAsia="en-IN"/>
        </w:rPr>
        <w:t>pad</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5CEA8"/>
          <w:sz w:val="21"/>
          <w:szCs w:val="21"/>
          <w:lang w:val="en-IN" w:eastAsia="en-IN"/>
        </w:rPr>
        <w:t>10</w:t>
      </w:r>
      <w:r w:rsidRPr="00CE3BB7">
        <w:rPr>
          <w:rFonts w:ascii="Consolas" w:eastAsia="Times New Roman" w:hAnsi="Consolas" w:cs="Times New Roman"/>
          <w:color w:val="BBBEBF"/>
          <w:sz w:val="21"/>
          <w:szCs w:val="21"/>
          <w:lang w:val="en-IN" w:eastAsia="en-IN"/>
        </w:rPr>
        <w:t>)</w:t>
      </w:r>
    </w:p>
    <w:p w14:paraId="4E2BF2D6"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FFA657"/>
          <w:sz w:val="21"/>
          <w:szCs w:val="21"/>
          <w:lang w:val="en-IN" w:eastAsia="en-IN"/>
        </w:rPr>
        <w:t>ax</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set_</w:t>
      </w:r>
      <w:proofErr w:type="gramStart"/>
      <w:r w:rsidRPr="00CE3BB7">
        <w:rPr>
          <w:rFonts w:ascii="Consolas" w:eastAsia="Times New Roman" w:hAnsi="Consolas" w:cs="Times New Roman"/>
          <w:color w:val="D2A8FF"/>
          <w:sz w:val="21"/>
          <w:szCs w:val="21"/>
          <w:lang w:val="en-IN" w:eastAsia="en-IN"/>
        </w:rPr>
        <w:t>xlabel</w:t>
      </w:r>
      <w:proofErr w:type="spellEnd"/>
      <w:r w:rsidRPr="00CE3BB7">
        <w:rPr>
          <w:rFonts w:ascii="Consolas" w:eastAsia="Times New Roman" w:hAnsi="Consolas" w:cs="Times New Roman"/>
          <w:color w:val="BBBEBF"/>
          <w:sz w:val="21"/>
          <w:szCs w:val="21"/>
          <w:lang w:val="en-IN" w:eastAsia="en-IN"/>
        </w:rPr>
        <w:t>(</w:t>
      </w:r>
      <w:proofErr w:type="spellStart"/>
      <w:proofErr w:type="gramEnd"/>
      <w:r w:rsidRPr="00CE3BB7">
        <w:rPr>
          <w:rFonts w:ascii="Consolas" w:eastAsia="Times New Roman" w:hAnsi="Consolas" w:cs="Times New Roman"/>
          <w:color w:val="FFA657"/>
          <w:sz w:val="21"/>
          <w:szCs w:val="21"/>
          <w:lang w:val="en-IN" w:eastAsia="en-IN"/>
        </w:rPr>
        <w:t>xlabel</w:t>
      </w:r>
      <w:proofErr w:type="spellEnd"/>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FFA657"/>
          <w:sz w:val="21"/>
          <w:szCs w:val="21"/>
          <w:lang w:val="en-IN" w:eastAsia="en-IN"/>
        </w:rPr>
        <w:t>fontsize</w:t>
      </w:r>
      <w:proofErr w:type="spellEnd"/>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5CEA8"/>
          <w:sz w:val="21"/>
          <w:szCs w:val="21"/>
          <w:lang w:val="en-IN" w:eastAsia="en-IN"/>
        </w:rPr>
        <w:t>9</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FFA657"/>
          <w:sz w:val="21"/>
          <w:szCs w:val="21"/>
          <w:lang w:val="en-IN" w:eastAsia="en-IN"/>
        </w:rPr>
        <w:t>labelpad</w:t>
      </w:r>
      <w:proofErr w:type="spellEnd"/>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5CEA8"/>
          <w:sz w:val="21"/>
          <w:szCs w:val="21"/>
          <w:lang w:val="en-IN" w:eastAsia="en-IN"/>
        </w:rPr>
        <w:t>6</w:t>
      </w:r>
      <w:r w:rsidRPr="00CE3BB7">
        <w:rPr>
          <w:rFonts w:ascii="Consolas" w:eastAsia="Times New Roman" w:hAnsi="Consolas" w:cs="Times New Roman"/>
          <w:color w:val="BBBEBF"/>
          <w:sz w:val="21"/>
          <w:szCs w:val="21"/>
          <w:lang w:val="en-IN" w:eastAsia="en-IN"/>
        </w:rPr>
        <w:t>)</w:t>
      </w:r>
    </w:p>
    <w:p w14:paraId="070FE9AA"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FFA657"/>
          <w:sz w:val="21"/>
          <w:szCs w:val="21"/>
          <w:lang w:val="en-IN" w:eastAsia="en-IN"/>
        </w:rPr>
        <w:t>ax</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set_</w:t>
      </w:r>
      <w:proofErr w:type="gramStart"/>
      <w:r w:rsidRPr="00CE3BB7">
        <w:rPr>
          <w:rFonts w:ascii="Consolas" w:eastAsia="Times New Roman" w:hAnsi="Consolas" w:cs="Times New Roman"/>
          <w:color w:val="D2A8FF"/>
          <w:sz w:val="21"/>
          <w:szCs w:val="21"/>
          <w:lang w:val="en-IN" w:eastAsia="en-IN"/>
        </w:rPr>
        <w:t>ylabel</w:t>
      </w:r>
      <w:proofErr w:type="spellEnd"/>
      <w:r w:rsidRPr="00CE3BB7">
        <w:rPr>
          <w:rFonts w:ascii="Consolas" w:eastAsia="Times New Roman" w:hAnsi="Consolas" w:cs="Times New Roman"/>
          <w:color w:val="BBBEBF"/>
          <w:sz w:val="21"/>
          <w:szCs w:val="21"/>
          <w:lang w:val="en-IN" w:eastAsia="en-IN"/>
        </w:rPr>
        <w:t>(</w:t>
      </w:r>
      <w:proofErr w:type="spellStart"/>
      <w:proofErr w:type="gramEnd"/>
      <w:r w:rsidRPr="00CE3BB7">
        <w:rPr>
          <w:rFonts w:ascii="Consolas" w:eastAsia="Times New Roman" w:hAnsi="Consolas" w:cs="Times New Roman"/>
          <w:color w:val="FFA657"/>
          <w:sz w:val="21"/>
          <w:szCs w:val="21"/>
          <w:lang w:val="en-IN" w:eastAsia="en-IN"/>
        </w:rPr>
        <w:t>ylabel</w:t>
      </w:r>
      <w:proofErr w:type="spellEnd"/>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FFA657"/>
          <w:sz w:val="21"/>
          <w:szCs w:val="21"/>
          <w:lang w:val="en-IN" w:eastAsia="en-IN"/>
        </w:rPr>
        <w:t>fontsize</w:t>
      </w:r>
      <w:proofErr w:type="spellEnd"/>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5CEA8"/>
          <w:sz w:val="21"/>
          <w:szCs w:val="21"/>
          <w:lang w:val="en-IN" w:eastAsia="en-IN"/>
        </w:rPr>
        <w:t>9</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FFA657"/>
          <w:sz w:val="21"/>
          <w:szCs w:val="21"/>
          <w:lang w:val="en-IN" w:eastAsia="en-IN"/>
        </w:rPr>
        <w:t>labelpad</w:t>
      </w:r>
      <w:proofErr w:type="spellEnd"/>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5CEA8"/>
          <w:sz w:val="21"/>
          <w:szCs w:val="21"/>
          <w:lang w:val="en-IN" w:eastAsia="en-IN"/>
        </w:rPr>
        <w:t>6</w:t>
      </w:r>
      <w:r w:rsidRPr="00CE3BB7">
        <w:rPr>
          <w:rFonts w:ascii="Consolas" w:eastAsia="Times New Roman" w:hAnsi="Consolas" w:cs="Times New Roman"/>
          <w:color w:val="BBBEBF"/>
          <w:sz w:val="21"/>
          <w:szCs w:val="21"/>
          <w:lang w:val="en-IN" w:eastAsia="en-IN"/>
        </w:rPr>
        <w:t>)</w:t>
      </w:r>
    </w:p>
    <w:p w14:paraId="0883E425"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FFA657"/>
          <w:sz w:val="21"/>
          <w:szCs w:val="21"/>
          <w:lang w:val="en-IN" w:eastAsia="en-IN"/>
        </w:rPr>
        <w:t>ax</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tick</w:t>
      </w:r>
      <w:proofErr w:type="gramEnd"/>
      <w:r w:rsidRPr="00CE3BB7">
        <w:rPr>
          <w:rFonts w:ascii="Consolas" w:eastAsia="Times New Roman" w:hAnsi="Consolas" w:cs="Times New Roman"/>
          <w:color w:val="D2A8FF"/>
          <w:sz w:val="21"/>
          <w:szCs w:val="21"/>
          <w:lang w:val="en-IN" w:eastAsia="en-IN"/>
        </w:rPr>
        <w:t>_params</w:t>
      </w:r>
      <w:proofErr w:type="spellEnd"/>
      <w:r w:rsidRPr="00CE3BB7">
        <w:rPr>
          <w:rFonts w:ascii="Consolas" w:eastAsia="Times New Roman" w:hAnsi="Consolas" w:cs="Times New Roman"/>
          <w:color w:val="BBBEBF"/>
          <w:sz w:val="21"/>
          <w:szCs w:val="21"/>
          <w:lang w:val="en-IN" w:eastAsia="en-IN"/>
        </w:rPr>
        <w:t>(</w:t>
      </w:r>
      <w:proofErr w:type="spellStart"/>
      <w:r w:rsidRPr="00CE3BB7">
        <w:rPr>
          <w:rFonts w:ascii="Consolas" w:eastAsia="Times New Roman" w:hAnsi="Consolas" w:cs="Times New Roman"/>
          <w:color w:val="FFA657"/>
          <w:sz w:val="21"/>
          <w:szCs w:val="21"/>
          <w:lang w:val="en-IN" w:eastAsia="en-IN"/>
        </w:rPr>
        <w:t>labelsize</w:t>
      </w:r>
      <w:proofErr w:type="spellEnd"/>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5CEA8"/>
          <w:sz w:val="21"/>
          <w:szCs w:val="21"/>
          <w:lang w:val="en-IN" w:eastAsia="en-IN"/>
        </w:rPr>
        <w:t>8</w:t>
      </w:r>
      <w:r w:rsidRPr="00CE3BB7">
        <w:rPr>
          <w:rFonts w:ascii="Consolas" w:eastAsia="Times New Roman" w:hAnsi="Consolas" w:cs="Times New Roman"/>
          <w:color w:val="BBBEBF"/>
          <w:sz w:val="21"/>
          <w:szCs w:val="21"/>
          <w:lang w:val="en-IN" w:eastAsia="en-IN"/>
        </w:rPr>
        <w:t>)</w:t>
      </w:r>
    </w:p>
    <w:p w14:paraId="46D41A8F"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FFA657"/>
          <w:sz w:val="21"/>
          <w:szCs w:val="21"/>
          <w:lang w:val="en-IN" w:eastAsia="en-IN"/>
        </w:rPr>
        <w:t>ax</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spines</w:t>
      </w:r>
      <w:proofErr w:type="spellEnd"/>
      <w:proofErr w:type="gramEnd"/>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A5D6FF"/>
          <w:sz w:val="21"/>
          <w:szCs w:val="21"/>
          <w:lang w:val="en-IN" w:eastAsia="en-IN"/>
        </w:rPr>
        <w:t>"top"</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"right"</w:t>
      </w:r>
      <w:r w:rsidRPr="00CE3BB7">
        <w:rPr>
          <w:rFonts w:ascii="Consolas" w:eastAsia="Times New Roman" w:hAnsi="Consolas" w:cs="Times New Roman"/>
          <w:color w:val="BBBEBF"/>
          <w:sz w:val="21"/>
          <w:szCs w:val="21"/>
          <w:lang w:val="en-IN" w:eastAsia="en-IN"/>
        </w:rPr>
        <w:t>]</w:t>
      </w:r>
      <w:proofErr w:type="gramStart"/>
      <w:r w:rsidRPr="00CE3BB7">
        <w:rPr>
          <w:rFonts w:ascii="Consolas" w:eastAsia="Times New Roman" w:hAnsi="Consolas" w:cs="Times New Roman"/>
          <w:color w:val="BBBEBF"/>
          <w:sz w:val="21"/>
          <w:szCs w:val="21"/>
          <w:lang w:val="en-IN" w:eastAsia="en-IN"/>
        </w:rPr>
        <w:t>].</w:t>
      </w:r>
      <w:proofErr w:type="spellStart"/>
      <w:r w:rsidRPr="00CE3BB7">
        <w:rPr>
          <w:rFonts w:ascii="Consolas" w:eastAsia="Times New Roman" w:hAnsi="Consolas" w:cs="Times New Roman"/>
          <w:color w:val="BBBEBF"/>
          <w:sz w:val="21"/>
          <w:szCs w:val="21"/>
          <w:lang w:val="en-IN" w:eastAsia="en-IN"/>
        </w:rPr>
        <w:t>set</w:t>
      </w:r>
      <w:proofErr w:type="gramEnd"/>
      <w:r w:rsidRPr="00CE3BB7">
        <w:rPr>
          <w:rFonts w:ascii="Consolas" w:eastAsia="Times New Roman" w:hAnsi="Consolas" w:cs="Times New Roman"/>
          <w:color w:val="BBBEBF"/>
          <w:sz w:val="21"/>
          <w:szCs w:val="21"/>
          <w:lang w:val="en-IN" w:eastAsia="en-IN"/>
        </w:rPr>
        <w:t>_</w:t>
      </w:r>
      <w:proofErr w:type="gramStart"/>
      <w:r w:rsidRPr="00CE3BB7">
        <w:rPr>
          <w:rFonts w:ascii="Consolas" w:eastAsia="Times New Roman" w:hAnsi="Consolas" w:cs="Times New Roman"/>
          <w:color w:val="BBBEBF"/>
          <w:sz w:val="21"/>
          <w:szCs w:val="21"/>
          <w:lang w:val="en-IN" w:eastAsia="en-IN"/>
        </w:rPr>
        <w:t>visible</w:t>
      </w:r>
      <w:proofErr w:type="spellEnd"/>
      <w:r w:rsidRPr="00CE3BB7">
        <w:rPr>
          <w:rFonts w:ascii="Consolas" w:eastAsia="Times New Roman" w:hAnsi="Consolas" w:cs="Times New Roman"/>
          <w:color w:val="BBBEBF"/>
          <w:sz w:val="21"/>
          <w:szCs w:val="21"/>
          <w:lang w:val="en-IN" w:eastAsia="en-IN"/>
        </w:rPr>
        <w:t>(</w:t>
      </w:r>
      <w:proofErr w:type="gramEnd"/>
      <w:r w:rsidRPr="00CE3BB7">
        <w:rPr>
          <w:rFonts w:ascii="Consolas" w:eastAsia="Times New Roman" w:hAnsi="Consolas" w:cs="Times New Roman"/>
          <w:color w:val="569CD6"/>
          <w:sz w:val="21"/>
          <w:szCs w:val="21"/>
          <w:lang w:val="en-IN" w:eastAsia="en-IN"/>
        </w:rPr>
        <w:t>False</w:t>
      </w:r>
      <w:r w:rsidRPr="00CE3BB7">
        <w:rPr>
          <w:rFonts w:ascii="Consolas" w:eastAsia="Times New Roman" w:hAnsi="Consolas" w:cs="Times New Roman"/>
          <w:color w:val="BBBEBF"/>
          <w:sz w:val="21"/>
          <w:szCs w:val="21"/>
          <w:lang w:val="en-IN" w:eastAsia="en-IN"/>
        </w:rPr>
        <w:t>)</w:t>
      </w:r>
    </w:p>
    <w:p w14:paraId="520BC5DA"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FFA657"/>
          <w:sz w:val="21"/>
          <w:szCs w:val="21"/>
          <w:lang w:val="en-IN" w:eastAsia="en-IN"/>
        </w:rPr>
        <w:t>ax</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grid</w:t>
      </w:r>
      <w:proofErr w:type="spellEnd"/>
      <w:proofErr w:type="gramEnd"/>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FFA657"/>
          <w:sz w:val="21"/>
          <w:szCs w:val="21"/>
          <w:lang w:val="en-IN" w:eastAsia="en-IN"/>
        </w:rPr>
        <w:t>axis</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A5D6FF"/>
          <w:sz w:val="21"/>
          <w:szCs w:val="21"/>
          <w:lang w:val="en-IN" w:eastAsia="en-IN"/>
        </w:rPr>
        <w:t>"y"</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FFA657"/>
          <w:sz w:val="21"/>
          <w:szCs w:val="21"/>
          <w:lang w:val="en-IN" w:eastAsia="en-IN"/>
        </w:rPr>
        <w:t>linestyle</w:t>
      </w:r>
      <w:proofErr w:type="spellEnd"/>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FFA657"/>
          <w:sz w:val="21"/>
          <w:szCs w:val="21"/>
          <w:lang w:val="en-IN" w:eastAsia="en-IN"/>
        </w:rPr>
        <w:t>linewidth</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5CEA8"/>
          <w:sz w:val="21"/>
          <w:szCs w:val="21"/>
          <w:lang w:val="en-IN" w:eastAsia="en-IN"/>
        </w:rPr>
        <w:t>0.5</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FFA657"/>
          <w:sz w:val="21"/>
          <w:szCs w:val="21"/>
          <w:lang w:val="en-IN" w:eastAsia="en-IN"/>
        </w:rPr>
        <w:t>alpha</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5CEA8"/>
          <w:sz w:val="21"/>
          <w:szCs w:val="21"/>
          <w:lang w:val="en-IN" w:eastAsia="en-IN"/>
        </w:rPr>
        <w:t>0.4</w:t>
      </w:r>
      <w:r w:rsidRPr="00CE3BB7">
        <w:rPr>
          <w:rFonts w:ascii="Consolas" w:eastAsia="Times New Roman" w:hAnsi="Consolas" w:cs="Times New Roman"/>
          <w:color w:val="BBBEBF"/>
          <w:sz w:val="21"/>
          <w:szCs w:val="21"/>
          <w:lang w:val="en-IN" w:eastAsia="en-IN"/>
        </w:rPr>
        <w:t>)</w:t>
      </w:r>
    </w:p>
    <w:p w14:paraId="28B2173C" w14:textId="77777777" w:rsidR="00CE3BB7" w:rsidRPr="00CE3BB7" w:rsidRDefault="00CE3BB7" w:rsidP="00CE3BB7">
      <w:pPr>
        <w:shd w:val="clear" w:color="auto" w:fill="121314"/>
        <w:spacing w:after="240" w:line="285" w:lineRule="atLeast"/>
        <w:rPr>
          <w:rFonts w:ascii="Consolas" w:eastAsia="Times New Roman" w:hAnsi="Consolas" w:cs="Times New Roman"/>
          <w:color w:val="BBBEBF"/>
          <w:sz w:val="21"/>
          <w:szCs w:val="21"/>
          <w:lang w:val="en-IN" w:eastAsia="en-IN"/>
        </w:rPr>
      </w:pPr>
    </w:p>
    <w:p w14:paraId="533226DF"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8B949E"/>
          <w:sz w:val="21"/>
          <w:szCs w:val="21"/>
          <w:lang w:val="en-IN" w:eastAsia="en-IN"/>
        </w:rPr>
        <w:t># ── 1. Actual vs Predicted line plot ──────────────────────</w:t>
      </w:r>
    </w:p>
    <w:p w14:paraId="460A1D31"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0D0EB506"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FF7B72"/>
          <w:sz w:val="21"/>
          <w:szCs w:val="21"/>
          <w:lang w:val="en-IN" w:eastAsia="en-IN"/>
        </w:rPr>
        <w:t>def</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D2A8FF"/>
          <w:sz w:val="21"/>
          <w:szCs w:val="21"/>
          <w:lang w:val="en-IN" w:eastAsia="en-IN"/>
        </w:rPr>
        <w:t>plot_actual_vs_</w:t>
      </w:r>
      <w:proofErr w:type="gramStart"/>
      <w:r w:rsidRPr="00CE3BB7">
        <w:rPr>
          <w:rFonts w:ascii="Consolas" w:eastAsia="Times New Roman" w:hAnsi="Consolas" w:cs="Times New Roman"/>
          <w:color w:val="D2A8FF"/>
          <w:sz w:val="21"/>
          <w:szCs w:val="21"/>
          <w:lang w:val="en-IN" w:eastAsia="en-IN"/>
        </w:rPr>
        <w:t>predicted</w:t>
      </w:r>
      <w:proofErr w:type="spellEnd"/>
      <w:r w:rsidRPr="00CE3BB7">
        <w:rPr>
          <w:rFonts w:ascii="Consolas" w:eastAsia="Times New Roman" w:hAnsi="Consolas" w:cs="Times New Roman"/>
          <w:color w:val="BBBEBF"/>
          <w:sz w:val="21"/>
          <w:szCs w:val="21"/>
          <w:lang w:val="en-IN" w:eastAsia="en-IN"/>
        </w:rPr>
        <w:t>(</w:t>
      </w:r>
      <w:proofErr w:type="gramEnd"/>
    </w:p>
    <w:p w14:paraId="084360F4"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FFA657"/>
          <w:sz w:val="21"/>
          <w:szCs w:val="21"/>
          <w:lang w:val="en-IN" w:eastAsia="en-IN"/>
        </w:rPr>
        <w:t>y_test</w:t>
      </w:r>
      <w:proofErr w:type="spellEnd"/>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4EC9B0"/>
          <w:sz w:val="21"/>
          <w:szCs w:val="21"/>
          <w:lang w:val="en-IN" w:eastAsia="en-IN"/>
        </w:rPr>
        <w:t>np</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4EC9B0"/>
          <w:sz w:val="21"/>
          <w:szCs w:val="21"/>
          <w:lang w:val="en-IN" w:eastAsia="en-IN"/>
        </w:rPr>
        <w:t>ndarray</w:t>
      </w:r>
      <w:proofErr w:type="spellEnd"/>
      <w:proofErr w:type="gramEnd"/>
      <w:r w:rsidRPr="00CE3BB7">
        <w:rPr>
          <w:rFonts w:ascii="Consolas" w:eastAsia="Times New Roman" w:hAnsi="Consolas" w:cs="Times New Roman"/>
          <w:color w:val="BBBEBF"/>
          <w:sz w:val="21"/>
          <w:szCs w:val="21"/>
          <w:lang w:val="en-IN" w:eastAsia="en-IN"/>
        </w:rPr>
        <w:t>,</w:t>
      </w:r>
    </w:p>
    <w:p w14:paraId="1BEB25D8"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FFA657"/>
          <w:sz w:val="21"/>
          <w:szCs w:val="21"/>
          <w:lang w:val="en-IN" w:eastAsia="en-IN"/>
        </w:rPr>
        <w:t>y_pred</w:t>
      </w:r>
      <w:proofErr w:type="spellEnd"/>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4EC9B0"/>
          <w:sz w:val="21"/>
          <w:szCs w:val="21"/>
          <w:lang w:val="en-IN" w:eastAsia="en-IN"/>
        </w:rPr>
        <w:t>np</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4EC9B0"/>
          <w:sz w:val="21"/>
          <w:szCs w:val="21"/>
          <w:lang w:val="en-IN" w:eastAsia="en-IN"/>
        </w:rPr>
        <w:t>ndarray</w:t>
      </w:r>
      <w:proofErr w:type="spellEnd"/>
      <w:proofErr w:type="gramEnd"/>
      <w:r w:rsidRPr="00CE3BB7">
        <w:rPr>
          <w:rFonts w:ascii="Consolas" w:eastAsia="Times New Roman" w:hAnsi="Consolas" w:cs="Times New Roman"/>
          <w:color w:val="BBBEBF"/>
          <w:sz w:val="21"/>
          <w:szCs w:val="21"/>
          <w:lang w:val="en-IN" w:eastAsia="en-IN"/>
        </w:rPr>
        <w:t>,</w:t>
      </w:r>
    </w:p>
    <w:p w14:paraId="27178199"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FFA657"/>
          <w:sz w:val="21"/>
          <w:szCs w:val="21"/>
          <w:lang w:val="en-IN" w:eastAsia="en-IN"/>
        </w:rPr>
        <w:t>target_col</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4EC9B0"/>
          <w:sz w:val="21"/>
          <w:szCs w:val="21"/>
          <w:lang w:val="en-IN" w:eastAsia="en-IN"/>
        </w:rPr>
        <w:t>str</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"target"</w:t>
      </w:r>
      <w:r w:rsidRPr="00CE3BB7">
        <w:rPr>
          <w:rFonts w:ascii="Consolas" w:eastAsia="Times New Roman" w:hAnsi="Consolas" w:cs="Times New Roman"/>
          <w:color w:val="BBBEBF"/>
          <w:sz w:val="21"/>
          <w:szCs w:val="21"/>
          <w:lang w:val="en-IN" w:eastAsia="en-IN"/>
        </w:rPr>
        <w:t>,</w:t>
      </w:r>
    </w:p>
    <w:p w14:paraId="4BD391EA"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FFA657"/>
          <w:sz w:val="21"/>
          <w:szCs w:val="21"/>
          <w:lang w:val="en-IN" w:eastAsia="en-IN"/>
        </w:rPr>
        <w:t>model_label</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4EC9B0"/>
          <w:sz w:val="21"/>
          <w:szCs w:val="21"/>
          <w:lang w:val="en-IN" w:eastAsia="en-IN"/>
        </w:rPr>
        <w:t>str</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"Model"</w:t>
      </w:r>
      <w:r w:rsidRPr="00CE3BB7">
        <w:rPr>
          <w:rFonts w:ascii="Consolas" w:eastAsia="Times New Roman" w:hAnsi="Consolas" w:cs="Times New Roman"/>
          <w:color w:val="BBBEBF"/>
          <w:sz w:val="21"/>
          <w:szCs w:val="21"/>
          <w:lang w:val="en-IN" w:eastAsia="en-IN"/>
        </w:rPr>
        <w:t>,</w:t>
      </w:r>
    </w:p>
    <w:p w14:paraId="0E9194DA"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-&gt; </w:t>
      </w:r>
      <w:proofErr w:type="spellStart"/>
      <w:proofErr w:type="gramStart"/>
      <w:r w:rsidRPr="00CE3BB7">
        <w:rPr>
          <w:rFonts w:ascii="Consolas" w:eastAsia="Times New Roman" w:hAnsi="Consolas" w:cs="Times New Roman"/>
          <w:color w:val="4EC9B0"/>
          <w:sz w:val="21"/>
          <w:szCs w:val="21"/>
          <w:lang w:val="en-IN" w:eastAsia="en-IN"/>
        </w:rPr>
        <w:t>plt</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4EC9B0"/>
          <w:sz w:val="21"/>
          <w:szCs w:val="21"/>
          <w:lang w:val="en-IN" w:eastAsia="en-IN"/>
        </w:rPr>
        <w:t>Figure</w:t>
      </w:r>
      <w:proofErr w:type="spellEnd"/>
      <w:proofErr w:type="gramEnd"/>
      <w:r w:rsidRPr="00CE3BB7">
        <w:rPr>
          <w:rFonts w:ascii="Consolas" w:eastAsia="Times New Roman" w:hAnsi="Consolas" w:cs="Times New Roman"/>
          <w:color w:val="BBBEBF"/>
          <w:sz w:val="21"/>
          <w:szCs w:val="21"/>
          <w:lang w:val="en-IN" w:eastAsia="en-IN"/>
        </w:rPr>
        <w:t>:</w:t>
      </w:r>
    </w:p>
    <w:p w14:paraId="020836AE"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fig</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9D1D9"/>
          <w:sz w:val="21"/>
          <w:szCs w:val="21"/>
          <w:lang w:val="en-IN" w:eastAsia="en-IN"/>
        </w:rPr>
        <w:t>ax</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4EC9B0"/>
          <w:sz w:val="21"/>
          <w:szCs w:val="21"/>
          <w:lang w:val="en-IN" w:eastAsia="en-IN"/>
        </w:rPr>
        <w:t>plt</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subplots</w:t>
      </w:r>
      <w:proofErr w:type="spellEnd"/>
      <w:proofErr w:type="gramEnd"/>
      <w:r w:rsidRPr="00CE3BB7">
        <w:rPr>
          <w:rFonts w:ascii="Consolas" w:eastAsia="Times New Roman" w:hAnsi="Consolas" w:cs="Times New Roman"/>
          <w:color w:val="BBBEBF"/>
          <w:sz w:val="21"/>
          <w:szCs w:val="21"/>
          <w:lang w:val="en-IN" w:eastAsia="en-IN"/>
        </w:rPr>
        <w:t>(</w:t>
      </w:r>
      <w:proofErr w:type="spellStart"/>
      <w:r w:rsidRPr="00CE3BB7">
        <w:rPr>
          <w:rFonts w:ascii="Consolas" w:eastAsia="Times New Roman" w:hAnsi="Consolas" w:cs="Times New Roman"/>
          <w:color w:val="FFA657"/>
          <w:sz w:val="21"/>
          <w:szCs w:val="21"/>
          <w:lang w:val="en-IN" w:eastAsia="en-IN"/>
        </w:rPr>
        <w:t>figsize</w:t>
      </w:r>
      <w:proofErr w:type="spellEnd"/>
      <w:proofErr w:type="gramStart"/>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w:t>
      </w:r>
      <w:proofErr w:type="gramEnd"/>
      <w:r w:rsidRPr="00CE3BB7">
        <w:rPr>
          <w:rFonts w:ascii="Consolas" w:eastAsia="Times New Roman" w:hAnsi="Consolas" w:cs="Times New Roman"/>
          <w:color w:val="B5CEA8"/>
          <w:sz w:val="21"/>
          <w:szCs w:val="21"/>
          <w:lang w:val="en-IN" w:eastAsia="en-IN"/>
        </w:rPr>
        <w:t>9</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3.5</w:t>
      </w:r>
      <w:r w:rsidRPr="00CE3BB7">
        <w:rPr>
          <w:rFonts w:ascii="Consolas" w:eastAsia="Times New Roman" w:hAnsi="Consolas" w:cs="Times New Roman"/>
          <w:color w:val="BBBEBF"/>
          <w:sz w:val="21"/>
          <w:szCs w:val="21"/>
          <w:lang w:val="en-IN" w:eastAsia="en-IN"/>
        </w:rPr>
        <w:t>))</w:t>
      </w:r>
    </w:p>
    <w:p w14:paraId="10266FA1"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x</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4EC9B0"/>
          <w:sz w:val="21"/>
          <w:szCs w:val="21"/>
          <w:lang w:val="en-IN" w:eastAsia="en-IN"/>
        </w:rPr>
        <w:t>np</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arange</w:t>
      </w:r>
      <w:proofErr w:type="spellEnd"/>
      <w:proofErr w:type="gramEnd"/>
      <w:r w:rsidRPr="00CE3BB7">
        <w:rPr>
          <w:rFonts w:ascii="Consolas" w:eastAsia="Times New Roman" w:hAnsi="Consolas" w:cs="Times New Roman"/>
          <w:color w:val="BBBEBF"/>
          <w:sz w:val="21"/>
          <w:szCs w:val="21"/>
          <w:lang w:val="en-IN" w:eastAsia="en-IN"/>
        </w:rPr>
        <w:t>(</w:t>
      </w:r>
      <w:proofErr w:type="spellStart"/>
      <w:r w:rsidRPr="00CE3BB7">
        <w:rPr>
          <w:rFonts w:ascii="Consolas" w:eastAsia="Times New Roman" w:hAnsi="Consolas" w:cs="Times New Roman"/>
          <w:color w:val="DCDCAA"/>
          <w:sz w:val="21"/>
          <w:szCs w:val="21"/>
          <w:lang w:val="en-IN" w:eastAsia="en-IN"/>
        </w:rPr>
        <w:t>len</w:t>
      </w:r>
      <w:proofErr w:type="spellEnd"/>
      <w:r w:rsidRPr="00CE3BB7">
        <w:rPr>
          <w:rFonts w:ascii="Consolas" w:eastAsia="Times New Roman" w:hAnsi="Consolas" w:cs="Times New Roman"/>
          <w:color w:val="BBBEBF"/>
          <w:sz w:val="21"/>
          <w:szCs w:val="21"/>
          <w:lang w:val="en-IN" w:eastAsia="en-IN"/>
        </w:rPr>
        <w:t>(</w:t>
      </w:r>
      <w:proofErr w:type="spellStart"/>
      <w:r w:rsidRPr="00CE3BB7">
        <w:rPr>
          <w:rFonts w:ascii="Consolas" w:eastAsia="Times New Roman" w:hAnsi="Consolas" w:cs="Times New Roman"/>
          <w:color w:val="FFA657"/>
          <w:sz w:val="21"/>
          <w:szCs w:val="21"/>
          <w:lang w:val="en-IN" w:eastAsia="en-IN"/>
        </w:rPr>
        <w:t>y_test</w:t>
      </w:r>
      <w:proofErr w:type="spellEnd"/>
      <w:r w:rsidRPr="00CE3BB7">
        <w:rPr>
          <w:rFonts w:ascii="Consolas" w:eastAsia="Times New Roman" w:hAnsi="Consolas" w:cs="Times New Roman"/>
          <w:color w:val="BBBEBF"/>
          <w:sz w:val="21"/>
          <w:szCs w:val="21"/>
          <w:lang w:val="en-IN" w:eastAsia="en-IN"/>
        </w:rPr>
        <w:t>))</w:t>
      </w:r>
    </w:p>
    <w:p w14:paraId="2D9532BB"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lastRenderedPageBreak/>
        <w:t xml:space="preserve">    </w:t>
      </w:r>
      <w:proofErr w:type="spellStart"/>
      <w:proofErr w:type="gramStart"/>
      <w:r w:rsidRPr="00CE3BB7">
        <w:rPr>
          <w:rFonts w:ascii="Consolas" w:eastAsia="Times New Roman" w:hAnsi="Consolas" w:cs="Times New Roman"/>
          <w:color w:val="C9D1D9"/>
          <w:sz w:val="21"/>
          <w:szCs w:val="21"/>
          <w:lang w:val="en-IN" w:eastAsia="en-IN"/>
        </w:rPr>
        <w:t>ax</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plot</w:t>
      </w:r>
      <w:proofErr w:type="spellEnd"/>
      <w:proofErr w:type="gramEnd"/>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x</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FFA657"/>
          <w:sz w:val="21"/>
          <w:szCs w:val="21"/>
          <w:lang w:val="en-IN" w:eastAsia="en-IN"/>
        </w:rPr>
        <w:t>y_test</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FFA657"/>
          <w:sz w:val="21"/>
          <w:szCs w:val="21"/>
          <w:lang w:val="en-IN" w:eastAsia="en-IN"/>
        </w:rPr>
        <w:t>label</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A5D6FF"/>
          <w:sz w:val="21"/>
          <w:szCs w:val="21"/>
          <w:lang w:val="en-IN" w:eastAsia="en-IN"/>
        </w:rPr>
        <w:t>"Actual</w:t>
      </w:r>
      <w:proofErr w:type="gramStart"/>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gramEnd"/>
      <w:r w:rsidRPr="00CE3BB7">
        <w:rPr>
          <w:rFonts w:ascii="Consolas" w:eastAsia="Times New Roman" w:hAnsi="Consolas" w:cs="Times New Roman"/>
          <w:color w:val="BBBEBF"/>
          <w:sz w:val="21"/>
          <w:szCs w:val="21"/>
          <w:lang w:val="en-IN" w:eastAsia="en-IN"/>
        </w:rPr>
        <w:t> </w:t>
      </w:r>
      <w:proofErr w:type="spellStart"/>
      <w:r w:rsidRPr="00CE3BB7">
        <w:rPr>
          <w:rFonts w:ascii="Consolas" w:eastAsia="Times New Roman" w:hAnsi="Consolas" w:cs="Times New Roman"/>
          <w:color w:val="FFA657"/>
          <w:sz w:val="21"/>
          <w:szCs w:val="21"/>
          <w:lang w:val="en-IN" w:eastAsia="en-IN"/>
        </w:rPr>
        <w:t>color</w:t>
      </w:r>
      <w:proofErr w:type="spellEnd"/>
      <w:r w:rsidRPr="00CE3BB7">
        <w:rPr>
          <w:rFonts w:ascii="Consolas" w:eastAsia="Times New Roman" w:hAnsi="Consolas" w:cs="Times New Roman"/>
          <w:color w:val="D4D4D4"/>
          <w:sz w:val="21"/>
          <w:szCs w:val="21"/>
          <w:lang w:val="en-IN" w:eastAsia="en-IN"/>
        </w:rPr>
        <w:t>=</w:t>
      </w:r>
      <w:proofErr w:type="gramStart"/>
      <w:r w:rsidRPr="00CE3BB7">
        <w:rPr>
          <w:rFonts w:ascii="Consolas" w:eastAsia="Times New Roman" w:hAnsi="Consolas" w:cs="Times New Roman"/>
          <w:color w:val="79C0FF"/>
          <w:sz w:val="21"/>
          <w:szCs w:val="21"/>
          <w:lang w:val="en-IN" w:eastAsia="en-IN"/>
        </w:rPr>
        <w:t>PALETTE</w:t>
      </w:r>
      <w:r w:rsidRPr="00CE3BB7">
        <w:rPr>
          <w:rFonts w:ascii="Consolas" w:eastAsia="Times New Roman" w:hAnsi="Consolas" w:cs="Times New Roman"/>
          <w:color w:val="BBBEBF"/>
          <w:sz w:val="21"/>
          <w:szCs w:val="21"/>
          <w:lang w:val="en-IN" w:eastAsia="en-IN"/>
        </w:rPr>
        <w:t>[</w:t>
      </w:r>
      <w:proofErr w:type="gramEnd"/>
      <w:r w:rsidRPr="00CE3BB7">
        <w:rPr>
          <w:rFonts w:ascii="Consolas" w:eastAsia="Times New Roman" w:hAnsi="Consolas" w:cs="Times New Roman"/>
          <w:color w:val="B5CEA8"/>
          <w:sz w:val="21"/>
          <w:szCs w:val="21"/>
          <w:lang w:val="en-IN" w:eastAsia="en-IN"/>
        </w:rPr>
        <w:t>0</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FFA657"/>
          <w:sz w:val="21"/>
          <w:szCs w:val="21"/>
          <w:lang w:val="en-IN" w:eastAsia="en-IN"/>
        </w:rPr>
        <w:t>linewidth</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5CEA8"/>
          <w:sz w:val="21"/>
          <w:szCs w:val="21"/>
          <w:lang w:val="en-IN" w:eastAsia="en-IN"/>
        </w:rPr>
        <w:t>1.4</w:t>
      </w:r>
      <w:r w:rsidRPr="00CE3BB7">
        <w:rPr>
          <w:rFonts w:ascii="Consolas" w:eastAsia="Times New Roman" w:hAnsi="Consolas" w:cs="Times New Roman"/>
          <w:color w:val="BBBEBF"/>
          <w:sz w:val="21"/>
          <w:szCs w:val="21"/>
          <w:lang w:val="en-IN" w:eastAsia="en-IN"/>
        </w:rPr>
        <w:t>)</w:t>
      </w:r>
    </w:p>
    <w:p w14:paraId="4FC8061A"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C9D1D9"/>
          <w:sz w:val="21"/>
          <w:szCs w:val="21"/>
          <w:lang w:val="en-IN" w:eastAsia="en-IN"/>
        </w:rPr>
        <w:t>ax</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plot</w:t>
      </w:r>
      <w:proofErr w:type="spellEnd"/>
      <w:proofErr w:type="gramEnd"/>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x</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FFA657"/>
          <w:sz w:val="21"/>
          <w:szCs w:val="21"/>
          <w:lang w:val="en-IN" w:eastAsia="en-IN"/>
        </w:rPr>
        <w:t>y_pred</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FFA657"/>
          <w:sz w:val="21"/>
          <w:szCs w:val="21"/>
          <w:lang w:val="en-IN" w:eastAsia="en-IN"/>
        </w:rPr>
        <w:t>label</w:t>
      </w:r>
      <w:r w:rsidRPr="00CE3BB7">
        <w:rPr>
          <w:rFonts w:ascii="Consolas" w:eastAsia="Times New Roman" w:hAnsi="Consolas" w:cs="Times New Roman"/>
          <w:color w:val="D4D4D4"/>
          <w:sz w:val="21"/>
          <w:szCs w:val="21"/>
          <w:lang w:val="en-IN" w:eastAsia="en-IN"/>
        </w:rPr>
        <w:t>=</w:t>
      </w:r>
      <w:proofErr w:type="spellStart"/>
      <w:r w:rsidRPr="00CE3BB7">
        <w:rPr>
          <w:rFonts w:ascii="Consolas" w:eastAsia="Times New Roman" w:hAnsi="Consolas" w:cs="Times New Roman"/>
          <w:color w:val="FFA657"/>
          <w:sz w:val="21"/>
          <w:szCs w:val="21"/>
          <w:lang w:val="en-IN" w:eastAsia="en-IN"/>
        </w:rPr>
        <w:t>model_label</w:t>
      </w:r>
      <w:proofErr w:type="spellEnd"/>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FFA657"/>
          <w:sz w:val="21"/>
          <w:szCs w:val="21"/>
          <w:lang w:val="en-IN" w:eastAsia="en-IN"/>
        </w:rPr>
        <w:t>color</w:t>
      </w:r>
      <w:proofErr w:type="spellEnd"/>
      <w:r w:rsidRPr="00CE3BB7">
        <w:rPr>
          <w:rFonts w:ascii="Consolas" w:eastAsia="Times New Roman" w:hAnsi="Consolas" w:cs="Times New Roman"/>
          <w:color w:val="D4D4D4"/>
          <w:sz w:val="21"/>
          <w:szCs w:val="21"/>
          <w:lang w:val="en-IN" w:eastAsia="en-IN"/>
        </w:rPr>
        <w:t>=</w:t>
      </w:r>
      <w:proofErr w:type="gramStart"/>
      <w:r w:rsidRPr="00CE3BB7">
        <w:rPr>
          <w:rFonts w:ascii="Consolas" w:eastAsia="Times New Roman" w:hAnsi="Consolas" w:cs="Times New Roman"/>
          <w:color w:val="79C0FF"/>
          <w:sz w:val="21"/>
          <w:szCs w:val="21"/>
          <w:lang w:val="en-IN" w:eastAsia="en-IN"/>
        </w:rPr>
        <w:t>PALETTE</w:t>
      </w:r>
      <w:r w:rsidRPr="00CE3BB7">
        <w:rPr>
          <w:rFonts w:ascii="Consolas" w:eastAsia="Times New Roman" w:hAnsi="Consolas" w:cs="Times New Roman"/>
          <w:color w:val="BBBEBF"/>
          <w:sz w:val="21"/>
          <w:szCs w:val="21"/>
          <w:lang w:val="en-IN" w:eastAsia="en-IN"/>
        </w:rPr>
        <w:t>[</w:t>
      </w:r>
      <w:proofErr w:type="gramEnd"/>
      <w:r w:rsidRPr="00CE3BB7">
        <w:rPr>
          <w:rFonts w:ascii="Consolas" w:eastAsia="Times New Roman" w:hAnsi="Consolas" w:cs="Times New Roman"/>
          <w:color w:val="B5CEA8"/>
          <w:sz w:val="21"/>
          <w:szCs w:val="21"/>
          <w:lang w:val="en-IN" w:eastAsia="en-IN"/>
        </w:rPr>
        <w:t>1</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FFA657"/>
          <w:sz w:val="21"/>
          <w:szCs w:val="21"/>
          <w:lang w:val="en-IN" w:eastAsia="en-IN"/>
        </w:rPr>
        <w:t>linewidth</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5CEA8"/>
          <w:sz w:val="21"/>
          <w:szCs w:val="21"/>
          <w:lang w:val="en-IN" w:eastAsia="en-IN"/>
        </w:rPr>
        <w:t>1.2</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FFA657"/>
          <w:sz w:val="21"/>
          <w:szCs w:val="21"/>
          <w:lang w:val="en-IN" w:eastAsia="en-IN"/>
        </w:rPr>
        <w:t>alpha</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5CEA8"/>
          <w:sz w:val="21"/>
          <w:szCs w:val="21"/>
          <w:lang w:val="en-IN" w:eastAsia="en-IN"/>
        </w:rPr>
        <w:t>0.85</w:t>
      </w:r>
      <w:r w:rsidRPr="00CE3BB7">
        <w:rPr>
          <w:rFonts w:ascii="Consolas" w:eastAsia="Times New Roman" w:hAnsi="Consolas" w:cs="Times New Roman"/>
          <w:color w:val="BBBEBF"/>
          <w:sz w:val="21"/>
          <w:szCs w:val="21"/>
          <w:lang w:val="en-IN" w:eastAsia="en-IN"/>
        </w:rPr>
        <w:t>)</w:t>
      </w:r>
    </w:p>
    <w:p w14:paraId="479EE8F0"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C9D1D9"/>
          <w:sz w:val="21"/>
          <w:szCs w:val="21"/>
          <w:lang w:val="en-IN" w:eastAsia="en-IN"/>
        </w:rPr>
        <w:t>ax</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legend</w:t>
      </w:r>
      <w:proofErr w:type="spellEnd"/>
      <w:proofErr w:type="gramEnd"/>
      <w:r w:rsidRPr="00CE3BB7">
        <w:rPr>
          <w:rFonts w:ascii="Consolas" w:eastAsia="Times New Roman" w:hAnsi="Consolas" w:cs="Times New Roman"/>
          <w:color w:val="BBBEBF"/>
          <w:sz w:val="21"/>
          <w:szCs w:val="21"/>
          <w:lang w:val="en-IN" w:eastAsia="en-IN"/>
        </w:rPr>
        <w:t>(</w:t>
      </w:r>
      <w:proofErr w:type="spellStart"/>
      <w:r w:rsidRPr="00CE3BB7">
        <w:rPr>
          <w:rFonts w:ascii="Consolas" w:eastAsia="Times New Roman" w:hAnsi="Consolas" w:cs="Times New Roman"/>
          <w:color w:val="FFA657"/>
          <w:sz w:val="21"/>
          <w:szCs w:val="21"/>
          <w:lang w:val="en-IN" w:eastAsia="en-IN"/>
        </w:rPr>
        <w:t>fontsize</w:t>
      </w:r>
      <w:proofErr w:type="spellEnd"/>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5CEA8"/>
          <w:sz w:val="21"/>
          <w:szCs w:val="21"/>
          <w:lang w:val="en-IN" w:eastAsia="en-IN"/>
        </w:rPr>
        <w:t>8</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FFA657"/>
          <w:sz w:val="21"/>
          <w:szCs w:val="21"/>
          <w:lang w:val="en-IN" w:eastAsia="en-IN"/>
        </w:rPr>
        <w:t>framealpha</w:t>
      </w:r>
      <w:proofErr w:type="spellEnd"/>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5CEA8"/>
          <w:sz w:val="21"/>
          <w:szCs w:val="21"/>
          <w:lang w:val="en-IN" w:eastAsia="en-IN"/>
        </w:rPr>
        <w:t>0.4</w:t>
      </w:r>
      <w:r w:rsidRPr="00CE3BB7">
        <w:rPr>
          <w:rFonts w:ascii="Consolas" w:eastAsia="Times New Roman" w:hAnsi="Consolas" w:cs="Times New Roman"/>
          <w:color w:val="BBBEBF"/>
          <w:sz w:val="21"/>
          <w:szCs w:val="21"/>
          <w:lang w:val="en-IN" w:eastAsia="en-IN"/>
        </w:rPr>
        <w:t>)</w:t>
      </w:r>
    </w:p>
    <w:p w14:paraId="365B22B1"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2A8FF"/>
          <w:sz w:val="21"/>
          <w:szCs w:val="21"/>
          <w:lang w:val="en-IN" w:eastAsia="en-IN"/>
        </w:rPr>
        <w:t>_</w:t>
      </w:r>
      <w:proofErr w:type="spellStart"/>
      <w:r w:rsidRPr="00CE3BB7">
        <w:rPr>
          <w:rFonts w:ascii="Consolas" w:eastAsia="Times New Roman" w:hAnsi="Consolas" w:cs="Times New Roman"/>
          <w:color w:val="D2A8FF"/>
          <w:sz w:val="21"/>
          <w:szCs w:val="21"/>
          <w:lang w:val="en-IN" w:eastAsia="en-IN"/>
        </w:rPr>
        <w:t>style_</w:t>
      </w:r>
      <w:proofErr w:type="gramStart"/>
      <w:r w:rsidRPr="00CE3BB7">
        <w:rPr>
          <w:rFonts w:ascii="Consolas" w:eastAsia="Times New Roman" w:hAnsi="Consolas" w:cs="Times New Roman"/>
          <w:color w:val="D2A8FF"/>
          <w:sz w:val="21"/>
          <w:szCs w:val="21"/>
          <w:lang w:val="en-IN" w:eastAsia="en-IN"/>
        </w:rPr>
        <w:t>ax</w:t>
      </w:r>
      <w:proofErr w:type="spellEnd"/>
      <w:r w:rsidRPr="00CE3BB7">
        <w:rPr>
          <w:rFonts w:ascii="Consolas" w:eastAsia="Times New Roman" w:hAnsi="Consolas" w:cs="Times New Roman"/>
          <w:color w:val="BBBEBF"/>
          <w:sz w:val="21"/>
          <w:szCs w:val="21"/>
          <w:lang w:val="en-IN" w:eastAsia="en-IN"/>
        </w:rPr>
        <w:t>(</w:t>
      </w:r>
      <w:proofErr w:type="spellStart"/>
      <w:proofErr w:type="gramEnd"/>
      <w:r w:rsidRPr="00CE3BB7">
        <w:rPr>
          <w:rFonts w:ascii="Consolas" w:eastAsia="Times New Roman" w:hAnsi="Consolas" w:cs="Times New Roman"/>
          <w:color w:val="C9D1D9"/>
          <w:sz w:val="21"/>
          <w:szCs w:val="21"/>
          <w:lang w:val="en-IN" w:eastAsia="en-IN"/>
        </w:rPr>
        <w:t>ax</w:t>
      </w:r>
      <w:proofErr w:type="spellEnd"/>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FF7B72"/>
          <w:sz w:val="21"/>
          <w:szCs w:val="21"/>
          <w:lang w:val="en-IN" w:eastAsia="en-IN"/>
        </w:rPr>
        <w:t>f</w:t>
      </w:r>
      <w:r w:rsidRPr="00CE3BB7">
        <w:rPr>
          <w:rFonts w:ascii="Consolas" w:eastAsia="Times New Roman" w:hAnsi="Consolas" w:cs="Times New Roman"/>
          <w:color w:val="A5D6FF"/>
          <w:sz w:val="21"/>
          <w:szCs w:val="21"/>
          <w:lang w:val="en-IN" w:eastAsia="en-IN"/>
        </w:rPr>
        <w:t>"Actual</w:t>
      </w:r>
      <w:proofErr w:type="spellEnd"/>
      <w:r w:rsidRPr="00CE3BB7">
        <w:rPr>
          <w:rFonts w:ascii="Consolas" w:eastAsia="Times New Roman" w:hAnsi="Consolas" w:cs="Times New Roman"/>
          <w:color w:val="A5D6FF"/>
          <w:sz w:val="21"/>
          <w:szCs w:val="21"/>
          <w:lang w:val="en-IN" w:eastAsia="en-IN"/>
        </w:rPr>
        <w:t xml:space="preserve"> vs Predicted — </w:t>
      </w:r>
      <w:r w:rsidRPr="00CE3BB7">
        <w:rPr>
          <w:rFonts w:ascii="Consolas" w:eastAsia="Times New Roman" w:hAnsi="Consolas" w:cs="Times New Roman"/>
          <w:color w:val="FF7B72"/>
          <w:sz w:val="21"/>
          <w:szCs w:val="21"/>
          <w:lang w:val="en-IN" w:eastAsia="en-IN"/>
        </w:rPr>
        <w:t>{</w:t>
      </w:r>
      <w:proofErr w:type="spellStart"/>
      <w:r w:rsidRPr="00CE3BB7">
        <w:rPr>
          <w:rFonts w:ascii="Consolas" w:eastAsia="Times New Roman" w:hAnsi="Consolas" w:cs="Times New Roman"/>
          <w:color w:val="FFA657"/>
          <w:sz w:val="21"/>
          <w:szCs w:val="21"/>
          <w:lang w:val="en-IN" w:eastAsia="en-IN"/>
        </w:rPr>
        <w:t>target_col</w:t>
      </w:r>
      <w:proofErr w:type="spellEnd"/>
      <w:r w:rsidRPr="00CE3BB7">
        <w:rPr>
          <w:rFonts w:ascii="Consolas" w:eastAsia="Times New Roman" w:hAnsi="Consolas" w:cs="Times New Roman"/>
          <w:color w:val="FF7B72"/>
          <w:sz w:val="21"/>
          <w:szCs w:val="21"/>
          <w:lang w:val="en-IN" w:eastAsia="en-IN"/>
        </w:rPr>
        <w:t>}</w:t>
      </w:r>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"Sample index"</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FFA657"/>
          <w:sz w:val="21"/>
          <w:szCs w:val="21"/>
          <w:lang w:val="en-IN" w:eastAsia="en-IN"/>
        </w:rPr>
        <w:t>target_col</w:t>
      </w:r>
      <w:proofErr w:type="spellEnd"/>
      <w:r w:rsidRPr="00CE3BB7">
        <w:rPr>
          <w:rFonts w:ascii="Consolas" w:eastAsia="Times New Roman" w:hAnsi="Consolas" w:cs="Times New Roman"/>
          <w:color w:val="BBBEBF"/>
          <w:sz w:val="21"/>
          <w:szCs w:val="21"/>
          <w:lang w:val="en-IN" w:eastAsia="en-IN"/>
        </w:rPr>
        <w:t>)</w:t>
      </w:r>
    </w:p>
    <w:p w14:paraId="614EC288"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C9D1D9"/>
          <w:sz w:val="21"/>
          <w:szCs w:val="21"/>
          <w:lang w:val="en-IN" w:eastAsia="en-IN"/>
        </w:rPr>
        <w:t>fig</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tight</w:t>
      </w:r>
      <w:proofErr w:type="gramEnd"/>
      <w:r w:rsidRPr="00CE3BB7">
        <w:rPr>
          <w:rFonts w:ascii="Consolas" w:eastAsia="Times New Roman" w:hAnsi="Consolas" w:cs="Times New Roman"/>
          <w:color w:val="D2A8FF"/>
          <w:sz w:val="21"/>
          <w:szCs w:val="21"/>
          <w:lang w:val="en-IN" w:eastAsia="en-IN"/>
        </w:rPr>
        <w:t>_</w:t>
      </w:r>
      <w:proofErr w:type="gramStart"/>
      <w:r w:rsidRPr="00CE3BB7">
        <w:rPr>
          <w:rFonts w:ascii="Consolas" w:eastAsia="Times New Roman" w:hAnsi="Consolas" w:cs="Times New Roman"/>
          <w:color w:val="D2A8FF"/>
          <w:sz w:val="21"/>
          <w:szCs w:val="21"/>
          <w:lang w:val="en-IN" w:eastAsia="en-IN"/>
        </w:rPr>
        <w:t>layout</w:t>
      </w:r>
      <w:proofErr w:type="spellEnd"/>
      <w:r w:rsidRPr="00CE3BB7">
        <w:rPr>
          <w:rFonts w:ascii="Consolas" w:eastAsia="Times New Roman" w:hAnsi="Consolas" w:cs="Times New Roman"/>
          <w:color w:val="BBBEBF"/>
          <w:sz w:val="21"/>
          <w:szCs w:val="21"/>
          <w:lang w:val="en-IN" w:eastAsia="en-IN"/>
        </w:rPr>
        <w:t>(</w:t>
      </w:r>
      <w:proofErr w:type="gramEnd"/>
      <w:r w:rsidRPr="00CE3BB7">
        <w:rPr>
          <w:rFonts w:ascii="Consolas" w:eastAsia="Times New Roman" w:hAnsi="Consolas" w:cs="Times New Roman"/>
          <w:color w:val="BBBEBF"/>
          <w:sz w:val="21"/>
          <w:szCs w:val="21"/>
          <w:lang w:val="en-IN" w:eastAsia="en-IN"/>
        </w:rPr>
        <w:t>)</w:t>
      </w:r>
    </w:p>
    <w:p w14:paraId="2589BA44"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return</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fig</w:t>
      </w:r>
    </w:p>
    <w:p w14:paraId="2FBB9AE5" w14:textId="77777777" w:rsidR="00CE3BB7" w:rsidRPr="00CE3BB7" w:rsidRDefault="00CE3BB7" w:rsidP="00CE3BB7">
      <w:pPr>
        <w:shd w:val="clear" w:color="auto" w:fill="121314"/>
        <w:spacing w:after="240" w:line="285" w:lineRule="atLeast"/>
        <w:rPr>
          <w:rFonts w:ascii="Consolas" w:eastAsia="Times New Roman" w:hAnsi="Consolas" w:cs="Times New Roman"/>
          <w:color w:val="BBBEBF"/>
          <w:sz w:val="21"/>
          <w:szCs w:val="21"/>
          <w:lang w:val="en-IN" w:eastAsia="en-IN"/>
        </w:rPr>
      </w:pPr>
    </w:p>
    <w:p w14:paraId="4B321503"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8B949E"/>
          <w:sz w:val="21"/>
          <w:szCs w:val="21"/>
          <w:lang w:val="en-IN" w:eastAsia="en-IN"/>
        </w:rPr>
        <w:t># ── 2. Multi-model overlay line plot ──────────────────────</w:t>
      </w:r>
    </w:p>
    <w:p w14:paraId="5B5CFB6A"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1925FDDB"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FF7B72"/>
          <w:sz w:val="21"/>
          <w:szCs w:val="21"/>
          <w:lang w:val="en-IN" w:eastAsia="en-IN"/>
        </w:rPr>
        <w:t>def</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D2A8FF"/>
          <w:sz w:val="21"/>
          <w:szCs w:val="21"/>
          <w:lang w:val="en-IN" w:eastAsia="en-IN"/>
        </w:rPr>
        <w:t>plot_multi_</w:t>
      </w:r>
      <w:proofErr w:type="gramStart"/>
      <w:r w:rsidRPr="00CE3BB7">
        <w:rPr>
          <w:rFonts w:ascii="Consolas" w:eastAsia="Times New Roman" w:hAnsi="Consolas" w:cs="Times New Roman"/>
          <w:color w:val="D2A8FF"/>
          <w:sz w:val="21"/>
          <w:szCs w:val="21"/>
          <w:lang w:val="en-IN" w:eastAsia="en-IN"/>
        </w:rPr>
        <w:t>overlay</w:t>
      </w:r>
      <w:proofErr w:type="spellEnd"/>
      <w:r w:rsidRPr="00CE3BB7">
        <w:rPr>
          <w:rFonts w:ascii="Consolas" w:eastAsia="Times New Roman" w:hAnsi="Consolas" w:cs="Times New Roman"/>
          <w:color w:val="BBBEBF"/>
          <w:sz w:val="21"/>
          <w:szCs w:val="21"/>
          <w:lang w:val="en-IN" w:eastAsia="en-IN"/>
        </w:rPr>
        <w:t>(</w:t>
      </w:r>
      <w:proofErr w:type="gramEnd"/>
    </w:p>
    <w:p w14:paraId="6188870F"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FFA657"/>
          <w:sz w:val="21"/>
          <w:szCs w:val="21"/>
          <w:lang w:val="en-IN" w:eastAsia="en-IN"/>
        </w:rPr>
        <w:t>y_test</w:t>
      </w:r>
      <w:proofErr w:type="spellEnd"/>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4EC9B0"/>
          <w:sz w:val="21"/>
          <w:szCs w:val="21"/>
          <w:lang w:val="en-IN" w:eastAsia="en-IN"/>
        </w:rPr>
        <w:t>np</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4EC9B0"/>
          <w:sz w:val="21"/>
          <w:szCs w:val="21"/>
          <w:lang w:val="en-IN" w:eastAsia="en-IN"/>
        </w:rPr>
        <w:t>ndarray</w:t>
      </w:r>
      <w:proofErr w:type="spellEnd"/>
      <w:proofErr w:type="gramEnd"/>
      <w:r w:rsidRPr="00CE3BB7">
        <w:rPr>
          <w:rFonts w:ascii="Consolas" w:eastAsia="Times New Roman" w:hAnsi="Consolas" w:cs="Times New Roman"/>
          <w:color w:val="BBBEBF"/>
          <w:sz w:val="21"/>
          <w:szCs w:val="21"/>
          <w:lang w:val="en-IN" w:eastAsia="en-IN"/>
        </w:rPr>
        <w:t>,</w:t>
      </w:r>
    </w:p>
    <w:p w14:paraId="4DB235BF"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FFA657"/>
          <w:sz w:val="21"/>
          <w:szCs w:val="21"/>
          <w:lang w:val="en-IN" w:eastAsia="en-IN"/>
        </w:rPr>
        <w:t>predictions_dict</w:t>
      </w:r>
      <w:proofErr w:type="spellEnd"/>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4EC9B0"/>
          <w:sz w:val="21"/>
          <w:szCs w:val="21"/>
          <w:lang w:val="en-IN" w:eastAsia="en-IN"/>
        </w:rPr>
        <w:t>dict</w:t>
      </w:r>
      <w:proofErr w:type="spellEnd"/>
      <w:r w:rsidRPr="00CE3BB7">
        <w:rPr>
          <w:rFonts w:ascii="Consolas" w:eastAsia="Times New Roman" w:hAnsi="Consolas" w:cs="Times New Roman"/>
          <w:color w:val="BBBEBF"/>
          <w:sz w:val="21"/>
          <w:szCs w:val="21"/>
          <w:lang w:val="en-IN" w:eastAsia="en-IN"/>
        </w:rPr>
        <w:t>[</w:t>
      </w:r>
      <w:proofErr w:type="gramEnd"/>
      <w:r w:rsidRPr="00CE3BB7">
        <w:rPr>
          <w:rFonts w:ascii="Consolas" w:eastAsia="Times New Roman" w:hAnsi="Consolas" w:cs="Times New Roman"/>
          <w:color w:val="4EC9B0"/>
          <w:sz w:val="21"/>
          <w:szCs w:val="21"/>
          <w:lang w:val="en-IN" w:eastAsia="en-IN"/>
        </w:rPr>
        <w:t>str</w:t>
      </w: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4EC9B0"/>
          <w:sz w:val="21"/>
          <w:szCs w:val="21"/>
          <w:lang w:val="en-IN" w:eastAsia="en-IN"/>
        </w:rPr>
        <w:t>np</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4EC9B0"/>
          <w:sz w:val="21"/>
          <w:szCs w:val="21"/>
          <w:lang w:val="en-IN" w:eastAsia="en-IN"/>
        </w:rPr>
        <w:t>ndarray</w:t>
      </w:r>
      <w:proofErr w:type="spellEnd"/>
      <w:proofErr w:type="gramEnd"/>
      <w:r w:rsidRPr="00CE3BB7">
        <w:rPr>
          <w:rFonts w:ascii="Consolas" w:eastAsia="Times New Roman" w:hAnsi="Consolas" w:cs="Times New Roman"/>
          <w:color w:val="BBBEBF"/>
          <w:sz w:val="21"/>
          <w:szCs w:val="21"/>
          <w:lang w:val="en-IN" w:eastAsia="en-IN"/>
        </w:rPr>
        <w:t>],</w:t>
      </w:r>
    </w:p>
    <w:p w14:paraId="48C4BE6C"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FFA657"/>
          <w:sz w:val="21"/>
          <w:szCs w:val="21"/>
          <w:lang w:val="en-IN" w:eastAsia="en-IN"/>
        </w:rPr>
        <w:t>target_col</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4EC9B0"/>
          <w:sz w:val="21"/>
          <w:szCs w:val="21"/>
          <w:lang w:val="en-IN" w:eastAsia="en-IN"/>
        </w:rPr>
        <w:t>str</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"target"</w:t>
      </w:r>
      <w:r w:rsidRPr="00CE3BB7">
        <w:rPr>
          <w:rFonts w:ascii="Consolas" w:eastAsia="Times New Roman" w:hAnsi="Consolas" w:cs="Times New Roman"/>
          <w:color w:val="BBBEBF"/>
          <w:sz w:val="21"/>
          <w:szCs w:val="21"/>
          <w:lang w:val="en-IN" w:eastAsia="en-IN"/>
        </w:rPr>
        <w:t>,</w:t>
      </w:r>
    </w:p>
    <w:p w14:paraId="3ECA0D80"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-&gt; </w:t>
      </w:r>
      <w:proofErr w:type="spellStart"/>
      <w:proofErr w:type="gramStart"/>
      <w:r w:rsidRPr="00CE3BB7">
        <w:rPr>
          <w:rFonts w:ascii="Consolas" w:eastAsia="Times New Roman" w:hAnsi="Consolas" w:cs="Times New Roman"/>
          <w:color w:val="4EC9B0"/>
          <w:sz w:val="21"/>
          <w:szCs w:val="21"/>
          <w:lang w:val="en-IN" w:eastAsia="en-IN"/>
        </w:rPr>
        <w:t>plt</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4EC9B0"/>
          <w:sz w:val="21"/>
          <w:szCs w:val="21"/>
          <w:lang w:val="en-IN" w:eastAsia="en-IN"/>
        </w:rPr>
        <w:t>Figure</w:t>
      </w:r>
      <w:proofErr w:type="spellEnd"/>
      <w:proofErr w:type="gramEnd"/>
      <w:r w:rsidRPr="00CE3BB7">
        <w:rPr>
          <w:rFonts w:ascii="Consolas" w:eastAsia="Times New Roman" w:hAnsi="Consolas" w:cs="Times New Roman"/>
          <w:color w:val="BBBEBF"/>
          <w:sz w:val="21"/>
          <w:szCs w:val="21"/>
          <w:lang w:val="en-IN" w:eastAsia="en-IN"/>
        </w:rPr>
        <w:t>:</w:t>
      </w:r>
    </w:p>
    <w:p w14:paraId="6874C04A"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fig</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9D1D9"/>
          <w:sz w:val="21"/>
          <w:szCs w:val="21"/>
          <w:lang w:val="en-IN" w:eastAsia="en-IN"/>
        </w:rPr>
        <w:t>ax</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4EC9B0"/>
          <w:sz w:val="21"/>
          <w:szCs w:val="21"/>
          <w:lang w:val="en-IN" w:eastAsia="en-IN"/>
        </w:rPr>
        <w:t>plt</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subplots</w:t>
      </w:r>
      <w:proofErr w:type="spellEnd"/>
      <w:proofErr w:type="gramEnd"/>
      <w:r w:rsidRPr="00CE3BB7">
        <w:rPr>
          <w:rFonts w:ascii="Consolas" w:eastAsia="Times New Roman" w:hAnsi="Consolas" w:cs="Times New Roman"/>
          <w:color w:val="BBBEBF"/>
          <w:sz w:val="21"/>
          <w:szCs w:val="21"/>
          <w:lang w:val="en-IN" w:eastAsia="en-IN"/>
        </w:rPr>
        <w:t>(</w:t>
      </w:r>
      <w:proofErr w:type="spellStart"/>
      <w:r w:rsidRPr="00CE3BB7">
        <w:rPr>
          <w:rFonts w:ascii="Consolas" w:eastAsia="Times New Roman" w:hAnsi="Consolas" w:cs="Times New Roman"/>
          <w:color w:val="FFA657"/>
          <w:sz w:val="21"/>
          <w:szCs w:val="21"/>
          <w:lang w:val="en-IN" w:eastAsia="en-IN"/>
        </w:rPr>
        <w:t>figsize</w:t>
      </w:r>
      <w:proofErr w:type="spellEnd"/>
      <w:proofErr w:type="gramStart"/>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w:t>
      </w:r>
      <w:proofErr w:type="gramEnd"/>
      <w:r w:rsidRPr="00CE3BB7">
        <w:rPr>
          <w:rFonts w:ascii="Consolas" w:eastAsia="Times New Roman" w:hAnsi="Consolas" w:cs="Times New Roman"/>
          <w:color w:val="B5CEA8"/>
          <w:sz w:val="21"/>
          <w:szCs w:val="21"/>
          <w:lang w:val="en-IN" w:eastAsia="en-IN"/>
        </w:rPr>
        <w:t>9</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3.5</w:t>
      </w:r>
      <w:r w:rsidRPr="00CE3BB7">
        <w:rPr>
          <w:rFonts w:ascii="Consolas" w:eastAsia="Times New Roman" w:hAnsi="Consolas" w:cs="Times New Roman"/>
          <w:color w:val="BBBEBF"/>
          <w:sz w:val="21"/>
          <w:szCs w:val="21"/>
          <w:lang w:val="en-IN" w:eastAsia="en-IN"/>
        </w:rPr>
        <w:t>))</w:t>
      </w:r>
    </w:p>
    <w:p w14:paraId="6201BA16"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x</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4EC9B0"/>
          <w:sz w:val="21"/>
          <w:szCs w:val="21"/>
          <w:lang w:val="en-IN" w:eastAsia="en-IN"/>
        </w:rPr>
        <w:t>np</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arange</w:t>
      </w:r>
      <w:proofErr w:type="spellEnd"/>
      <w:proofErr w:type="gramEnd"/>
      <w:r w:rsidRPr="00CE3BB7">
        <w:rPr>
          <w:rFonts w:ascii="Consolas" w:eastAsia="Times New Roman" w:hAnsi="Consolas" w:cs="Times New Roman"/>
          <w:color w:val="BBBEBF"/>
          <w:sz w:val="21"/>
          <w:szCs w:val="21"/>
          <w:lang w:val="en-IN" w:eastAsia="en-IN"/>
        </w:rPr>
        <w:t>(</w:t>
      </w:r>
      <w:proofErr w:type="spellStart"/>
      <w:r w:rsidRPr="00CE3BB7">
        <w:rPr>
          <w:rFonts w:ascii="Consolas" w:eastAsia="Times New Roman" w:hAnsi="Consolas" w:cs="Times New Roman"/>
          <w:color w:val="DCDCAA"/>
          <w:sz w:val="21"/>
          <w:szCs w:val="21"/>
          <w:lang w:val="en-IN" w:eastAsia="en-IN"/>
        </w:rPr>
        <w:t>len</w:t>
      </w:r>
      <w:proofErr w:type="spellEnd"/>
      <w:r w:rsidRPr="00CE3BB7">
        <w:rPr>
          <w:rFonts w:ascii="Consolas" w:eastAsia="Times New Roman" w:hAnsi="Consolas" w:cs="Times New Roman"/>
          <w:color w:val="BBBEBF"/>
          <w:sz w:val="21"/>
          <w:szCs w:val="21"/>
          <w:lang w:val="en-IN" w:eastAsia="en-IN"/>
        </w:rPr>
        <w:t>(</w:t>
      </w:r>
      <w:proofErr w:type="spellStart"/>
      <w:r w:rsidRPr="00CE3BB7">
        <w:rPr>
          <w:rFonts w:ascii="Consolas" w:eastAsia="Times New Roman" w:hAnsi="Consolas" w:cs="Times New Roman"/>
          <w:color w:val="FFA657"/>
          <w:sz w:val="21"/>
          <w:szCs w:val="21"/>
          <w:lang w:val="en-IN" w:eastAsia="en-IN"/>
        </w:rPr>
        <w:t>y_test</w:t>
      </w:r>
      <w:proofErr w:type="spellEnd"/>
      <w:r w:rsidRPr="00CE3BB7">
        <w:rPr>
          <w:rFonts w:ascii="Consolas" w:eastAsia="Times New Roman" w:hAnsi="Consolas" w:cs="Times New Roman"/>
          <w:color w:val="BBBEBF"/>
          <w:sz w:val="21"/>
          <w:szCs w:val="21"/>
          <w:lang w:val="en-IN" w:eastAsia="en-IN"/>
        </w:rPr>
        <w:t>))</w:t>
      </w:r>
    </w:p>
    <w:p w14:paraId="774CCAB6"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C9D1D9"/>
          <w:sz w:val="21"/>
          <w:szCs w:val="21"/>
          <w:lang w:val="en-IN" w:eastAsia="en-IN"/>
        </w:rPr>
        <w:t>ax</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plot</w:t>
      </w:r>
      <w:proofErr w:type="spellEnd"/>
      <w:proofErr w:type="gramEnd"/>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x</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FFA657"/>
          <w:sz w:val="21"/>
          <w:szCs w:val="21"/>
          <w:lang w:val="en-IN" w:eastAsia="en-IN"/>
        </w:rPr>
        <w:t>y_test</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FFA657"/>
          <w:sz w:val="21"/>
          <w:szCs w:val="21"/>
          <w:lang w:val="en-IN" w:eastAsia="en-IN"/>
        </w:rPr>
        <w:t>label</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A5D6FF"/>
          <w:sz w:val="21"/>
          <w:szCs w:val="21"/>
          <w:lang w:val="en-IN" w:eastAsia="en-IN"/>
        </w:rPr>
        <w:t>"Actual"</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FFA657"/>
          <w:sz w:val="21"/>
          <w:szCs w:val="21"/>
          <w:lang w:val="en-IN" w:eastAsia="en-IN"/>
        </w:rPr>
        <w:t>color</w:t>
      </w:r>
      <w:proofErr w:type="spellEnd"/>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A5D6FF"/>
          <w:sz w:val="21"/>
          <w:szCs w:val="21"/>
          <w:lang w:val="en-IN" w:eastAsia="en-IN"/>
        </w:rPr>
        <w:t>"black"</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FFA657"/>
          <w:sz w:val="21"/>
          <w:szCs w:val="21"/>
          <w:lang w:val="en-IN" w:eastAsia="en-IN"/>
        </w:rPr>
        <w:t>linewidth</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5CEA8"/>
          <w:sz w:val="21"/>
          <w:szCs w:val="21"/>
          <w:lang w:val="en-IN" w:eastAsia="en-IN"/>
        </w:rPr>
        <w:t>1.6</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FFA657"/>
          <w:sz w:val="21"/>
          <w:szCs w:val="21"/>
          <w:lang w:val="en-IN" w:eastAsia="en-IN"/>
        </w:rPr>
        <w:t>zorder</w:t>
      </w:r>
      <w:proofErr w:type="spellEnd"/>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5CEA8"/>
          <w:sz w:val="21"/>
          <w:szCs w:val="21"/>
          <w:lang w:val="en-IN" w:eastAsia="en-IN"/>
        </w:rPr>
        <w:t>5</w:t>
      </w:r>
      <w:r w:rsidRPr="00CE3BB7">
        <w:rPr>
          <w:rFonts w:ascii="Consolas" w:eastAsia="Times New Roman" w:hAnsi="Consolas" w:cs="Times New Roman"/>
          <w:color w:val="BBBEBF"/>
          <w:sz w:val="21"/>
          <w:szCs w:val="21"/>
          <w:lang w:val="en-IN" w:eastAsia="en-IN"/>
        </w:rPr>
        <w:t>)</w:t>
      </w:r>
    </w:p>
    <w:p w14:paraId="58099776"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for</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9D1D9"/>
          <w:sz w:val="21"/>
          <w:szCs w:val="21"/>
          <w:lang w:val="en-IN" w:eastAsia="en-IN"/>
        </w:rPr>
        <w:t>i</w:t>
      </w:r>
      <w:proofErr w:type="spellEnd"/>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C9D1D9"/>
          <w:sz w:val="21"/>
          <w:szCs w:val="21"/>
          <w:lang w:val="en-IN" w:eastAsia="en-IN"/>
        </w:rPr>
        <w:t>label</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9D1D9"/>
          <w:sz w:val="21"/>
          <w:szCs w:val="21"/>
          <w:lang w:val="en-IN" w:eastAsia="en-IN"/>
        </w:rPr>
        <w:t>y_pred</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in</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4EC9B0"/>
          <w:sz w:val="21"/>
          <w:szCs w:val="21"/>
          <w:lang w:val="en-IN" w:eastAsia="en-IN"/>
        </w:rPr>
        <w:t>enumerate</w:t>
      </w:r>
      <w:r w:rsidRPr="00CE3BB7">
        <w:rPr>
          <w:rFonts w:ascii="Consolas" w:eastAsia="Times New Roman" w:hAnsi="Consolas" w:cs="Times New Roman"/>
          <w:color w:val="BBBEBF"/>
          <w:sz w:val="21"/>
          <w:szCs w:val="21"/>
          <w:lang w:val="en-IN" w:eastAsia="en-IN"/>
        </w:rPr>
        <w:t>(</w:t>
      </w:r>
      <w:proofErr w:type="spellStart"/>
      <w:r w:rsidRPr="00CE3BB7">
        <w:rPr>
          <w:rFonts w:ascii="Consolas" w:eastAsia="Times New Roman" w:hAnsi="Consolas" w:cs="Times New Roman"/>
          <w:color w:val="FFA657"/>
          <w:sz w:val="21"/>
          <w:szCs w:val="21"/>
          <w:lang w:val="en-IN" w:eastAsia="en-IN"/>
        </w:rPr>
        <w:t>predictions_</w:t>
      </w:r>
      <w:proofErr w:type="gramStart"/>
      <w:r w:rsidRPr="00CE3BB7">
        <w:rPr>
          <w:rFonts w:ascii="Consolas" w:eastAsia="Times New Roman" w:hAnsi="Consolas" w:cs="Times New Roman"/>
          <w:color w:val="FFA657"/>
          <w:sz w:val="21"/>
          <w:szCs w:val="21"/>
          <w:lang w:val="en-IN" w:eastAsia="en-IN"/>
        </w:rPr>
        <w:t>dict</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items</w:t>
      </w:r>
      <w:proofErr w:type="spellEnd"/>
      <w:proofErr w:type="gramEnd"/>
      <w:r w:rsidRPr="00CE3BB7">
        <w:rPr>
          <w:rFonts w:ascii="Consolas" w:eastAsia="Times New Roman" w:hAnsi="Consolas" w:cs="Times New Roman"/>
          <w:color w:val="BBBEBF"/>
          <w:sz w:val="21"/>
          <w:szCs w:val="21"/>
          <w:lang w:val="en-IN" w:eastAsia="en-IN"/>
        </w:rPr>
        <w:t>()):</w:t>
      </w:r>
    </w:p>
    <w:p w14:paraId="030460B7"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C9D1D9"/>
          <w:sz w:val="21"/>
          <w:szCs w:val="21"/>
          <w:lang w:val="en-IN" w:eastAsia="en-IN"/>
        </w:rPr>
        <w:t>ax</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plot</w:t>
      </w:r>
      <w:proofErr w:type="spellEnd"/>
      <w:proofErr w:type="gramEnd"/>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x</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9D1D9"/>
          <w:sz w:val="21"/>
          <w:szCs w:val="21"/>
          <w:lang w:val="en-IN" w:eastAsia="en-IN"/>
        </w:rPr>
        <w:t>y_pred</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FFA657"/>
          <w:sz w:val="21"/>
          <w:szCs w:val="21"/>
          <w:lang w:val="en-IN" w:eastAsia="en-IN"/>
        </w:rPr>
        <w:t>label</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C9D1D9"/>
          <w:sz w:val="21"/>
          <w:szCs w:val="21"/>
          <w:lang w:val="en-IN" w:eastAsia="en-IN"/>
        </w:rPr>
        <w:t>label</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FFA657"/>
          <w:sz w:val="21"/>
          <w:szCs w:val="21"/>
          <w:lang w:val="en-IN" w:eastAsia="en-IN"/>
        </w:rPr>
        <w:t>color</w:t>
      </w:r>
      <w:proofErr w:type="spellEnd"/>
      <w:r w:rsidRPr="00CE3BB7">
        <w:rPr>
          <w:rFonts w:ascii="Consolas" w:eastAsia="Times New Roman" w:hAnsi="Consolas" w:cs="Times New Roman"/>
          <w:color w:val="D4D4D4"/>
          <w:sz w:val="21"/>
          <w:szCs w:val="21"/>
          <w:lang w:val="en-IN" w:eastAsia="en-IN"/>
        </w:rPr>
        <w:t>=</w:t>
      </w:r>
      <w:proofErr w:type="gramStart"/>
      <w:r w:rsidRPr="00CE3BB7">
        <w:rPr>
          <w:rFonts w:ascii="Consolas" w:eastAsia="Times New Roman" w:hAnsi="Consolas" w:cs="Times New Roman"/>
          <w:color w:val="79C0FF"/>
          <w:sz w:val="21"/>
          <w:szCs w:val="21"/>
          <w:lang w:val="en-IN" w:eastAsia="en-IN"/>
        </w:rPr>
        <w:t>PALETTE</w:t>
      </w:r>
      <w:r w:rsidRPr="00CE3BB7">
        <w:rPr>
          <w:rFonts w:ascii="Consolas" w:eastAsia="Times New Roman" w:hAnsi="Consolas" w:cs="Times New Roman"/>
          <w:color w:val="BBBEBF"/>
          <w:sz w:val="21"/>
          <w:szCs w:val="21"/>
          <w:lang w:val="en-IN" w:eastAsia="en-IN"/>
        </w:rPr>
        <w:t>[</w:t>
      </w:r>
      <w:proofErr w:type="spellStart"/>
      <w:proofErr w:type="gramEnd"/>
      <w:r w:rsidRPr="00CE3BB7">
        <w:rPr>
          <w:rFonts w:ascii="Consolas" w:eastAsia="Times New Roman" w:hAnsi="Consolas" w:cs="Times New Roman"/>
          <w:color w:val="C9D1D9"/>
          <w:sz w:val="21"/>
          <w:szCs w:val="21"/>
          <w:lang w:val="en-IN" w:eastAsia="en-IN"/>
        </w:rPr>
        <w:t>i</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D2A8FF"/>
          <w:sz w:val="21"/>
          <w:szCs w:val="21"/>
          <w:lang w:val="en-IN" w:eastAsia="en-IN"/>
        </w:rPr>
        <w:t>len</w:t>
      </w:r>
      <w:proofErr w:type="spellEnd"/>
      <w:r w:rsidRPr="00CE3BB7">
        <w:rPr>
          <w:rFonts w:ascii="Consolas" w:eastAsia="Times New Roman" w:hAnsi="Consolas" w:cs="Times New Roman"/>
          <w:color w:val="BBBEBF"/>
          <w:sz w:val="21"/>
          <w:szCs w:val="21"/>
          <w:lang w:val="en-IN" w:eastAsia="en-IN"/>
        </w:rPr>
        <w:t>(</w:t>
      </w:r>
      <w:proofErr w:type="gramEnd"/>
      <w:r w:rsidRPr="00CE3BB7">
        <w:rPr>
          <w:rFonts w:ascii="Consolas" w:eastAsia="Times New Roman" w:hAnsi="Consolas" w:cs="Times New Roman"/>
          <w:color w:val="79C0FF"/>
          <w:sz w:val="21"/>
          <w:szCs w:val="21"/>
          <w:lang w:val="en-IN" w:eastAsia="en-IN"/>
        </w:rPr>
        <w:t>PALETTE</w:t>
      </w:r>
      <w:r w:rsidRPr="00CE3BB7">
        <w:rPr>
          <w:rFonts w:ascii="Consolas" w:eastAsia="Times New Roman" w:hAnsi="Consolas" w:cs="Times New Roman"/>
          <w:color w:val="BBBEBF"/>
          <w:sz w:val="21"/>
          <w:szCs w:val="21"/>
          <w:lang w:val="en-IN" w:eastAsia="en-IN"/>
        </w:rPr>
        <w:t>)],</w:t>
      </w:r>
    </w:p>
    <w:p w14:paraId="59FEED99"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FFA657"/>
          <w:sz w:val="21"/>
          <w:szCs w:val="21"/>
          <w:lang w:val="en-IN" w:eastAsia="en-IN"/>
        </w:rPr>
        <w:t>linewidth</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5CEA8"/>
          <w:sz w:val="21"/>
          <w:szCs w:val="21"/>
          <w:lang w:val="en-IN" w:eastAsia="en-IN"/>
        </w:rPr>
        <w:t>1.1</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FFA657"/>
          <w:sz w:val="21"/>
          <w:szCs w:val="21"/>
          <w:lang w:val="en-IN" w:eastAsia="en-IN"/>
        </w:rPr>
        <w:t>alpha</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5CEA8"/>
          <w:sz w:val="21"/>
          <w:szCs w:val="21"/>
          <w:lang w:val="en-IN" w:eastAsia="en-IN"/>
        </w:rPr>
        <w:t>0.8</w:t>
      </w:r>
      <w:r w:rsidRPr="00CE3BB7">
        <w:rPr>
          <w:rFonts w:ascii="Consolas" w:eastAsia="Times New Roman" w:hAnsi="Consolas" w:cs="Times New Roman"/>
          <w:color w:val="BBBEBF"/>
          <w:sz w:val="21"/>
          <w:szCs w:val="21"/>
          <w:lang w:val="en-IN" w:eastAsia="en-IN"/>
        </w:rPr>
        <w:t>)</w:t>
      </w:r>
    </w:p>
    <w:p w14:paraId="23EDEB5D"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C9D1D9"/>
          <w:sz w:val="21"/>
          <w:szCs w:val="21"/>
          <w:lang w:val="en-IN" w:eastAsia="en-IN"/>
        </w:rPr>
        <w:t>ax</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legend</w:t>
      </w:r>
      <w:proofErr w:type="spellEnd"/>
      <w:proofErr w:type="gramEnd"/>
      <w:r w:rsidRPr="00CE3BB7">
        <w:rPr>
          <w:rFonts w:ascii="Consolas" w:eastAsia="Times New Roman" w:hAnsi="Consolas" w:cs="Times New Roman"/>
          <w:color w:val="BBBEBF"/>
          <w:sz w:val="21"/>
          <w:szCs w:val="21"/>
          <w:lang w:val="en-IN" w:eastAsia="en-IN"/>
        </w:rPr>
        <w:t>(</w:t>
      </w:r>
      <w:proofErr w:type="spellStart"/>
      <w:r w:rsidRPr="00CE3BB7">
        <w:rPr>
          <w:rFonts w:ascii="Consolas" w:eastAsia="Times New Roman" w:hAnsi="Consolas" w:cs="Times New Roman"/>
          <w:color w:val="FFA657"/>
          <w:sz w:val="21"/>
          <w:szCs w:val="21"/>
          <w:lang w:val="en-IN" w:eastAsia="en-IN"/>
        </w:rPr>
        <w:t>fontsize</w:t>
      </w:r>
      <w:proofErr w:type="spellEnd"/>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5CEA8"/>
          <w:sz w:val="21"/>
          <w:szCs w:val="21"/>
          <w:lang w:val="en-IN" w:eastAsia="en-IN"/>
        </w:rPr>
        <w:t>8</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FFA657"/>
          <w:sz w:val="21"/>
          <w:szCs w:val="21"/>
          <w:lang w:val="en-IN" w:eastAsia="en-IN"/>
        </w:rPr>
        <w:t>framealpha</w:t>
      </w:r>
      <w:proofErr w:type="spellEnd"/>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5CEA8"/>
          <w:sz w:val="21"/>
          <w:szCs w:val="21"/>
          <w:lang w:val="en-IN" w:eastAsia="en-IN"/>
        </w:rPr>
        <w:t>0.4</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FFA657"/>
          <w:sz w:val="21"/>
          <w:szCs w:val="21"/>
          <w:lang w:val="en-IN" w:eastAsia="en-IN"/>
        </w:rPr>
        <w:t>ncol</w:t>
      </w:r>
      <w:proofErr w:type="spellEnd"/>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5CEA8"/>
          <w:sz w:val="21"/>
          <w:szCs w:val="21"/>
          <w:lang w:val="en-IN" w:eastAsia="en-IN"/>
        </w:rPr>
        <w:t>2</w:t>
      </w:r>
      <w:r w:rsidRPr="00CE3BB7">
        <w:rPr>
          <w:rFonts w:ascii="Consolas" w:eastAsia="Times New Roman" w:hAnsi="Consolas" w:cs="Times New Roman"/>
          <w:color w:val="BBBEBF"/>
          <w:sz w:val="21"/>
          <w:szCs w:val="21"/>
          <w:lang w:val="en-IN" w:eastAsia="en-IN"/>
        </w:rPr>
        <w:t>)</w:t>
      </w:r>
    </w:p>
    <w:p w14:paraId="796B2506"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2A8FF"/>
          <w:sz w:val="21"/>
          <w:szCs w:val="21"/>
          <w:lang w:val="en-IN" w:eastAsia="en-IN"/>
        </w:rPr>
        <w:t>_</w:t>
      </w:r>
      <w:proofErr w:type="spellStart"/>
      <w:r w:rsidRPr="00CE3BB7">
        <w:rPr>
          <w:rFonts w:ascii="Consolas" w:eastAsia="Times New Roman" w:hAnsi="Consolas" w:cs="Times New Roman"/>
          <w:color w:val="D2A8FF"/>
          <w:sz w:val="21"/>
          <w:szCs w:val="21"/>
          <w:lang w:val="en-IN" w:eastAsia="en-IN"/>
        </w:rPr>
        <w:t>style_</w:t>
      </w:r>
      <w:proofErr w:type="gramStart"/>
      <w:r w:rsidRPr="00CE3BB7">
        <w:rPr>
          <w:rFonts w:ascii="Consolas" w:eastAsia="Times New Roman" w:hAnsi="Consolas" w:cs="Times New Roman"/>
          <w:color w:val="D2A8FF"/>
          <w:sz w:val="21"/>
          <w:szCs w:val="21"/>
          <w:lang w:val="en-IN" w:eastAsia="en-IN"/>
        </w:rPr>
        <w:t>ax</w:t>
      </w:r>
      <w:proofErr w:type="spellEnd"/>
      <w:r w:rsidRPr="00CE3BB7">
        <w:rPr>
          <w:rFonts w:ascii="Consolas" w:eastAsia="Times New Roman" w:hAnsi="Consolas" w:cs="Times New Roman"/>
          <w:color w:val="BBBEBF"/>
          <w:sz w:val="21"/>
          <w:szCs w:val="21"/>
          <w:lang w:val="en-IN" w:eastAsia="en-IN"/>
        </w:rPr>
        <w:t>(</w:t>
      </w:r>
      <w:proofErr w:type="spellStart"/>
      <w:proofErr w:type="gramEnd"/>
      <w:r w:rsidRPr="00CE3BB7">
        <w:rPr>
          <w:rFonts w:ascii="Consolas" w:eastAsia="Times New Roman" w:hAnsi="Consolas" w:cs="Times New Roman"/>
          <w:color w:val="C9D1D9"/>
          <w:sz w:val="21"/>
          <w:szCs w:val="21"/>
          <w:lang w:val="en-IN" w:eastAsia="en-IN"/>
        </w:rPr>
        <w:t>ax</w:t>
      </w:r>
      <w:proofErr w:type="spellEnd"/>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FF7B72"/>
          <w:sz w:val="21"/>
          <w:szCs w:val="21"/>
          <w:lang w:val="en-IN" w:eastAsia="en-IN"/>
        </w:rPr>
        <w:t>f</w:t>
      </w:r>
      <w:r w:rsidRPr="00CE3BB7">
        <w:rPr>
          <w:rFonts w:ascii="Consolas" w:eastAsia="Times New Roman" w:hAnsi="Consolas" w:cs="Times New Roman"/>
          <w:color w:val="A5D6FF"/>
          <w:sz w:val="21"/>
          <w:szCs w:val="21"/>
          <w:lang w:val="en-IN" w:eastAsia="en-IN"/>
        </w:rPr>
        <w:t>"Model</w:t>
      </w:r>
      <w:proofErr w:type="spellEnd"/>
      <w:r w:rsidRPr="00CE3BB7">
        <w:rPr>
          <w:rFonts w:ascii="Consolas" w:eastAsia="Times New Roman" w:hAnsi="Consolas" w:cs="Times New Roman"/>
          <w:color w:val="A5D6FF"/>
          <w:sz w:val="21"/>
          <w:szCs w:val="21"/>
          <w:lang w:val="en-IN" w:eastAsia="en-IN"/>
        </w:rPr>
        <w:t xml:space="preserve"> comparison — </w:t>
      </w:r>
      <w:r w:rsidRPr="00CE3BB7">
        <w:rPr>
          <w:rFonts w:ascii="Consolas" w:eastAsia="Times New Roman" w:hAnsi="Consolas" w:cs="Times New Roman"/>
          <w:color w:val="FF7B72"/>
          <w:sz w:val="21"/>
          <w:szCs w:val="21"/>
          <w:lang w:val="en-IN" w:eastAsia="en-IN"/>
        </w:rPr>
        <w:t>{</w:t>
      </w:r>
      <w:proofErr w:type="spellStart"/>
      <w:r w:rsidRPr="00CE3BB7">
        <w:rPr>
          <w:rFonts w:ascii="Consolas" w:eastAsia="Times New Roman" w:hAnsi="Consolas" w:cs="Times New Roman"/>
          <w:color w:val="FFA657"/>
          <w:sz w:val="21"/>
          <w:szCs w:val="21"/>
          <w:lang w:val="en-IN" w:eastAsia="en-IN"/>
        </w:rPr>
        <w:t>target_col</w:t>
      </w:r>
      <w:proofErr w:type="spellEnd"/>
      <w:r w:rsidRPr="00CE3BB7">
        <w:rPr>
          <w:rFonts w:ascii="Consolas" w:eastAsia="Times New Roman" w:hAnsi="Consolas" w:cs="Times New Roman"/>
          <w:color w:val="FF7B72"/>
          <w:sz w:val="21"/>
          <w:szCs w:val="21"/>
          <w:lang w:val="en-IN" w:eastAsia="en-IN"/>
        </w:rPr>
        <w:t>}</w:t>
      </w:r>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"Sample index"</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FFA657"/>
          <w:sz w:val="21"/>
          <w:szCs w:val="21"/>
          <w:lang w:val="en-IN" w:eastAsia="en-IN"/>
        </w:rPr>
        <w:t>target_col</w:t>
      </w:r>
      <w:proofErr w:type="spellEnd"/>
      <w:r w:rsidRPr="00CE3BB7">
        <w:rPr>
          <w:rFonts w:ascii="Consolas" w:eastAsia="Times New Roman" w:hAnsi="Consolas" w:cs="Times New Roman"/>
          <w:color w:val="BBBEBF"/>
          <w:sz w:val="21"/>
          <w:szCs w:val="21"/>
          <w:lang w:val="en-IN" w:eastAsia="en-IN"/>
        </w:rPr>
        <w:t>)</w:t>
      </w:r>
    </w:p>
    <w:p w14:paraId="1E785A02"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C9D1D9"/>
          <w:sz w:val="21"/>
          <w:szCs w:val="21"/>
          <w:lang w:val="en-IN" w:eastAsia="en-IN"/>
        </w:rPr>
        <w:t>fig</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tight</w:t>
      </w:r>
      <w:proofErr w:type="gramEnd"/>
      <w:r w:rsidRPr="00CE3BB7">
        <w:rPr>
          <w:rFonts w:ascii="Consolas" w:eastAsia="Times New Roman" w:hAnsi="Consolas" w:cs="Times New Roman"/>
          <w:color w:val="D2A8FF"/>
          <w:sz w:val="21"/>
          <w:szCs w:val="21"/>
          <w:lang w:val="en-IN" w:eastAsia="en-IN"/>
        </w:rPr>
        <w:t>_</w:t>
      </w:r>
      <w:proofErr w:type="gramStart"/>
      <w:r w:rsidRPr="00CE3BB7">
        <w:rPr>
          <w:rFonts w:ascii="Consolas" w:eastAsia="Times New Roman" w:hAnsi="Consolas" w:cs="Times New Roman"/>
          <w:color w:val="D2A8FF"/>
          <w:sz w:val="21"/>
          <w:szCs w:val="21"/>
          <w:lang w:val="en-IN" w:eastAsia="en-IN"/>
        </w:rPr>
        <w:t>layout</w:t>
      </w:r>
      <w:proofErr w:type="spellEnd"/>
      <w:r w:rsidRPr="00CE3BB7">
        <w:rPr>
          <w:rFonts w:ascii="Consolas" w:eastAsia="Times New Roman" w:hAnsi="Consolas" w:cs="Times New Roman"/>
          <w:color w:val="BBBEBF"/>
          <w:sz w:val="21"/>
          <w:szCs w:val="21"/>
          <w:lang w:val="en-IN" w:eastAsia="en-IN"/>
        </w:rPr>
        <w:t>(</w:t>
      </w:r>
      <w:proofErr w:type="gramEnd"/>
      <w:r w:rsidRPr="00CE3BB7">
        <w:rPr>
          <w:rFonts w:ascii="Consolas" w:eastAsia="Times New Roman" w:hAnsi="Consolas" w:cs="Times New Roman"/>
          <w:color w:val="BBBEBF"/>
          <w:sz w:val="21"/>
          <w:szCs w:val="21"/>
          <w:lang w:val="en-IN" w:eastAsia="en-IN"/>
        </w:rPr>
        <w:t>)</w:t>
      </w:r>
    </w:p>
    <w:p w14:paraId="0A21B7E7"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return</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fig</w:t>
      </w:r>
    </w:p>
    <w:p w14:paraId="4A98BCBC" w14:textId="77777777" w:rsidR="00CE3BB7" w:rsidRPr="00CE3BB7" w:rsidRDefault="00CE3BB7" w:rsidP="00CE3BB7">
      <w:pPr>
        <w:shd w:val="clear" w:color="auto" w:fill="121314"/>
        <w:spacing w:after="240" w:line="285" w:lineRule="atLeast"/>
        <w:rPr>
          <w:rFonts w:ascii="Consolas" w:eastAsia="Times New Roman" w:hAnsi="Consolas" w:cs="Times New Roman"/>
          <w:color w:val="BBBEBF"/>
          <w:sz w:val="21"/>
          <w:szCs w:val="21"/>
          <w:lang w:val="en-IN" w:eastAsia="en-IN"/>
        </w:rPr>
      </w:pPr>
    </w:p>
    <w:p w14:paraId="608D4B64"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8B949E"/>
          <w:sz w:val="21"/>
          <w:szCs w:val="21"/>
          <w:lang w:val="en-IN" w:eastAsia="en-IN"/>
        </w:rPr>
        <w:t># ── 3. Scatter: actual vs predicted ───────────────────────</w:t>
      </w:r>
    </w:p>
    <w:p w14:paraId="27922607"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2CC9A732"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FF7B72"/>
          <w:sz w:val="21"/>
          <w:szCs w:val="21"/>
          <w:lang w:val="en-IN" w:eastAsia="en-IN"/>
        </w:rPr>
        <w:t>def</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D2A8FF"/>
          <w:sz w:val="21"/>
          <w:szCs w:val="21"/>
          <w:lang w:val="en-IN" w:eastAsia="en-IN"/>
        </w:rPr>
        <w:t>plot_</w:t>
      </w:r>
      <w:proofErr w:type="gramStart"/>
      <w:r w:rsidRPr="00CE3BB7">
        <w:rPr>
          <w:rFonts w:ascii="Consolas" w:eastAsia="Times New Roman" w:hAnsi="Consolas" w:cs="Times New Roman"/>
          <w:color w:val="D2A8FF"/>
          <w:sz w:val="21"/>
          <w:szCs w:val="21"/>
          <w:lang w:val="en-IN" w:eastAsia="en-IN"/>
        </w:rPr>
        <w:t>scatter</w:t>
      </w:r>
      <w:proofErr w:type="spellEnd"/>
      <w:r w:rsidRPr="00CE3BB7">
        <w:rPr>
          <w:rFonts w:ascii="Consolas" w:eastAsia="Times New Roman" w:hAnsi="Consolas" w:cs="Times New Roman"/>
          <w:color w:val="BBBEBF"/>
          <w:sz w:val="21"/>
          <w:szCs w:val="21"/>
          <w:lang w:val="en-IN" w:eastAsia="en-IN"/>
        </w:rPr>
        <w:t>(</w:t>
      </w:r>
      <w:proofErr w:type="gramEnd"/>
    </w:p>
    <w:p w14:paraId="4F1FFC09"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FFA657"/>
          <w:sz w:val="21"/>
          <w:szCs w:val="21"/>
          <w:lang w:val="en-IN" w:eastAsia="en-IN"/>
        </w:rPr>
        <w:t>y_test</w:t>
      </w:r>
      <w:proofErr w:type="spellEnd"/>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4EC9B0"/>
          <w:sz w:val="21"/>
          <w:szCs w:val="21"/>
          <w:lang w:val="en-IN" w:eastAsia="en-IN"/>
        </w:rPr>
        <w:t>np</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4EC9B0"/>
          <w:sz w:val="21"/>
          <w:szCs w:val="21"/>
          <w:lang w:val="en-IN" w:eastAsia="en-IN"/>
        </w:rPr>
        <w:t>ndarray</w:t>
      </w:r>
      <w:proofErr w:type="spellEnd"/>
      <w:proofErr w:type="gramEnd"/>
      <w:r w:rsidRPr="00CE3BB7">
        <w:rPr>
          <w:rFonts w:ascii="Consolas" w:eastAsia="Times New Roman" w:hAnsi="Consolas" w:cs="Times New Roman"/>
          <w:color w:val="BBBEBF"/>
          <w:sz w:val="21"/>
          <w:szCs w:val="21"/>
          <w:lang w:val="en-IN" w:eastAsia="en-IN"/>
        </w:rPr>
        <w:t>,</w:t>
      </w:r>
    </w:p>
    <w:p w14:paraId="1914BB11"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FFA657"/>
          <w:sz w:val="21"/>
          <w:szCs w:val="21"/>
          <w:lang w:val="en-IN" w:eastAsia="en-IN"/>
        </w:rPr>
        <w:t>y_pred</w:t>
      </w:r>
      <w:proofErr w:type="spellEnd"/>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4EC9B0"/>
          <w:sz w:val="21"/>
          <w:szCs w:val="21"/>
          <w:lang w:val="en-IN" w:eastAsia="en-IN"/>
        </w:rPr>
        <w:t>np</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4EC9B0"/>
          <w:sz w:val="21"/>
          <w:szCs w:val="21"/>
          <w:lang w:val="en-IN" w:eastAsia="en-IN"/>
        </w:rPr>
        <w:t>ndarray</w:t>
      </w:r>
      <w:proofErr w:type="spellEnd"/>
      <w:proofErr w:type="gramEnd"/>
      <w:r w:rsidRPr="00CE3BB7">
        <w:rPr>
          <w:rFonts w:ascii="Consolas" w:eastAsia="Times New Roman" w:hAnsi="Consolas" w:cs="Times New Roman"/>
          <w:color w:val="BBBEBF"/>
          <w:sz w:val="21"/>
          <w:szCs w:val="21"/>
          <w:lang w:val="en-IN" w:eastAsia="en-IN"/>
        </w:rPr>
        <w:t>,</w:t>
      </w:r>
    </w:p>
    <w:p w14:paraId="4B592DD4"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FFA657"/>
          <w:sz w:val="21"/>
          <w:szCs w:val="21"/>
          <w:lang w:val="en-IN" w:eastAsia="en-IN"/>
        </w:rPr>
        <w:t>target_col</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4EC9B0"/>
          <w:sz w:val="21"/>
          <w:szCs w:val="21"/>
          <w:lang w:val="en-IN" w:eastAsia="en-IN"/>
        </w:rPr>
        <w:t>str</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"target"</w:t>
      </w:r>
      <w:r w:rsidRPr="00CE3BB7">
        <w:rPr>
          <w:rFonts w:ascii="Consolas" w:eastAsia="Times New Roman" w:hAnsi="Consolas" w:cs="Times New Roman"/>
          <w:color w:val="BBBEBF"/>
          <w:sz w:val="21"/>
          <w:szCs w:val="21"/>
          <w:lang w:val="en-IN" w:eastAsia="en-IN"/>
        </w:rPr>
        <w:t>,</w:t>
      </w:r>
    </w:p>
    <w:p w14:paraId="373FEFC3"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FFA657"/>
          <w:sz w:val="21"/>
          <w:szCs w:val="21"/>
          <w:lang w:val="en-IN" w:eastAsia="en-IN"/>
        </w:rPr>
        <w:t>model_label</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4EC9B0"/>
          <w:sz w:val="21"/>
          <w:szCs w:val="21"/>
          <w:lang w:val="en-IN" w:eastAsia="en-IN"/>
        </w:rPr>
        <w:t>str</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"Model"</w:t>
      </w:r>
      <w:r w:rsidRPr="00CE3BB7">
        <w:rPr>
          <w:rFonts w:ascii="Consolas" w:eastAsia="Times New Roman" w:hAnsi="Consolas" w:cs="Times New Roman"/>
          <w:color w:val="BBBEBF"/>
          <w:sz w:val="21"/>
          <w:szCs w:val="21"/>
          <w:lang w:val="en-IN" w:eastAsia="en-IN"/>
        </w:rPr>
        <w:t>,</w:t>
      </w:r>
    </w:p>
    <w:p w14:paraId="2ADDEC33"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-&gt; </w:t>
      </w:r>
      <w:proofErr w:type="spellStart"/>
      <w:proofErr w:type="gramStart"/>
      <w:r w:rsidRPr="00CE3BB7">
        <w:rPr>
          <w:rFonts w:ascii="Consolas" w:eastAsia="Times New Roman" w:hAnsi="Consolas" w:cs="Times New Roman"/>
          <w:color w:val="4EC9B0"/>
          <w:sz w:val="21"/>
          <w:szCs w:val="21"/>
          <w:lang w:val="en-IN" w:eastAsia="en-IN"/>
        </w:rPr>
        <w:t>plt</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4EC9B0"/>
          <w:sz w:val="21"/>
          <w:szCs w:val="21"/>
          <w:lang w:val="en-IN" w:eastAsia="en-IN"/>
        </w:rPr>
        <w:t>Figure</w:t>
      </w:r>
      <w:proofErr w:type="spellEnd"/>
      <w:proofErr w:type="gramEnd"/>
      <w:r w:rsidRPr="00CE3BB7">
        <w:rPr>
          <w:rFonts w:ascii="Consolas" w:eastAsia="Times New Roman" w:hAnsi="Consolas" w:cs="Times New Roman"/>
          <w:color w:val="BBBEBF"/>
          <w:sz w:val="21"/>
          <w:szCs w:val="21"/>
          <w:lang w:val="en-IN" w:eastAsia="en-IN"/>
        </w:rPr>
        <w:t>:</w:t>
      </w:r>
    </w:p>
    <w:p w14:paraId="1EBB2AA2"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fig</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9D1D9"/>
          <w:sz w:val="21"/>
          <w:szCs w:val="21"/>
          <w:lang w:val="en-IN" w:eastAsia="en-IN"/>
        </w:rPr>
        <w:t>ax</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4EC9B0"/>
          <w:sz w:val="21"/>
          <w:szCs w:val="21"/>
          <w:lang w:val="en-IN" w:eastAsia="en-IN"/>
        </w:rPr>
        <w:t>plt</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subplots</w:t>
      </w:r>
      <w:proofErr w:type="spellEnd"/>
      <w:proofErr w:type="gramEnd"/>
      <w:r w:rsidRPr="00CE3BB7">
        <w:rPr>
          <w:rFonts w:ascii="Consolas" w:eastAsia="Times New Roman" w:hAnsi="Consolas" w:cs="Times New Roman"/>
          <w:color w:val="BBBEBF"/>
          <w:sz w:val="21"/>
          <w:szCs w:val="21"/>
          <w:lang w:val="en-IN" w:eastAsia="en-IN"/>
        </w:rPr>
        <w:t>(</w:t>
      </w:r>
      <w:proofErr w:type="spellStart"/>
      <w:r w:rsidRPr="00CE3BB7">
        <w:rPr>
          <w:rFonts w:ascii="Consolas" w:eastAsia="Times New Roman" w:hAnsi="Consolas" w:cs="Times New Roman"/>
          <w:color w:val="FFA657"/>
          <w:sz w:val="21"/>
          <w:szCs w:val="21"/>
          <w:lang w:val="en-IN" w:eastAsia="en-IN"/>
        </w:rPr>
        <w:t>figsize</w:t>
      </w:r>
      <w:proofErr w:type="spellEnd"/>
      <w:proofErr w:type="gramStart"/>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w:t>
      </w:r>
      <w:proofErr w:type="gramEnd"/>
      <w:r w:rsidRPr="00CE3BB7">
        <w:rPr>
          <w:rFonts w:ascii="Consolas" w:eastAsia="Times New Roman" w:hAnsi="Consolas" w:cs="Times New Roman"/>
          <w:color w:val="B5CEA8"/>
          <w:sz w:val="21"/>
          <w:szCs w:val="21"/>
          <w:lang w:val="en-IN" w:eastAsia="en-IN"/>
        </w:rPr>
        <w:t>5</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5</w:t>
      </w:r>
      <w:r w:rsidRPr="00CE3BB7">
        <w:rPr>
          <w:rFonts w:ascii="Consolas" w:eastAsia="Times New Roman" w:hAnsi="Consolas" w:cs="Times New Roman"/>
          <w:color w:val="BBBEBF"/>
          <w:sz w:val="21"/>
          <w:szCs w:val="21"/>
          <w:lang w:val="en-IN" w:eastAsia="en-IN"/>
        </w:rPr>
        <w:t>))</w:t>
      </w:r>
    </w:p>
    <w:p w14:paraId="0D5F54FB"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lo</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2A8FF"/>
          <w:sz w:val="21"/>
          <w:szCs w:val="21"/>
          <w:lang w:val="en-IN" w:eastAsia="en-IN"/>
        </w:rPr>
        <w:t>min</w:t>
      </w:r>
      <w:r w:rsidRPr="00CE3BB7">
        <w:rPr>
          <w:rFonts w:ascii="Consolas" w:eastAsia="Times New Roman" w:hAnsi="Consolas" w:cs="Times New Roman"/>
          <w:color w:val="BBBEBF"/>
          <w:sz w:val="21"/>
          <w:szCs w:val="21"/>
          <w:lang w:val="en-IN" w:eastAsia="en-IN"/>
        </w:rPr>
        <w:t>(</w:t>
      </w:r>
      <w:proofErr w:type="spellStart"/>
      <w:proofErr w:type="gramStart"/>
      <w:r w:rsidRPr="00CE3BB7">
        <w:rPr>
          <w:rFonts w:ascii="Consolas" w:eastAsia="Times New Roman" w:hAnsi="Consolas" w:cs="Times New Roman"/>
          <w:color w:val="FFA657"/>
          <w:sz w:val="21"/>
          <w:szCs w:val="21"/>
          <w:lang w:val="en-IN" w:eastAsia="en-IN"/>
        </w:rPr>
        <w:t>y_test</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min</w:t>
      </w:r>
      <w:proofErr w:type="spellEnd"/>
      <w:r w:rsidRPr="00CE3BB7">
        <w:rPr>
          <w:rFonts w:ascii="Consolas" w:eastAsia="Times New Roman" w:hAnsi="Consolas" w:cs="Times New Roman"/>
          <w:color w:val="BBBEBF"/>
          <w:sz w:val="21"/>
          <w:szCs w:val="21"/>
          <w:lang w:val="en-IN" w:eastAsia="en-IN"/>
        </w:rPr>
        <w:t>(</w:t>
      </w:r>
      <w:proofErr w:type="gramEnd"/>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FFA657"/>
          <w:sz w:val="21"/>
          <w:szCs w:val="21"/>
          <w:lang w:val="en-IN" w:eastAsia="en-IN"/>
        </w:rPr>
        <w:t>y_pred</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min</w:t>
      </w:r>
      <w:proofErr w:type="spellEnd"/>
      <w:r w:rsidRPr="00CE3BB7">
        <w:rPr>
          <w:rFonts w:ascii="Consolas" w:eastAsia="Times New Roman" w:hAnsi="Consolas" w:cs="Times New Roman"/>
          <w:color w:val="BBBEBF"/>
          <w:sz w:val="21"/>
          <w:szCs w:val="21"/>
          <w:lang w:val="en-IN" w:eastAsia="en-IN"/>
        </w:rPr>
        <w:t>(</w:t>
      </w:r>
      <w:proofErr w:type="gramEnd"/>
      <w:r w:rsidRPr="00CE3BB7">
        <w:rPr>
          <w:rFonts w:ascii="Consolas" w:eastAsia="Times New Roman" w:hAnsi="Consolas" w:cs="Times New Roman"/>
          <w:color w:val="BBBEBF"/>
          <w:sz w:val="21"/>
          <w:szCs w:val="21"/>
          <w:lang w:val="en-IN" w:eastAsia="en-IN"/>
        </w:rPr>
        <w:t>))</w:t>
      </w:r>
    </w:p>
    <w:p w14:paraId="1D4BE9A4"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hi</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2A8FF"/>
          <w:sz w:val="21"/>
          <w:szCs w:val="21"/>
          <w:lang w:val="en-IN" w:eastAsia="en-IN"/>
        </w:rPr>
        <w:t>max</w:t>
      </w:r>
      <w:r w:rsidRPr="00CE3BB7">
        <w:rPr>
          <w:rFonts w:ascii="Consolas" w:eastAsia="Times New Roman" w:hAnsi="Consolas" w:cs="Times New Roman"/>
          <w:color w:val="BBBEBF"/>
          <w:sz w:val="21"/>
          <w:szCs w:val="21"/>
          <w:lang w:val="en-IN" w:eastAsia="en-IN"/>
        </w:rPr>
        <w:t>(</w:t>
      </w:r>
      <w:proofErr w:type="spellStart"/>
      <w:proofErr w:type="gramStart"/>
      <w:r w:rsidRPr="00CE3BB7">
        <w:rPr>
          <w:rFonts w:ascii="Consolas" w:eastAsia="Times New Roman" w:hAnsi="Consolas" w:cs="Times New Roman"/>
          <w:color w:val="FFA657"/>
          <w:sz w:val="21"/>
          <w:szCs w:val="21"/>
          <w:lang w:val="en-IN" w:eastAsia="en-IN"/>
        </w:rPr>
        <w:t>y_test</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max</w:t>
      </w:r>
      <w:proofErr w:type="spellEnd"/>
      <w:r w:rsidRPr="00CE3BB7">
        <w:rPr>
          <w:rFonts w:ascii="Consolas" w:eastAsia="Times New Roman" w:hAnsi="Consolas" w:cs="Times New Roman"/>
          <w:color w:val="BBBEBF"/>
          <w:sz w:val="21"/>
          <w:szCs w:val="21"/>
          <w:lang w:val="en-IN" w:eastAsia="en-IN"/>
        </w:rPr>
        <w:t>(</w:t>
      </w:r>
      <w:proofErr w:type="gramEnd"/>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FFA657"/>
          <w:sz w:val="21"/>
          <w:szCs w:val="21"/>
          <w:lang w:val="en-IN" w:eastAsia="en-IN"/>
        </w:rPr>
        <w:t>y_pred</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max</w:t>
      </w:r>
      <w:proofErr w:type="spellEnd"/>
      <w:r w:rsidRPr="00CE3BB7">
        <w:rPr>
          <w:rFonts w:ascii="Consolas" w:eastAsia="Times New Roman" w:hAnsi="Consolas" w:cs="Times New Roman"/>
          <w:color w:val="BBBEBF"/>
          <w:sz w:val="21"/>
          <w:szCs w:val="21"/>
          <w:lang w:val="en-IN" w:eastAsia="en-IN"/>
        </w:rPr>
        <w:t>(</w:t>
      </w:r>
      <w:proofErr w:type="gramEnd"/>
      <w:r w:rsidRPr="00CE3BB7">
        <w:rPr>
          <w:rFonts w:ascii="Consolas" w:eastAsia="Times New Roman" w:hAnsi="Consolas" w:cs="Times New Roman"/>
          <w:color w:val="BBBEBF"/>
          <w:sz w:val="21"/>
          <w:szCs w:val="21"/>
          <w:lang w:val="en-IN" w:eastAsia="en-IN"/>
        </w:rPr>
        <w:t>))</w:t>
      </w:r>
    </w:p>
    <w:p w14:paraId="044F04DC"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C9D1D9"/>
          <w:sz w:val="21"/>
          <w:szCs w:val="21"/>
          <w:lang w:val="en-IN" w:eastAsia="en-IN"/>
        </w:rPr>
        <w:t>ax</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plot</w:t>
      </w:r>
      <w:proofErr w:type="spellEnd"/>
      <w:proofErr w:type="gramEnd"/>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lo</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hi</w:t>
      </w: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C9D1D9"/>
          <w:sz w:val="21"/>
          <w:szCs w:val="21"/>
          <w:lang w:val="en-IN" w:eastAsia="en-IN"/>
        </w:rPr>
        <w:t>lo</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hi</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FFA657"/>
          <w:sz w:val="21"/>
          <w:szCs w:val="21"/>
          <w:lang w:val="en-IN" w:eastAsia="en-IN"/>
        </w:rPr>
        <w:t>color</w:t>
      </w:r>
      <w:proofErr w:type="spellEnd"/>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A5D6FF"/>
          <w:sz w:val="21"/>
          <w:szCs w:val="21"/>
          <w:lang w:val="en-IN" w:eastAsia="en-IN"/>
        </w:rPr>
        <w:t>"</w:t>
      </w:r>
      <w:proofErr w:type="spellStart"/>
      <w:r w:rsidRPr="00CE3BB7">
        <w:rPr>
          <w:rFonts w:ascii="Consolas" w:eastAsia="Times New Roman" w:hAnsi="Consolas" w:cs="Times New Roman"/>
          <w:color w:val="A5D6FF"/>
          <w:sz w:val="21"/>
          <w:szCs w:val="21"/>
          <w:lang w:val="en-IN" w:eastAsia="en-IN"/>
        </w:rPr>
        <w:t>gray</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FFA657"/>
          <w:sz w:val="21"/>
          <w:szCs w:val="21"/>
          <w:lang w:val="en-IN" w:eastAsia="en-IN"/>
        </w:rPr>
        <w:t>linewidth</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5CEA8"/>
          <w:sz w:val="21"/>
          <w:szCs w:val="21"/>
          <w:lang w:val="en-IN" w:eastAsia="en-IN"/>
        </w:rPr>
        <w:t>1</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FFA657"/>
          <w:sz w:val="21"/>
          <w:szCs w:val="21"/>
          <w:lang w:val="en-IN" w:eastAsia="en-IN"/>
        </w:rPr>
        <w:t>alpha</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5CEA8"/>
          <w:sz w:val="21"/>
          <w:szCs w:val="21"/>
          <w:lang w:val="en-IN" w:eastAsia="en-IN"/>
        </w:rPr>
        <w:t>0.7</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FFA657"/>
          <w:sz w:val="21"/>
          <w:szCs w:val="21"/>
          <w:lang w:val="en-IN" w:eastAsia="en-IN"/>
        </w:rPr>
        <w:t>label</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A5D6FF"/>
          <w:sz w:val="21"/>
          <w:szCs w:val="21"/>
          <w:lang w:val="en-IN" w:eastAsia="en-IN"/>
        </w:rPr>
        <w:t>"Ideal"</w:t>
      </w:r>
      <w:r w:rsidRPr="00CE3BB7">
        <w:rPr>
          <w:rFonts w:ascii="Consolas" w:eastAsia="Times New Roman" w:hAnsi="Consolas" w:cs="Times New Roman"/>
          <w:color w:val="BBBEBF"/>
          <w:sz w:val="21"/>
          <w:szCs w:val="21"/>
          <w:lang w:val="en-IN" w:eastAsia="en-IN"/>
        </w:rPr>
        <w:t>)</w:t>
      </w:r>
    </w:p>
    <w:p w14:paraId="667A1BF3"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C9D1D9"/>
          <w:sz w:val="21"/>
          <w:szCs w:val="21"/>
          <w:lang w:val="en-IN" w:eastAsia="en-IN"/>
        </w:rPr>
        <w:t>ax</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scatter</w:t>
      </w:r>
      <w:proofErr w:type="spellEnd"/>
      <w:proofErr w:type="gramEnd"/>
      <w:r w:rsidRPr="00CE3BB7">
        <w:rPr>
          <w:rFonts w:ascii="Consolas" w:eastAsia="Times New Roman" w:hAnsi="Consolas" w:cs="Times New Roman"/>
          <w:color w:val="BBBEBF"/>
          <w:sz w:val="21"/>
          <w:szCs w:val="21"/>
          <w:lang w:val="en-IN" w:eastAsia="en-IN"/>
        </w:rPr>
        <w:t>(</w:t>
      </w:r>
      <w:proofErr w:type="spellStart"/>
      <w:r w:rsidRPr="00CE3BB7">
        <w:rPr>
          <w:rFonts w:ascii="Consolas" w:eastAsia="Times New Roman" w:hAnsi="Consolas" w:cs="Times New Roman"/>
          <w:color w:val="FFA657"/>
          <w:sz w:val="21"/>
          <w:szCs w:val="21"/>
          <w:lang w:val="en-IN" w:eastAsia="en-IN"/>
        </w:rPr>
        <w:t>y_test</w:t>
      </w:r>
      <w:proofErr w:type="spellEnd"/>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FFA657"/>
          <w:sz w:val="21"/>
          <w:szCs w:val="21"/>
          <w:lang w:val="en-IN" w:eastAsia="en-IN"/>
        </w:rPr>
        <w:t>y_pred</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FFA657"/>
          <w:sz w:val="21"/>
          <w:szCs w:val="21"/>
          <w:lang w:val="en-IN" w:eastAsia="en-IN"/>
        </w:rPr>
        <w:t>alpha</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5CEA8"/>
          <w:sz w:val="21"/>
          <w:szCs w:val="21"/>
          <w:lang w:val="en-IN" w:eastAsia="en-IN"/>
        </w:rPr>
        <w:t>0.55</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FFA657"/>
          <w:sz w:val="21"/>
          <w:szCs w:val="21"/>
          <w:lang w:val="en-IN" w:eastAsia="en-IN"/>
        </w:rPr>
        <w:t>s</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5CEA8"/>
          <w:sz w:val="21"/>
          <w:szCs w:val="21"/>
          <w:lang w:val="en-IN" w:eastAsia="en-IN"/>
        </w:rPr>
        <w:t>18</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FFA657"/>
          <w:sz w:val="21"/>
          <w:szCs w:val="21"/>
          <w:lang w:val="en-IN" w:eastAsia="en-IN"/>
        </w:rPr>
        <w:t>color</w:t>
      </w:r>
      <w:proofErr w:type="spellEnd"/>
      <w:r w:rsidRPr="00CE3BB7">
        <w:rPr>
          <w:rFonts w:ascii="Consolas" w:eastAsia="Times New Roman" w:hAnsi="Consolas" w:cs="Times New Roman"/>
          <w:color w:val="D4D4D4"/>
          <w:sz w:val="21"/>
          <w:szCs w:val="21"/>
          <w:lang w:val="en-IN" w:eastAsia="en-IN"/>
        </w:rPr>
        <w:t>=</w:t>
      </w:r>
      <w:proofErr w:type="gramStart"/>
      <w:r w:rsidRPr="00CE3BB7">
        <w:rPr>
          <w:rFonts w:ascii="Consolas" w:eastAsia="Times New Roman" w:hAnsi="Consolas" w:cs="Times New Roman"/>
          <w:color w:val="79C0FF"/>
          <w:sz w:val="21"/>
          <w:szCs w:val="21"/>
          <w:lang w:val="en-IN" w:eastAsia="en-IN"/>
        </w:rPr>
        <w:t>PALETTE</w:t>
      </w:r>
      <w:r w:rsidRPr="00CE3BB7">
        <w:rPr>
          <w:rFonts w:ascii="Consolas" w:eastAsia="Times New Roman" w:hAnsi="Consolas" w:cs="Times New Roman"/>
          <w:color w:val="BBBEBF"/>
          <w:sz w:val="21"/>
          <w:szCs w:val="21"/>
          <w:lang w:val="en-IN" w:eastAsia="en-IN"/>
        </w:rPr>
        <w:t>[</w:t>
      </w:r>
      <w:proofErr w:type="gramEnd"/>
      <w:r w:rsidRPr="00CE3BB7">
        <w:rPr>
          <w:rFonts w:ascii="Consolas" w:eastAsia="Times New Roman" w:hAnsi="Consolas" w:cs="Times New Roman"/>
          <w:color w:val="B5CEA8"/>
          <w:sz w:val="21"/>
          <w:szCs w:val="21"/>
          <w:lang w:val="en-IN" w:eastAsia="en-IN"/>
        </w:rPr>
        <w:t>0</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FFA657"/>
          <w:sz w:val="21"/>
          <w:szCs w:val="21"/>
          <w:lang w:val="en-IN" w:eastAsia="en-IN"/>
        </w:rPr>
        <w:t>label</w:t>
      </w:r>
      <w:r w:rsidRPr="00CE3BB7">
        <w:rPr>
          <w:rFonts w:ascii="Consolas" w:eastAsia="Times New Roman" w:hAnsi="Consolas" w:cs="Times New Roman"/>
          <w:color w:val="D4D4D4"/>
          <w:sz w:val="21"/>
          <w:szCs w:val="21"/>
          <w:lang w:val="en-IN" w:eastAsia="en-IN"/>
        </w:rPr>
        <w:t>=</w:t>
      </w:r>
      <w:proofErr w:type="spellStart"/>
      <w:r w:rsidRPr="00CE3BB7">
        <w:rPr>
          <w:rFonts w:ascii="Consolas" w:eastAsia="Times New Roman" w:hAnsi="Consolas" w:cs="Times New Roman"/>
          <w:color w:val="FFA657"/>
          <w:sz w:val="21"/>
          <w:szCs w:val="21"/>
          <w:lang w:val="en-IN" w:eastAsia="en-IN"/>
        </w:rPr>
        <w:t>model_label</w:t>
      </w:r>
      <w:proofErr w:type="spellEnd"/>
      <w:r w:rsidRPr="00CE3BB7">
        <w:rPr>
          <w:rFonts w:ascii="Consolas" w:eastAsia="Times New Roman" w:hAnsi="Consolas" w:cs="Times New Roman"/>
          <w:color w:val="BBBEBF"/>
          <w:sz w:val="21"/>
          <w:szCs w:val="21"/>
          <w:lang w:val="en-IN" w:eastAsia="en-IN"/>
        </w:rPr>
        <w:t>)</w:t>
      </w:r>
    </w:p>
    <w:p w14:paraId="758F23AC"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lastRenderedPageBreak/>
        <w:t xml:space="preserve">    </w:t>
      </w:r>
      <w:proofErr w:type="spellStart"/>
      <w:proofErr w:type="gramStart"/>
      <w:r w:rsidRPr="00CE3BB7">
        <w:rPr>
          <w:rFonts w:ascii="Consolas" w:eastAsia="Times New Roman" w:hAnsi="Consolas" w:cs="Times New Roman"/>
          <w:color w:val="C9D1D9"/>
          <w:sz w:val="21"/>
          <w:szCs w:val="21"/>
          <w:lang w:val="en-IN" w:eastAsia="en-IN"/>
        </w:rPr>
        <w:t>ax</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legend</w:t>
      </w:r>
      <w:proofErr w:type="spellEnd"/>
      <w:proofErr w:type="gramEnd"/>
      <w:r w:rsidRPr="00CE3BB7">
        <w:rPr>
          <w:rFonts w:ascii="Consolas" w:eastAsia="Times New Roman" w:hAnsi="Consolas" w:cs="Times New Roman"/>
          <w:color w:val="BBBEBF"/>
          <w:sz w:val="21"/>
          <w:szCs w:val="21"/>
          <w:lang w:val="en-IN" w:eastAsia="en-IN"/>
        </w:rPr>
        <w:t>(</w:t>
      </w:r>
      <w:proofErr w:type="spellStart"/>
      <w:r w:rsidRPr="00CE3BB7">
        <w:rPr>
          <w:rFonts w:ascii="Consolas" w:eastAsia="Times New Roman" w:hAnsi="Consolas" w:cs="Times New Roman"/>
          <w:color w:val="FFA657"/>
          <w:sz w:val="21"/>
          <w:szCs w:val="21"/>
          <w:lang w:val="en-IN" w:eastAsia="en-IN"/>
        </w:rPr>
        <w:t>fontsize</w:t>
      </w:r>
      <w:proofErr w:type="spellEnd"/>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5CEA8"/>
          <w:sz w:val="21"/>
          <w:szCs w:val="21"/>
          <w:lang w:val="en-IN" w:eastAsia="en-IN"/>
        </w:rPr>
        <w:t>8</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FFA657"/>
          <w:sz w:val="21"/>
          <w:szCs w:val="21"/>
          <w:lang w:val="en-IN" w:eastAsia="en-IN"/>
        </w:rPr>
        <w:t>framealpha</w:t>
      </w:r>
      <w:proofErr w:type="spellEnd"/>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5CEA8"/>
          <w:sz w:val="21"/>
          <w:szCs w:val="21"/>
          <w:lang w:val="en-IN" w:eastAsia="en-IN"/>
        </w:rPr>
        <w:t>0.4</w:t>
      </w:r>
      <w:r w:rsidRPr="00CE3BB7">
        <w:rPr>
          <w:rFonts w:ascii="Consolas" w:eastAsia="Times New Roman" w:hAnsi="Consolas" w:cs="Times New Roman"/>
          <w:color w:val="BBBEBF"/>
          <w:sz w:val="21"/>
          <w:szCs w:val="21"/>
          <w:lang w:val="en-IN" w:eastAsia="en-IN"/>
        </w:rPr>
        <w:t>)</w:t>
      </w:r>
    </w:p>
    <w:p w14:paraId="0F587AFE"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2A8FF"/>
          <w:sz w:val="21"/>
          <w:szCs w:val="21"/>
          <w:lang w:val="en-IN" w:eastAsia="en-IN"/>
        </w:rPr>
        <w:t>_</w:t>
      </w:r>
      <w:proofErr w:type="spellStart"/>
      <w:r w:rsidRPr="00CE3BB7">
        <w:rPr>
          <w:rFonts w:ascii="Consolas" w:eastAsia="Times New Roman" w:hAnsi="Consolas" w:cs="Times New Roman"/>
          <w:color w:val="D2A8FF"/>
          <w:sz w:val="21"/>
          <w:szCs w:val="21"/>
          <w:lang w:val="en-IN" w:eastAsia="en-IN"/>
        </w:rPr>
        <w:t>style_</w:t>
      </w:r>
      <w:proofErr w:type="gramStart"/>
      <w:r w:rsidRPr="00CE3BB7">
        <w:rPr>
          <w:rFonts w:ascii="Consolas" w:eastAsia="Times New Roman" w:hAnsi="Consolas" w:cs="Times New Roman"/>
          <w:color w:val="D2A8FF"/>
          <w:sz w:val="21"/>
          <w:szCs w:val="21"/>
          <w:lang w:val="en-IN" w:eastAsia="en-IN"/>
        </w:rPr>
        <w:t>ax</w:t>
      </w:r>
      <w:proofErr w:type="spellEnd"/>
      <w:r w:rsidRPr="00CE3BB7">
        <w:rPr>
          <w:rFonts w:ascii="Consolas" w:eastAsia="Times New Roman" w:hAnsi="Consolas" w:cs="Times New Roman"/>
          <w:color w:val="BBBEBF"/>
          <w:sz w:val="21"/>
          <w:szCs w:val="21"/>
          <w:lang w:val="en-IN" w:eastAsia="en-IN"/>
        </w:rPr>
        <w:t>(</w:t>
      </w:r>
      <w:proofErr w:type="spellStart"/>
      <w:proofErr w:type="gramEnd"/>
      <w:r w:rsidRPr="00CE3BB7">
        <w:rPr>
          <w:rFonts w:ascii="Consolas" w:eastAsia="Times New Roman" w:hAnsi="Consolas" w:cs="Times New Roman"/>
          <w:color w:val="C9D1D9"/>
          <w:sz w:val="21"/>
          <w:szCs w:val="21"/>
          <w:lang w:val="en-IN" w:eastAsia="en-IN"/>
        </w:rPr>
        <w:t>ax</w:t>
      </w:r>
      <w:proofErr w:type="spellEnd"/>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FF7B72"/>
          <w:sz w:val="21"/>
          <w:szCs w:val="21"/>
          <w:lang w:val="en-IN" w:eastAsia="en-IN"/>
        </w:rPr>
        <w:t>f</w:t>
      </w:r>
      <w:r w:rsidRPr="00CE3BB7">
        <w:rPr>
          <w:rFonts w:ascii="Consolas" w:eastAsia="Times New Roman" w:hAnsi="Consolas" w:cs="Times New Roman"/>
          <w:color w:val="A5D6FF"/>
          <w:sz w:val="21"/>
          <w:szCs w:val="21"/>
          <w:lang w:val="en-IN" w:eastAsia="en-IN"/>
        </w:rPr>
        <w:t>"Actual</w:t>
      </w:r>
      <w:proofErr w:type="spellEnd"/>
      <w:r w:rsidRPr="00CE3BB7">
        <w:rPr>
          <w:rFonts w:ascii="Consolas" w:eastAsia="Times New Roman" w:hAnsi="Consolas" w:cs="Times New Roman"/>
          <w:color w:val="A5D6FF"/>
          <w:sz w:val="21"/>
          <w:szCs w:val="21"/>
          <w:lang w:val="en-IN" w:eastAsia="en-IN"/>
        </w:rPr>
        <w:t xml:space="preserve"> vs Predicted scatter"</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FF7B72"/>
          <w:sz w:val="21"/>
          <w:szCs w:val="21"/>
          <w:lang w:val="en-IN" w:eastAsia="en-IN"/>
        </w:rPr>
        <w:t>f</w:t>
      </w:r>
      <w:r w:rsidRPr="00CE3BB7">
        <w:rPr>
          <w:rFonts w:ascii="Consolas" w:eastAsia="Times New Roman" w:hAnsi="Consolas" w:cs="Times New Roman"/>
          <w:color w:val="A5D6FF"/>
          <w:sz w:val="21"/>
          <w:szCs w:val="21"/>
          <w:lang w:val="en-IN" w:eastAsia="en-IN"/>
        </w:rPr>
        <w:t>"Actual</w:t>
      </w:r>
      <w:proofErr w:type="spellEnd"/>
      <w:r w:rsidRPr="00CE3BB7">
        <w:rPr>
          <w:rFonts w:ascii="Consolas" w:eastAsia="Times New Roman" w:hAnsi="Consolas" w:cs="Times New Roman"/>
          <w:color w:val="A5D6FF"/>
          <w:sz w:val="21"/>
          <w:szCs w:val="21"/>
          <w:lang w:val="en-IN" w:eastAsia="en-IN"/>
        </w:rPr>
        <w:t xml:space="preserve"> </w:t>
      </w:r>
      <w:r w:rsidRPr="00CE3BB7">
        <w:rPr>
          <w:rFonts w:ascii="Consolas" w:eastAsia="Times New Roman" w:hAnsi="Consolas" w:cs="Times New Roman"/>
          <w:color w:val="FF7B72"/>
          <w:sz w:val="21"/>
          <w:szCs w:val="21"/>
          <w:lang w:val="en-IN" w:eastAsia="en-IN"/>
        </w:rPr>
        <w:t>{</w:t>
      </w:r>
      <w:proofErr w:type="spellStart"/>
      <w:r w:rsidRPr="00CE3BB7">
        <w:rPr>
          <w:rFonts w:ascii="Consolas" w:eastAsia="Times New Roman" w:hAnsi="Consolas" w:cs="Times New Roman"/>
          <w:color w:val="FFA657"/>
          <w:sz w:val="21"/>
          <w:szCs w:val="21"/>
          <w:lang w:val="en-IN" w:eastAsia="en-IN"/>
        </w:rPr>
        <w:t>target_col</w:t>
      </w:r>
      <w:proofErr w:type="spellEnd"/>
      <w:r w:rsidRPr="00CE3BB7">
        <w:rPr>
          <w:rFonts w:ascii="Consolas" w:eastAsia="Times New Roman" w:hAnsi="Consolas" w:cs="Times New Roman"/>
          <w:color w:val="FF7B72"/>
          <w:sz w:val="21"/>
          <w:szCs w:val="21"/>
          <w:lang w:val="en-IN" w:eastAsia="en-IN"/>
        </w:rPr>
        <w:t>}</w:t>
      </w:r>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"Predicted"</w:t>
      </w:r>
      <w:r w:rsidRPr="00CE3BB7">
        <w:rPr>
          <w:rFonts w:ascii="Consolas" w:eastAsia="Times New Roman" w:hAnsi="Consolas" w:cs="Times New Roman"/>
          <w:color w:val="BBBEBF"/>
          <w:sz w:val="21"/>
          <w:szCs w:val="21"/>
          <w:lang w:val="en-IN" w:eastAsia="en-IN"/>
        </w:rPr>
        <w:t>)</w:t>
      </w:r>
    </w:p>
    <w:p w14:paraId="50731F57"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C9D1D9"/>
          <w:sz w:val="21"/>
          <w:szCs w:val="21"/>
          <w:lang w:val="en-IN" w:eastAsia="en-IN"/>
        </w:rPr>
        <w:t>fig</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tight</w:t>
      </w:r>
      <w:proofErr w:type="gramEnd"/>
      <w:r w:rsidRPr="00CE3BB7">
        <w:rPr>
          <w:rFonts w:ascii="Consolas" w:eastAsia="Times New Roman" w:hAnsi="Consolas" w:cs="Times New Roman"/>
          <w:color w:val="D2A8FF"/>
          <w:sz w:val="21"/>
          <w:szCs w:val="21"/>
          <w:lang w:val="en-IN" w:eastAsia="en-IN"/>
        </w:rPr>
        <w:t>_</w:t>
      </w:r>
      <w:proofErr w:type="gramStart"/>
      <w:r w:rsidRPr="00CE3BB7">
        <w:rPr>
          <w:rFonts w:ascii="Consolas" w:eastAsia="Times New Roman" w:hAnsi="Consolas" w:cs="Times New Roman"/>
          <w:color w:val="D2A8FF"/>
          <w:sz w:val="21"/>
          <w:szCs w:val="21"/>
          <w:lang w:val="en-IN" w:eastAsia="en-IN"/>
        </w:rPr>
        <w:t>layout</w:t>
      </w:r>
      <w:proofErr w:type="spellEnd"/>
      <w:r w:rsidRPr="00CE3BB7">
        <w:rPr>
          <w:rFonts w:ascii="Consolas" w:eastAsia="Times New Roman" w:hAnsi="Consolas" w:cs="Times New Roman"/>
          <w:color w:val="BBBEBF"/>
          <w:sz w:val="21"/>
          <w:szCs w:val="21"/>
          <w:lang w:val="en-IN" w:eastAsia="en-IN"/>
        </w:rPr>
        <w:t>(</w:t>
      </w:r>
      <w:proofErr w:type="gramEnd"/>
      <w:r w:rsidRPr="00CE3BB7">
        <w:rPr>
          <w:rFonts w:ascii="Consolas" w:eastAsia="Times New Roman" w:hAnsi="Consolas" w:cs="Times New Roman"/>
          <w:color w:val="BBBEBF"/>
          <w:sz w:val="21"/>
          <w:szCs w:val="21"/>
          <w:lang w:val="en-IN" w:eastAsia="en-IN"/>
        </w:rPr>
        <w:t>)</w:t>
      </w:r>
    </w:p>
    <w:p w14:paraId="6B8627DE"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return</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fig</w:t>
      </w:r>
    </w:p>
    <w:p w14:paraId="14B452A2" w14:textId="77777777" w:rsidR="00CE3BB7" w:rsidRPr="00CE3BB7" w:rsidRDefault="00CE3BB7" w:rsidP="00CE3BB7">
      <w:pPr>
        <w:shd w:val="clear" w:color="auto" w:fill="121314"/>
        <w:spacing w:after="240" w:line="285" w:lineRule="atLeast"/>
        <w:rPr>
          <w:rFonts w:ascii="Consolas" w:eastAsia="Times New Roman" w:hAnsi="Consolas" w:cs="Times New Roman"/>
          <w:color w:val="BBBEBF"/>
          <w:sz w:val="21"/>
          <w:szCs w:val="21"/>
          <w:lang w:val="en-IN" w:eastAsia="en-IN"/>
        </w:rPr>
      </w:pPr>
    </w:p>
    <w:p w14:paraId="64D2C261"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8B949E"/>
          <w:sz w:val="21"/>
          <w:szCs w:val="21"/>
          <w:lang w:val="en-IN" w:eastAsia="en-IN"/>
        </w:rPr>
        <w:t># ── 4. Multi-model scatter ────────────────────────────────</w:t>
      </w:r>
    </w:p>
    <w:p w14:paraId="0477DF8E"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05C7F5AC"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FF7B72"/>
          <w:sz w:val="21"/>
          <w:szCs w:val="21"/>
          <w:lang w:val="en-IN" w:eastAsia="en-IN"/>
        </w:rPr>
        <w:t>def</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D2A8FF"/>
          <w:sz w:val="21"/>
          <w:szCs w:val="21"/>
          <w:lang w:val="en-IN" w:eastAsia="en-IN"/>
        </w:rPr>
        <w:t>plot_multi_</w:t>
      </w:r>
      <w:proofErr w:type="gramStart"/>
      <w:r w:rsidRPr="00CE3BB7">
        <w:rPr>
          <w:rFonts w:ascii="Consolas" w:eastAsia="Times New Roman" w:hAnsi="Consolas" w:cs="Times New Roman"/>
          <w:color w:val="D2A8FF"/>
          <w:sz w:val="21"/>
          <w:szCs w:val="21"/>
          <w:lang w:val="en-IN" w:eastAsia="en-IN"/>
        </w:rPr>
        <w:t>scatter</w:t>
      </w:r>
      <w:proofErr w:type="spellEnd"/>
      <w:r w:rsidRPr="00CE3BB7">
        <w:rPr>
          <w:rFonts w:ascii="Consolas" w:eastAsia="Times New Roman" w:hAnsi="Consolas" w:cs="Times New Roman"/>
          <w:color w:val="BBBEBF"/>
          <w:sz w:val="21"/>
          <w:szCs w:val="21"/>
          <w:lang w:val="en-IN" w:eastAsia="en-IN"/>
        </w:rPr>
        <w:t>(</w:t>
      </w:r>
      <w:proofErr w:type="gramEnd"/>
    </w:p>
    <w:p w14:paraId="63288BF8"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FFA657"/>
          <w:sz w:val="21"/>
          <w:szCs w:val="21"/>
          <w:lang w:val="en-IN" w:eastAsia="en-IN"/>
        </w:rPr>
        <w:t>y_test</w:t>
      </w:r>
      <w:proofErr w:type="spellEnd"/>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4EC9B0"/>
          <w:sz w:val="21"/>
          <w:szCs w:val="21"/>
          <w:lang w:val="en-IN" w:eastAsia="en-IN"/>
        </w:rPr>
        <w:t>np</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4EC9B0"/>
          <w:sz w:val="21"/>
          <w:szCs w:val="21"/>
          <w:lang w:val="en-IN" w:eastAsia="en-IN"/>
        </w:rPr>
        <w:t>ndarray</w:t>
      </w:r>
      <w:proofErr w:type="spellEnd"/>
      <w:proofErr w:type="gramEnd"/>
      <w:r w:rsidRPr="00CE3BB7">
        <w:rPr>
          <w:rFonts w:ascii="Consolas" w:eastAsia="Times New Roman" w:hAnsi="Consolas" w:cs="Times New Roman"/>
          <w:color w:val="BBBEBF"/>
          <w:sz w:val="21"/>
          <w:szCs w:val="21"/>
          <w:lang w:val="en-IN" w:eastAsia="en-IN"/>
        </w:rPr>
        <w:t>,</w:t>
      </w:r>
    </w:p>
    <w:p w14:paraId="258E83AF"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FFA657"/>
          <w:sz w:val="21"/>
          <w:szCs w:val="21"/>
          <w:lang w:val="en-IN" w:eastAsia="en-IN"/>
        </w:rPr>
        <w:t>predictions_dict</w:t>
      </w:r>
      <w:proofErr w:type="spellEnd"/>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4EC9B0"/>
          <w:sz w:val="21"/>
          <w:szCs w:val="21"/>
          <w:lang w:val="en-IN" w:eastAsia="en-IN"/>
        </w:rPr>
        <w:t>dict</w:t>
      </w:r>
      <w:proofErr w:type="spellEnd"/>
      <w:r w:rsidRPr="00CE3BB7">
        <w:rPr>
          <w:rFonts w:ascii="Consolas" w:eastAsia="Times New Roman" w:hAnsi="Consolas" w:cs="Times New Roman"/>
          <w:color w:val="BBBEBF"/>
          <w:sz w:val="21"/>
          <w:szCs w:val="21"/>
          <w:lang w:val="en-IN" w:eastAsia="en-IN"/>
        </w:rPr>
        <w:t>[</w:t>
      </w:r>
      <w:proofErr w:type="gramEnd"/>
      <w:r w:rsidRPr="00CE3BB7">
        <w:rPr>
          <w:rFonts w:ascii="Consolas" w:eastAsia="Times New Roman" w:hAnsi="Consolas" w:cs="Times New Roman"/>
          <w:color w:val="4EC9B0"/>
          <w:sz w:val="21"/>
          <w:szCs w:val="21"/>
          <w:lang w:val="en-IN" w:eastAsia="en-IN"/>
        </w:rPr>
        <w:t>str</w:t>
      </w: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4EC9B0"/>
          <w:sz w:val="21"/>
          <w:szCs w:val="21"/>
          <w:lang w:val="en-IN" w:eastAsia="en-IN"/>
        </w:rPr>
        <w:t>np</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4EC9B0"/>
          <w:sz w:val="21"/>
          <w:szCs w:val="21"/>
          <w:lang w:val="en-IN" w:eastAsia="en-IN"/>
        </w:rPr>
        <w:t>ndarray</w:t>
      </w:r>
      <w:proofErr w:type="spellEnd"/>
      <w:proofErr w:type="gramEnd"/>
      <w:r w:rsidRPr="00CE3BB7">
        <w:rPr>
          <w:rFonts w:ascii="Consolas" w:eastAsia="Times New Roman" w:hAnsi="Consolas" w:cs="Times New Roman"/>
          <w:color w:val="BBBEBF"/>
          <w:sz w:val="21"/>
          <w:szCs w:val="21"/>
          <w:lang w:val="en-IN" w:eastAsia="en-IN"/>
        </w:rPr>
        <w:t>],</w:t>
      </w:r>
    </w:p>
    <w:p w14:paraId="675E9B33"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FFA657"/>
          <w:sz w:val="21"/>
          <w:szCs w:val="21"/>
          <w:lang w:val="en-IN" w:eastAsia="en-IN"/>
        </w:rPr>
        <w:t>target_col</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4EC9B0"/>
          <w:sz w:val="21"/>
          <w:szCs w:val="21"/>
          <w:lang w:val="en-IN" w:eastAsia="en-IN"/>
        </w:rPr>
        <w:t>str</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"target"</w:t>
      </w:r>
      <w:r w:rsidRPr="00CE3BB7">
        <w:rPr>
          <w:rFonts w:ascii="Consolas" w:eastAsia="Times New Roman" w:hAnsi="Consolas" w:cs="Times New Roman"/>
          <w:color w:val="BBBEBF"/>
          <w:sz w:val="21"/>
          <w:szCs w:val="21"/>
          <w:lang w:val="en-IN" w:eastAsia="en-IN"/>
        </w:rPr>
        <w:t>,</w:t>
      </w:r>
    </w:p>
    <w:p w14:paraId="3374F06F"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-&gt; </w:t>
      </w:r>
      <w:proofErr w:type="spellStart"/>
      <w:proofErr w:type="gramStart"/>
      <w:r w:rsidRPr="00CE3BB7">
        <w:rPr>
          <w:rFonts w:ascii="Consolas" w:eastAsia="Times New Roman" w:hAnsi="Consolas" w:cs="Times New Roman"/>
          <w:color w:val="4EC9B0"/>
          <w:sz w:val="21"/>
          <w:szCs w:val="21"/>
          <w:lang w:val="en-IN" w:eastAsia="en-IN"/>
        </w:rPr>
        <w:t>plt</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4EC9B0"/>
          <w:sz w:val="21"/>
          <w:szCs w:val="21"/>
          <w:lang w:val="en-IN" w:eastAsia="en-IN"/>
        </w:rPr>
        <w:t>Figure</w:t>
      </w:r>
      <w:proofErr w:type="spellEnd"/>
      <w:proofErr w:type="gramEnd"/>
      <w:r w:rsidRPr="00CE3BB7">
        <w:rPr>
          <w:rFonts w:ascii="Consolas" w:eastAsia="Times New Roman" w:hAnsi="Consolas" w:cs="Times New Roman"/>
          <w:color w:val="BBBEBF"/>
          <w:sz w:val="21"/>
          <w:szCs w:val="21"/>
          <w:lang w:val="en-IN" w:eastAsia="en-IN"/>
        </w:rPr>
        <w:t>:</w:t>
      </w:r>
    </w:p>
    <w:p w14:paraId="2838A44C"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fig</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9D1D9"/>
          <w:sz w:val="21"/>
          <w:szCs w:val="21"/>
          <w:lang w:val="en-IN" w:eastAsia="en-IN"/>
        </w:rPr>
        <w:t>ax</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4EC9B0"/>
          <w:sz w:val="21"/>
          <w:szCs w:val="21"/>
          <w:lang w:val="en-IN" w:eastAsia="en-IN"/>
        </w:rPr>
        <w:t>plt</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subplots</w:t>
      </w:r>
      <w:proofErr w:type="spellEnd"/>
      <w:proofErr w:type="gramEnd"/>
      <w:r w:rsidRPr="00CE3BB7">
        <w:rPr>
          <w:rFonts w:ascii="Consolas" w:eastAsia="Times New Roman" w:hAnsi="Consolas" w:cs="Times New Roman"/>
          <w:color w:val="BBBEBF"/>
          <w:sz w:val="21"/>
          <w:szCs w:val="21"/>
          <w:lang w:val="en-IN" w:eastAsia="en-IN"/>
        </w:rPr>
        <w:t>(</w:t>
      </w:r>
      <w:proofErr w:type="spellStart"/>
      <w:r w:rsidRPr="00CE3BB7">
        <w:rPr>
          <w:rFonts w:ascii="Consolas" w:eastAsia="Times New Roman" w:hAnsi="Consolas" w:cs="Times New Roman"/>
          <w:color w:val="FFA657"/>
          <w:sz w:val="21"/>
          <w:szCs w:val="21"/>
          <w:lang w:val="en-IN" w:eastAsia="en-IN"/>
        </w:rPr>
        <w:t>figsize</w:t>
      </w:r>
      <w:proofErr w:type="spellEnd"/>
      <w:proofErr w:type="gramStart"/>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w:t>
      </w:r>
      <w:proofErr w:type="gramEnd"/>
      <w:r w:rsidRPr="00CE3BB7">
        <w:rPr>
          <w:rFonts w:ascii="Consolas" w:eastAsia="Times New Roman" w:hAnsi="Consolas" w:cs="Times New Roman"/>
          <w:color w:val="B5CEA8"/>
          <w:sz w:val="21"/>
          <w:szCs w:val="21"/>
          <w:lang w:val="en-IN" w:eastAsia="en-IN"/>
        </w:rPr>
        <w:t>5</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5</w:t>
      </w:r>
      <w:r w:rsidRPr="00CE3BB7">
        <w:rPr>
          <w:rFonts w:ascii="Consolas" w:eastAsia="Times New Roman" w:hAnsi="Consolas" w:cs="Times New Roman"/>
          <w:color w:val="BBBEBF"/>
          <w:sz w:val="21"/>
          <w:szCs w:val="21"/>
          <w:lang w:val="en-IN" w:eastAsia="en-IN"/>
        </w:rPr>
        <w:t>))</w:t>
      </w:r>
    </w:p>
    <w:p w14:paraId="2003C683"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lo</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FFA657"/>
          <w:sz w:val="21"/>
          <w:szCs w:val="21"/>
          <w:lang w:val="en-IN" w:eastAsia="en-IN"/>
        </w:rPr>
        <w:t>y_test</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min</w:t>
      </w:r>
      <w:proofErr w:type="spellEnd"/>
      <w:r w:rsidRPr="00CE3BB7">
        <w:rPr>
          <w:rFonts w:ascii="Consolas" w:eastAsia="Times New Roman" w:hAnsi="Consolas" w:cs="Times New Roman"/>
          <w:color w:val="BBBEBF"/>
          <w:sz w:val="21"/>
          <w:szCs w:val="21"/>
          <w:lang w:val="en-IN" w:eastAsia="en-IN"/>
        </w:rPr>
        <w:t>(</w:t>
      </w:r>
      <w:proofErr w:type="gramEnd"/>
      <w:r w:rsidRPr="00CE3BB7">
        <w:rPr>
          <w:rFonts w:ascii="Consolas" w:eastAsia="Times New Roman" w:hAnsi="Consolas" w:cs="Times New Roman"/>
          <w:color w:val="BBBEBF"/>
          <w:sz w:val="21"/>
          <w:szCs w:val="21"/>
          <w:lang w:val="en-IN" w:eastAsia="en-IN"/>
        </w:rPr>
        <w:t>)</w:t>
      </w:r>
    </w:p>
    <w:p w14:paraId="4BE34D55"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hi</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FFA657"/>
          <w:sz w:val="21"/>
          <w:szCs w:val="21"/>
          <w:lang w:val="en-IN" w:eastAsia="en-IN"/>
        </w:rPr>
        <w:t>y_test</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max</w:t>
      </w:r>
      <w:proofErr w:type="spellEnd"/>
      <w:r w:rsidRPr="00CE3BB7">
        <w:rPr>
          <w:rFonts w:ascii="Consolas" w:eastAsia="Times New Roman" w:hAnsi="Consolas" w:cs="Times New Roman"/>
          <w:color w:val="BBBEBF"/>
          <w:sz w:val="21"/>
          <w:szCs w:val="21"/>
          <w:lang w:val="en-IN" w:eastAsia="en-IN"/>
        </w:rPr>
        <w:t>(</w:t>
      </w:r>
      <w:proofErr w:type="gramEnd"/>
      <w:r w:rsidRPr="00CE3BB7">
        <w:rPr>
          <w:rFonts w:ascii="Consolas" w:eastAsia="Times New Roman" w:hAnsi="Consolas" w:cs="Times New Roman"/>
          <w:color w:val="BBBEBF"/>
          <w:sz w:val="21"/>
          <w:szCs w:val="21"/>
          <w:lang w:val="en-IN" w:eastAsia="en-IN"/>
        </w:rPr>
        <w:t>)</w:t>
      </w:r>
    </w:p>
    <w:p w14:paraId="6A1A8321"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C9D1D9"/>
          <w:sz w:val="21"/>
          <w:szCs w:val="21"/>
          <w:lang w:val="en-IN" w:eastAsia="en-IN"/>
        </w:rPr>
        <w:t>ax</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plot</w:t>
      </w:r>
      <w:proofErr w:type="spellEnd"/>
      <w:proofErr w:type="gramEnd"/>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lo</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hi</w:t>
      </w: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C9D1D9"/>
          <w:sz w:val="21"/>
          <w:szCs w:val="21"/>
          <w:lang w:val="en-IN" w:eastAsia="en-IN"/>
        </w:rPr>
        <w:t>lo</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hi</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FFA657"/>
          <w:sz w:val="21"/>
          <w:szCs w:val="21"/>
          <w:lang w:val="en-IN" w:eastAsia="en-IN"/>
        </w:rPr>
        <w:t>color</w:t>
      </w:r>
      <w:proofErr w:type="spellEnd"/>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A5D6FF"/>
          <w:sz w:val="21"/>
          <w:szCs w:val="21"/>
          <w:lang w:val="en-IN" w:eastAsia="en-IN"/>
        </w:rPr>
        <w:t>"</w:t>
      </w:r>
      <w:proofErr w:type="spellStart"/>
      <w:r w:rsidRPr="00CE3BB7">
        <w:rPr>
          <w:rFonts w:ascii="Consolas" w:eastAsia="Times New Roman" w:hAnsi="Consolas" w:cs="Times New Roman"/>
          <w:color w:val="A5D6FF"/>
          <w:sz w:val="21"/>
          <w:szCs w:val="21"/>
          <w:lang w:val="en-IN" w:eastAsia="en-IN"/>
        </w:rPr>
        <w:t>gray</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FFA657"/>
          <w:sz w:val="21"/>
          <w:szCs w:val="21"/>
          <w:lang w:val="en-IN" w:eastAsia="en-IN"/>
        </w:rPr>
        <w:t>linewidth</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5CEA8"/>
          <w:sz w:val="21"/>
          <w:szCs w:val="21"/>
          <w:lang w:val="en-IN" w:eastAsia="en-IN"/>
        </w:rPr>
        <w:t>1</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FFA657"/>
          <w:sz w:val="21"/>
          <w:szCs w:val="21"/>
          <w:lang w:val="en-IN" w:eastAsia="en-IN"/>
        </w:rPr>
        <w:t>alpha</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5CEA8"/>
          <w:sz w:val="21"/>
          <w:szCs w:val="21"/>
          <w:lang w:val="en-IN" w:eastAsia="en-IN"/>
        </w:rPr>
        <w:t>0.6</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FFA657"/>
          <w:sz w:val="21"/>
          <w:szCs w:val="21"/>
          <w:lang w:val="en-IN" w:eastAsia="en-IN"/>
        </w:rPr>
        <w:t>label</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A5D6FF"/>
          <w:sz w:val="21"/>
          <w:szCs w:val="21"/>
          <w:lang w:val="en-IN" w:eastAsia="en-IN"/>
        </w:rPr>
        <w:t>"Ideal"</w:t>
      </w:r>
      <w:r w:rsidRPr="00CE3BB7">
        <w:rPr>
          <w:rFonts w:ascii="Consolas" w:eastAsia="Times New Roman" w:hAnsi="Consolas" w:cs="Times New Roman"/>
          <w:color w:val="BBBEBF"/>
          <w:sz w:val="21"/>
          <w:szCs w:val="21"/>
          <w:lang w:val="en-IN" w:eastAsia="en-IN"/>
        </w:rPr>
        <w:t>)</w:t>
      </w:r>
    </w:p>
    <w:p w14:paraId="16256D3F"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for</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9D1D9"/>
          <w:sz w:val="21"/>
          <w:szCs w:val="21"/>
          <w:lang w:val="en-IN" w:eastAsia="en-IN"/>
        </w:rPr>
        <w:t>i</w:t>
      </w:r>
      <w:proofErr w:type="spellEnd"/>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C9D1D9"/>
          <w:sz w:val="21"/>
          <w:szCs w:val="21"/>
          <w:lang w:val="en-IN" w:eastAsia="en-IN"/>
        </w:rPr>
        <w:t>label</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9D1D9"/>
          <w:sz w:val="21"/>
          <w:szCs w:val="21"/>
          <w:lang w:val="en-IN" w:eastAsia="en-IN"/>
        </w:rPr>
        <w:t>y_pred</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in</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4EC9B0"/>
          <w:sz w:val="21"/>
          <w:szCs w:val="21"/>
          <w:lang w:val="en-IN" w:eastAsia="en-IN"/>
        </w:rPr>
        <w:t>enumerate</w:t>
      </w:r>
      <w:r w:rsidRPr="00CE3BB7">
        <w:rPr>
          <w:rFonts w:ascii="Consolas" w:eastAsia="Times New Roman" w:hAnsi="Consolas" w:cs="Times New Roman"/>
          <w:color w:val="BBBEBF"/>
          <w:sz w:val="21"/>
          <w:szCs w:val="21"/>
          <w:lang w:val="en-IN" w:eastAsia="en-IN"/>
        </w:rPr>
        <w:t>(</w:t>
      </w:r>
      <w:proofErr w:type="spellStart"/>
      <w:r w:rsidRPr="00CE3BB7">
        <w:rPr>
          <w:rFonts w:ascii="Consolas" w:eastAsia="Times New Roman" w:hAnsi="Consolas" w:cs="Times New Roman"/>
          <w:color w:val="FFA657"/>
          <w:sz w:val="21"/>
          <w:szCs w:val="21"/>
          <w:lang w:val="en-IN" w:eastAsia="en-IN"/>
        </w:rPr>
        <w:t>predictions_</w:t>
      </w:r>
      <w:proofErr w:type="gramStart"/>
      <w:r w:rsidRPr="00CE3BB7">
        <w:rPr>
          <w:rFonts w:ascii="Consolas" w:eastAsia="Times New Roman" w:hAnsi="Consolas" w:cs="Times New Roman"/>
          <w:color w:val="FFA657"/>
          <w:sz w:val="21"/>
          <w:szCs w:val="21"/>
          <w:lang w:val="en-IN" w:eastAsia="en-IN"/>
        </w:rPr>
        <w:t>dict</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items</w:t>
      </w:r>
      <w:proofErr w:type="spellEnd"/>
      <w:proofErr w:type="gramEnd"/>
      <w:r w:rsidRPr="00CE3BB7">
        <w:rPr>
          <w:rFonts w:ascii="Consolas" w:eastAsia="Times New Roman" w:hAnsi="Consolas" w:cs="Times New Roman"/>
          <w:color w:val="BBBEBF"/>
          <w:sz w:val="21"/>
          <w:szCs w:val="21"/>
          <w:lang w:val="en-IN" w:eastAsia="en-IN"/>
        </w:rPr>
        <w:t>()):</w:t>
      </w:r>
    </w:p>
    <w:p w14:paraId="34DCBEB6"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C9D1D9"/>
          <w:sz w:val="21"/>
          <w:szCs w:val="21"/>
          <w:lang w:val="en-IN" w:eastAsia="en-IN"/>
        </w:rPr>
        <w:t>ax</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scatter</w:t>
      </w:r>
      <w:proofErr w:type="spellEnd"/>
      <w:proofErr w:type="gramEnd"/>
      <w:r w:rsidRPr="00CE3BB7">
        <w:rPr>
          <w:rFonts w:ascii="Consolas" w:eastAsia="Times New Roman" w:hAnsi="Consolas" w:cs="Times New Roman"/>
          <w:color w:val="BBBEBF"/>
          <w:sz w:val="21"/>
          <w:szCs w:val="21"/>
          <w:lang w:val="en-IN" w:eastAsia="en-IN"/>
        </w:rPr>
        <w:t>(</w:t>
      </w:r>
      <w:proofErr w:type="spellStart"/>
      <w:r w:rsidRPr="00CE3BB7">
        <w:rPr>
          <w:rFonts w:ascii="Consolas" w:eastAsia="Times New Roman" w:hAnsi="Consolas" w:cs="Times New Roman"/>
          <w:color w:val="FFA657"/>
          <w:sz w:val="21"/>
          <w:szCs w:val="21"/>
          <w:lang w:val="en-IN" w:eastAsia="en-IN"/>
        </w:rPr>
        <w:t>y_test</w:t>
      </w:r>
      <w:proofErr w:type="spellEnd"/>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9D1D9"/>
          <w:sz w:val="21"/>
          <w:szCs w:val="21"/>
          <w:lang w:val="en-IN" w:eastAsia="en-IN"/>
        </w:rPr>
        <w:t>y_pred</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FFA657"/>
          <w:sz w:val="21"/>
          <w:szCs w:val="21"/>
          <w:lang w:val="en-IN" w:eastAsia="en-IN"/>
        </w:rPr>
        <w:t>alpha</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5CEA8"/>
          <w:sz w:val="21"/>
          <w:szCs w:val="21"/>
          <w:lang w:val="en-IN" w:eastAsia="en-IN"/>
        </w:rPr>
        <w:t>0.5</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FFA657"/>
          <w:sz w:val="21"/>
          <w:szCs w:val="21"/>
          <w:lang w:val="en-IN" w:eastAsia="en-IN"/>
        </w:rPr>
        <w:t>s</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5CEA8"/>
          <w:sz w:val="21"/>
          <w:szCs w:val="21"/>
          <w:lang w:val="en-IN" w:eastAsia="en-IN"/>
        </w:rPr>
        <w:t>14</w:t>
      </w:r>
      <w:r w:rsidRPr="00CE3BB7">
        <w:rPr>
          <w:rFonts w:ascii="Consolas" w:eastAsia="Times New Roman" w:hAnsi="Consolas" w:cs="Times New Roman"/>
          <w:color w:val="BBBEBF"/>
          <w:sz w:val="21"/>
          <w:szCs w:val="21"/>
          <w:lang w:val="en-IN" w:eastAsia="en-IN"/>
        </w:rPr>
        <w:t>,</w:t>
      </w:r>
    </w:p>
    <w:p w14:paraId="138D2822"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w:t>
      </w:r>
      <w:proofErr w:type="spellStart"/>
      <w:r w:rsidRPr="00CE3BB7">
        <w:rPr>
          <w:rFonts w:ascii="Consolas" w:eastAsia="Times New Roman" w:hAnsi="Consolas" w:cs="Times New Roman"/>
          <w:color w:val="FFA657"/>
          <w:sz w:val="21"/>
          <w:szCs w:val="21"/>
          <w:lang w:val="en-IN" w:eastAsia="en-IN"/>
        </w:rPr>
        <w:t>color</w:t>
      </w:r>
      <w:proofErr w:type="spellEnd"/>
      <w:r w:rsidRPr="00CE3BB7">
        <w:rPr>
          <w:rFonts w:ascii="Consolas" w:eastAsia="Times New Roman" w:hAnsi="Consolas" w:cs="Times New Roman"/>
          <w:color w:val="D4D4D4"/>
          <w:sz w:val="21"/>
          <w:szCs w:val="21"/>
          <w:lang w:val="en-IN" w:eastAsia="en-IN"/>
        </w:rPr>
        <w:t>=</w:t>
      </w:r>
      <w:proofErr w:type="gramStart"/>
      <w:r w:rsidRPr="00CE3BB7">
        <w:rPr>
          <w:rFonts w:ascii="Consolas" w:eastAsia="Times New Roman" w:hAnsi="Consolas" w:cs="Times New Roman"/>
          <w:color w:val="79C0FF"/>
          <w:sz w:val="21"/>
          <w:szCs w:val="21"/>
          <w:lang w:val="en-IN" w:eastAsia="en-IN"/>
        </w:rPr>
        <w:t>PALETTE</w:t>
      </w:r>
      <w:r w:rsidRPr="00CE3BB7">
        <w:rPr>
          <w:rFonts w:ascii="Consolas" w:eastAsia="Times New Roman" w:hAnsi="Consolas" w:cs="Times New Roman"/>
          <w:color w:val="BBBEBF"/>
          <w:sz w:val="21"/>
          <w:szCs w:val="21"/>
          <w:lang w:val="en-IN" w:eastAsia="en-IN"/>
        </w:rPr>
        <w:t>[</w:t>
      </w:r>
      <w:proofErr w:type="spellStart"/>
      <w:proofErr w:type="gramEnd"/>
      <w:r w:rsidRPr="00CE3BB7">
        <w:rPr>
          <w:rFonts w:ascii="Consolas" w:eastAsia="Times New Roman" w:hAnsi="Consolas" w:cs="Times New Roman"/>
          <w:color w:val="C9D1D9"/>
          <w:sz w:val="21"/>
          <w:szCs w:val="21"/>
          <w:lang w:val="en-IN" w:eastAsia="en-IN"/>
        </w:rPr>
        <w:t>i</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D2A8FF"/>
          <w:sz w:val="21"/>
          <w:szCs w:val="21"/>
          <w:lang w:val="en-IN" w:eastAsia="en-IN"/>
        </w:rPr>
        <w:t>len</w:t>
      </w:r>
      <w:proofErr w:type="spellEnd"/>
      <w:r w:rsidRPr="00CE3BB7">
        <w:rPr>
          <w:rFonts w:ascii="Consolas" w:eastAsia="Times New Roman" w:hAnsi="Consolas" w:cs="Times New Roman"/>
          <w:color w:val="BBBEBF"/>
          <w:sz w:val="21"/>
          <w:szCs w:val="21"/>
          <w:lang w:val="en-IN" w:eastAsia="en-IN"/>
        </w:rPr>
        <w:t>(</w:t>
      </w:r>
      <w:proofErr w:type="gramEnd"/>
      <w:r w:rsidRPr="00CE3BB7">
        <w:rPr>
          <w:rFonts w:ascii="Consolas" w:eastAsia="Times New Roman" w:hAnsi="Consolas" w:cs="Times New Roman"/>
          <w:color w:val="79C0FF"/>
          <w:sz w:val="21"/>
          <w:szCs w:val="21"/>
          <w:lang w:val="en-IN" w:eastAsia="en-IN"/>
        </w:rPr>
        <w:t>PALETTE</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FFA657"/>
          <w:sz w:val="21"/>
          <w:szCs w:val="21"/>
          <w:lang w:val="en-IN" w:eastAsia="en-IN"/>
        </w:rPr>
        <w:t>label</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C9D1D9"/>
          <w:sz w:val="21"/>
          <w:szCs w:val="21"/>
          <w:lang w:val="en-IN" w:eastAsia="en-IN"/>
        </w:rPr>
        <w:t>label</w:t>
      </w:r>
      <w:r w:rsidRPr="00CE3BB7">
        <w:rPr>
          <w:rFonts w:ascii="Consolas" w:eastAsia="Times New Roman" w:hAnsi="Consolas" w:cs="Times New Roman"/>
          <w:color w:val="BBBEBF"/>
          <w:sz w:val="21"/>
          <w:szCs w:val="21"/>
          <w:lang w:val="en-IN" w:eastAsia="en-IN"/>
        </w:rPr>
        <w:t>)</w:t>
      </w:r>
    </w:p>
    <w:p w14:paraId="294955ED"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C9D1D9"/>
          <w:sz w:val="21"/>
          <w:szCs w:val="21"/>
          <w:lang w:val="en-IN" w:eastAsia="en-IN"/>
        </w:rPr>
        <w:t>ax</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legend</w:t>
      </w:r>
      <w:proofErr w:type="spellEnd"/>
      <w:proofErr w:type="gramEnd"/>
      <w:r w:rsidRPr="00CE3BB7">
        <w:rPr>
          <w:rFonts w:ascii="Consolas" w:eastAsia="Times New Roman" w:hAnsi="Consolas" w:cs="Times New Roman"/>
          <w:color w:val="BBBEBF"/>
          <w:sz w:val="21"/>
          <w:szCs w:val="21"/>
          <w:lang w:val="en-IN" w:eastAsia="en-IN"/>
        </w:rPr>
        <w:t>(</w:t>
      </w:r>
      <w:proofErr w:type="spellStart"/>
      <w:r w:rsidRPr="00CE3BB7">
        <w:rPr>
          <w:rFonts w:ascii="Consolas" w:eastAsia="Times New Roman" w:hAnsi="Consolas" w:cs="Times New Roman"/>
          <w:color w:val="FFA657"/>
          <w:sz w:val="21"/>
          <w:szCs w:val="21"/>
          <w:lang w:val="en-IN" w:eastAsia="en-IN"/>
        </w:rPr>
        <w:t>fontsize</w:t>
      </w:r>
      <w:proofErr w:type="spellEnd"/>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5CEA8"/>
          <w:sz w:val="21"/>
          <w:szCs w:val="21"/>
          <w:lang w:val="en-IN" w:eastAsia="en-IN"/>
        </w:rPr>
        <w:t>8</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FFA657"/>
          <w:sz w:val="21"/>
          <w:szCs w:val="21"/>
          <w:lang w:val="en-IN" w:eastAsia="en-IN"/>
        </w:rPr>
        <w:t>framealpha</w:t>
      </w:r>
      <w:proofErr w:type="spellEnd"/>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5CEA8"/>
          <w:sz w:val="21"/>
          <w:szCs w:val="21"/>
          <w:lang w:val="en-IN" w:eastAsia="en-IN"/>
        </w:rPr>
        <w:t>0.4</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FFA657"/>
          <w:sz w:val="21"/>
          <w:szCs w:val="21"/>
          <w:lang w:val="en-IN" w:eastAsia="en-IN"/>
        </w:rPr>
        <w:t>ncol</w:t>
      </w:r>
      <w:proofErr w:type="spellEnd"/>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5CEA8"/>
          <w:sz w:val="21"/>
          <w:szCs w:val="21"/>
          <w:lang w:val="en-IN" w:eastAsia="en-IN"/>
        </w:rPr>
        <w:t>2</w:t>
      </w:r>
      <w:r w:rsidRPr="00CE3BB7">
        <w:rPr>
          <w:rFonts w:ascii="Consolas" w:eastAsia="Times New Roman" w:hAnsi="Consolas" w:cs="Times New Roman"/>
          <w:color w:val="BBBEBF"/>
          <w:sz w:val="21"/>
          <w:szCs w:val="21"/>
          <w:lang w:val="en-IN" w:eastAsia="en-IN"/>
        </w:rPr>
        <w:t>)</w:t>
      </w:r>
    </w:p>
    <w:p w14:paraId="7D723A10"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2A8FF"/>
          <w:sz w:val="21"/>
          <w:szCs w:val="21"/>
          <w:lang w:val="en-IN" w:eastAsia="en-IN"/>
        </w:rPr>
        <w:t>_</w:t>
      </w:r>
      <w:proofErr w:type="spellStart"/>
      <w:r w:rsidRPr="00CE3BB7">
        <w:rPr>
          <w:rFonts w:ascii="Consolas" w:eastAsia="Times New Roman" w:hAnsi="Consolas" w:cs="Times New Roman"/>
          <w:color w:val="D2A8FF"/>
          <w:sz w:val="21"/>
          <w:szCs w:val="21"/>
          <w:lang w:val="en-IN" w:eastAsia="en-IN"/>
        </w:rPr>
        <w:t>style_</w:t>
      </w:r>
      <w:proofErr w:type="gramStart"/>
      <w:r w:rsidRPr="00CE3BB7">
        <w:rPr>
          <w:rFonts w:ascii="Consolas" w:eastAsia="Times New Roman" w:hAnsi="Consolas" w:cs="Times New Roman"/>
          <w:color w:val="D2A8FF"/>
          <w:sz w:val="21"/>
          <w:szCs w:val="21"/>
          <w:lang w:val="en-IN" w:eastAsia="en-IN"/>
        </w:rPr>
        <w:t>ax</w:t>
      </w:r>
      <w:proofErr w:type="spellEnd"/>
      <w:r w:rsidRPr="00CE3BB7">
        <w:rPr>
          <w:rFonts w:ascii="Consolas" w:eastAsia="Times New Roman" w:hAnsi="Consolas" w:cs="Times New Roman"/>
          <w:color w:val="BBBEBF"/>
          <w:sz w:val="21"/>
          <w:szCs w:val="21"/>
          <w:lang w:val="en-IN" w:eastAsia="en-IN"/>
        </w:rPr>
        <w:t>(</w:t>
      </w:r>
      <w:proofErr w:type="spellStart"/>
      <w:proofErr w:type="gramEnd"/>
      <w:r w:rsidRPr="00CE3BB7">
        <w:rPr>
          <w:rFonts w:ascii="Consolas" w:eastAsia="Times New Roman" w:hAnsi="Consolas" w:cs="Times New Roman"/>
          <w:color w:val="C9D1D9"/>
          <w:sz w:val="21"/>
          <w:szCs w:val="21"/>
          <w:lang w:val="en-IN" w:eastAsia="en-IN"/>
        </w:rPr>
        <w:t>ax</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"Actual vs Predicted — all models"</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FF7B72"/>
          <w:sz w:val="21"/>
          <w:szCs w:val="21"/>
          <w:lang w:val="en-IN" w:eastAsia="en-IN"/>
        </w:rPr>
        <w:t>f</w:t>
      </w:r>
      <w:r w:rsidRPr="00CE3BB7">
        <w:rPr>
          <w:rFonts w:ascii="Consolas" w:eastAsia="Times New Roman" w:hAnsi="Consolas" w:cs="Times New Roman"/>
          <w:color w:val="A5D6FF"/>
          <w:sz w:val="21"/>
          <w:szCs w:val="21"/>
          <w:lang w:val="en-IN" w:eastAsia="en-IN"/>
        </w:rPr>
        <w:t>"Actual</w:t>
      </w:r>
      <w:proofErr w:type="spellEnd"/>
      <w:r w:rsidRPr="00CE3BB7">
        <w:rPr>
          <w:rFonts w:ascii="Consolas" w:eastAsia="Times New Roman" w:hAnsi="Consolas" w:cs="Times New Roman"/>
          <w:color w:val="A5D6FF"/>
          <w:sz w:val="21"/>
          <w:szCs w:val="21"/>
          <w:lang w:val="en-IN" w:eastAsia="en-IN"/>
        </w:rPr>
        <w:t xml:space="preserve"> </w:t>
      </w:r>
      <w:r w:rsidRPr="00CE3BB7">
        <w:rPr>
          <w:rFonts w:ascii="Consolas" w:eastAsia="Times New Roman" w:hAnsi="Consolas" w:cs="Times New Roman"/>
          <w:color w:val="FF7B72"/>
          <w:sz w:val="21"/>
          <w:szCs w:val="21"/>
          <w:lang w:val="en-IN" w:eastAsia="en-IN"/>
        </w:rPr>
        <w:t>{</w:t>
      </w:r>
      <w:proofErr w:type="spellStart"/>
      <w:r w:rsidRPr="00CE3BB7">
        <w:rPr>
          <w:rFonts w:ascii="Consolas" w:eastAsia="Times New Roman" w:hAnsi="Consolas" w:cs="Times New Roman"/>
          <w:color w:val="FFA657"/>
          <w:sz w:val="21"/>
          <w:szCs w:val="21"/>
          <w:lang w:val="en-IN" w:eastAsia="en-IN"/>
        </w:rPr>
        <w:t>target_col</w:t>
      </w:r>
      <w:proofErr w:type="spellEnd"/>
      <w:r w:rsidRPr="00CE3BB7">
        <w:rPr>
          <w:rFonts w:ascii="Consolas" w:eastAsia="Times New Roman" w:hAnsi="Consolas" w:cs="Times New Roman"/>
          <w:color w:val="FF7B72"/>
          <w:sz w:val="21"/>
          <w:szCs w:val="21"/>
          <w:lang w:val="en-IN" w:eastAsia="en-IN"/>
        </w:rPr>
        <w:t>}</w:t>
      </w:r>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"Predicted"</w:t>
      </w:r>
      <w:r w:rsidRPr="00CE3BB7">
        <w:rPr>
          <w:rFonts w:ascii="Consolas" w:eastAsia="Times New Roman" w:hAnsi="Consolas" w:cs="Times New Roman"/>
          <w:color w:val="BBBEBF"/>
          <w:sz w:val="21"/>
          <w:szCs w:val="21"/>
          <w:lang w:val="en-IN" w:eastAsia="en-IN"/>
        </w:rPr>
        <w:t>)</w:t>
      </w:r>
    </w:p>
    <w:p w14:paraId="222A7745"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C9D1D9"/>
          <w:sz w:val="21"/>
          <w:szCs w:val="21"/>
          <w:lang w:val="en-IN" w:eastAsia="en-IN"/>
        </w:rPr>
        <w:t>fig</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tight</w:t>
      </w:r>
      <w:proofErr w:type="gramEnd"/>
      <w:r w:rsidRPr="00CE3BB7">
        <w:rPr>
          <w:rFonts w:ascii="Consolas" w:eastAsia="Times New Roman" w:hAnsi="Consolas" w:cs="Times New Roman"/>
          <w:color w:val="D2A8FF"/>
          <w:sz w:val="21"/>
          <w:szCs w:val="21"/>
          <w:lang w:val="en-IN" w:eastAsia="en-IN"/>
        </w:rPr>
        <w:t>_</w:t>
      </w:r>
      <w:proofErr w:type="gramStart"/>
      <w:r w:rsidRPr="00CE3BB7">
        <w:rPr>
          <w:rFonts w:ascii="Consolas" w:eastAsia="Times New Roman" w:hAnsi="Consolas" w:cs="Times New Roman"/>
          <w:color w:val="D2A8FF"/>
          <w:sz w:val="21"/>
          <w:szCs w:val="21"/>
          <w:lang w:val="en-IN" w:eastAsia="en-IN"/>
        </w:rPr>
        <w:t>layout</w:t>
      </w:r>
      <w:proofErr w:type="spellEnd"/>
      <w:r w:rsidRPr="00CE3BB7">
        <w:rPr>
          <w:rFonts w:ascii="Consolas" w:eastAsia="Times New Roman" w:hAnsi="Consolas" w:cs="Times New Roman"/>
          <w:color w:val="BBBEBF"/>
          <w:sz w:val="21"/>
          <w:szCs w:val="21"/>
          <w:lang w:val="en-IN" w:eastAsia="en-IN"/>
        </w:rPr>
        <w:t>(</w:t>
      </w:r>
      <w:proofErr w:type="gramEnd"/>
      <w:r w:rsidRPr="00CE3BB7">
        <w:rPr>
          <w:rFonts w:ascii="Consolas" w:eastAsia="Times New Roman" w:hAnsi="Consolas" w:cs="Times New Roman"/>
          <w:color w:val="BBBEBF"/>
          <w:sz w:val="21"/>
          <w:szCs w:val="21"/>
          <w:lang w:val="en-IN" w:eastAsia="en-IN"/>
        </w:rPr>
        <w:t>)</w:t>
      </w:r>
    </w:p>
    <w:p w14:paraId="522E447E"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return</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fig</w:t>
      </w:r>
    </w:p>
    <w:p w14:paraId="540678FA" w14:textId="77777777" w:rsidR="00CE3BB7" w:rsidRPr="00CE3BB7" w:rsidRDefault="00CE3BB7" w:rsidP="00CE3BB7">
      <w:pPr>
        <w:shd w:val="clear" w:color="auto" w:fill="121314"/>
        <w:spacing w:after="240" w:line="285" w:lineRule="atLeast"/>
        <w:rPr>
          <w:rFonts w:ascii="Consolas" w:eastAsia="Times New Roman" w:hAnsi="Consolas" w:cs="Times New Roman"/>
          <w:color w:val="BBBEBF"/>
          <w:sz w:val="21"/>
          <w:szCs w:val="21"/>
          <w:lang w:val="en-IN" w:eastAsia="en-IN"/>
        </w:rPr>
      </w:pPr>
    </w:p>
    <w:p w14:paraId="175BFB8B"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8B949E"/>
          <w:sz w:val="21"/>
          <w:szCs w:val="21"/>
          <w:lang w:val="en-IN" w:eastAsia="en-IN"/>
        </w:rPr>
        <w:t># ── 5. Residuals plot ─────────────────────────────────────</w:t>
      </w:r>
    </w:p>
    <w:p w14:paraId="3ECDCC7A"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782A3B02"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FF7B72"/>
          <w:sz w:val="21"/>
          <w:szCs w:val="21"/>
          <w:lang w:val="en-IN" w:eastAsia="en-IN"/>
        </w:rPr>
        <w:t>def</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D2A8FF"/>
          <w:sz w:val="21"/>
          <w:szCs w:val="21"/>
          <w:lang w:val="en-IN" w:eastAsia="en-IN"/>
        </w:rPr>
        <w:t>plot_</w:t>
      </w:r>
      <w:proofErr w:type="gramStart"/>
      <w:r w:rsidRPr="00CE3BB7">
        <w:rPr>
          <w:rFonts w:ascii="Consolas" w:eastAsia="Times New Roman" w:hAnsi="Consolas" w:cs="Times New Roman"/>
          <w:color w:val="D2A8FF"/>
          <w:sz w:val="21"/>
          <w:szCs w:val="21"/>
          <w:lang w:val="en-IN" w:eastAsia="en-IN"/>
        </w:rPr>
        <w:t>residuals</w:t>
      </w:r>
      <w:proofErr w:type="spellEnd"/>
      <w:r w:rsidRPr="00CE3BB7">
        <w:rPr>
          <w:rFonts w:ascii="Consolas" w:eastAsia="Times New Roman" w:hAnsi="Consolas" w:cs="Times New Roman"/>
          <w:color w:val="BBBEBF"/>
          <w:sz w:val="21"/>
          <w:szCs w:val="21"/>
          <w:lang w:val="en-IN" w:eastAsia="en-IN"/>
        </w:rPr>
        <w:t>(</w:t>
      </w:r>
      <w:proofErr w:type="gramEnd"/>
    </w:p>
    <w:p w14:paraId="0726C200"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FFA657"/>
          <w:sz w:val="21"/>
          <w:szCs w:val="21"/>
          <w:lang w:val="en-IN" w:eastAsia="en-IN"/>
        </w:rPr>
        <w:t>y_test</w:t>
      </w:r>
      <w:proofErr w:type="spellEnd"/>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4EC9B0"/>
          <w:sz w:val="21"/>
          <w:szCs w:val="21"/>
          <w:lang w:val="en-IN" w:eastAsia="en-IN"/>
        </w:rPr>
        <w:t>np</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4EC9B0"/>
          <w:sz w:val="21"/>
          <w:szCs w:val="21"/>
          <w:lang w:val="en-IN" w:eastAsia="en-IN"/>
        </w:rPr>
        <w:t>ndarray</w:t>
      </w:r>
      <w:proofErr w:type="spellEnd"/>
      <w:proofErr w:type="gramEnd"/>
      <w:r w:rsidRPr="00CE3BB7">
        <w:rPr>
          <w:rFonts w:ascii="Consolas" w:eastAsia="Times New Roman" w:hAnsi="Consolas" w:cs="Times New Roman"/>
          <w:color w:val="BBBEBF"/>
          <w:sz w:val="21"/>
          <w:szCs w:val="21"/>
          <w:lang w:val="en-IN" w:eastAsia="en-IN"/>
        </w:rPr>
        <w:t>,</w:t>
      </w:r>
    </w:p>
    <w:p w14:paraId="74ED40A8"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FFA657"/>
          <w:sz w:val="21"/>
          <w:szCs w:val="21"/>
          <w:lang w:val="en-IN" w:eastAsia="en-IN"/>
        </w:rPr>
        <w:t>y_pred</w:t>
      </w:r>
      <w:proofErr w:type="spellEnd"/>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4EC9B0"/>
          <w:sz w:val="21"/>
          <w:szCs w:val="21"/>
          <w:lang w:val="en-IN" w:eastAsia="en-IN"/>
        </w:rPr>
        <w:t>np</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4EC9B0"/>
          <w:sz w:val="21"/>
          <w:szCs w:val="21"/>
          <w:lang w:val="en-IN" w:eastAsia="en-IN"/>
        </w:rPr>
        <w:t>ndarray</w:t>
      </w:r>
      <w:proofErr w:type="spellEnd"/>
      <w:proofErr w:type="gramEnd"/>
      <w:r w:rsidRPr="00CE3BB7">
        <w:rPr>
          <w:rFonts w:ascii="Consolas" w:eastAsia="Times New Roman" w:hAnsi="Consolas" w:cs="Times New Roman"/>
          <w:color w:val="BBBEBF"/>
          <w:sz w:val="21"/>
          <w:szCs w:val="21"/>
          <w:lang w:val="en-IN" w:eastAsia="en-IN"/>
        </w:rPr>
        <w:t>,</w:t>
      </w:r>
    </w:p>
    <w:p w14:paraId="4CD651E2"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FFA657"/>
          <w:sz w:val="21"/>
          <w:szCs w:val="21"/>
          <w:lang w:val="en-IN" w:eastAsia="en-IN"/>
        </w:rPr>
        <w:t>target_col</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4EC9B0"/>
          <w:sz w:val="21"/>
          <w:szCs w:val="21"/>
          <w:lang w:val="en-IN" w:eastAsia="en-IN"/>
        </w:rPr>
        <w:t>str</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"target"</w:t>
      </w:r>
      <w:r w:rsidRPr="00CE3BB7">
        <w:rPr>
          <w:rFonts w:ascii="Consolas" w:eastAsia="Times New Roman" w:hAnsi="Consolas" w:cs="Times New Roman"/>
          <w:color w:val="BBBEBF"/>
          <w:sz w:val="21"/>
          <w:szCs w:val="21"/>
          <w:lang w:val="en-IN" w:eastAsia="en-IN"/>
        </w:rPr>
        <w:t>,</w:t>
      </w:r>
    </w:p>
    <w:p w14:paraId="551037D2"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-&gt; </w:t>
      </w:r>
      <w:proofErr w:type="spellStart"/>
      <w:proofErr w:type="gramStart"/>
      <w:r w:rsidRPr="00CE3BB7">
        <w:rPr>
          <w:rFonts w:ascii="Consolas" w:eastAsia="Times New Roman" w:hAnsi="Consolas" w:cs="Times New Roman"/>
          <w:color w:val="4EC9B0"/>
          <w:sz w:val="21"/>
          <w:szCs w:val="21"/>
          <w:lang w:val="en-IN" w:eastAsia="en-IN"/>
        </w:rPr>
        <w:t>plt</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4EC9B0"/>
          <w:sz w:val="21"/>
          <w:szCs w:val="21"/>
          <w:lang w:val="en-IN" w:eastAsia="en-IN"/>
        </w:rPr>
        <w:t>Figure</w:t>
      </w:r>
      <w:proofErr w:type="spellEnd"/>
      <w:proofErr w:type="gramEnd"/>
      <w:r w:rsidRPr="00CE3BB7">
        <w:rPr>
          <w:rFonts w:ascii="Consolas" w:eastAsia="Times New Roman" w:hAnsi="Consolas" w:cs="Times New Roman"/>
          <w:color w:val="BBBEBF"/>
          <w:sz w:val="21"/>
          <w:szCs w:val="21"/>
          <w:lang w:val="en-IN" w:eastAsia="en-IN"/>
        </w:rPr>
        <w:t>:</w:t>
      </w:r>
    </w:p>
    <w:p w14:paraId="6A3A62A1"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residuals</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FFA657"/>
          <w:sz w:val="21"/>
          <w:szCs w:val="21"/>
          <w:lang w:val="en-IN" w:eastAsia="en-IN"/>
        </w:rPr>
        <w:t>y_test</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CDCAA"/>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FFA657"/>
          <w:sz w:val="21"/>
          <w:szCs w:val="21"/>
          <w:lang w:val="en-IN" w:eastAsia="en-IN"/>
        </w:rPr>
        <w:t>y_pred</w:t>
      </w:r>
      <w:proofErr w:type="spellEnd"/>
    </w:p>
    <w:p w14:paraId="5CE6B78B"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fig</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axes</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4EC9B0"/>
          <w:sz w:val="21"/>
          <w:szCs w:val="21"/>
          <w:lang w:val="en-IN" w:eastAsia="en-IN"/>
        </w:rPr>
        <w:t>plt</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subplots</w:t>
      </w:r>
      <w:proofErr w:type="spellEnd"/>
      <w:proofErr w:type="gramEnd"/>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B5CEA8"/>
          <w:sz w:val="21"/>
          <w:szCs w:val="21"/>
          <w:lang w:val="en-IN" w:eastAsia="en-IN"/>
        </w:rPr>
        <w:t>1</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2</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FFA657"/>
          <w:sz w:val="21"/>
          <w:szCs w:val="21"/>
          <w:lang w:val="en-IN" w:eastAsia="en-IN"/>
        </w:rPr>
        <w:t>figsize</w:t>
      </w:r>
      <w:proofErr w:type="spellEnd"/>
      <w:proofErr w:type="gramStart"/>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w:t>
      </w:r>
      <w:proofErr w:type="gramEnd"/>
      <w:r w:rsidRPr="00CE3BB7">
        <w:rPr>
          <w:rFonts w:ascii="Consolas" w:eastAsia="Times New Roman" w:hAnsi="Consolas" w:cs="Times New Roman"/>
          <w:color w:val="B5CEA8"/>
          <w:sz w:val="21"/>
          <w:szCs w:val="21"/>
          <w:lang w:val="en-IN" w:eastAsia="en-IN"/>
        </w:rPr>
        <w:t>10</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3.5</w:t>
      </w:r>
      <w:r w:rsidRPr="00CE3BB7">
        <w:rPr>
          <w:rFonts w:ascii="Consolas" w:eastAsia="Times New Roman" w:hAnsi="Consolas" w:cs="Times New Roman"/>
          <w:color w:val="BBBEBF"/>
          <w:sz w:val="21"/>
          <w:szCs w:val="21"/>
          <w:lang w:val="en-IN" w:eastAsia="en-IN"/>
        </w:rPr>
        <w:t>))</w:t>
      </w:r>
    </w:p>
    <w:p w14:paraId="1A1C2F68"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46536F70"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8B949E"/>
          <w:sz w:val="21"/>
          <w:szCs w:val="21"/>
          <w:lang w:val="en-IN" w:eastAsia="en-IN"/>
        </w:rPr>
        <w:t># Left: residuals over index</w:t>
      </w:r>
    </w:p>
    <w:p w14:paraId="09E7008B"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gramStart"/>
      <w:r w:rsidRPr="00CE3BB7">
        <w:rPr>
          <w:rFonts w:ascii="Consolas" w:eastAsia="Times New Roman" w:hAnsi="Consolas" w:cs="Times New Roman"/>
          <w:color w:val="C9D1D9"/>
          <w:sz w:val="21"/>
          <w:szCs w:val="21"/>
          <w:lang w:val="en-IN" w:eastAsia="en-IN"/>
        </w:rPr>
        <w:t>axes</w:t>
      </w:r>
      <w:r w:rsidRPr="00CE3BB7">
        <w:rPr>
          <w:rFonts w:ascii="Consolas" w:eastAsia="Times New Roman" w:hAnsi="Consolas" w:cs="Times New Roman"/>
          <w:color w:val="BBBEBF"/>
          <w:sz w:val="21"/>
          <w:szCs w:val="21"/>
          <w:lang w:val="en-IN" w:eastAsia="en-IN"/>
        </w:rPr>
        <w:t>[</w:t>
      </w:r>
      <w:proofErr w:type="gramEnd"/>
      <w:r w:rsidRPr="00CE3BB7">
        <w:rPr>
          <w:rFonts w:ascii="Consolas" w:eastAsia="Times New Roman" w:hAnsi="Consolas" w:cs="Times New Roman"/>
          <w:color w:val="B5CEA8"/>
          <w:sz w:val="21"/>
          <w:szCs w:val="21"/>
          <w:lang w:val="en-IN" w:eastAsia="en-IN"/>
        </w:rPr>
        <w:t>0</w:t>
      </w:r>
      <w:proofErr w:type="gramStart"/>
      <w:r w:rsidRPr="00CE3BB7">
        <w:rPr>
          <w:rFonts w:ascii="Consolas" w:eastAsia="Times New Roman" w:hAnsi="Consolas" w:cs="Times New Roman"/>
          <w:color w:val="BBBEBF"/>
          <w:sz w:val="21"/>
          <w:szCs w:val="21"/>
          <w:lang w:val="en-IN" w:eastAsia="en-IN"/>
        </w:rPr>
        <w:t>].</w:t>
      </w:r>
      <w:proofErr w:type="spellStart"/>
      <w:r w:rsidRPr="00CE3BB7">
        <w:rPr>
          <w:rFonts w:ascii="Consolas" w:eastAsia="Times New Roman" w:hAnsi="Consolas" w:cs="Times New Roman"/>
          <w:color w:val="BBBEBF"/>
          <w:sz w:val="21"/>
          <w:szCs w:val="21"/>
          <w:lang w:val="en-IN" w:eastAsia="en-IN"/>
        </w:rPr>
        <w:t>axhline</w:t>
      </w:r>
      <w:proofErr w:type="spellEnd"/>
      <w:proofErr w:type="gramEnd"/>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B5CEA8"/>
          <w:sz w:val="21"/>
          <w:szCs w:val="21"/>
          <w:lang w:val="en-IN" w:eastAsia="en-IN"/>
        </w:rPr>
        <w:t>0</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FFA657"/>
          <w:sz w:val="21"/>
          <w:szCs w:val="21"/>
          <w:lang w:val="en-IN" w:eastAsia="en-IN"/>
        </w:rPr>
        <w:t>color</w:t>
      </w:r>
      <w:proofErr w:type="spellEnd"/>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A5D6FF"/>
          <w:sz w:val="21"/>
          <w:szCs w:val="21"/>
          <w:lang w:val="en-IN" w:eastAsia="en-IN"/>
        </w:rPr>
        <w:t>"</w:t>
      </w:r>
      <w:proofErr w:type="spellStart"/>
      <w:r w:rsidRPr="00CE3BB7">
        <w:rPr>
          <w:rFonts w:ascii="Consolas" w:eastAsia="Times New Roman" w:hAnsi="Consolas" w:cs="Times New Roman"/>
          <w:color w:val="A5D6FF"/>
          <w:sz w:val="21"/>
          <w:szCs w:val="21"/>
          <w:lang w:val="en-IN" w:eastAsia="en-IN"/>
        </w:rPr>
        <w:t>gray</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FFA657"/>
          <w:sz w:val="21"/>
          <w:szCs w:val="21"/>
          <w:lang w:val="en-IN" w:eastAsia="en-IN"/>
        </w:rPr>
        <w:t>linewidth</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5CEA8"/>
          <w:sz w:val="21"/>
          <w:szCs w:val="21"/>
          <w:lang w:val="en-IN" w:eastAsia="en-IN"/>
        </w:rPr>
        <w:t>0.8</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FFA657"/>
          <w:sz w:val="21"/>
          <w:szCs w:val="21"/>
          <w:lang w:val="en-IN" w:eastAsia="en-IN"/>
        </w:rPr>
        <w:t>linestyle</w:t>
      </w:r>
      <w:proofErr w:type="spellEnd"/>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w:t>
      </w:r>
    </w:p>
    <w:p w14:paraId="7E0C9AB3"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axes</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B5CEA8"/>
          <w:sz w:val="21"/>
          <w:szCs w:val="21"/>
          <w:lang w:val="en-IN" w:eastAsia="en-IN"/>
        </w:rPr>
        <w:t>0</w:t>
      </w:r>
      <w:proofErr w:type="gramStart"/>
      <w:r w:rsidRPr="00CE3BB7">
        <w:rPr>
          <w:rFonts w:ascii="Consolas" w:eastAsia="Times New Roman" w:hAnsi="Consolas" w:cs="Times New Roman"/>
          <w:color w:val="BBBEBF"/>
          <w:sz w:val="21"/>
          <w:szCs w:val="21"/>
          <w:lang w:val="en-IN" w:eastAsia="en-IN"/>
        </w:rPr>
        <w:t>].scatter</w:t>
      </w:r>
      <w:proofErr w:type="gramEnd"/>
      <w:r w:rsidRPr="00CE3BB7">
        <w:rPr>
          <w:rFonts w:ascii="Consolas" w:eastAsia="Times New Roman" w:hAnsi="Consolas" w:cs="Times New Roman"/>
          <w:color w:val="BBBEBF"/>
          <w:sz w:val="21"/>
          <w:szCs w:val="21"/>
          <w:lang w:val="en-IN" w:eastAsia="en-IN"/>
        </w:rPr>
        <w:t>(</w:t>
      </w:r>
      <w:proofErr w:type="spellStart"/>
      <w:proofErr w:type="gramStart"/>
      <w:r w:rsidRPr="00CE3BB7">
        <w:rPr>
          <w:rFonts w:ascii="Consolas" w:eastAsia="Times New Roman" w:hAnsi="Consolas" w:cs="Times New Roman"/>
          <w:color w:val="4EC9B0"/>
          <w:sz w:val="21"/>
          <w:szCs w:val="21"/>
          <w:lang w:val="en-IN" w:eastAsia="en-IN"/>
        </w:rPr>
        <w:t>np</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arange</w:t>
      </w:r>
      <w:proofErr w:type="spellEnd"/>
      <w:proofErr w:type="gramEnd"/>
      <w:r w:rsidRPr="00CE3BB7">
        <w:rPr>
          <w:rFonts w:ascii="Consolas" w:eastAsia="Times New Roman" w:hAnsi="Consolas" w:cs="Times New Roman"/>
          <w:color w:val="BBBEBF"/>
          <w:sz w:val="21"/>
          <w:szCs w:val="21"/>
          <w:lang w:val="en-IN" w:eastAsia="en-IN"/>
        </w:rPr>
        <w:t>(</w:t>
      </w:r>
      <w:proofErr w:type="spellStart"/>
      <w:r w:rsidRPr="00CE3BB7">
        <w:rPr>
          <w:rFonts w:ascii="Consolas" w:eastAsia="Times New Roman" w:hAnsi="Consolas" w:cs="Times New Roman"/>
          <w:color w:val="DCDCAA"/>
          <w:sz w:val="21"/>
          <w:szCs w:val="21"/>
          <w:lang w:val="en-IN" w:eastAsia="en-IN"/>
        </w:rPr>
        <w:t>len</w:t>
      </w:r>
      <w:proofErr w:type="spellEnd"/>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residuals</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residuals</w:t>
      </w:r>
      <w:r w:rsidRPr="00CE3BB7">
        <w:rPr>
          <w:rFonts w:ascii="Consolas" w:eastAsia="Times New Roman" w:hAnsi="Consolas" w:cs="Times New Roman"/>
          <w:color w:val="BBBEBF"/>
          <w:sz w:val="21"/>
          <w:szCs w:val="21"/>
          <w:lang w:val="en-IN" w:eastAsia="en-IN"/>
        </w:rPr>
        <w:t>,</w:t>
      </w:r>
    </w:p>
    <w:p w14:paraId="4497CCCC"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FFA657"/>
          <w:sz w:val="21"/>
          <w:szCs w:val="21"/>
          <w:lang w:val="en-IN" w:eastAsia="en-IN"/>
        </w:rPr>
        <w:t>alpha</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5CEA8"/>
          <w:sz w:val="21"/>
          <w:szCs w:val="21"/>
          <w:lang w:val="en-IN" w:eastAsia="en-IN"/>
        </w:rPr>
        <w:t>0.5</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FFA657"/>
          <w:sz w:val="21"/>
          <w:szCs w:val="21"/>
          <w:lang w:val="en-IN" w:eastAsia="en-IN"/>
        </w:rPr>
        <w:t>s</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5CEA8"/>
          <w:sz w:val="21"/>
          <w:szCs w:val="21"/>
          <w:lang w:val="en-IN" w:eastAsia="en-IN"/>
        </w:rPr>
        <w:t>12</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FFA657"/>
          <w:sz w:val="21"/>
          <w:szCs w:val="21"/>
          <w:lang w:val="en-IN" w:eastAsia="en-IN"/>
        </w:rPr>
        <w:t>color</w:t>
      </w:r>
      <w:proofErr w:type="spellEnd"/>
      <w:r w:rsidRPr="00CE3BB7">
        <w:rPr>
          <w:rFonts w:ascii="Consolas" w:eastAsia="Times New Roman" w:hAnsi="Consolas" w:cs="Times New Roman"/>
          <w:color w:val="D4D4D4"/>
          <w:sz w:val="21"/>
          <w:szCs w:val="21"/>
          <w:lang w:val="en-IN" w:eastAsia="en-IN"/>
        </w:rPr>
        <w:t>=</w:t>
      </w:r>
      <w:proofErr w:type="gramStart"/>
      <w:r w:rsidRPr="00CE3BB7">
        <w:rPr>
          <w:rFonts w:ascii="Consolas" w:eastAsia="Times New Roman" w:hAnsi="Consolas" w:cs="Times New Roman"/>
          <w:color w:val="79C0FF"/>
          <w:sz w:val="21"/>
          <w:szCs w:val="21"/>
          <w:lang w:val="en-IN" w:eastAsia="en-IN"/>
        </w:rPr>
        <w:t>PALETTE</w:t>
      </w:r>
      <w:r w:rsidRPr="00CE3BB7">
        <w:rPr>
          <w:rFonts w:ascii="Consolas" w:eastAsia="Times New Roman" w:hAnsi="Consolas" w:cs="Times New Roman"/>
          <w:color w:val="BBBEBF"/>
          <w:sz w:val="21"/>
          <w:szCs w:val="21"/>
          <w:lang w:val="en-IN" w:eastAsia="en-IN"/>
        </w:rPr>
        <w:t>[</w:t>
      </w:r>
      <w:proofErr w:type="gramEnd"/>
      <w:r w:rsidRPr="00CE3BB7">
        <w:rPr>
          <w:rFonts w:ascii="Consolas" w:eastAsia="Times New Roman" w:hAnsi="Consolas" w:cs="Times New Roman"/>
          <w:color w:val="B5CEA8"/>
          <w:sz w:val="21"/>
          <w:szCs w:val="21"/>
          <w:lang w:val="en-IN" w:eastAsia="en-IN"/>
        </w:rPr>
        <w:t>0</w:t>
      </w:r>
      <w:r w:rsidRPr="00CE3BB7">
        <w:rPr>
          <w:rFonts w:ascii="Consolas" w:eastAsia="Times New Roman" w:hAnsi="Consolas" w:cs="Times New Roman"/>
          <w:color w:val="BBBEBF"/>
          <w:sz w:val="21"/>
          <w:szCs w:val="21"/>
          <w:lang w:val="en-IN" w:eastAsia="en-IN"/>
        </w:rPr>
        <w:t>])</w:t>
      </w:r>
    </w:p>
    <w:p w14:paraId="0E988D0C"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2A8FF"/>
          <w:sz w:val="21"/>
          <w:szCs w:val="21"/>
          <w:lang w:val="en-IN" w:eastAsia="en-IN"/>
        </w:rPr>
        <w:t>_</w:t>
      </w:r>
      <w:proofErr w:type="spellStart"/>
      <w:r w:rsidRPr="00CE3BB7">
        <w:rPr>
          <w:rFonts w:ascii="Consolas" w:eastAsia="Times New Roman" w:hAnsi="Consolas" w:cs="Times New Roman"/>
          <w:color w:val="D2A8FF"/>
          <w:sz w:val="21"/>
          <w:szCs w:val="21"/>
          <w:lang w:val="en-IN" w:eastAsia="en-IN"/>
        </w:rPr>
        <w:t>style_ax</w:t>
      </w:r>
      <w:proofErr w:type="spellEnd"/>
      <w:r w:rsidRPr="00CE3BB7">
        <w:rPr>
          <w:rFonts w:ascii="Consolas" w:eastAsia="Times New Roman" w:hAnsi="Consolas" w:cs="Times New Roman"/>
          <w:color w:val="BBBEBF"/>
          <w:sz w:val="21"/>
          <w:szCs w:val="21"/>
          <w:lang w:val="en-IN" w:eastAsia="en-IN"/>
        </w:rPr>
        <w:t>(</w:t>
      </w:r>
      <w:proofErr w:type="gramStart"/>
      <w:r w:rsidRPr="00CE3BB7">
        <w:rPr>
          <w:rFonts w:ascii="Consolas" w:eastAsia="Times New Roman" w:hAnsi="Consolas" w:cs="Times New Roman"/>
          <w:color w:val="C9D1D9"/>
          <w:sz w:val="21"/>
          <w:szCs w:val="21"/>
          <w:lang w:val="en-IN" w:eastAsia="en-IN"/>
        </w:rPr>
        <w:t>axes</w:t>
      </w:r>
      <w:r w:rsidRPr="00CE3BB7">
        <w:rPr>
          <w:rFonts w:ascii="Consolas" w:eastAsia="Times New Roman" w:hAnsi="Consolas" w:cs="Times New Roman"/>
          <w:color w:val="BBBEBF"/>
          <w:sz w:val="21"/>
          <w:szCs w:val="21"/>
          <w:lang w:val="en-IN" w:eastAsia="en-IN"/>
        </w:rPr>
        <w:t>[</w:t>
      </w:r>
      <w:proofErr w:type="gramEnd"/>
      <w:r w:rsidRPr="00CE3BB7">
        <w:rPr>
          <w:rFonts w:ascii="Consolas" w:eastAsia="Times New Roman" w:hAnsi="Consolas" w:cs="Times New Roman"/>
          <w:color w:val="B5CEA8"/>
          <w:sz w:val="21"/>
          <w:szCs w:val="21"/>
          <w:lang w:val="en-IN" w:eastAsia="en-IN"/>
        </w:rPr>
        <w:t>0</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"Residuals over samples"</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"Sample index"</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"Residual"</w:t>
      </w:r>
      <w:r w:rsidRPr="00CE3BB7">
        <w:rPr>
          <w:rFonts w:ascii="Consolas" w:eastAsia="Times New Roman" w:hAnsi="Consolas" w:cs="Times New Roman"/>
          <w:color w:val="BBBEBF"/>
          <w:sz w:val="21"/>
          <w:szCs w:val="21"/>
          <w:lang w:val="en-IN" w:eastAsia="en-IN"/>
        </w:rPr>
        <w:t>)</w:t>
      </w:r>
    </w:p>
    <w:p w14:paraId="0D67BE29"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5FF6D23B"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lastRenderedPageBreak/>
        <w:t xml:space="preserve">    </w:t>
      </w:r>
      <w:r w:rsidRPr="00CE3BB7">
        <w:rPr>
          <w:rFonts w:ascii="Consolas" w:eastAsia="Times New Roman" w:hAnsi="Consolas" w:cs="Times New Roman"/>
          <w:color w:val="8B949E"/>
          <w:sz w:val="21"/>
          <w:szCs w:val="21"/>
          <w:lang w:val="en-IN" w:eastAsia="en-IN"/>
        </w:rPr>
        <w:t># Right: residual distribution</w:t>
      </w:r>
    </w:p>
    <w:p w14:paraId="1AEC0923"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gramStart"/>
      <w:r w:rsidRPr="00CE3BB7">
        <w:rPr>
          <w:rFonts w:ascii="Consolas" w:eastAsia="Times New Roman" w:hAnsi="Consolas" w:cs="Times New Roman"/>
          <w:color w:val="C9D1D9"/>
          <w:sz w:val="21"/>
          <w:szCs w:val="21"/>
          <w:lang w:val="en-IN" w:eastAsia="en-IN"/>
        </w:rPr>
        <w:t>axes</w:t>
      </w:r>
      <w:r w:rsidRPr="00CE3BB7">
        <w:rPr>
          <w:rFonts w:ascii="Consolas" w:eastAsia="Times New Roman" w:hAnsi="Consolas" w:cs="Times New Roman"/>
          <w:color w:val="BBBEBF"/>
          <w:sz w:val="21"/>
          <w:szCs w:val="21"/>
          <w:lang w:val="en-IN" w:eastAsia="en-IN"/>
        </w:rPr>
        <w:t>[</w:t>
      </w:r>
      <w:proofErr w:type="gramEnd"/>
      <w:r w:rsidRPr="00CE3BB7">
        <w:rPr>
          <w:rFonts w:ascii="Consolas" w:eastAsia="Times New Roman" w:hAnsi="Consolas" w:cs="Times New Roman"/>
          <w:color w:val="B5CEA8"/>
          <w:sz w:val="21"/>
          <w:szCs w:val="21"/>
          <w:lang w:val="en-IN" w:eastAsia="en-IN"/>
        </w:rPr>
        <w:t>1</w:t>
      </w:r>
      <w:proofErr w:type="gramStart"/>
      <w:r w:rsidRPr="00CE3BB7">
        <w:rPr>
          <w:rFonts w:ascii="Consolas" w:eastAsia="Times New Roman" w:hAnsi="Consolas" w:cs="Times New Roman"/>
          <w:color w:val="BBBEBF"/>
          <w:sz w:val="21"/>
          <w:szCs w:val="21"/>
          <w:lang w:val="en-IN" w:eastAsia="en-IN"/>
        </w:rPr>
        <w:t>].hist</w:t>
      </w:r>
      <w:proofErr w:type="gramEnd"/>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residuals</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FFA657"/>
          <w:sz w:val="21"/>
          <w:szCs w:val="21"/>
          <w:lang w:val="en-IN" w:eastAsia="en-IN"/>
        </w:rPr>
        <w:t>bins</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5CEA8"/>
          <w:sz w:val="21"/>
          <w:szCs w:val="21"/>
          <w:lang w:val="en-IN" w:eastAsia="en-IN"/>
        </w:rPr>
        <w:t>30</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FFA657"/>
          <w:sz w:val="21"/>
          <w:szCs w:val="21"/>
          <w:lang w:val="en-IN" w:eastAsia="en-IN"/>
        </w:rPr>
        <w:t>color</w:t>
      </w:r>
      <w:proofErr w:type="spellEnd"/>
      <w:r w:rsidRPr="00CE3BB7">
        <w:rPr>
          <w:rFonts w:ascii="Consolas" w:eastAsia="Times New Roman" w:hAnsi="Consolas" w:cs="Times New Roman"/>
          <w:color w:val="D4D4D4"/>
          <w:sz w:val="21"/>
          <w:szCs w:val="21"/>
          <w:lang w:val="en-IN" w:eastAsia="en-IN"/>
        </w:rPr>
        <w:t>=</w:t>
      </w:r>
      <w:proofErr w:type="gramStart"/>
      <w:r w:rsidRPr="00CE3BB7">
        <w:rPr>
          <w:rFonts w:ascii="Consolas" w:eastAsia="Times New Roman" w:hAnsi="Consolas" w:cs="Times New Roman"/>
          <w:color w:val="79C0FF"/>
          <w:sz w:val="21"/>
          <w:szCs w:val="21"/>
          <w:lang w:val="en-IN" w:eastAsia="en-IN"/>
        </w:rPr>
        <w:t>PALETTE</w:t>
      </w:r>
      <w:r w:rsidRPr="00CE3BB7">
        <w:rPr>
          <w:rFonts w:ascii="Consolas" w:eastAsia="Times New Roman" w:hAnsi="Consolas" w:cs="Times New Roman"/>
          <w:color w:val="BBBEBF"/>
          <w:sz w:val="21"/>
          <w:szCs w:val="21"/>
          <w:lang w:val="en-IN" w:eastAsia="en-IN"/>
        </w:rPr>
        <w:t>[</w:t>
      </w:r>
      <w:proofErr w:type="gramEnd"/>
      <w:r w:rsidRPr="00CE3BB7">
        <w:rPr>
          <w:rFonts w:ascii="Consolas" w:eastAsia="Times New Roman" w:hAnsi="Consolas" w:cs="Times New Roman"/>
          <w:color w:val="B5CEA8"/>
          <w:sz w:val="21"/>
          <w:szCs w:val="21"/>
          <w:lang w:val="en-IN" w:eastAsia="en-IN"/>
        </w:rPr>
        <w:t>0</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FFA657"/>
          <w:sz w:val="21"/>
          <w:szCs w:val="21"/>
          <w:lang w:val="en-IN" w:eastAsia="en-IN"/>
        </w:rPr>
        <w:t>alpha</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5CEA8"/>
          <w:sz w:val="21"/>
          <w:szCs w:val="21"/>
          <w:lang w:val="en-IN" w:eastAsia="en-IN"/>
        </w:rPr>
        <w:t>0.75</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FFA657"/>
          <w:sz w:val="21"/>
          <w:szCs w:val="21"/>
          <w:lang w:val="en-IN" w:eastAsia="en-IN"/>
        </w:rPr>
        <w:t>edgecolor</w:t>
      </w:r>
      <w:proofErr w:type="spellEnd"/>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A5D6FF"/>
          <w:sz w:val="21"/>
          <w:szCs w:val="21"/>
          <w:lang w:val="en-IN" w:eastAsia="en-IN"/>
        </w:rPr>
        <w:t>"white"</w:t>
      </w:r>
      <w:r w:rsidRPr="00CE3BB7">
        <w:rPr>
          <w:rFonts w:ascii="Consolas" w:eastAsia="Times New Roman" w:hAnsi="Consolas" w:cs="Times New Roman"/>
          <w:color w:val="BBBEBF"/>
          <w:sz w:val="21"/>
          <w:szCs w:val="21"/>
          <w:lang w:val="en-IN" w:eastAsia="en-IN"/>
        </w:rPr>
        <w:t>)</w:t>
      </w:r>
    </w:p>
    <w:p w14:paraId="6C27462D"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gramStart"/>
      <w:r w:rsidRPr="00CE3BB7">
        <w:rPr>
          <w:rFonts w:ascii="Consolas" w:eastAsia="Times New Roman" w:hAnsi="Consolas" w:cs="Times New Roman"/>
          <w:color w:val="C9D1D9"/>
          <w:sz w:val="21"/>
          <w:szCs w:val="21"/>
          <w:lang w:val="en-IN" w:eastAsia="en-IN"/>
        </w:rPr>
        <w:t>axes</w:t>
      </w:r>
      <w:r w:rsidRPr="00CE3BB7">
        <w:rPr>
          <w:rFonts w:ascii="Consolas" w:eastAsia="Times New Roman" w:hAnsi="Consolas" w:cs="Times New Roman"/>
          <w:color w:val="BBBEBF"/>
          <w:sz w:val="21"/>
          <w:szCs w:val="21"/>
          <w:lang w:val="en-IN" w:eastAsia="en-IN"/>
        </w:rPr>
        <w:t>[</w:t>
      </w:r>
      <w:proofErr w:type="gramEnd"/>
      <w:r w:rsidRPr="00CE3BB7">
        <w:rPr>
          <w:rFonts w:ascii="Consolas" w:eastAsia="Times New Roman" w:hAnsi="Consolas" w:cs="Times New Roman"/>
          <w:color w:val="B5CEA8"/>
          <w:sz w:val="21"/>
          <w:szCs w:val="21"/>
          <w:lang w:val="en-IN" w:eastAsia="en-IN"/>
        </w:rPr>
        <w:t>1</w:t>
      </w:r>
      <w:proofErr w:type="gramStart"/>
      <w:r w:rsidRPr="00CE3BB7">
        <w:rPr>
          <w:rFonts w:ascii="Consolas" w:eastAsia="Times New Roman" w:hAnsi="Consolas" w:cs="Times New Roman"/>
          <w:color w:val="BBBEBF"/>
          <w:sz w:val="21"/>
          <w:szCs w:val="21"/>
          <w:lang w:val="en-IN" w:eastAsia="en-IN"/>
        </w:rPr>
        <w:t>].</w:t>
      </w:r>
      <w:proofErr w:type="spellStart"/>
      <w:r w:rsidRPr="00CE3BB7">
        <w:rPr>
          <w:rFonts w:ascii="Consolas" w:eastAsia="Times New Roman" w:hAnsi="Consolas" w:cs="Times New Roman"/>
          <w:color w:val="BBBEBF"/>
          <w:sz w:val="21"/>
          <w:szCs w:val="21"/>
          <w:lang w:val="en-IN" w:eastAsia="en-IN"/>
        </w:rPr>
        <w:t>axvline</w:t>
      </w:r>
      <w:proofErr w:type="spellEnd"/>
      <w:proofErr w:type="gramEnd"/>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B5CEA8"/>
          <w:sz w:val="21"/>
          <w:szCs w:val="21"/>
          <w:lang w:val="en-IN" w:eastAsia="en-IN"/>
        </w:rPr>
        <w:t>0</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FFA657"/>
          <w:sz w:val="21"/>
          <w:szCs w:val="21"/>
          <w:lang w:val="en-IN" w:eastAsia="en-IN"/>
        </w:rPr>
        <w:t>color</w:t>
      </w:r>
      <w:proofErr w:type="spellEnd"/>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A5D6FF"/>
          <w:sz w:val="21"/>
          <w:szCs w:val="21"/>
          <w:lang w:val="en-IN" w:eastAsia="en-IN"/>
        </w:rPr>
        <w:t>"</w:t>
      </w:r>
      <w:proofErr w:type="spellStart"/>
      <w:r w:rsidRPr="00CE3BB7">
        <w:rPr>
          <w:rFonts w:ascii="Consolas" w:eastAsia="Times New Roman" w:hAnsi="Consolas" w:cs="Times New Roman"/>
          <w:color w:val="A5D6FF"/>
          <w:sz w:val="21"/>
          <w:szCs w:val="21"/>
          <w:lang w:val="en-IN" w:eastAsia="en-IN"/>
        </w:rPr>
        <w:t>gray</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FFA657"/>
          <w:sz w:val="21"/>
          <w:szCs w:val="21"/>
          <w:lang w:val="en-IN" w:eastAsia="en-IN"/>
        </w:rPr>
        <w:t>linewidth</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5CEA8"/>
          <w:sz w:val="21"/>
          <w:szCs w:val="21"/>
          <w:lang w:val="en-IN" w:eastAsia="en-IN"/>
        </w:rPr>
        <w:t>0.8</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FFA657"/>
          <w:sz w:val="21"/>
          <w:szCs w:val="21"/>
          <w:lang w:val="en-IN" w:eastAsia="en-IN"/>
        </w:rPr>
        <w:t>linestyle</w:t>
      </w:r>
      <w:proofErr w:type="spellEnd"/>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w:t>
      </w:r>
    </w:p>
    <w:p w14:paraId="39BC0A9C"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2A8FF"/>
          <w:sz w:val="21"/>
          <w:szCs w:val="21"/>
          <w:lang w:val="en-IN" w:eastAsia="en-IN"/>
        </w:rPr>
        <w:t>_</w:t>
      </w:r>
      <w:proofErr w:type="spellStart"/>
      <w:r w:rsidRPr="00CE3BB7">
        <w:rPr>
          <w:rFonts w:ascii="Consolas" w:eastAsia="Times New Roman" w:hAnsi="Consolas" w:cs="Times New Roman"/>
          <w:color w:val="D2A8FF"/>
          <w:sz w:val="21"/>
          <w:szCs w:val="21"/>
          <w:lang w:val="en-IN" w:eastAsia="en-IN"/>
        </w:rPr>
        <w:t>style_ax</w:t>
      </w:r>
      <w:proofErr w:type="spellEnd"/>
      <w:r w:rsidRPr="00CE3BB7">
        <w:rPr>
          <w:rFonts w:ascii="Consolas" w:eastAsia="Times New Roman" w:hAnsi="Consolas" w:cs="Times New Roman"/>
          <w:color w:val="BBBEBF"/>
          <w:sz w:val="21"/>
          <w:szCs w:val="21"/>
          <w:lang w:val="en-IN" w:eastAsia="en-IN"/>
        </w:rPr>
        <w:t>(</w:t>
      </w:r>
      <w:proofErr w:type="gramStart"/>
      <w:r w:rsidRPr="00CE3BB7">
        <w:rPr>
          <w:rFonts w:ascii="Consolas" w:eastAsia="Times New Roman" w:hAnsi="Consolas" w:cs="Times New Roman"/>
          <w:color w:val="C9D1D9"/>
          <w:sz w:val="21"/>
          <w:szCs w:val="21"/>
          <w:lang w:val="en-IN" w:eastAsia="en-IN"/>
        </w:rPr>
        <w:t>axes</w:t>
      </w:r>
      <w:r w:rsidRPr="00CE3BB7">
        <w:rPr>
          <w:rFonts w:ascii="Consolas" w:eastAsia="Times New Roman" w:hAnsi="Consolas" w:cs="Times New Roman"/>
          <w:color w:val="BBBEBF"/>
          <w:sz w:val="21"/>
          <w:szCs w:val="21"/>
          <w:lang w:val="en-IN" w:eastAsia="en-IN"/>
        </w:rPr>
        <w:t>[</w:t>
      </w:r>
      <w:proofErr w:type="gramEnd"/>
      <w:r w:rsidRPr="00CE3BB7">
        <w:rPr>
          <w:rFonts w:ascii="Consolas" w:eastAsia="Times New Roman" w:hAnsi="Consolas" w:cs="Times New Roman"/>
          <w:color w:val="B5CEA8"/>
          <w:sz w:val="21"/>
          <w:szCs w:val="21"/>
          <w:lang w:val="en-IN" w:eastAsia="en-IN"/>
        </w:rPr>
        <w:t>1</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"Residual distribution"</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"Residual"</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"Count"</w:t>
      </w:r>
      <w:r w:rsidRPr="00CE3BB7">
        <w:rPr>
          <w:rFonts w:ascii="Consolas" w:eastAsia="Times New Roman" w:hAnsi="Consolas" w:cs="Times New Roman"/>
          <w:color w:val="BBBEBF"/>
          <w:sz w:val="21"/>
          <w:szCs w:val="21"/>
          <w:lang w:val="en-IN" w:eastAsia="en-IN"/>
        </w:rPr>
        <w:t>)</w:t>
      </w:r>
    </w:p>
    <w:p w14:paraId="7DEFC9A0"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7316FFD9"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C9D1D9"/>
          <w:sz w:val="21"/>
          <w:szCs w:val="21"/>
          <w:lang w:val="en-IN" w:eastAsia="en-IN"/>
        </w:rPr>
        <w:t>fig</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tight</w:t>
      </w:r>
      <w:proofErr w:type="gramEnd"/>
      <w:r w:rsidRPr="00CE3BB7">
        <w:rPr>
          <w:rFonts w:ascii="Consolas" w:eastAsia="Times New Roman" w:hAnsi="Consolas" w:cs="Times New Roman"/>
          <w:color w:val="D2A8FF"/>
          <w:sz w:val="21"/>
          <w:szCs w:val="21"/>
          <w:lang w:val="en-IN" w:eastAsia="en-IN"/>
        </w:rPr>
        <w:t>_</w:t>
      </w:r>
      <w:proofErr w:type="gramStart"/>
      <w:r w:rsidRPr="00CE3BB7">
        <w:rPr>
          <w:rFonts w:ascii="Consolas" w:eastAsia="Times New Roman" w:hAnsi="Consolas" w:cs="Times New Roman"/>
          <w:color w:val="D2A8FF"/>
          <w:sz w:val="21"/>
          <w:szCs w:val="21"/>
          <w:lang w:val="en-IN" w:eastAsia="en-IN"/>
        </w:rPr>
        <w:t>layout</w:t>
      </w:r>
      <w:proofErr w:type="spellEnd"/>
      <w:r w:rsidRPr="00CE3BB7">
        <w:rPr>
          <w:rFonts w:ascii="Consolas" w:eastAsia="Times New Roman" w:hAnsi="Consolas" w:cs="Times New Roman"/>
          <w:color w:val="BBBEBF"/>
          <w:sz w:val="21"/>
          <w:szCs w:val="21"/>
          <w:lang w:val="en-IN" w:eastAsia="en-IN"/>
        </w:rPr>
        <w:t>(</w:t>
      </w:r>
      <w:proofErr w:type="gramEnd"/>
      <w:r w:rsidRPr="00CE3BB7">
        <w:rPr>
          <w:rFonts w:ascii="Consolas" w:eastAsia="Times New Roman" w:hAnsi="Consolas" w:cs="Times New Roman"/>
          <w:color w:val="BBBEBF"/>
          <w:sz w:val="21"/>
          <w:szCs w:val="21"/>
          <w:lang w:val="en-IN" w:eastAsia="en-IN"/>
        </w:rPr>
        <w:t>)</w:t>
      </w:r>
    </w:p>
    <w:p w14:paraId="54622A6E"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return</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fig</w:t>
      </w:r>
    </w:p>
    <w:p w14:paraId="5502AEE0" w14:textId="77777777" w:rsidR="00CE3BB7" w:rsidRPr="00CE3BB7" w:rsidRDefault="00CE3BB7" w:rsidP="00CE3BB7">
      <w:pPr>
        <w:shd w:val="clear" w:color="auto" w:fill="121314"/>
        <w:spacing w:after="240" w:line="285" w:lineRule="atLeast"/>
        <w:rPr>
          <w:rFonts w:ascii="Consolas" w:eastAsia="Times New Roman" w:hAnsi="Consolas" w:cs="Times New Roman"/>
          <w:color w:val="BBBEBF"/>
          <w:sz w:val="21"/>
          <w:szCs w:val="21"/>
          <w:lang w:val="en-IN" w:eastAsia="en-IN"/>
        </w:rPr>
      </w:pPr>
    </w:p>
    <w:p w14:paraId="62FBBD4F"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8B949E"/>
          <w:sz w:val="21"/>
          <w:szCs w:val="21"/>
          <w:lang w:val="en-IN" w:eastAsia="en-IN"/>
        </w:rPr>
        <w:t># ── 6. Feature importance bar chart ──────────────────────</w:t>
      </w:r>
    </w:p>
    <w:p w14:paraId="6E9A7C27"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3799D90F"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FF7B72"/>
          <w:sz w:val="21"/>
          <w:szCs w:val="21"/>
          <w:lang w:val="en-IN" w:eastAsia="en-IN"/>
        </w:rPr>
        <w:t>def</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D2A8FF"/>
          <w:sz w:val="21"/>
          <w:szCs w:val="21"/>
          <w:lang w:val="en-IN" w:eastAsia="en-IN"/>
        </w:rPr>
        <w:t>plot_feature_</w:t>
      </w:r>
      <w:proofErr w:type="gramStart"/>
      <w:r w:rsidRPr="00CE3BB7">
        <w:rPr>
          <w:rFonts w:ascii="Consolas" w:eastAsia="Times New Roman" w:hAnsi="Consolas" w:cs="Times New Roman"/>
          <w:color w:val="D2A8FF"/>
          <w:sz w:val="21"/>
          <w:szCs w:val="21"/>
          <w:lang w:val="en-IN" w:eastAsia="en-IN"/>
        </w:rPr>
        <w:t>importance</w:t>
      </w:r>
      <w:proofErr w:type="spellEnd"/>
      <w:r w:rsidRPr="00CE3BB7">
        <w:rPr>
          <w:rFonts w:ascii="Consolas" w:eastAsia="Times New Roman" w:hAnsi="Consolas" w:cs="Times New Roman"/>
          <w:color w:val="BBBEBF"/>
          <w:sz w:val="21"/>
          <w:szCs w:val="21"/>
          <w:lang w:val="en-IN" w:eastAsia="en-IN"/>
        </w:rPr>
        <w:t>(</w:t>
      </w:r>
      <w:proofErr w:type="gramEnd"/>
    </w:p>
    <w:p w14:paraId="2428D5B7"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FFA657"/>
          <w:sz w:val="21"/>
          <w:szCs w:val="21"/>
          <w:lang w:val="en-IN" w:eastAsia="en-IN"/>
        </w:rPr>
        <w:t>df_imp</w:t>
      </w:r>
      <w:proofErr w:type="spellEnd"/>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4EC9B0"/>
          <w:sz w:val="21"/>
          <w:szCs w:val="21"/>
          <w:lang w:val="en-IN" w:eastAsia="en-IN"/>
        </w:rPr>
        <w:t>pd</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4EC9B0"/>
          <w:sz w:val="21"/>
          <w:szCs w:val="21"/>
          <w:lang w:val="en-IN" w:eastAsia="en-IN"/>
        </w:rPr>
        <w:t>DataFrame</w:t>
      </w:r>
      <w:proofErr w:type="spellEnd"/>
      <w:proofErr w:type="gramEnd"/>
      <w:r w:rsidRPr="00CE3BB7">
        <w:rPr>
          <w:rFonts w:ascii="Consolas" w:eastAsia="Times New Roman" w:hAnsi="Consolas" w:cs="Times New Roman"/>
          <w:color w:val="BBBEBF"/>
          <w:sz w:val="21"/>
          <w:szCs w:val="21"/>
          <w:lang w:val="en-IN" w:eastAsia="en-IN"/>
        </w:rPr>
        <w:t>,</w:t>
      </w:r>
    </w:p>
    <w:p w14:paraId="4D9B88F9"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FFA657"/>
          <w:sz w:val="21"/>
          <w:szCs w:val="21"/>
          <w:lang w:val="en-IN" w:eastAsia="en-IN"/>
        </w:rPr>
        <w:t>top_n</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4EC9B0"/>
          <w:sz w:val="21"/>
          <w:szCs w:val="21"/>
          <w:lang w:val="en-IN" w:eastAsia="en-IN"/>
        </w:rPr>
        <w:t>int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15</w:t>
      </w:r>
      <w:r w:rsidRPr="00CE3BB7">
        <w:rPr>
          <w:rFonts w:ascii="Consolas" w:eastAsia="Times New Roman" w:hAnsi="Consolas" w:cs="Times New Roman"/>
          <w:color w:val="BBBEBF"/>
          <w:sz w:val="21"/>
          <w:szCs w:val="21"/>
          <w:lang w:val="en-IN" w:eastAsia="en-IN"/>
        </w:rPr>
        <w:t>,</w:t>
      </w:r>
    </w:p>
    <w:p w14:paraId="62E29AD6"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-&gt; </w:t>
      </w:r>
      <w:proofErr w:type="spellStart"/>
      <w:proofErr w:type="gramStart"/>
      <w:r w:rsidRPr="00CE3BB7">
        <w:rPr>
          <w:rFonts w:ascii="Consolas" w:eastAsia="Times New Roman" w:hAnsi="Consolas" w:cs="Times New Roman"/>
          <w:color w:val="4EC9B0"/>
          <w:sz w:val="21"/>
          <w:szCs w:val="21"/>
          <w:lang w:val="en-IN" w:eastAsia="en-IN"/>
        </w:rPr>
        <w:t>plt</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4EC9B0"/>
          <w:sz w:val="21"/>
          <w:szCs w:val="21"/>
          <w:lang w:val="en-IN" w:eastAsia="en-IN"/>
        </w:rPr>
        <w:t>Figure</w:t>
      </w:r>
      <w:proofErr w:type="spellEnd"/>
      <w:proofErr w:type="gramEnd"/>
      <w:r w:rsidRPr="00CE3BB7">
        <w:rPr>
          <w:rFonts w:ascii="Consolas" w:eastAsia="Times New Roman" w:hAnsi="Consolas" w:cs="Times New Roman"/>
          <w:color w:val="BBBEBF"/>
          <w:sz w:val="21"/>
          <w:szCs w:val="21"/>
          <w:lang w:val="en-IN" w:eastAsia="en-IN"/>
        </w:rPr>
        <w:t>:</w:t>
      </w:r>
    </w:p>
    <w:p w14:paraId="2A5AF08A"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
    <w:p w14:paraId="7DCAAE14"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A5D6FF"/>
          <w:sz w:val="21"/>
          <w:szCs w:val="21"/>
          <w:lang w:val="en-IN" w:eastAsia="en-IN"/>
        </w:rPr>
        <w:t>    Parameters</w:t>
      </w:r>
    </w:p>
    <w:p w14:paraId="63852E33"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A5D6FF"/>
          <w:sz w:val="21"/>
          <w:szCs w:val="21"/>
          <w:lang w:val="en-IN" w:eastAsia="en-IN"/>
        </w:rPr>
        <w:t>    ----------</w:t>
      </w:r>
    </w:p>
    <w:p w14:paraId="074A3AF7"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A5D6FF"/>
          <w:sz w:val="21"/>
          <w:szCs w:val="21"/>
          <w:lang w:val="en-IN" w:eastAsia="en-IN"/>
        </w:rPr>
        <w:t xml:space="preserve">    </w:t>
      </w:r>
      <w:proofErr w:type="spellStart"/>
      <w:r w:rsidRPr="00CE3BB7">
        <w:rPr>
          <w:rFonts w:ascii="Consolas" w:eastAsia="Times New Roman" w:hAnsi="Consolas" w:cs="Times New Roman"/>
          <w:color w:val="A5D6FF"/>
          <w:sz w:val="21"/>
          <w:szCs w:val="21"/>
          <w:lang w:val="en-IN" w:eastAsia="en-IN"/>
        </w:rPr>
        <w:t>df_</w:t>
      </w:r>
      <w:proofErr w:type="gramStart"/>
      <w:r w:rsidRPr="00CE3BB7">
        <w:rPr>
          <w:rFonts w:ascii="Consolas" w:eastAsia="Times New Roman" w:hAnsi="Consolas" w:cs="Times New Roman"/>
          <w:color w:val="A5D6FF"/>
          <w:sz w:val="21"/>
          <w:szCs w:val="21"/>
          <w:lang w:val="en-IN" w:eastAsia="en-IN"/>
        </w:rPr>
        <w:t>imp</w:t>
      </w:r>
      <w:proofErr w:type="spellEnd"/>
      <w:r w:rsidRPr="00CE3BB7">
        <w:rPr>
          <w:rFonts w:ascii="Consolas" w:eastAsia="Times New Roman" w:hAnsi="Consolas" w:cs="Times New Roman"/>
          <w:color w:val="A5D6FF"/>
          <w:sz w:val="21"/>
          <w:szCs w:val="21"/>
          <w:lang w:val="en-IN" w:eastAsia="en-IN"/>
        </w:rPr>
        <w:t xml:space="preserve"> :</w:t>
      </w:r>
      <w:proofErr w:type="gramEnd"/>
      <w:r w:rsidRPr="00CE3BB7">
        <w:rPr>
          <w:rFonts w:ascii="Consolas" w:eastAsia="Times New Roman" w:hAnsi="Consolas" w:cs="Times New Roman"/>
          <w:color w:val="A5D6FF"/>
          <w:sz w:val="21"/>
          <w:szCs w:val="21"/>
          <w:lang w:val="en-IN" w:eastAsia="en-IN"/>
        </w:rPr>
        <w:t xml:space="preserve"> </w:t>
      </w:r>
      <w:proofErr w:type="spellStart"/>
      <w:r w:rsidRPr="00CE3BB7">
        <w:rPr>
          <w:rFonts w:ascii="Consolas" w:eastAsia="Times New Roman" w:hAnsi="Consolas" w:cs="Times New Roman"/>
          <w:color w:val="A5D6FF"/>
          <w:sz w:val="21"/>
          <w:szCs w:val="21"/>
          <w:lang w:val="en-IN" w:eastAsia="en-IN"/>
        </w:rPr>
        <w:t>DataFrame</w:t>
      </w:r>
      <w:proofErr w:type="spellEnd"/>
      <w:r w:rsidRPr="00CE3BB7">
        <w:rPr>
          <w:rFonts w:ascii="Consolas" w:eastAsia="Times New Roman" w:hAnsi="Consolas" w:cs="Times New Roman"/>
          <w:color w:val="A5D6FF"/>
          <w:sz w:val="21"/>
          <w:szCs w:val="21"/>
          <w:lang w:val="en-IN" w:eastAsia="en-IN"/>
        </w:rPr>
        <w:t xml:space="preserve"> with columns [rank, feature, </w:t>
      </w:r>
      <w:proofErr w:type="spellStart"/>
      <w:r w:rsidRPr="00CE3BB7">
        <w:rPr>
          <w:rFonts w:ascii="Consolas" w:eastAsia="Times New Roman" w:hAnsi="Consolas" w:cs="Times New Roman"/>
          <w:color w:val="A5D6FF"/>
          <w:sz w:val="21"/>
          <w:szCs w:val="21"/>
          <w:lang w:val="en-IN" w:eastAsia="en-IN"/>
        </w:rPr>
        <w:t>importance_pct</w:t>
      </w:r>
      <w:proofErr w:type="spellEnd"/>
      <w:r w:rsidRPr="00CE3BB7">
        <w:rPr>
          <w:rFonts w:ascii="Consolas" w:eastAsia="Times New Roman" w:hAnsi="Consolas" w:cs="Times New Roman"/>
          <w:color w:val="A5D6FF"/>
          <w:sz w:val="21"/>
          <w:szCs w:val="21"/>
          <w:lang w:val="en-IN" w:eastAsia="en-IN"/>
        </w:rPr>
        <w:t>]</w:t>
      </w:r>
    </w:p>
    <w:p w14:paraId="45C4C071"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A5D6FF"/>
          <w:sz w:val="21"/>
          <w:szCs w:val="21"/>
          <w:lang w:val="en-IN" w:eastAsia="en-IN"/>
        </w:rPr>
        <w:t xml:space="preserve">    </w:t>
      </w:r>
      <w:proofErr w:type="spellStart"/>
      <w:r w:rsidRPr="00CE3BB7">
        <w:rPr>
          <w:rFonts w:ascii="Consolas" w:eastAsia="Times New Roman" w:hAnsi="Consolas" w:cs="Times New Roman"/>
          <w:color w:val="A5D6FF"/>
          <w:sz w:val="21"/>
          <w:szCs w:val="21"/>
          <w:lang w:val="en-IN" w:eastAsia="en-IN"/>
        </w:rPr>
        <w:t>top_</w:t>
      </w:r>
      <w:proofErr w:type="gramStart"/>
      <w:r w:rsidRPr="00CE3BB7">
        <w:rPr>
          <w:rFonts w:ascii="Consolas" w:eastAsia="Times New Roman" w:hAnsi="Consolas" w:cs="Times New Roman"/>
          <w:color w:val="A5D6FF"/>
          <w:sz w:val="21"/>
          <w:szCs w:val="21"/>
          <w:lang w:val="en-IN" w:eastAsia="en-IN"/>
        </w:rPr>
        <w:t>n</w:t>
      </w:r>
      <w:proofErr w:type="spellEnd"/>
      <w:r w:rsidRPr="00CE3BB7">
        <w:rPr>
          <w:rFonts w:ascii="Consolas" w:eastAsia="Times New Roman" w:hAnsi="Consolas" w:cs="Times New Roman"/>
          <w:color w:val="A5D6FF"/>
          <w:sz w:val="21"/>
          <w:szCs w:val="21"/>
          <w:lang w:val="en-IN" w:eastAsia="en-IN"/>
        </w:rPr>
        <w:t xml:space="preserve">  :</w:t>
      </w:r>
      <w:proofErr w:type="gramEnd"/>
      <w:r w:rsidRPr="00CE3BB7">
        <w:rPr>
          <w:rFonts w:ascii="Consolas" w:eastAsia="Times New Roman" w:hAnsi="Consolas" w:cs="Times New Roman"/>
          <w:color w:val="A5D6FF"/>
          <w:sz w:val="21"/>
          <w:szCs w:val="21"/>
          <w:lang w:val="en-IN" w:eastAsia="en-IN"/>
        </w:rPr>
        <w:t xml:space="preserve"> show at most </w:t>
      </w:r>
      <w:proofErr w:type="gramStart"/>
      <w:r w:rsidRPr="00CE3BB7">
        <w:rPr>
          <w:rFonts w:ascii="Consolas" w:eastAsia="Times New Roman" w:hAnsi="Consolas" w:cs="Times New Roman"/>
          <w:color w:val="A5D6FF"/>
          <w:sz w:val="21"/>
          <w:szCs w:val="21"/>
          <w:lang w:val="en-IN" w:eastAsia="en-IN"/>
        </w:rPr>
        <w:t>this many features</w:t>
      </w:r>
      <w:proofErr w:type="gramEnd"/>
    </w:p>
    <w:p w14:paraId="2817770F"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A5D6FF"/>
          <w:sz w:val="21"/>
          <w:szCs w:val="21"/>
          <w:lang w:val="en-IN" w:eastAsia="en-IN"/>
        </w:rPr>
        <w:t>    """</w:t>
      </w:r>
    </w:p>
    <w:p w14:paraId="273F4348"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9D1D9"/>
          <w:sz w:val="21"/>
          <w:szCs w:val="21"/>
          <w:lang w:val="en-IN" w:eastAsia="en-IN"/>
        </w:rPr>
        <w:t>df_plot</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FFA657"/>
          <w:sz w:val="21"/>
          <w:szCs w:val="21"/>
          <w:lang w:val="en-IN" w:eastAsia="en-IN"/>
        </w:rPr>
        <w:t>df_</w:t>
      </w:r>
      <w:proofErr w:type="gramStart"/>
      <w:r w:rsidRPr="00CE3BB7">
        <w:rPr>
          <w:rFonts w:ascii="Consolas" w:eastAsia="Times New Roman" w:hAnsi="Consolas" w:cs="Times New Roman"/>
          <w:color w:val="FFA657"/>
          <w:sz w:val="21"/>
          <w:szCs w:val="21"/>
          <w:lang w:val="en-IN" w:eastAsia="en-IN"/>
        </w:rPr>
        <w:t>imp</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head</w:t>
      </w:r>
      <w:proofErr w:type="spellEnd"/>
      <w:proofErr w:type="gramEnd"/>
      <w:r w:rsidRPr="00CE3BB7">
        <w:rPr>
          <w:rFonts w:ascii="Consolas" w:eastAsia="Times New Roman" w:hAnsi="Consolas" w:cs="Times New Roman"/>
          <w:color w:val="BBBEBF"/>
          <w:sz w:val="21"/>
          <w:szCs w:val="21"/>
          <w:lang w:val="en-IN" w:eastAsia="en-IN"/>
        </w:rPr>
        <w:t>(</w:t>
      </w:r>
      <w:proofErr w:type="spellStart"/>
      <w:r w:rsidRPr="00CE3BB7">
        <w:rPr>
          <w:rFonts w:ascii="Consolas" w:eastAsia="Times New Roman" w:hAnsi="Consolas" w:cs="Times New Roman"/>
          <w:color w:val="FFA657"/>
          <w:sz w:val="21"/>
          <w:szCs w:val="21"/>
          <w:lang w:val="en-IN" w:eastAsia="en-IN"/>
        </w:rPr>
        <w:t>top_n</w:t>
      </w:r>
      <w:proofErr w:type="spellEnd"/>
      <w:proofErr w:type="gramStart"/>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copy</w:t>
      </w:r>
      <w:proofErr w:type="gramEnd"/>
      <w:r w:rsidRPr="00CE3BB7">
        <w:rPr>
          <w:rFonts w:ascii="Consolas" w:eastAsia="Times New Roman" w:hAnsi="Consolas" w:cs="Times New Roman"/>
          <w:color w:val="BBBEBF"/>
          <w:sz w:val="21"/>
          <w:szCs w:val="21"/>
          <w:lang w:val="en-IN" w:eastAsia="en-IN"/>
        </w:rPr>
        <w:t>()</w:t>
      </w:r>
    </w:p>
    <w:p w14:paraId="4104E9E9"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fig</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9D1D9"/>
          <w:sz w:val="21"/>
          <w:szCs w:val="21"/>
          <w:lang w:val="en-IN" w:eastAsia="en-IN"/>
        </w:rPr>
        <w:t>ax</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4EC9B0"/>
          <w:sz w:val="21"/>
          <w:szCs w:val="21"/>
          <w:lang w:val="en-IN" w:eastAsia="en-IN"/>
        </w:rPr>
        <w:t>plt</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subplots</w:t>
      </w:r>
      <w:proofErr w:type="spellEnd"/>
      <w:proofErr w:type="gramEnd"/>
      <w:r w:rsidRPr="00CE3BB7">
        <w:rPr>
          <w:rFonts w:ascii="Consolas" w:eastAsia="Times New Roman" w:hAnsi="Consolas" w:cs="Times New Roman"/>
          <w:color w:val="BBBEBF"/>
          <w:sz w:val="21"/>
          <w:szCs w:val="21"/>
          <w:lang w:val="en-IN" w:eastAsia="en-IN"/>
        </w:rPr>
        <w:t>(</w:t>
      </w:r>
      <w:proofErr w:type="spellStart"/>
      <w:r w:rsidRPr="00CE3BB7">
        <w:rPr>
          <w:rFonts w:ascii="Consolas" w:eastAsia="Times New Roman" w:hAnsi="Consolas" w:cs="Times New Roman"/>
          <w:color w:val="FFA657"/>
          <w:sz w:val="21"/>
          <w:szCs w:val="21"/>
          <w:lang w:val="en-IN" w:eastAsia="en-IN"/>
        </w:rPr>
        <w:t>figsize</w:t>
      </w:r>
      <w:proofErr w:type="spellEnd"/>
      <w:proofErr w:type="gramStart"/>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w:t>
      </w:r>
      <w:proofErr w:type="gramEnd"/>
      <w:r w:rsidRPr="00CE3BB7">
        <w:rPr>
          <w:rFonts w:ascii="Consolas" w:eastAsia="Times New Roman" w:hAnsi="Consolas" w:cs="Times New Roman"/>
          <w:color w:val="B5CEA8"/>
          <w:sz w:val="21"/>
          <w:szCs w:val="21"/>
          <w:lang w:val="en-IN" w:eastAsia="en-IN"/>
        </w:rPr>
        <w:t>7</w:t>
      </w:r>
      <w:r w:rsidRPr="00CE3BB7">
        <w:rPr>
          <w:rFonts w:ascii="Consolas" w:eastAsia="Times New Roman" w:hAnsi="Consolas" w:cs="Times New Roman"/>
          <w:color w:val="BBBEBF"/>
          <w:sz w:val="21"/>
          <w:szCs w:val="21"/>
          <w:lang w:val="en-IN" w:eastAsia="en-IN"/>
        </w:rPr>
        <w:t xml:space="preserve">, </w:t>
      </w:r>
      <w:proofErr w:type="gramStart"/>
      <w:r w:rsidRPr="00CE3BB7">
        <w:rPr>
          <w:rFonts w:ascii="Consolas" w:eastAsia="Times New Roman" w:hAnsi="Consolas" w:cs="Times New Roman"/>
          <w:color w:val="D2A8FF"/>
          <w:sz w:val="21"/>
          <w:szCs w:val="21"/>
          <w:lang w:val="en-IN" w:eastAsia="en-IN"/>
        </w:rPr>
        <w:t>max</w:t>
      </w:r>
      <w:r w:rsidRPr="00CE3BB7">
        <w:rPr>
          <w:rFonts w:ascii="Consolas" w:eastAsia="Times New Roman" w:hAnsi="Consolas" w:cs="Times New Roman"/>
          <w:color w:val="BBBEBF"/>
          <w:sz w:val="21"/>
          <w:szCs w:val="21"/>
          <w:lang w:val="en-IN" w:eastAsia="en-IN"/>
        </w:rPr>
        <w:t>(</w:t>
      </w:r>
      <w:proofErr w:type="gramEnd"/>
      <w:r w:rsidRPr="00CE3BB7">
        <w:rPr>
          <w:rFonts w:ascii="Consolas" w:eastAsia="Times New Roman" w:hAnsi="Consolas" w:cs="Times New Roman"/>
          <w:color w:val="B5CEA8"/>
          <w:sz w:val="21"/>
          <w:szCs w:val="21"/>
          <w:lang w:val="en-IN" w:eastAsia="en-IN"/>
        </w:rPr>
        <w:t>3</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0.35</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DCDCAA"/>
          <w:sz w:val="21"/>
          <w:szCs w:val="21"/>
          <w:lang w:val="en-IN" w:eastAsia="en-IN"/>
        </w:rPr>
        <w:t>len</w:t>
      </w:r>
      <w:proofErr w:type="spellEnd"/>
      <w:r w:rsidRPr="00CE3BB7">
        <w:rPr>
          <w:rFonts w:ascii="Consolas" w:eastAsia="Times New Roman" w:hAnsi="Consolas" w:cs="Times New Roman"/>
          <w:color w:val="BBBEBF"/>
          <w:sz w:val="21"/>
          <w:szCs w:val="21"/>
          <w:lang w:val="en-IN" w:eastAsia="en-IN"/>
        </w:rPr>
        <w:t>(</w:t>
      </w:r>
      <w:proofErr w:type="spellStart"/>
      <w:r w:rsidRPr="00CE3BB7">
        <w:rPr>
          <w:rFonts w:ascii="Consolas" w:eastAsia="Times New Roman" w:hAnsi="Consolas" w:cs="Times New Roman"/>
          <w:color w:val="C9D1D9"/>
          <w:sz w:val="21"/>
          <w:szCs w:val="21"/>
          <w:lang w:val="en-IN" w:eastAsia="en-IN"/>
        </w:rPr>
        <w:t>df_plot</w:t>
      </w:r>
      <w:proofErr w:type="spellEnd"/>
      <w:r w:rsidRPr="00CE3BB7">
        <w:rPr>
          <w:rFonts w:ascii="Consolas" w:eastAsia="Times New Roman" w:hAnsi="Consolas" w:cs="Times New Roman"/>
          <w:color w:val="BBBEBF"/>
          <w:sz w:val="21"/>
          <w:szCs w:val="21"/>
          <w:lang w:val="en-IN" w:eastAsia="en-IN"/>
        </w:rPr>
        <w:t>))))</w:t>
      </w:r>
    </w:p>
    <w:p w14:paraId="748E77CB"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bars</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C9D1D9"/>
          <w:sz w:val="21"/>
          <w:szCs w:val="21"/>
          <w:lang w:val="en-IN" w:eastAsia="en-IN"/>
        </w:rPr>
        <w:t>ax</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barh</w:t>
      </w:r>
      <w:proofErr w:type="spellEnd"/>
      <w:proofErr w:type="gramEnd"/>
      <w:r w:rsidRPr="00CE3BB7">
        <w:rPr>
          <w:rFonts w:ascii="Consolas" w:eastAsia="Times New Roman" w:hAnsi="Consolas" w:cs="Times New Roman"/>
          <w:color w:val="BBBEBF"/>
          <w:sz w:val="21"/>
          <w:szCs w:val="21"/>
          <w:lang w:val="en-IN" w:eastAsia="en-IN"/>
        </w:rPr>
        <w:t>(</w:t>
      </w:r>
      <w:proofErr w:type="spellStart"/>
      <w:r w:rsidRPr="00CE3BB7">
        <w:rPr>
          <w:rFonts w:ascii="Consolas" w:eastAsia="Times New Roman" w:hAnsi="Consolas" w:cs="Times New Roman"/>
          <w:color w:val="C9D1D9"/>
          <w:sz w:val="21"/>
          <w:szCs w:val="21"/>
          <w:lang w:val="en-IN" w:eastAsia="en-IN"/>
        </w:rPr>
        <w:t>df_plot</w:t>
      </w:r>
      <w:proofErr w:type="spellEnd"/>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A5D6FF"/>
          <w:sz w:val="21"/>
          <w:szCs w:val="21"/>
          <w:lang w:val="en-IN" w:eastAsia="en-IN"/>
        </w:rPr>
        <w:t>"feature</w:t>
      </w:r>
      <w:proofErr w:type="gramStart"/>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w:t>
      </w:r>
      <w:proofErr w:type="gramEnd"/>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5CEA8"/>
          <w:sz w:val="21"/>
          <w:szCs w:val="21"/>
          <w:lang w:val="en-IN" w:eastAsia="en-IN"/>
        </w:rPr>
        <w:t>1</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9D1D9"/>
          <w:sz w:val="21"/>
          <w:szCs w:val="21"/>
          <w:lang w:val="en-IN" w:eastAsia="en-IN"/>
        </w:rPr>
        <w:t>df_plot</w:t>
      </w:r>
      <w:proofErr w:type="spellEnd"/>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A5D6FF"/>
          <w:sz w:val="21"/>
          <w:szCs w:val="21"/>
          <w:lang w:val="en-IN" w:eastAsia="en-IN"/>
        </w:rPr>
        <w:t>"</w:t>
      </w:r>
      <w:proofErr w:type="spellStart"/>
      <w:r w:rsidRPr="00CE3BB7">
        <w:rPr>
          <w:rFonts w:ascii="Consolas" w:eastAsia="Times New Roman" w:hAnsi="Consolas" w:cs="Times New Roman"/>
          <w:color w:val="A5D6FF"/>
          <w:sz w:val="21"/>
          <w:szCs w:val="21"/>
          <w:lang w:val="en-IN" w:eastAsia="en-IN"/>
        </w:rPr>
        <w:t>importance_pct</w:t>
      </w:r>
      <w:proofErr w:type="spellEnd"/>
      <w:proofErr w:type="gramStart"/>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w:t>
      </w:r>
      <w:proofErr w:type="gramEnd"/>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5CEA8"/>
          <w:sz w:val="21"/>
          <w:szCs w:val="21"/>
          <w:lang w:val="en-IN" w:eastAsia="en-IN"/>
        </w:rPr>
        <w:t>1</w:t>
      </w:r>
      <w:r w:rsidRPr="00CE3BB7">
        <w:rPr>
          <w:rFonts w:ascii="Consolas" w:eastAsia="Times New Roman" w:hAnsi="Consolas" w:cs="Times New Roman"/>
          <w:color w:val="BBBEBF"/>
          <w:sz w:val="21"/>
          <w:szCs w:val="21"/>
          <w:lang w:val="en-IN" w:eastAsia="en-IN"/>
        </w:rPr>
        <w:t>],</w:t>
      </w:r>
    </w:p>
    <w:p w14:paraId="18969305"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w:t>
      </w:r>
      <w:proofErr w:type="spellStart"/>
      <w:r w:rsidRPr="00CE3BB7">
        <w:rPr>
          <w:rFonts w:ascii="Consolas" w:eastAsia="Times New Roman" w:hAnsi="Consolas" w:cs="Times New Roman"/>
          <w:color w:val="FFA657"/>
          <w:sz w:val="21"/>
          <w:szCs w:val="21"/>
          <w:lang w:val="en-IN" w:eastAsia="en-IN"/>
        </w:rPr>
        <w:t>color</w:t>
      </w:r>
      <w:proofErr w:type="spellEnd"/>
      <w:r w:rsidRPr="00CE3BB7">
        <w:rPr>
          <w:rFonts w:ascii="Consolas" w:eastAsia="Times New Roman" w:hAnsi="Consolas" w:cs="Times New Roman"/>
          <w:color w:val="D4D4D4"/>
          <w:sz w:val="21"/>
          <w:szCs w:val="21"/>
          <w:lang w:val="en-IN" w:eastAsia="en-IN"/>
        </w:rPr>
        <w:t>=</w:t>
      </w:r>
      <w:proofErr w:type="gramStart"/>
      <w:r w:rsidRPr="00CE3BB7">
        <w:rPr>
          <w:rFonts w:ascii="Consolas" w:eastAsia="Times New Roman" w:hAnsi="Consolas" w:cs="Times New Roman"/>
          <w:color w:val="79C0FF"/>
          <w:sz w:val="21"/>
          <w:szCs w:val="21"/>
          <w:lang w:val="en-IN" w:eastAsia="en-IN"/>
        </w:rPr>
        <w:t>PALETTE</w:t>
      </w:r>
      <w:r w:rsidRPr="00CE3BB7">
        <w:rPr>
          <w:rFonts w:ascii="Consolas" w:eastAsia="Times New Roman" w:hAnsi="Consolas" w:cs="Times New Roman"/>
          <w:color w:val="BBBEBF"/>
          <w:sz w:val="21"/>
          <w:szCs w:val="21"/>
          <w:lang w:val="en-IN" w:eastAsia="en-IN"/>
        </w:rPr>
        <w:t>[</w:t>
      </w:r>
      <w:proofErr w:type="gramEnd"/>
      <w:r w:rsidRPr="00CE3BB7">
        <w:rPr>
          <w:rFonts w:ascii="Consolas" w:eastAsia="Times New Roman" w:hAnsi="Consolas" w:cs="Times New Roman"/>
          <w:color w:val="B5CEA8"/>
          <w:sz w:val="21"/>
          <w:szCs w:val="21"/>
          <w:lang w:val="en-IN" w:eastAsia="en-IN"/>
        </w:rPr>
        <w:t>0</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FFA657"/>
          <w:sz w:val="21"/>
          <w:szCs w:val="21"/>
          <w:lang w:val="en-IN" w:eastAsia="en-IN"/>
        </w:rPr>
        <w:t>alpha</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5CEA8"/>
          <w:sz w:val="21"/>
          <w:szCs w:val="21"/>
          <w:lang w:val="en-IN" w:eastAsia="en-IN"/>
        </w:rPr>
        <w:t>0.8</w:t>
      </w:r>
      <w:r w:rsidRPr="00CE3BB7">
        <w:rPr>
          <w:rFonts w:ascii="Consolas" w:eastAsia="Times New Roman" w:hAnsi="Consolas" w:cs="Times New Roman"/>
          <w:color w:val="BBBEBF"/>
          <w:sz w:val="21"/>
          <w:szCs w:val="21"/>
          <w:lang w:val="en-IN" w:eastAsia="en-IN"/>
        </w:rPr>
        <w:t>)</w:t>
      </w:r>
    </w:p>
    <w:p w14:paraId="6392EC6C"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9D1D9"/>
          <w:sz w:val="21"/>
          <w:szCs w:val="21"/>
          <w:lang w:val="en-IN" w:eastAsia="en-IN"/>
        </w:rPr>
        <w:t>ax</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bar_</w:t>
      </w:r>
      <w:proofErr w:type="gramStart"/>
      <w:r w:rsidRPr="00CE3BB7">
        <w:rPr>
          <w:rFonts w:ascii="Consolas" w:eastAsia="Times New Roman" w:hAnsi="Consolas" w:cs="Times New Roman"/>
          <w:color w:val="D2A8FF"/>
          <w:sz w:val="21"/>
          <w:szCs w:val="21"/>
          <w:lang w:val="en-IN" w:eastAsia="en-IN"/>
        </w:rPr>
        <w:t>label</w:t>
      </w:r>
      <w:proofErr w:type="spellEnd"/>
      <w:r w:rsidRPr="00CE3BB7">
        <w:rPr>
          <w:rFonts w:ascii="Consolas" w:eastAsia="Times New Roman" w:hAnsi="Consolas" w:cs="Times New Roman"/>
          <w:color w:val="BBBEBF"/>
          <w:sz w:val="21"/>
          <w:szCs w:val="21"/>
          <w:lang w:val="en-IN" w:eastAsia="en-IN"/>
        </w:rPr>
        <w:t>(</w:t>
      </w:r>
      <w:proofErr w:type="gramEnd"/>
      <w:r w:rsidRPr="00CE3BB7">
        <w:rPr>
          <w:rFonts w:ascii="Consolas" w:eastAsia="Times New Roman" w:hAnsi="Consolas" w:cs="Times New Roman"/>
          <w:color w:val="C9D1D9"/>
          <w:sz w:val="21"/>
          <w:szCs w:val="21"/>
          <w:lang w:val="en-IN" w:eastAsia="en-IN"/>
        </w:rPr>
        <w:t>bars</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FFA657"/>
          <w:sz w:val="21"/>
          <w:szCs w:val="21"/>
          <w:lang w:val="en-IN" w:eastAsia="en-IN"/>
        </w:rPr>
        <w:t>fmt</w:t>
      </w:r>
      <w:proofErr w:type="spellEnd"/>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FF7B72"/>
          <w:sz w:val="21"/>
          <w:szCs w:val="21"/>
          <w:lang w:val="en-IN" w:eastAsia="en-IN"/>
        </w:rPr>
        <w:t>%.1f%%</w:t>
      </w:r>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FFA657"/>
          <w:sz w:val="21"/>
          <w:szCs w:val="21"/>
          <w:lang w:val="en-IN" w:eastAsia="en-IN"/>
        </w:rPr>
        <w:t>fontsize</w:t>
      </w:r>
      <w:proofErr w:type="spellEnd"/>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5CEA8"/>
          <w:sz w:val="21"/>
          <w:szCs w:val="21"/>
          <w:lang w:val="en-IN" w:eastAsia="en-IN"/>
        </w:rPr>
        <w:t>7.5</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FFA657"/>
          <w:sz w:val="21"/>
          <w:szCs w:val="21"/>
          <w:lang w:val="en-IN" w:eastAsia="en-IN"/>
        </w:rPr>
        <w:t>padding</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5CEA8"/>
          <w:sz w:val="21"/>
          <w:szCs w:val="21"/>
          <w:lang w:val="en-IN" w:eastAsia="en-IN"/>
        </w:rPr>
        <w:t>3</w:t>
      </w:r>
      <w:r w:rsidRPr="00CE3BB7">
        <w:rPr>
          <w:rFonts w:ascii="Consolas" w:eastAsia="Times New Roman" w:hAnsi="Consolas" w:cs="Times New Roman"/>
          <w:color w:val="BBBEBF"/>
          <w:sz w:val="21"/>
          <w:szCs w:val="21"/>
          <w:lang w:val="en-IN" w:eastAsia="en-IN"/>
        </w:rPr>
        <w:t>)</w:t>
      </w:r>
    </w:p>
    <w:p w14:paraId="1684E1A0"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9D1D9"/>
          <w:sz w:val="21"/>
          <w:szCs w:val="21"/>
          <w:lang w:val="en-IN" w:eastAsia="en-IN"/>
        </w:rPr>
        <w:t>ax</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set_</w:t>
      </w:r>
      <w:proofErr w:type="gramStart"/>
      <w:r w:rsidRPr="00CE3BB7">
        <w:rPr>
          <w:rFonts w:ascii="Consolas" w:eastAsia="Times New Roman" w:hAnsi="Consolas" w:cs="Times New Roman"/>
          <w:color w:val="D2A8FF"/>
          <w:sz w:val="21"/>
          <w:szCs w:val="21"/>
          <w:lang w:val="en-IN" w:eastAsia="en-IN"/>
        </w:rPr>
        <w:t>xlim</w:t>
      </w:r>
      <w:proofErr w:type="spellEnd"/>
      <w:r w:rsidRPr="00CE3BB7">
        <w:rPr>
          <w:rFonts w:ascii="Consolas" w:eastAsia="Times New Roman" w:hAnsi="Consolas" w:cs="Times New Roman"/>
          <w:color w:val="BBBEBF"/>
          <w:sz w:val="21"/>
          <w:szCs w:val="21"/>
          <w:lang w:val="en-IN" w:eastAsia="en-IN"/>
        </w:rPr>
        <w:t>(</w:t>
      </w:r>
      <w:proofErr w:type="gramEnd"/>
      <w:r w:rsidRPr="00CE3BB7">
        <w:rPr>
          <w:rFonts w:ascii="Consolas" w:eastAsia="Times New Roman" w:hAnsi="Consolas" w:cs="Times New Roman"/>
          <w:color w:val="B5CEA8"/>
          <w:sz w:val="21"/>
          <w:szCs w:val="21"/>
          <w:lang w:val="en-IN" w:eastAsia="en-IN"/>
        </w:rPr>
        <w:t>0</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9D1D9"/>
          <w:sz w:val="21"/>
          <w:szCs w:val="21"/>
          <w:lang w:val="en-IN" w:eastAsia="en-IN"/>
        </w:rPr>
        <w:t>df_plot</w:t>
      </w:r>
      <w:proofErr w:type="spellEnd"/>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A5D6FF"/>
          <w:sz w:val="21"/>
          <w:szCs w:val="21"/>
          <w:lang w:val="en-IN" w:eastAsia="en-IN"/>
        </w:rPr>
        <w:t>"</w:t>
      </w:r>
      <w:proofErr w:type="spellStart"/>
      <w:r w:rsidRPr="00CE3BB7">
        <w:rPr>
          <w:rFonts w:ascii="Consolas" w:eastAsia="Times New Roman" w:hAnsi="Consolas" w:cs="Times New Roman"/>
          <w:color w:val="A5D6FF"/>
          <w:sz w:val="21"/>
          <w:szCs w:val="21"/>
          <w:lang w:val="en-IN" w:eastAsia="en-IN"/>
        </w:rPr>
        <w:t>importance_pct</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w:t>
      </w:r>
      <w:proofErr w:type="gramStart"/>
      <w:r w:rsidRPr="00CE3BB7">
        <w:rPr>
          <w:rFonts w:ascii="Consolas" w:eastAsia="Times New Roman" w:hAnsi="Consolas" w:cs="Times New Roman"/>
          <w:color w:val="D2A8FF"/>
          <w:sz w:val="21"/>
          <w:szCs w:val="21"/>
          <w:lang w:val="en-IN" w:eastAsia="en-IN"/>
        </w:rPr>
        <w:t>max</w:t>
      </w:r>
      <w:r w:rsidRPr="00CE3BB7">
        <w:rPr>
          <w:rFonts w:ascii="Consolas" w:eastAsia="Times New Roman" w:hAnsi="Consolas" w:cs="Times New Roman"/>
          <w:color w:val="BBBEBF"/>
          <w:sz w:val="21"/>
          <w:szCs w:val="21"/>
          <w:lang w:val="en-IN" w:eastAsia="en-IN"/>
        </w:rPr>
        <w:t>(</w:t>
      </w:r>
      <w:proofErr w:type="gram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1.2</w:t>
      </w:r>
      <w:r w:rsidRPr="00CE3BB7">
        <w:rPr>
          <w:rFonts w:ascii="Consolas" w:eastAsia="Times New Roman" w:hAnsi="Consolas" w:cs="Times New Roman"/>
          <w:color w:val="BBBEBF"/>
          <w:sz w:val="21"/>
          <w:szCs w:val="21"/>
          <w:lang w:val="en-IN" w:eastAsia="en-IN"/>
        </w:rPr>
        <w:t>)</w:t>
      </w:r>
    </w:p>
    <w:p w14:paraId="02D06A4E"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2A8FF"/>
          <w:sz w:val="21"/>
          <w:szCs w:val="21"/>
          <w:lang w:val="en-IN" w:eastAsia="en-IN"/>
        </w:rPr>
        <w:t>_</w:t>
      </w:r>
      <w:proofErr w:type="spellStart"/>
      <w:r w:rsidRPr="00CE3BB7">
        <w:rPr>
          <w:rFonts w:ascii="Consolas" w:eastAsia="Times New Roman" w:hAnsi="Consolas" w:cs="Times New Roman"/>
          <w:color w:val="D2A8FF"/>
          <w:sz w:val="21"/>
          <w:szCs w:val="21"/>
          <w:lang w:val="en-IN" w:eastAsia="en-IN"/>
        </w:rPr>
        <w:t>style_</w:t>
      </w:r>
      <w:proofErr w:type="gramStart"/>
      <w:r w:rsidRPr="00CE3BB7">
        <w:rPr>
          <w:rFonts w:ascii="Consolas" w:eastAsia="Times New Roman" w:hAnsi="Consolas" w:cs="Times New Roman"/>
          <w:color w:val="D2A8FF"/>
          <w:sz w:val="21"/>
          <w:szCs w:val="21"/>
          <w:lang w:val="en-IN" w:eastAsia="en-IN"/>
        </w:rPr>
        <w:t>ax</w:t>
      </w:r>
      <w:proofErr w:type="spellEnd"/>
      <w:r w:rsidRPr="00CE3BB7">
        <w:rPr>
          <w:rFonts w:ascii="Consolas" w:eastAsia="Times New Roman" w:hAnsi="Consolas" w:cs="Times New Roman"/>
          <w:color w:val="BBBEBF"/>
          <w:sz w:val="21"/>
          <w:szCs w:val="21"/>
          <w:lang w:val="en-IN" w:eastAsia="en-IN"/>
        </w:rPr>
        <w:t>(</w:t>
      </w:r>
      <w:proofErr w:type="spellStart"/>
      <w:proofErr w:type="gramEnd"/>
      <w:r w:rsidRPr="00CE3BB7">
        <w:rPr>
          <w:rFonts w:ascii="Consolas" w:eastAsia="Times New Roman" w:hAnsi="Consolas" w:cs="Times New Roman"/>
          <w:color w:val="C9D1D9"/>
          <w:sz w:val="21"/>
          <w:szCs w:val="21"/>
          <w:lang w:val="en-IN" w:eastAsia="en-IN"/>
        </w:rPr>
        <w:t>ax</w:t>
      </w:r>
      <w:proofErr w:type="spellEnd"/>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FF7B72"/>
          <w:sz w:val="21"/>
          <w:szCs w:val="21"/>
          <w:lang w:val="en-IN" w:eastAsia="en-IN"/>
        </w:rPr>
        <w:t>f</w:t>
      </w:r>
      <w:r w:rsidRPr="00CE3BB7">
        <w:rPr>
          <w:rFonts w:ascii="Consolas" w:eastAsia="Times New Roman" w:hAnsi="Consolas" w:cs="Times New Roman"/>
          <w:color w:val="A5D6FF"/>
          <w:sz w:val="21"/>
          <w:szCs w:val="21"/>
          <w:lang w:val="en-IN" w:eastAsia="en-IN"/>
        </w:rPr>
        <w:t>"Feature</w:t>
      </w:r>
      <w:proofErr w:type="spellEnd"/>
      <w:r w:rsidRPr="00CE3BB7">
        <w:rPr>
          <w:rFonts w:ascii="Consolas" w:eastAsia="Times New Roman" w:hAnsi="Consolas" w:cs="Times New Roman"/>
          <w:color w:val="A5D6FF"/>
          <w:sz w:val="21"/>
          <w:szCs w:val="21"/>
          <w:lang w:val="en-IN" w:eastAsia="en-IN"/>
        </w:rPr>
        <w:t xml:space="preserve"> importance (top </w:t>
      </w:r>
      <w:r w:rsidRPr="00CE3BB7">
        <w:rPr>
          <w:rFonts w:ascii="Consolas" w:eastAsia="Times New Roman" w:hAnsi="Consolas" w:cs="Times New Roman"/>
          <w:color w:val="FF7B72"/>
          <w:sz w:val="21"/>
          <w:szCs w:val="21"/>
          <w:lang w:val="en-IN" w:eastAsia="en-IN"/>
        </w:rPr>
        <w:t>{</w:t>
      </w:r>
      <w:proofErr w:type="spellStart"/>
      <w:r w:rsidRPr="00CE3BB7">
        <w:rPr>
          <w:rFonts w:ascii="Consolas" w:eastAsia="Times New Roman" w:hAnsi="Consolas" w:cs="Times New Roman"/>
          <w:color w:val="DCDCAA"/>
          <w:sz w:val="21"/>
          <w:szCs w:val="21"/>
          <w:lang w:val="en-IN" w:eastAsia="en-IN"/>
        </w:rPr>
        <w:t>len</w:t>
      </w:r>
      <w:proofErr w:type="spellEnd"/>
      <w:r w:rsidRPr="00CE3BB7">
        <w:rPr>
          <w:rFonts w:ascii="Consolas" w:eastAsia="Times New Roman" w:hAnsi="Consolas" w:cs="Times New Roman"/>
          <w:color w:val="BBBEBF"/>
          <w:sz w:val="21"/>
          <w:szCs w:val="21"/>
          <w:lang w:val="en-IN" w:eastAsia="en-IN"/>
        </w:rPr>
        <w:t>(</w:t>
      </w:r>
      <w:proofErr w:type="spellStart"/>
      <w:r w:rsidRPr="00CE3BB7">
        <w:rPr>
          <w:rFonts w:ascii="Consolas" w:eastAsia="Times New Roman" w:hAnsi="Consolas" w:cs="Times New Roman"/>
          <w:color w:val="C9D1D9"/>
          <w:sz w:val="21"/>
          <w:szCs w:val="21"/>
          <w:lang w:val="en-IN" w:eastAsia="en-IN"/>
        </w:rPr>
        <w:t>df_plot</w:t>
      </w:r>
      <w:proofErr w:type="spellEnd"/>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FF7B72"/>
          <w:sz w:val="21"/>
          <w:szCs w:val="21"/>
          <w:lang w:val="en-IN" w:eastAsia="en-IN"/>
        </w:rPr>
        <w:t>}</w:t>
      </w:r>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"Importance (%)"</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w:t>
      </w:r>
    </w:p>
    <w:p w14:paraId="108AE823"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C9D1D9"/>
          <w:sz w:val="21"/>
          <w:szCs w:val="21"/>
          <w:lang w:val="en-IN" w:eastAsia="en-IN"/>
        </w:rPr>
        <w:t>ax</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grid</w:t>
      </w:r>
      <w:proofErr w:type="spellEnd"/>
      <w:proofErr w:type="gramEnd"/>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FFA657"/>
          <w:sz w:val="21"/>
          <w:szCs w:val="21"/>
          <w:lang w:val="en-IN" w:eastAsia="en-IN"/>
        </w:rPr>
        <w:t>axis</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A5D6FF"/>
          <w:sz w:val="21"/>
          <w:szCs w:val="21"/>
          <w:lang w:val="en-IN" w:eastAsia="en-IN"/>
        </w:rPr>
        <w:t>"x"</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FFA657"/>
          <w:sz w:val="21"/>
          <w:szCs w:val="21"/>
          <w:lang w:val="en-IN" w:eastAsia="en-IN"/>
        </w:rPr>
        <w:t>linestyle</w:t>
      </w:r>
      <w:proofErr w:type="spellEnd"/>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FFA657"/>
          <w:sz w:val="21"/>
          <w:szCs w:val="21"/>
          <w:lang w:val="en-IN" w:eastAsia="en-IN"/>
        </w:rPr>
        <w:t>linewidth</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5CEA8"/>
          <w:sz w:val="21"/>
          <w:szCs w:val="21"/>
          <w:lang w:val="en-IN" w:eastAsia="en-IN"/>
        </w:rPr>
        <w:t>0.5</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FFA657"/>
          <w:sz w:val="21"/>
          <w:szCs w:val="21"/>
          <w:lang w:val="en-IN" w:eastAsia="en-IN"/>
        </w:rPr>
        <w:t>alpha</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5CEA8"/>
          <w:sz w:val="21"/>
          <w:szCs w:val="21"/>
          <w:lang w:val="en-IN" w:eastAsia="en-IN"/>
        </w:rPr>
        <w:t>0.4</w:t>
      </w:r>
      <w:r w:rsidRPr="00CE3BB7">
        <w:rPr>
          <w:rFonts w:ascii="Consolas" w:eastAsia="Times New Roman" w:hAnsi="Consolas" w:cs="Times New Roman"/>
          <w:color w:val="BBBEBF"/>
          <w:sz w:val="21"/>
          <w:szCs w:val="21"/>
          <w:lang w:val="en-IN" w:eastAsia="en-IN"/>
        </w:rPr>
        <w:t>)</w:t>
      </w:r>
    </w:p>
    <w:p w14:paraId="3BF84A3A"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C9D1D9"/>
          <w:sz w:val="21"/>
          <w:szCs w:val="21"/>
          <w:lang w:val="en-IN" w:eastAsia="en-IN"/>
        </w:rPr>
        <w:t>ax</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grid</w:t>
      </w:r>
      <w:proofErr w:type="spellEnd"/>
      <w:proofErr w:type="gramEnd"/>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FFA657"/>
          <w:sz w:val="21"/>
          <w:szCs w:val="21"/>
          <w:lang w:val="en-IN" w:eastAsia="en-IN"/>
        </w:rPr>
        <w:t>axis</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A5D6FF"/>
          <w:sz w:val="21"/>
          <w:szCs w:val="21"/>
          <w:lang w:val="en-IN" w:eastAsia="en-IN"/>
        </w:rPr>
        <w:t>"y"</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FFA657"/>
          <w:sz w:val="21"/>
          <w:szCs w:val="21"/>
          <w:lang w:val="en-IN" w:eastAsia="en-IN"/>
        </w:rPr>
        <w:t>visible</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569CD6"/>
          <w:sz w:val="21"/>
          <w:szCs w:val="21"/>
          <w:lang w:val="en-IN" w:eastAsia="en-IN"/>
        </w:rPr>
        <w:t>False</w:t>
      </w:r>
      <w:r w:rsidRPr="00CE3BB7">
        <w:rPr>
          <w:rFonts w:ascii="Consolas" w:eastAsia="Times New Roman" w:hAnsi="Consolas" w:cs="Times New Roman"/>
          <w:color w:val="BBBEBF"/>
          <w:sz w:val="21"/>
          <w:szCs w:val="21"/>
          <w:lang w:val="en-IN" w:eastAsia="en-IN"/>
        </w:rPr>
        <w:t>)</w:t>
      </w:r>
    </w:p>
    <w:p w14:paraId="3F4476CD"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C9D1D9"/>
          <w:sz w:val="21"/>
          <w:szCs w:val="21"/>
          <w:lang w:val="en-IN" w:eastAsia="en-IN"/>
        </w:rPr>
        <w:t>fig</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tight</w:t>
      </w:r>
      <w:proofErr w:type="gramEnd"/>
      <w:r w:rsidRPr="00CE3BB7">
        <w:rPr>
          <w:rFonts w:ascii="Consolas" w:eastAsia="Times New Roman" w:hAnsi="Consolas" w:cs="Times New Roman"/>
          <w:color w:val="D2A8FF"/>
          <w:sz w:val="21"/>
          <w:szCs w:val="21"/>
          <w:lang w:val="en-IN" w:eastAsia="en-IN"/>
        </w:rPr>
        <w:t>_</w:t>
      </w:r>
      <w:proofErr w:type="gramStart"/>
      <w:r w:rsidRPr="00CE3BB7">
        <w:rPr>
          <w:rFonts w:ascii="Consolas" w:eastAsia="Times New Roman" w:hAnsi="Consolas" w:cs="Times New Roman"/>
          <w:color w:val="D2A8FF"/>
          <w:sz w:val="21"/>
          <w:szCs w:val="21"/>
          <w:lang w:val="en-IN" w:eastAsia="en-IN"/>
        </w:rPr>
        <w:t>layout</w:t>
      </w:r>
      <w:proofErr w:type="spellEnd"/>
      <w:r w:rsidRPr="00CE3BB7">
        <w:rPr>
          <w:rFonts w:ascii="Consolas" w:eastAsia="Times New Roman" w:hAnsi="Consolas" w:cs="Times New Roman"/>
          <w:color w:val="BBBEBF"/>
          <w:sz w:val="21"/>
          <w:szCs w:val="21"/>
          <w:lang w:val="en-IN" w:eastAsia="en-IN"/>
        </w:rPr>
        <w:t>(</w:t>
      </w:r>
      <w:proofErr w:type="gramEnd"/>
      <w:r w:rsidRPr="00CE3BB7">
        <w:rPr>
          <w:rFonts w:ascii="Consolas" w:eastAsia="Times New Roman" w:hAnsi="Consolas" w:cs="Times New Roman"/>
          <w:color w:val="BBBEBF"/>
          <w:sz w:val="21"/>
          <w:szCs w:val="21"/>
          <w:lang w:val="en-IN" w:eastAsia="en-IN"/>
        </w:rPr>
        <w:t>)</w:t>
      </w:r>
    </w:p>
    <w:p w14:paraId="408E673F"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return</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fig</w:t>
      </w:r>
    </w:p>
    <w:p w14:paraId="321BAE62" w14:textId="77777777" w:rsidR="00CE3BB7" w:rsidRPr="00CE3BB7" w:rsidRDefault="00CE3BB7" w:rsidP="00CE3BB7">
      <w:pPr>
        <w:shd w:val="clear" w:color="auto" w:fill="121314"/>
        <w:spacing w:after="240" w:line="285" w:lineRule="atLeast"/>
        <w:rPr>
          <w:rFonts w:ascii="Consolas" w:eastAsia="Times New Roman" w:hAnsi="Consolas" w:cs="Times New Roman"/>
          <w:color w:val="BBBEBF"/>
          <w:sz w:val="21"/>
          <w:szCs w:val="21"/>
          <w:lang w:val="en-IN" w:eastAsia="en-IN"/>
        </w:rPr>
      </w:pPr>
    </w:p>
    <w:p w14:paraId="6AFDBEEA"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8B949E"/>
          <w:sz w:val="21"/>
          <w:szCs w:val="21"/>
          <w:lang w:val="en-IN" w:eastAsia="en-IN"/>
        </w:rPr>
        <w:t># ── 7. Metrics comparison bar chart ──────────────────────</w:t>
      </w:r>
    </w:p>
    <w:p w14:paraId="239204A1"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33C86470"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FF7B72"/>
          <w:sz w:val="21"/>
          <w:szCs w:val="21"/>
          <w:lang w:val="en-IN" w:eastAsia="en-IN"/>
        </w:rPr>
        <w:t>def</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D2A8FF"/>
          <w:sz w:val="21"/>
          <w:szCs w:val="21"/>
          <w:lang w:val="en-IN" w:eastAsia="en-IN"/>
        </w:rPr>
        <w:t>plot_metrics_</w:t>
      </w:r>
      <w:proofErr w:type="gramStart"/>
      <w:r w:rsidRPr="00CE3BB7">
        <w:rPr>
          <w:rFonts w:ascii="Consolas" w:eastAsia="Times New Roman" w:hAnsi="Consolas" w:cs="Times New Roman"/>
          <w:color w:val="D2A8FF"/>
          <w:sz w:val="21"/>
          <w:szCs w:val="21"/>
          <w:lang w:val="en-IN" w:eastAsia="en-IN"/>
        </w:rPr>
        <w:t>comparison</w:t>
      </w:r>
      <w:proofErr w:type="spellEnd"/>
      <w:r w:rsidRPr="00CE3BB7">
        <w:rPr>
          <w:rFonts w:ascii="Consolas" w:eastAsia="Times New Roman" w:hAnsi="Consolas" w:cs="Times New Roman"/>
          <w:color w:val="BBBEBF"/>
          <w:sz w:val="21"/>
          <w:szCs w:val="21"/>
          <w:lang w:val="en-IN" w:eastAsia="en-IN"/>
        </w:rPr>
        <w:t>(</w:t>
      </w:r>
      <w:proofErr w:type="gramEnd"/>
    </w:p>
    <w:p w14:paraId="29C1EF43"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FFA657"/>
          <w:sz w:val="21"/>
          <w:szCs w:val="21"/>
          <w:lang w:val="en-IN" w:eastAsia="en-IN"/>
        </w:rPr>
        <w:t>metrics_dict</w:t>
      </w:r>
      <w:proofErr w:type="spellEnd"/>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4EC9B0"/>
          <w:sz w:val="21"/>
          <w:szCs w:val="21"/>
          <w:lang w:val="en-IN" w:eastAsia="en-IN"/>
        </w:rPr>
        <w:t>dict</w:t>
      </w:r>
      <w:proofErr w:type="spellEnd"/>
      <w:r w:rsidRPr="00CE3BB7">
        <w:rPr>
          <w:rFonts w:ascii="Consolas" w:eastAsia="Times New Roman" w:hAnsi="Consolas" w:cs="Times New Roman"/>
          <w:color w:val="BBBEBF"/>
          <w:sz w:val="21"/>
          <w:szCs w:val="21"/>
          <w:lang w:val="en-IN" w:eastAsia="en-IN"/>
        </w:rPr>
        <w:t>[</w:t>
      </w:r>
      <w:proofErr w:type="gramEnd"/>
      <w:r w:rsidRPr="00CE3BB7">
        <w:rPr>
          <w:rFonts w:ascii="Consolas" w:eastAsia="Times New Roman" w:hAnsi="Consolas" w:cs="Times New Roman"/>
          <w:color w:val="4EC9B0"/>
          <w:sz w:val="21"/>
          <w:szCs w:val="21"/>
          <w:lang w:val="en-IN" w:eastAsia="en-IN"/>
        </w:rPr>
        <w:t>str</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4EC9B0"/>
          <w:sz w:val="21"/>
          <w:szCs w:val="21"/>
          <w:lang w:val="en-IN" w:eastAsia="en-IN"/>
        </w:rPr>
        <w:t>dict</w:t>
      </w:r>
      <w:proofErr w:type="spellEnd"/>
      <w:r w:rsidRPr="00CE3BB7">
        <w:rPr>
          <w:rFonts w:ascii="Consolas" w:eastAsia="Times New Roman" w:hAnsi="Consolas" w:cs="Times New Roman"/>
          <w:color w:val="BBBEBF"/>
          <w:sz w:val="21"/>
          <w:szCs w:val="21"/>
          <w:lang w:val="en-IN" w:eastAsia="en-IN"/>
        </w:rPr>
        <w:t>],</w:t>
      </w:r>
    </w:p>
    <w:p w14:paraId="10049743"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FFA657"/>
          <w:sz w:val="21"/>
          <w:szCs w:val="21"/>
          <w:lang w:val="en-IN" w:eastAsia="en-IN"/>
        </w:rPr>
        <w:t>metric</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4EC9B0"/>
          <w:sz w:val="21"/>
          <w:szCs w:val="21"/>
          <w:lang w:val="en-IN" w:eastAsia="en-IN"/>
        </w:rPr>
        <w:t>str</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"R2"</w:t>
      </w:r>
      <w:r w:rsidRPr="00CE3BB7">
        <w:rPr>
          <w:rFonts w:ascii="Consolas" w:eastAsia="Times New Roman" w:hAnsi="Consolas" w:cs="Times New Roman"/>
          <w:color w:val="BBBEBF"/>
          <w:sz w:val="21"/>
          <w:szCs w:val="21"/>
          <w:lang w:val="en-IN" w:eastAsia="en-IN"/>
        </w:rPr>
        <w:t>,</w:t>
      </w:r>
    </w:p>
    <w:p w14:paraId="1B2BA87A"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-&gt; </w:t>
      </w:r>
      <w:proofErr w:type="spellStart"/>
      <w:proofErr w:type="gramStart"/>
      <w:r w:rsidRPr="00CE3BB7">
        <w:rPr>
          <w:rFonts w:ascii="Consolas" w:eastAsia="Times New Roman" w:hAnsi="Consolas" w:cs="Times New Roman"/>
          <w:color w:val="4EC9B0"/>
          <w:sz w:val="21"/>
          <w:szCs w:val="21"/>
          <w:lang w:val="en-IN" w:eastAsia="en-IN"/>
        </w:rPr>
        <w:t>plt</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4EC9B0"/>
          <w:sz w:val="21"/>
          <w:szCs w:val="21"/>
          <w:lang w:val="en-IN" w:eastAsia="en-IN"/>
        </w:rPr>
        <w:t>Figure</w:t>
      </w:r>
      <w:proofErr w:type="spellEnd"/>
      <w:proofErr w:type="gramEnd"/>
      <w:r w:rsidRPr="00CE3BB7">
        <w:rPr>
          <w:rFonts w:ascii="Consolas" w:eastAsia="Times New Roman" w:hAnsi="Consolas" w:cs="Times New Roman"/>
          <w:color w:val="BBBEBF"/>
          <w:sz w:val="21"/>
          <w:szCs w:val="21"/>
          <w:lang w:val="en-IN" w:eastAsia="en-IN"/>
        </w:rPr>
        <w:t>:</w:t>
      </w:r>
    </w:p>
    <w:p w14:paraId="74EB2091"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
    <w:p w14:paraId="7B4D491E"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A5D6FF"/>
          <w:sz w:val="21"/>
          <w:szCs w:val="21"/>
          <w:lang w:val="en-IN" w:eastAsia="en-IN"/>
        </w:rPr>
        <w:t>    Parameters</w:t>
      </w:r>
    </w:p>
    <w:p w14:paraId="5EFAFA35"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A5D6FF"/>
          <w:sz w:val="21"/>
          <w:szCs w:val="21"/>
          <w:lang w:val="en-IN" w:eastAsia="en-IN"/>
        </w:rPr>
        <w:t>    ----------</w:t>
      </w:r>
    </w:p>
    <w:p w14:paraId="5D5DBC43"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A5D6FF"/>
          <w:sz w:val="21"/>
          <w:szCs w:val="21"/>
          <w:lang w:val="en-IN" w:eastAsia="en-IN"/>
        </w:rPr>
        <w:lastRenderedPageBreak/>
        <w:t xml:space="preserve">    </w:t>
      </w:r>
      <w:proofErr w:type="spellStart"/>
      <w:r w:rsidRPr="00CE3BB7">
        <w:rPr>
          <w:rFonts w:ascii="Consolas" w:eastAsia="Times New Roman" w:hAnsi="Consolas" w:cs="Times New Roman"/>
          <w:color w:val="A5D6FF"/>
          <w:sz w:val="21"/>
          <w:szCs w:val="21"/>
          <w:lang w:val="en-IN" w:eastAsia="en-IN"/>
        </w:rPr>
        <w:t>metrics_</w:t>
      </w:r>
      <w:proofErr w:type="gramStart"/>
      <w:r w:rsidRPr="00CE3BB7">
        <w:rPr>
          <w:rFonts w:ascii="Consolas" w:eastAsia="Times New Roman" w:hAnsi="Consolas" w:cs="Times New Roman"/>
          <w:color w:val="A5D6FF"/>
          <w:sz w:val="21"/>
          <w:szCs w:val="21"/>
          <w:lang w:val="en-IN" w:eastAsia="en-IN"/>
        </w:rPr>
        <w:t>dict</w:t>
      </w:r>
      <w:proofErr w:type="spellEnd"/>
      <w:r w:rsidRPr="00CE3BB7">
        <w:rPr>
          <w:rFonts w:ascii="Consolas" w:eastAsia="Times New Roman" w:hAnsi="Consolas" w:cs="Times New Roman"/>
          <w:color w:val="A5D6FF"/>
          <w:sz w:val="21"/>
          <w:szCs w:val="21"/>
          <w:lang w:val="en-IN" w:eastAsia="en-IN"/>
        </w:rPr>
        <w:t xml:space="preserve"> :</w:t>
      </w:r>
      <w:proofErr w:type="gramEnd"/>
      <w:r w:rsidRPr="00CE3BB7">
        <w:rPr>
          <w:rFonts w:ascii="Consolas" w:eastAsia="Times New Roman" w:hAnsi="Consolas" w:cs="Times New Roman"/>
          <w:color w:val="A5D6FF"/>
          <w:sz w:val="21"/>
          <w:szCs w:val="21"/>
          <w:lang w:val="en-IN" w:eastAsia="en-IN"/>
        </w:rPr>
        <w:t xml:space="preserve"> {</w:t>
      </w:r>
      <w:proofErr w:type="spellStart"/>
      <w:r w:rsidRPr="00CE3BB7">
        <w:rPr>
          <w:rFonts w:ascii="Consolas" w:eastAsia="Times New Roman" w:hAnsi="Consolas" w:cs="Times New Roman"/>
          <w:color w:val="A5D6FF"/>
          <w:sz w:val="21"/>
          <w:szCs w:val="21"/>
          <w:lang w:val="en-IN" w:eastAsia="en-IN"/>
        </w:rPr>
        <w:t>model_label</w:t>
      </w:r>
      <w:proofErr w:type="spellEnd"/>
      <w:r w:rsidRPr="00CE3BB7">
        <w:rPr>
          <w:rFonts w:ascii="Consolas" w:eastAsia="Times New Roman" w:hAnsi="Consolas" w:cs="Times New Roman"/>
          <w:color w:val="A5D6FF"/>
          <w:sz w:val="21"/>
          <w:szCs w:val="21"/>
          <w:lang w:val="en-IN" w:eastAsia="en-IN"/>
        </w:rPr>
        <w:t>: {MSE, RMSE, MAE, R2}}</w:t>
      </w:r>
    </w:p>
    <w:p w14:paraId="700C3D97"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A5D6FF"/>
          <w:sz w:val="21"/>
          <w:szCs w:val="21"/>
          <w:lang w:val="en-IN" w:eastAsia="en-IN"/>
        </w:rPr>
        <w:t xml:space="preserve">    metric     </w:t>
      </w:r>
      <w:proofErr w:type="gramStart"/>
      <w:r w:rsidRPr="00CE3BB7">
        <w:rPr>
          <w:rFonts w:ascii="Consolas" w:eastAsia="Times New Roman" w:hAnsi="Consolas" w:cs="Times New Roman"/>
          <w:color w:val="A5D6FF"/>
          <w:sz w:val="21"/>
          <w:szCs w:val="21"/>
          <w:lang w:val="en-IN" w:eastAsia="en-IN"/>
        </w:rPr>
        <w:t>  :</w:t>
      </w:r>
      <w:proofErr w:type="gramEnd"/>
      <w:r w:rsidRPr="00CE3BB7">
        <w:rPr>
          <w:rFonts w:ascii="Consolas" w:eastAsia="Times New Roman" w:hAnsi="Consolas" w:cs="Times New Roman"/>
          <w:color w:val="A5D6FF"/>
          <w:sz w:val="21"/>
          <w:szCs w:val="21"/>
          <w:lang w:val="en-IN" w:eastAsia="en-IN"/>
        </w:rPr>
        <w:t xml:space="preserve"> which metric to plot</w:t>
      </w:r>
    </w:p>
    <w:p w14:paraId="20A3AF3C"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A5D6FF"/>
          <w:sz w:val="21"/>
          <w:szCs w:val="21"/>
          <w:lang w:val="en-IN" w:eastAsia="en-IN"/>
        </w:rPr>
        <w:t>    """</w:t>
      </w:r>
    </w:p>
    <w:p w14:paraId="4286617F"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labels</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4EC9B0"/>
          <w:sz w:val="21"/>
          <w:szCs w:val="21"/>
          <w:lang w:val="en-IN" w:eastAsia="en-IN"/>
        </w:rPr>
        <w:t>list</w:t>
      </w:r>
      <w:r w:rsidRPr="00CE3BB7">
        <w:rPr>
          <w:rFonts w:ascii="Consolas" w:eastAsia="Times New Roman" w:hAnsi="Consolas" w:cs="Times New Roman"/>
          <w:color w:val="BBBEBF"/>
          <w:sz w:val="21"/>
          <w:szCs w:val="21"/>
          <w:lang w:val="en-IN" w:eastAsia="en-IN"/>
        </w:rPr>
        <w:t>(</w:t>
      </w:r>
      <w:proofErr w:type="spellStart"/>
      <w:r w:rsidRPr="00CE3BB7">
        <w:rPr>
          <w:rFonts w:ascii="Consolas" w:eastAsia="Times New Roman" w:hAnsi="Consolas" w:cs="Times New Roman"/>
          <w:color w:val="FFA657"/>
          <w:sz w:val="21"/>
          <w:szCs w:val="21"/>
          <w:lang w:val="en-IN" w:eastAsia="en-IN"/>
        </w:rPr>
        <w:t>metrics_</w:t>
      </w:r>
      <w:proofErr w:type="gramStart"/>
      <w:r w:rsidRPr="00CE3BB7">
        <w:rPr>
          <w:rFonts w:ascii="Consolas" w:eastAsia="Times New Roman" w:hAnsi="Consolas" w:cs="Times New Roman"/>
          <w:color w:val="FFA657"/>
          <w:sz w:val="21"/>
          <w:szCs w:val="21"/>
          <w:lang w:val="en-IN" w:eastAsia="en-IN"/>
        </w:rPr>
        <w:t>dict</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keys</w:t>
      </w:r>
      <w:proofErr w:type="spellEnd"/>
      <w:proofErr w:type="gramEnd"/>
      <w:r w:rsidRPr="00CE3BB7">
        <w:rPr>
          <w:rFonts w:ascii="Consolas" w:eastAsia="Times New Roman" w:hAnsi="Consolas" w:cs="Times New Roman"/>
          <w:color w:val="BBBEBF"/>
          <w:sz w:val="21"/>
          <w:szCs w:val="21"/>
          <w:lang w:val="en-IN" w:eastAsia="en-IN"/>
        </w:rPr>
        <w:t>())</w:t>
      </w:r>
    </w:p>
    <w:p w14:paraId="385710AA"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values</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FFA657"/>
          <w:sz w:val="21"/>
          <w:szCs w:val="21"/>
          <w:lang w:val="en-IN" w:eastAsia="en-IN"/>
        </w:rPr>
        <w:t>metrics_dict</w:t>
      </w:r>
      <w:proofErr w:type="spellEnd"/>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l</w:t>
      </w:r>
      <w:proofErr w:type="gramStart"/>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get</w:t>
      </w:r>
      <w:proofErr w:type="gramEnd"/>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FFA657"/>
          <w:sz w:val="21"/>
          <w:szCs w:val="21"/>
          <w:lang w:val="en-IN" w:eastAsia="en-IN"/>
        </w:rPr>
        <w:t>metric</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0</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for</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l</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in</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labels</w:t>
      </w:r>
      <w:r w:rsidRPr="00CE3BB7">
        <w:rPr>
          <w:rFonts w:ascii="Consolas" w:eastAsia="Times New Roman" w:hAnsi="Consolas" w:cs="Times New Roman"/>
          <w:color w:val="BBBEBF"/>
          <w:sz w:val="21"/>
          <w:szCs w:val="21"/>
          <w:lang w:val="en-IN" w:eastAsia="en-IN"/>
        </w:rPr>
        <w:t>]</w:t>
      </w:r>
    </w:p>
    <w:p w14:paraId="7F272731"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9D1D9"/>
          <w:sz w:val="21"/>
          <w:szCs w:val="21"/>
          <w:lang w:val="en-IN" w:eastAsia="en-IN"/>
        </w:rPr>
        <w:t>colors</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gramStart"/>
      <w:r w:rsidRPr="00CE3BB7">
        <w:rPr>
          <w:rFonts w:ascii="Consolas" w:eastAsia="Times New Roman" w:hAnsi="Consolas" w:cs="Times New Roman"/>
          <w:color w:val="79C0FF"/>
          <w:sz w:val="21"/>
          <w:szCs w:val="21"/>
          <w:lang w:val="en-IN" w:eastAsia="en-IN"/>
        </w:rPr>
        <w:t>PALETTE</w:t>
      </w:r>
      <w:r w:rsidRPr="00CE3BB7">
        <w:rPr>
          <w:rFonts w:ascii="Consolas" w:eastAsia="Times New Roman" w:hAnsi="Consolas" w:cs="Times New Roman"/>
          <w:color w:val="BBBEBF"/>
          <w:sz w:val="21"/>
          <w:szCs w:val="21"/>
          <w:lang w:val="en-IN" w:eastAsia="en-IN"/>
        </w:rPr>
        <w:t>[</w:t>
      </w:r>
      <w:proofErr w:type="spellStart"/>
      <w:proofErr w:type="gramEnd"/>
      <w:r w:rsidRPr="00CE3BB7">
        <w:rPr>
          <w:rFonts w:ascii="Consolas" w:eastAsia="Times New Roman" w:hAnsi="Consolas" w:cs="Times New Roman"/>
          <w:color w:val="C9D1D9"/>
          <w:sz w:val="21"/>
          <w:szCs w:val="21"/>
          <w:lang w:val="en-IN" w:eastAsia="en-IN"/>
        </w:rPr>
        <w:t>i</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D2A8FF"/>
          <w:sz w:val="21"/>
          <w:szCs w:val="21"/>
          <w:lang w:val="en-IN" w:eastAsia="en-IN"/>
        </w:rPr>
        <w:t>len</w:t>
      </w:r>
      <w:proofErr w:type="spellEnd"/>
      <w:r w:rsidRPr="00CE3BB7">
        <w:rPr>
          <w:rFonts w:ascii="Consolas" w:eastAsia="Times New Roman" w:hAnsi="Consolas" w:cs="Times New Roman"/>
          <w:color w:val="BBBEBF"/>
          <w:sz w:val="21"/>
          <w:szCs w:val="21"/>
          <w:lang w:val="en-IN" w:eastAsia="en-IN"/>
        </w:rPr>
        <w:t>(</w:t>
      </w:r>
      <w:proofErr w:type="gramEnd"/>
      <w:r w:rsidRPr="00CE3BB7">
        <w:rPr>
          <w:rFonts w:ascii="Consolas" w:eastAsia="Times New Roman" w:hAnsi="Consolas" w:cs="Times New Roman"/>
          <w:color w:val="79C0FF"/>
          <w:sz w:val="21"/>
          <w:szCs w:val="21"/>
          <w:lang w:val="en-IN" w:eastAsia="en-IN"/>
        </w:rPr>
        <w:t>PALETTE</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for</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9D1D9"/>
          <w:sz w:val="21"/>
          <w:szCs w:val="21"/>
          <w:lang w:val="en-IN" w:eastAsia="en-IN"/>
        </w:rPr>
        <w:t>i</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in</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4EC9B0"/>
          <w:sz w:val="21"/>
          <w:szCs w:val="21"/>
          <w:lang w:val="en-IN" w:eastAsia="en-IN"/>
        </w:rPr>
        <w:t>range</w:t>
      </w:r>
      <w:r w:rsidRPr="00CE3BB7">
        <w:rPr>
          <w:rFonts w:ascii="Consolas" w:eastAsia="Times New Roman" w:hAnsi="Consolas" w:cs="Times New Roman"/>
          <w:color w:val="BBBEBF"/>
          <w:sz w:val="21"/>
          <w:szCs w:val="21"/>
          <w:lang w:val="en-IN" w:eastAsia="en-IN"/>
        </w:rPr>
        <w:t>(</w:t>
      </w:r>
      <w:proofErr w:type="spellStart"/>
      <w:r w:rsidRPr="00CE3BB7">
        <w:rPr>
          <w:rFonts w:ascii="Consolas" w:eastAsia="Times New Roman" w:hAnsi="Consolas" w:cs="Times New Roman"/>
          <w:color w:val="D2A8FF"/>
          <w:sz w:val="21"/>
          <w:szCs w:val="21"/>
          <w:lang w:val="en-IN" w:eastAsia="en-IN"/>
        </w:rPr>
        <w:t>len</w:t>
      </w:r>
      <w:proofErr w:type="spellEnd"/>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labels</w:t>
      </w:r>
      <w:r w:rsidRPr="00CE3BB7">
        <w:rPr>
          <w:rFonts w:ascii="Consolas" w:eastAsia="Times New Roman" w:hAnsi="Consolas" w:cs="Times New Roman"/>
          <w:color w:val="BBBEBF"/>
          <w:sz w:val="21"/>
          <w:szCs w:val="21"/>
          <w:lang w:val="en-IN" w:eastAsia="en-IN"/>
        </w:rPr>
        <w:t>))]</w:t>
      </w:r>
    </w:p>
    <w:p w14:paraId="1C17700C"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4A324FE7"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fig</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9D1D9"/>
          <w:sz w:val="21"/>
          <w:szCs w:val="21"/>
          <w:lang w:val="en-IN" w:eastAsia="en-IN"/>
        </w:rPr>
        <w:t>ax</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4EC9B0"/>
          <w:sz w:val="21"/>
          <w:szCs w:val="21"/>
          <w:lang w:val="en-IN" w:eastAsia="en-IN"/>
        </w:rPr>
        <w:t>plt</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subplots</w:t>
      </w:r>
      <w:proofErr w:type="spellEnd"/>
      <w:proofErr w:type="gramEnd"/>
      <w:r w:rsidRPr="00CE3BB7">
        <w:rPr>
          <w:rFonts w:ascii="Consolas" w:eastAsia="Times New Roman" w:hAnsi="Consolas" w:cs="Times New Roman"/>
          <w:color w:val="BBBEBF"/>
          <w:sz w:val="21"/>
          <w:szCs w:val="21"/>
          <w:lang w:val="en-IN" w:eastAsia="en-IN"/>
        </w:rPr>
        <w:t>(</w:t>
      </w:r>
      <w:proofErr w:type="spellStart"/>
      <w:r w:rsidRPr="00CE3BB7">
        <w:rPr>
          <w:rFonts w:ascii="Consolas" w:eastAsia="Times New Roman" w:hAnsi="Consolas" w:cs="Times New Roman"/>
          <w:color w:val="FFA657"/>
          <w:sz w:val="21"/>
          <w:szCs w:val="21"/>
          <w:lang w:val="en-IN" w:eastAsia="en-IN"/>
        </w:rPr>
        <w:t>figsize</w:t>
      </w:r>
      <w:proofErr w:type="spellEnd"/>
      <w:proofErr w:type="gramStart"/>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max</w:t>
      </w:r>
      <w:r w:rsidRPr="00CE3BB7">
        <w:rPr>
          <w:rFonts w:ascii="Consolas" w:eastAsia="Times New Roman" w:hAnsi="Consolas" w:cs="Times New Roman"/>
          <w:color w:val="BBBEBF"/>
          <w:sz w:val="21"/>
          <w:szCs w:val="21"/>
          <w:lang w:val="en-IN" w:eastAsia="en-IN"/>
        </w:rPr>
        <w:t>(</w:t>
      </w:r>
      <w:proofErr w:type="gramEnd"/>
      <w:r w:rsidRPr="00CE3BB7">
        <w:rPr>
          <w:rFonts w:ascii="Consolas" w:eastAsia="Times New Roman" w:hAnsi="Consolas" w:cs="Times New Roman"/>
          <w:color w:val="B5CEA8"/>
          <w:sz w:val="21"/>
          <w:szCs w:val="21"/>
          <w:lang w:val="en-IN" w:eastAsia="en-IN"/>
        </w:rPr>
        <w:t>5</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0.9</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D2A8FF"/>
          <w:sz w:val="21"/>
          <w:szCs w:val="21"/>
          <w:lang w:val="en-IN" w:eastAsia="en-IN"/>
        </w:rPr>
        <w:t>len</w:t>
      </w:r>
      <w:proofErr w:type="spellEnd"/>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labels</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4</w:t>
      </w:r>
      <w:r w:rsidRPr="00CE3BB7">
        <w:rPr>
          <w:rFonts w:ascii="Consolas" w:eastAsia="Times New Roman" w:hAnsi="Consolas" w:cs="Times New Roman"/>
          <w:color w:val="BBBEBF"/>
          <w:sz w:val="21"/>
          <w:szCs w:val="21"/>
          <w:lang w:val="en-IN" w:eastAsia="en-IN"/>
        </w:rPr>
        <w:t>))</w:t>
      </w:r>
    </w:p>
    <w:p w14:paraId="07303F11"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bars</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C9D1D9"/>
          <w:sz w:val="21"/>
          <w:szCs w:val="21"/>
          <w:lang w:val="en-IN" w:eastAsia="en-IN"/>
        </w:rPr>
        <w:t>ax</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bar</w:t>
      </w:r>
      <w:proofErr w:type="spellEnd"/>
      <w:r w:rsidRPr="00CE3BB7">
        <w:rPr>
          <w:rFonts w:ascii="Consolas" w:eastAsia="Times New Roman" w:hAnsi="Consolas" w:cs="Times New Roman"/>
          <w:color w:val="BBBEBF"/>
          <w:sz w:val="21"/>
          <w:szCs w:val="21"/>
          <w:lang w:val="en-IN" w:eastAsia="en-IN"/>
        </w:rPr>
        <w:t>(</w:t>
      </w:r>
      <w:proofErr w:type="gramEnd"/>
      <w:r w:rsidRPr="00CE3BB7">
        <w:rPr>
          <w:rFonts w:ascii="Consolas" w:eastAsia="Times New Roman" w:hAnsi="Consolas" w:cs="Times New Roman"/>
          <w:color w:val="C9D1D9"/>
          <w:sz w:val="21"/>
          <w:szCs w:val="21"/>
          <w:lang w:val="en-IN" w:eastAsia="en-IN"/>
        </w:rPr>
        <w:t>labels</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values</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FFA657"/>
          <w:sz w:val="21"/>
          <w:szCs w:val="21"/>
          <w:lang w:val="en-IN" w:eastAsia="en-IN"/>
        </w:rPr>
        <w:t>color</w:t>
      </w:r>
      <w:proofErr w:type="spellEnd"/>
      <w:r w:rsidRPr="00CE3BB7">
        <w:rPr>
          <w:rFonts w:ascii="Consolas" w:eastAsia="Times New Roman" w:hAnsi="Consolas" w:cs="Times New Roman"/>
          <w:color w:val="D4D4D4"/>
          <w:sz w:val="21"/>
          <w:szCs w:val="21"/>
          <w:lang w:val="en-IN" w:eastAsia="en-IN"/>
        </w:rPr>
        <w:t>=</w:t>
      </w:r>
      <w:proofErr w:type="spellStart"/>
      <w:r w:rsidRPr="00CE3BB7">
        <w:rPr>
          <w:rFonts w:ascii="Consolas" w:eastAsia="Times New Roman" w:hAnsi="Consolas" w:cs="Times New Roman"/>
          <w:color w:val="C9D1D9"/>
          <w:sz w:val="21"/>
          <w:szCs w:val="21"/>
          <w:lang w:val="en-IN" w:eastAsia="en-IN"/>
        </w:rPr>
        <w:t>colors</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FFA657"/>
          <w:sz w:val="21"/>
          <w:szCs w:val="21"/>
          <w:lang w:val="en-IN" w:eastAsia="en-IN"/>
        </w:rPr>
        <w:t>alpha</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5CEA8"/>
          <w:sz w:val="21"/>
          <w:szCs w:val="21"/>
          <w:lang w:val="en-IN" w:eastAsia="en-IN"/>
        </w:rPr>
        <w:t>0.85</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FFA657"/>
          <w:sz w:val="21"/>
          <w:szCs w:val="21"/>
          <w:lang w:val="en-IN" w:eastAsia="en-IN"/>
        </w:rPr>
        <w:t>width</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5CEA8"/>
          <w:sz w:val="21"/>
          <w:szCs w:val="21"/>
          <w:lang w:val="en-IN" w:eastAsia="en-IN"/>
        </w:rPr>
        <w:t>0.55</w:t>
      </w:r>
      <w:r w:rsidRPr="00CE3BB7">
        <w:rPr>
          <w:rFonts w:ascii="Consolas" w:eastAsia="Times New Roman" w:hAnsi="Consolas" w:cs="Times New Roman"/>
          <w:color w:val="BBBEBF"/>
          <w:sz w:val="21"/>
          <w:szCs w:val="21"/>
          <w:lang w:val="en-IN" w:eastAsia="en-IN"/>
        </w:rPr>
        <w:t>)</w:t>
      </w:r>
    </w:p>
    <w:p w14:paraId="60F02319"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9D1D9"/>
          <w:sz w:val="21"/>
          <w:szCs w:val="21"/>
          <w:lang w:val="en-IN" w:eastAsia="en-IN"/>
        </w:rPr>
        <w:t>ax</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bar_</w:t>
      </w:r>
      <w:proofErr w:type="gramStart"/>
      <w:r w:rsidRPr="00CE3BB7">
        <w:rPr>
          <w:rFonts w:ascii="Consolas" w:eastAsia="Times New Roman" w:hAnsi="Consolas" w:cs="Times New Roman"/>
          <w:color w:val="D2A8FF"/>
          <w:sz w:val="21"/>
          <w:szCs w:val="21"/>
          <w:lang w:val="en-IN" w:eastAsia="en-IN"/>
        </w:rPr>
        <w:t>label</w:t>
      </w:r>
      <w:proofErr w:type="spellEnd"/>
      <w:r w:rsidRPr="00CE3BB7">
        <w:rPr>
          <w:rFonts w:ascii="Consolas" w:eastAsia="Times New Roman" w:hAnsi="Consolas" w:cs="Times New Roman"/>
          <w:color w:val="BBBEBF"/>
          <w:sz w:val="21"/>
          <w:szCs w:val="21"/>
          <w:lang w:val="en-IN" w:eastAsia="en-IN"/>
        </w:rPr>
        <w:t>(</w:t>
      </w:r>
      <w:proofErr w:type="gramEnd"/>
      <w:r w:rsidRPr="00CE3BB7">
        <w:rPr>
          <w:rFonts w:ascii="Consolas" w:eastAsia="Times New Roman" w:hAnsi="Consolas" w:cs="Times New Roman"/>
          <w:color w:val="C9D1D9"/>
          <w:sz w:val="21"/>
          <w:szCs w:val="21"/>
          <w:lang w:val="en-IN" w:eastAsia="en-IN"/>
        </w:rPr>
        <w:t>bars</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FFA657"/>
          <w:sz w:val="21"/>
          <w:szCs w:val="21"/>
          <w:lang w:val="en-IN" w:eastAsia="en-IN"/>
        </w:rPr>
        <w:t>fmt</w:t>
      </w:r>
      <w:proofErr w:type="spellEnd"/>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FF7B72"/>
          <w:sz w:val="21"/>
          <w:szCs w:val="21"/>
          <w:lang w:val="en-IN" w:eastAsia="en-IN"/>
        </w:rPr>
        <w:t>%.4f</w:t>
      </w:r>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FFA657"/>
          <w:sz w:val="21"/>
          <w:szCs w:val="21"/>
          <w:lang w:val="en-IN" w:eastAsia="en-IN"/>
        </w:rPr>
        <w:t>fontsize</w:t>
      </w:r>
      <w:proofErr w:type="spellEnd"/>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5CEA8"/>
          <w:sz w:val="21"/>
          <w:szCs w:val="21"/>
          <w:lang w:val="en-IN" w:eastAsia="en-IN"/>
        </w:rPr>
        <w:t>8</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FFA657"/>
          <w:sz w:val="21"/>
          <w:szCs w:val="21"/>
          <w:lang w:val="en-IN" w:eastAsia="en-IN"/>
        </w:rPr>
        <w:t>padding</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5CEA8"/>
          <w:sz w:val="21"/>
          <w:szCs w:val="21"/>
          <w:lang w:val="en-IN" w:eastAsia="en-IN"/>
        </w:rPr>
        <w:t>3</w:t>
      </w:r>
      <w:r w:rsidRPr="00CE3BB7">
        <w:rPr>
          <w:rFonts w:ascii="Consolas" w:eastAsia="Times New Roman" w:hAnsi="Consolas" w:cs="Times New Roman"/>
          <w:color w:val="BBBEBF"/>
          <w:sz w:val="21"/>
          <w:szCs w:val="21"/>
          <w:lang w:val="en-IN" w:eastAsia="en-IN"/>
        </w:rPr>
        <w:t>)</w:t>
      </w:r>
    </w:p>
    <w:p w14:paraId="777F7190"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9D1D9"/>
          <w:sz w:val="21"/>
          <w:szCs w:val="21"/>
          <w:lang w:val="en-IN" w:eastAsia="en-IN"/>
        </w:rPr>
        <w:t>ax</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set_</w:t>
      </w:r>
      <w:proofErr w:type="gramStart"/>
      <w:r w:rsidRPr="00CE3BB7">
        <w:rPr>
          <w:rFonts w:ascii="Consolas" w:eastAsia="Times New Roman" w:hAnsi="Consolas" w:cs="Times New Roman"/>
          <w:color w:val="D2A8FF"/>
          <w:sz w:val="21"/>
          <w:szCs w:val="21"/>
          <w:lang w:val="en-IN" w:eastAsia="en-IN"/>
        </w:rPr>
        <w:t>ylim</w:t>
      </w:r>
      <w:proofErr w:type="spellEnd"/>
      <w:r w:rsidRPr="00CE3BB7">
        <w:rPr>
          <w:rFonts w:ascii="Consolas" w:eastAsia="Times New Roman" w:hAnsi="Consolas" w:cs="Times New Roman"/>
          <w:color w:val="BBBEBF"/>
          <w:sz w:val="21"/>
          <w:szCs w:val="21"/>
          <w:lang w:val="en-IN" w:eastAsia="en-IN"/>
        </w:rPr>
        <w:t>(</w:t>
      </w:r>
      <w:proofErr w:type="gramEnd"/>
      <w:r w:rsidRPr="00CE3BB7">
        <w:rPr>
          <w:rFonts w:ascii="Consolas" w:eastAsia="Times New Roman" w:hAnsi="Consolas" w:cs="Times New Roman"/>
          <w:color w:val="B5CEA8"/>
          <w:sz w:val="21"/>
          <w:szCs w:val="21"/>
          <w:lang w:val="en-IN" w:eastAsia="en-IN"/>
        </w:rPr>
        <w:t>0</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2A8FF"/>
          <w:sz w:val="21"/>
          <w:szCs w:val="21"/>
          <w:lang w:val="en-IN" w:eastAsia="en-IN"/>
        </w:rPr>
        <w:t>max</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values</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1.2</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if</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2A8FF"/>
          <w:sz w:val="21"/>
          <w:szCs w:val="21"/>
          <w:lang w:val="en-IN" w:eastAsia="en-IN"/>
        </w:rPr>
        <w:t>max</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values</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&gt;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0</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else</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1</w:t>
      </w:r>
      <w:r w:rsidRPr="00CE3BB7">
        <w:rPr>
          <w:rFonts w:ascii="Consolas" w:eastAsia="Times New Roman" w:hAnsi="Consolas" w:cs="Times New Roman"/>
          <w:color w:val="BBBEBF"/>
          <w:sz w:val="21"/>
          <w:szCs w:val="21"/>
          <w:lang w:val="en-IN" w:eastAsia="en-IN"/>
        </w:rPr>
        <w:t>)</w:t>
      </w:r>
    </w:p>
    <w:p w14:paraId="6F348856"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4EC9B0"/>
          <w:sz w:val="21"/>
          <w:szCs w:val="21"/>
          <w:lang w:val="en-IN" w:eastAsia="en-IN"/>
        </w:rPr>
        <w:t>plt</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xticks</w:t>
      </w:r>
      <w:proofErr w:type="spellEnd"/>
      <w:proofErr w:type="gramEnd"/>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FFA657"/>
          <w:sz w:val="21"/>
          <w:szCs w:val="21"/>
          <w:lang w:val="en-IN" w:eastAsia="en-IN"/>
        </w:rPr>
        <w:t>rotation</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5CEA8"/>
          <w:sz w:val="21"/>
          <w:szCs w:val="21"/>
          <w:lang w:val="en-IN" w:eastAsia="en-IN"/>
        </w:rPr>
        <w:t>20</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FFA657"/>
          <w:sz w:val="21"/>
          <w:szCs w:val="21"/>
          <w:lang w:val="en-IN" w:eastAsia="en-IN"/>
        </w:rPr>
        <w:t>ha</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A5D6FF"/>
          <w:sz w:val="21"/>
          <w:szCs w:val="21"/>
          <w:lang w:val="en-IN" w:eastAsia="en-IN"/>
        </w:rPr>
        <w:t>"right"</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FFA657"/>
          <w:sz w:val="21"/>
          <w:szCs w:val="21"/>
          <w:lang w:val="en-IN" w:eastAsia="en-IN"/>
        </w:rPr>
        <w:t>fontsize</w:t>
      </w:r>
      <w:proofErr w:type="spellEnd"/>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5CEA8"/>
          <w:sz w:val="21"/>
          <w:szCs w:val="21"/>
          <w:lang w:val="en-IN" w:eastAsia="en-IN"/>
        </w:rPr>
        <w:t>8</w:t>
      </w:r>
      <w:r w:rsidRPr="00CE3BB7">
        <w:rPr>
          <w:rFonts w:ascii="Consolas" w:eastAsia="Times New Roman" w:hAnsi="Consolas" w:cs="Times New Roman"/>
          <w:color w:val="BBBEBF"/>
          <w:sz w:val="21"/>
          <w:szCs w:val="21"/>
          <w:lang w:val="en-IN" w:eastAsia="en-IN"/>
        </w:rPr>
        <w:t>)</w:t>
      </w:r>
    </w:p>
    <w:p w14:paraId="4D5F4227"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2A8FF"/>
          <w:sz w:val="21"/>
          <w:szCs w:val="21"/>
          <w:lang w:val="en-IN" w:eastAsia="en-IN"/>
        </w:rPr>
        <w:t>_</w:t>
      </w:r>
      <w:proofErr w:type="spellStart"/>
      <w:r w:rsidRPr="00CE3BB7">
        <w:rPr>
          <w:rFonts w:ascii="Consolas" w:eastAsia="Times New Roman" w:hAnsi="Consolas" w:cs="Times New Roman"/>
          <w:color w:val="D2A8FF"/>
          <w:sz w:val="21"/>
          <w:szCs w:val="21"/>
          <w:lang w:val="en-IN" w:eastAsia="en-IN"/>
        </w:rPr>
        <w:t>style_</w:t>
      </w:r>
      <w:proofErr w:type="gramStart"/>
      <w:r w:rsidRPr="00CE3BB7">
        <w:rPr>
          <w:rFonts w:ascii="Consolas" w:eastAsia="Times New Roman" w:hAnsi="Consolas" w:cs="Times New Roman"/>
          <w:color w:val="D2A8FF"/>
          <w:sz w:val="21"/>
          <w:szCs w:val="21"/>
          <w:lang w:val="en-IN" w:eastAsia="en-IN"/>
        </w:rPr>
        <w:t>ax</w:t>
      </w:r>
      <w:proofErr w:type="spellEnd"/>
      <w:r w:rsidRPr="00CE3BB7">
        <w:rPr>
          <w:rFonts w:ascii="Consolas" w:eastAsia="Times New Roman" w:hAnsi="Consolas" w:cs="Times New Roman"/>
          <w:color w:val="BBBEBF"/>
          <w:sz w:val="21"/>
          <w:szCs w:val="21"/>
          <w:lang w:val="en-IN" w:eastAsia="en-IN"/>
        </w:rPr>
        <w:t>(</w:t>
      </w:r>
      <w:proofErr w:type="spellStart"/>
      <w:proofErr w:type="gramEnd"/>
      <w:r w:rsidRPr="00CE3BB7">
        <w:rPr>
          <w:rFonts w:ascii="Consolas" w:eastAsia="Times New Roman" w:hAnsi="Consolas" w:cs="Times New Roman"/>
          <w:color w:val="C9D1D9"/>
          <w:sz w:val="21"/>
          <w:szCs w:val="21"/>
          <w:lang w:val="en-IN" w:eastAsia="en-IN"/>
        </w:rPr>
        <w:t>ax</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FF7B72"/>
          <w:sz w:val="21"/>
          <w:szCs w:val="21"/>
          <w:lang w:val="en-IN" w:eastAsia="en-IN"/>
        </w:rPr>
        <w:t>f</w:t>
      </w:r>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FF7B72"/>
          <w:sz w:val="21"/>
          <w:szCs w:val="21"/>
          <w:lang w:val="en-IN" w:eastAsia="en-IN"/>
        </w:rPr>
        <w:t>{</w:t>
      </w:r>
      <w:r w:rsidRPr="00CE3BB7">
        <w:rPr>
          <w:rFonts w:ascii="Consolas" w:eastAsia="Times New Roman" w:hAnsi="Consolas" w:cs="Times New Roman"/>
          <w:color w:val="FFA657"/>
          <w:sz w:val="21"/>
          <w:szCs w:val="21"/>
          <w:lang w:val="en-IN" w:eastAsia="en-IN"/>
        </w:rPr>
        <w:t>metric</w:t>
      </w:r>
      <w:r w:rsidRPr="00CE3BB7">
        <w:rPr>
          <w:rFonts w:ascii="Consolas" w:eastAsia="Times New Roman" w:hAnsi="Consolas" w:cs="Times New Roman"/>
          <w:color w:val="FF7B72"/>
          <w:sz w:val="21"/>
          <w:szCs w:val="21"/>
          <w:lang w:val="en-IN" w:eastAsia="en-IN"/>
        </w:rPr>
        <w:t>}</w:t>
      </w:r>
      <w:r w:rsidRPr="00CE3BB7">
        <w:rPr>
          <w:rFonts w:ascii="Consolas" w:eastAsia="Times New Roman" w:hAnsi="Consolas" w:cs="Times New Roman"/>
          <w:color w:val="A5D6FF"/>
          <w:sz w:val="21"/>
          <w:szCs w:val="21"/>
          <w:lang w:val="en-IN" w:eastAsia="en-IN"/>
        </w:rPr>
        <w:t xml:space="preserve"> comparison across models"</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"Model"</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FFA657"/>
          <w:sz w:val="21"/>
          <w:szCs w:val="21"/>
          <w:lang w:val="en-IN" w:eastAsia="en-IN"/>
        </w:rPr>
        <w:t>metric</w:t>
      </w:r>
      <w:r w:rsidRPr="00CE3BB7">
        <w:rPr>
          <w:rFonts w:ascii="Consolas" w:eastAsia="Times New Roman" w:hAnsi="Consolas" w:cs="Times New Roman"/>
          <w:color w:val="BBBEBF"/>
          <w:sz w:val="21"/>
          <w:szCs w:val="21"/>
          <w:lang w:val="en-IN" w:eastAsia="en-IN"/>
        </w:rPr>
        <w:t>)</w:t>
      </w:r>
    </w:p>
    <w:p w14:paraId="5A79B632"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C9D1D9"/>
          <w:sz w:val="21"/>
          <w:szCs w:val="21"/>
          <w:lang w:val="en-IN" w:eastAsia="en-IN"/>
        </w:rPr>
        <w:t>fig</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tight</w:t>
      </w:r>
      <w:proofErr w:type="gramEnd"/>
      <w:r w:rsidRPr="00CE3BB7">
        <w:rPr>
          <w:rFonts w:ascii="Consolas" w:eastAsia="Times New Roman" w:hAnsi="Consolas" w:cs="Times New Roman"/>
          <w:color w:val="D2A8FF"/>
          <w:sz w:val="21"/>
          <w:szCs w:val="21"/>
          <w:lang w:val="en-IN" w:eastAsia="en-IN"/>
        </w:rPr>
        <w:t>_</w:t>
      </w:r>
      <w:proofErr w:type="gramStart"/>
      <w:r w:rsidRPr="00CE3BB7">
        <w:rPr>
          <w:rFonts w:ascii="Consolas" w:eastAsia="Times New Roman" w:hAnsi="Consolas" w:cs="Times New Roman"/>
          <w:color w:val="D2A8FF"/>
          <w:sz w:val="21"/>
          <w:szCs w:val="21"/>
          <w:lang w:val="en-IN" w:eastAsia="en-IN"/>
        </w:rPr>
        <w:t>layout</w:t>
      </w:r>
      <w:proofErr w:type="spellEnd"/>
      <w:r w:rsidRPr="00CE3BB7">
        <w:rPr>
          <w:rFonts w:ascii="Consolas" w:eastAsia="Times New Roman" w:hAnsi="Consolas" w:cs="Times New Roman"/>
          <w:color w:val="BBBEBF"/>
          <w:sz w:val="21"/>
          <w:szCs w:val="21"/>
          <w:lang w:val="en-IN" w:eastAsia="en-IN"/>
        </w:rPr>
        <w:t>(</w:t>
      </w:r>
      <w:proofErr w:type="gramEnd"/>
      <w:r w:rsidRPr="00CE3BB7">
        <w:rPr>
          <w:rFonts w:ascii="Consolas" w:eastAsia="Times New Roman" w:hAnsi="Consolas" w:cs="Times New Roman"/>
          <w:color w:val="BBBEBF"/>
          <w:sz w:val="21"/>
          <w:szCs w:val="21"/>
          <w:lang w:val="en-IN" w:eastAsia="en-IN"/>
        </w:rPr>
        <w:t>)</w:t>
      </w:r>
    </w:p>
    <w:p w14:paraId="0A4F88D0"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return</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fig</w:t>
      </w:r>
    </w:p>
    <w:p w14:paraId="28405593" w14:textId="77777777" w:rsidR="00CE3BB7" w:rsidRPr="00CE3BB7" w:rsidRDefault="00CE3BB7" w:rsidP="00CE3BB7">
      <w:pPr>
        <w:shd w:val="clear" w:color="auto" w:fill="121314"/>
        <w:spacing w:after="240" w:line="285" w:lineRule="atLeast"/>
        <w:rPr>
          <w:rFonts w:ascii="Consolas" w:eastAsia="Times New Roman" w:hAnsi="Consolas" w:cs="Times New Roman"/>
          <w:color w:val="BBBEBF"/>
          <w:sz w:val="21"/>
          <w:szCs w:val="21"/>
          <w:lang w:val="en-IN" w:eastAsia="en-IN"/>
        </w:rPr>
      </w:pPr>
    </w:p>
    <w:p w14:paraId="471FC337"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8B949E"/>
          <w:sz w:val="21"/>
          <w:szCs w:val="21"/>
          <w:lang w:val="en-IN" w:eastAsia="en-IN"/>
        </w:rPr>
        <w:t># ── 8. Autotune trial history ─────────────────────────────</w:t>
      </w:r>
    </w:p>
    <w:p w14:paraId="2890F484"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5C013621"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FF7B72"/>
          <w:sz w:val="21"/>
          <w:szCs w:val="21"/>
          <w:lang w:val="en-IN" w:eastAsia="en-IN"/>
        </w:rPr>
        <w:t>def</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D2A8FF"/>
          <w:sz w:val="21"/>
          <w:szCs w:val="21"/>
          <w:lang w:val="en-IN" w:eastAsia="en-IN"/>
        </w:rPr>
        <w:t>plot_autotune_</w:t>
      </w:r>
      <w:proofErr w:type="gramStart"/>
      <w:r w:rsidRPr="00CE3BB7">
        <w:rPr>
          <w:rFonts w:ascii="Consolas" w:eastAsia="Times New Roman" w:hAnsi="Consolas" w:cs="Times New Roman"/>
          <w:color w:val="D2A8FF"/>
          <w:sz w:val="21"/>
          <w:szCs w:val="21"/>
          <w:lang w:val="en-IN" w:eastAsia="en-IN"/>
        </w:rPr>
        <w:t>history</w:t>
      </w:r>
      <w:proofErr w:type="spellEnd"/>
      <w:r w:rsidRPr="00CE3BB7">
        <w:rPr>
          <w:rFonts w:ascii="Consolas" w:eastAsia="Times New Roman" w:hAnsi="Consolas" w:cs="Times New Roman"/>
          <w:color w:val="BBBEBF"/>
          <w:sz w:val="21"/>
          <w:szCs w:val="21"/>
          <w:lang w:val="en-IN" w:eastAsia="en-IN"/>
        </w:rPr>
        <w:t>(</w:t>
      </w:r>
      <w:proofErr w:type="spellStart"/>
      <w:proofErr w:type="gramEnd"/>
      <w:r w:rsidRPr="00CE3BB7">
        <w:rPr>
          <w:rFonts w:ascii="Consolas" w:eastAsia="Times New Roman" w:hAnsi="Consolas" w:cs="Times New Roman"/>
          <w:color w:val="FFA657"/>
          <w:sz w:val="21"/>
          <w:szCs w:val="21"/>
          <w:lang w:val="en-IN" w:eastAsia="en-IN"/>
        </w:rPr>
        <w:t>cv_results</w:t>
      </w:r>
      <w:proofErr w:type="spellEnd"/>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4EC9B0"/>
          <w:sz w:val="21"/>
          <w:szCs w:val="21"/>
          <w:lang w:val="en-IN" w:eastAsia="en-IN"/>
        </w:rPr>
        <w:t>pd</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4EC9B0"/>
          <w:sz w:val="21"/>
          <w:szCs w:val="21"/>
          <w:lang w:val="en-IN" w:eastAsia="en-IN"/>
        </w:rPr>
        <w:t>DataFrame</w:t>
      </w:r>
      <w:proofErr w:type="spellEnd"/>
      <w:proofErr w:type="gramEnd"/>
      <w:r w:rsidRPr="00CE3BB7">
        <w:rPr>
          <w:rFonts w:ascii="Consolas" w:eastAsia="Times New Roman" w:hAnsi="Consolas" w:cs="Times New Roman"/>
          <w:color w:val="BBBEBF"/>
          <w:sz w:val="21"/>
          <w:szCs w:val="21"/>
          <w:lang w:val="en-IN" w:eastAsia="en-IN"/>
        </w:rPr>
        <w:t xml:space="preserve">) -&gt; </w:t>
      </w:r>
      <w:proofErr w:type="spellStart"/>
      <w:proofErr w:type="gramStart"/>
      <w:r w:rsidRPr="00CE3BB7">
        <w:rPr>
          <w:rFonts w:ascii="Consolas" w:eastAsia="Times New Roman" w:hAnsi="Consolas" w:cs="Times New Roman"/>
          <w:color w:val="4EC9B0"/>
          <w:sz w:val="21"/>
          <w:szCs w:val="21"/>
          <w:lang w:val="en-IN" w:eastAsia="en-IN"/>
        </w:rPr>
        <w:t>plt</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4EC9B0"/>
          <w:sz w:val="21"/>
          <w:szCs w:val="21"/>
          <w:lang w:val="en-IN" w:eastAsia="en-IN"/>
        </w:rPr>
        <w:t>Figure</w:t>
      </w:r>
      <w:proofErr w:type="spellEnd"/>
      <w:proofErr w:type="gramEnd"/>
      <w:r w:rsidRPr="00CE3BB7">
        <w:rPr>
          <w:rFonts w:ascii="Consolas" w:eastAsia="Times New Roman" w:hAnsi="Consolas" w:cs="Times New Roman"/>
          <w:color w:val="BBBEBF"/>
          <w:sz w:val="21"/>
          <w:szCs w:val="21"/>
          <w:lang w:val="en-IN" w:eastAsia="en-IN"/>
        </w:rPr>
        <w:t>:</w:t>
      </w:r>
    </w:p>
    <w:p w14:paraId="35868973"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
    <w:p w14:paraId="0553C51E"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A5D6FF"/>
          <w:sz w:val="21"/>
          <w:szCs w:val="21"/>
          <w:lang w:val="en-IN" w:eastAsia="en-IN"/>
        </w:rPr>
        <w:t xml:space="preserve">    Plot R² score across </w:t>
      </w:r>
      <w:proofErr w:type="spellStart"/>
      <w:r w:rsidRPr="00CE3BB7">
        <w:rPr>
          <w:rFonts w:ascii="Consolas" w:eastAsia="Times New Roman" w:hAnsi="Consolas" w:cs="Times New Roman"/>
          <w:color w:val="A5D6FF"/>
          <w:sz w:val="21"/>
          <w:szCs w:val="21"/>
          <w:lang w:val="en-IN" w:eastAsia="en-IN"/>
        </w:rPr>
        <w:t>Optuna</w:t>
      </w:r>
      <w:proofErr w:type="spellEnd"/>
      <w:r w:rsidRPr="00CE3BB7">
        <w:rPr>
          <w:rFonts w:ascii="Consolas" w:eastAsia="Times New Roman" w:hAnsi="Consolas" w:cs="Times New Roman"/>
          <w:color w:val="A5D6FF"/>
          <w:sz w:val="21"/>
          <w:szCs w:val="21"/>
          <w:lang w:val="en-IN" w:eastAsia="en-IN"/>
        </w:rPr>
        <w:t xml:space="preserve"> trials.</w:t>
      </w:r>
    </w:p>
    <w:p w14:paraId="79BDB62F"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A5D6FF"/>
          <w:sz w:val="21"/>
          <w:szCs w:val="21"/>
          <w:lang w:val="en-IN" w:eastAsia="en-IN"/>
        </w:rPr>
        <w:t xml:space="preserve">    </w:t>
      </w:r>
      <w:proofErr w:type="spellStart"/>
      <w:r w:rsidRPr="00CE3BB7">
        <w:rPr>
          <w:rFonts w:ascii="Consolas" w:eastAsia="Times New Roman" w:hAnsi="Consolas" w:cs="Times New Roman"/>
          <w:color w:val="A5D6FF"/>
          <w:sz w:val="21"/>
          <w:szCs w:val="21"/>
          <w:lang w:val="en-IN" w:eastAsia="en-IN"/>
        </w:rPr>
        <w:t>cv_results</w:t>
      </w:r>
      <w:proofErr w:type="spellEnd"/>
      <w:r w:rsidRPr="00CE3BB7">
        <w:rPr>
          <w:rFonts w:ascii="Consolas" w:eastAsia="Times New Roman" w:hAnsi="Consolas" w:cs="Times New Roman"/>
          <w:color w:val="A5D6FF"/>
          <w:sz w:val="21"/>
          <w:szCs w:val="21"/>
          <w:lang w:val="en-IN" w:eastAsia="en-IN"/>
        </w:rPr>
        <w:t xml:space="preserve"> must have a 'cv_r2_mean' column.</w:t>
      </w:r>
    </w:p>
    <w:p w14:paraId="7E03224E"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A5D6FF"/>
          <w:sz w:val="21"/>
          <w:szCs w:val="21"/>
          <w:lang w:val="en-IN" w:eastAsia="en-IN"/>
        </w:rPr>
        <w:t>    """</w:t>
      </w:r>
    </w:p>
    <w:p w14:paraId="594806A4"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if</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"cv_r2_mean"</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CDCAA"/>
          <w:sz w:val="21"/>
          <w:szCs w:val="21"/>
          <w:lang w:val="en-IN" w:eastAsia="en-IN"/>
        </w:rPr>
        <w:t>not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CDCAA"/>
          <w:sz w:val="21"/>
          <w:szCs w:val="21"/>
          <w:lang w:val="en-IN" w:eastAsia="en-IN"/>
        </w:rPr>
        <w:t>in</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FFA657"/>
          <w:sz w:val="21"/>
          <w:szCs w:val="21"/>
          <w:lang w:val="en-IN" w:eastAsia="en-IN"/>
        </w:rPr>
        <w:t>cv_</w:t>
      </w:r>
      <w:proofErr w:type="gramStart"/>
      <w:r w:rsidRPr="00CE3BB7">
        <w:rPr>
          <w:rFonts w:ascii="Consolas" w:eastAsia="Times New Roman" w:hAnsi="Consolas" w:cs="Times New Roman"/>
          <w:color w:val="FFA657"/>
          <w:sz w:val="21"/>
          <w:szCs w:val="21"/>
          <w:lang w:val="en-IN" w:eastAsia="en-IN"/>
        </w:rPr>
        <w:t>results</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columns</w:t>
      </w:r>
      <w:proofErr w:type="spellEnd"/>
      <w:proofErr w:type="gram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569CD6"/>
          <w:sz w:val="21"/>
          <w:szCs w:val="21"/>
          <w:lang w:val="en-IN" w:eastAsia="en-IN"/>
        </w:rPr>
        <w:t>or</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FFA657"/>
          <w:sz w:val="21"/>
          <w:szCs w:val="21"/>
          <w:lang w:val="en-IN" w:eastAsia="en-IN"/>
        </w:rPr>
        <w:t>cv_</w:t>
      </w:r>
      <w:proofErr w:type="gramStart"/>
      <w:r w:rsidRPr="00CE3BB7">
        <w:rPr>
          <w:rFonts w:ascii="Consolas" w:eastAsia="Times New Roman" w:hAnsi="Consolas" w:cs="Times New Roman"/>
          <w:color w:val="FFA657"/>
          <w:sz w:val="21"/>
          <w:szCs w:val="21"/>
          <w:lang w:val="en-IN" w:eastAsia="en-IN"/>
        </w:rPr>
        <w:t>results</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empty</w:t>
      </w:r>
      <w:proofErr w:type="spellEnd"/>
      <w:proofErr w:type="gramEnd"/>
      <w:r w:rsidRPr="00CE3BB7">
        <w:rPr>
          <w:rFonts w:ascii="Consolas" w:eastAsia="Times New Roman" w:hAnsi="Consolas" w:cs="Times New Roman"/>
          <w:color w:val="BBBEBF"/>
          <w:sz w:val="21"/>
          <w:szCs w:val="21"/>
          <w:lang w:val="en-IN" w:eastAsia="en-IN"/>
        </w:rPr>
        <w:t>:</w:t>
      </w:r>
    </w:p>
    <w:p w14:paraId="3B33A89B"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fig</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9D1D9"/>
          <w:sz w:val="21"/>
          <w:szCs w:val="21"/>
          <w:lang w:val="en-IN" w:eastAsia="en-IN"/>
        </w:rPr>
        <w:t>ax</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4EC9B0"/>
          <w:sz w:val="21"/>
          <w:szCs w:val="21"/>
          <w:lang w:val="en-IN" w:eastAsia="en-IN"/>
        </w:rPr>
        <w:t>plt</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subplots</w:t>
      </w:r>
      <w:proofErr w:type="spellEnd"/>
      <w:proofErr w:type="gramEnd"/>
      <w:r w:rsidRPr="00CE3BB7">
        <w:rPr>
          <w:rFonts w:ascii="Consolas" w:eastAsia="Times New Roman" w:hAnsi="Consolas" w:cs="Times New Roman"/>
          <w:color w:val="BBBEBF"/>
          <w:sz w:val="21"/>
          <w:szCs w:val="21"/>
          <w:lang w:val="en-IN" w:eastAsia="en-IN"/>
        </w:rPr>
        <w:t>(</w:t>
      </w:r>
      <w:proofErr w:type="spellStart"/>
      <w:r w:rsidRPr="00CE3BB7">
        <w:rPr>
          <w:rFonts w:ascii="Consolas" w:eastAsia="Times New Roman" w:hAnsi="Consolas" w:cs="Times New Roman"/>
          <w:color w:val="FFA657"/>
          <w:sz w:val="21"/>
          <w:szCs w:val="21"/>
          <w:lang w:val="en-IN" w:eastAsia="en-IN"/>
        </w:rPr>
        <w:t>figsize</w:t>
      </w:r>
      <w:proofErr w:type="spellEnd"/>
      <w:proofErr w:type="gramStart"/>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w:t>
      </w:r>
      <w:proofErr w:type="gramEnd"/>
      <w:r w:rsidRPr="00CE3BB7">
        <w:rPr>
          <w:rFonts w:ascii="Consolas" w:eastAsia="Times New Roman" w:hAnsi="Consolas" w:cs="Times New Roman"/>
          <w:color w:val="B5CEA8"/>
          <w:sz w:val="21"/>
          <w:szCs w:val="21"/>
          <w:lang w:val="en-IN" w:eastAsia="en-IN"/>
        </w:rPr>
        <w:t>7</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3</w:t>
      </w:r>
      <w:r w:rsidRPr="00CE3BB7">
        <w:rPr>
          <w:rFonts w:ascii="Consolas" w:eastAsia="Times New Roman" w:hAnsi="Consolas" w:cs="Times New Roman"/>
          <w:color w:val="BBBEBF"/>
          <w:sz w:val="21"/>
          <w:szCs w:val="21"/>
          <w:lang w:val="en-IN" w:eastAsia="en-IN"/>
        </w:rPr>
        <w:t>))</w:t>
      </w:r>
    </w:p>
    <w:p w14:paraId="47D812C8"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9D1D9"/>
          <w:sz w:val="21"/>
          <w:szCs w:val="21"/>
          <w:lang w:val="en-IN" w:eastAsia="en-IN"/>
        </w:rPr>
        <w:t>ax</w:t>
      </w:r>
      <w:r w:rsidRPr="00CE3BB7">
        <w:rPr>
          <w:rFonts w:ascii="Consolas" w:eastAsia="Times New Roman" w:hAnsi="Consolas" w:cs="Times New Roman"/>
          <w:color w:val="BBBEBF"/>
          <w:sz w:val="21"/>
          <w:szCs w:val="21"/>
          <w:lang w:val="en-IN" w:eastAsia="en-IN"/>
        </w:rPr>
        <w:t>.</w:t>
      </w:r>
      <w:proofErr w:type="gramStart"/>
      <w:r w:rsidRPr="00CE3BB7">
        <w:rPr>
          <w:rFonts w:ascii="Consolas" w:eastAsia="Times New Roman" w:hAnsi="Consolas" w:cs="Times New Roman"/>
          <w:color w:val="D2A8FF"/>
          <w:sz w:val="21"/>
          <w:szCs w:val="21"/>
          <w:lang w:val="en-IN" w:eastAsia="en-IN"/>
        </w:rPr>
        <w:t>text</w:t>
      </w:r>
      <w:proofErr w:type="spellEnd"/>
      <w:r w:rsidRPr="00CE3BB7">
        <w:rPr>
          <w:rFonts w:ascii="Consolas" w:eastAsia="Times New Roman" w:hAnsi="Consolas" w:cs="Times New Roman"/>
          <w:color w:val="BBBEBF"/>
          <w:sz w:val="21"/>
          <w:szCs w:val="21"/>
          <w:lang w:val="en-IN" w:eastAsia="en-IN"/>
        </w:rPr>
        <w:t>(</w:t>
      </w:r>
      <w:proofErr w:type="gramEnd"/>
      <w:r w:rsidRPr="00CE3BB7">
        <w:rPr>
          <w:rFonts w:ascii="Consolas" w:eastAsia="Times New Roman" w:hAnsi="Consolas" w:cs="Times New Roman"/>
          <w:color w:val="B5CEA8"/>
          <w:sz w:val="21"/>
          <w:szCs w:val="21"/>
          <w:lang w:val="en-IN" w:eastAsia="en-IN"/>
        </w:rPr>
        <w:t>0.5</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0.5</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"No trial data available"</w:t>
      </w:r>
      <w:r w:rsidRPr="00CE3BB7">
        <w:rPr>
          <w:rFonts w:ascii="Consolas" w:eastAsia="Times New Roman" w:hAnsi="Consolas" w:cs="Times New Roman"/>
          <w:color w:val="BBBEBF"/>
          <w:sz w:val="21"/>
          <w:szCs w:val="21"/>
          <w:lang w:val="en-IN" w:eastAsia="en-IN"/>
        </w:rPr>
        <w:t>,</w:t>
      </w:r>
    </w:p>
    <w:p w14:paraId="47555FA4"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FFA657"/>
          <w:sz w:val="21"/>
          <w:szCs w:val="21"/>
          <w:lang w:val="en-IN" w:eastAsia="en-IN"/>
        </w:rPr>
        <w:t>ha</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A5D6FF"/>
          <w:sz w:val="21"/>
          <w:szCs w:val="21"/>
          <w:lang w:val="en-IN" w:eastAsia="en-IN"/>
        </w:rPr>
        <w:t>"</w:t>
      </w:r>
      <w:proofErr w:type="spellStart"/>
      <w:r w:rsidRPr="00CE3BB7">
        <w:rPr>
          <w:rFonts w:ascii="Consolas" w:eastAsia="Times New Roman" w:hAnsi="Consolas" w:cs="Times New Roman"/>
          <w:color w:val="A5D6FF"/>
          <w:sz w:val="21"/>
          <w:szCs w:val="21"/>
          <w:lang w:val="en-IN" w:eastAsia="en-IN"/>
        </w:rPr>
        <w:t>center</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FFA657"/>
          <w:sz w:val="21"/>
          <w:szCs w:val="21"/>
          <w:lang w:val="en-IN" w:eastAsia="en-IN"/>
        </w:rPr>
        <w:t>va</w:t>
      </w:r>
      <w:proofErr w:type="spellEnd"/>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A5D6FF"/>
          <w:sz w:val="21"/>
          <w:szCs w:val="21"/>
          <w:lang w:val="en-IN" w:eastAsia="en-IN"/>
        </w:rPr>
        <w:t>"</w:t>
      </w:r>
      <w:proofErr w:type="spellStart"/>
      <w:r w:rsidRPr="00CE3BB7">
        <w:rPr>
          <w:rFonts w:ascii="Consolas" w:eastAsia="Times New Roman" w:hAnsi="Consolas" w:cs="Times New Roman"/>
          <w:color w:val="A5D6FF"/>
          <w:sz w:val="21"/>
          <w:szCs w:val="21"/>
          <w:lang w:val="en-IN" w:eastAsia="en-IN"/>
        </w:rPr>
        <w:t>center</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FFA657"/>
          <w:sz w:val="21"/>
          <w:szCs w:val="21"/>
          <w:lang w:val="en-IN" w:eastAsia="en-IN"/>
        </w:rPr>
        <w:t>transform</w:t>
      </w:r>
      <w:r w:rsidRPr="00CE3BB7">
        <w:rPr>
          <w:rFonts w:ascii="Consolas" w:eastAsia="Times New Roman" w:hAnsi="Consolas" w:cs="Times New Roman"/>
          <w:color w:val="D4D4D4"/>
          <w:sz w:val="21"/>
          <w:szCs w:val="21"/>
          <w:lang w:val="en-IN" w:eastAsia="en-IN"/>
        </w:rPr>
        <w:t>=</w:t>
      </w:r>
      <w:proofErr w:type="spellStart"/>
      <w:proofErr w:type="gramStart"/>
      <w:r w:rsidRPr="00CE3BB7">
        <w:rPr>
          <w:rFonts w:ascii="Consolas" w:eastAsia="Times New Roman" w:hAnsi="Consolas" w:cs="Times New Roman"/>
          <w:color w:val="C9D1D9"/>
          <w:sz w:val="21"/>
          <w:szCs w:val="21"/>
          <w:lang w:val="en-IN" w:eastAsia="en-IN"/>
        </w:rPr>
        <w:t>ax</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transAxes</w:t>
      </w:r>
      <w:proofErr w:type="spellEnd"/>
      <w:proofErr w:type="gramEnd"/>
      <w:r w:rsidRPr="00CE3BB7">
        <w:rPr>
          <w:rFonts w:ascii="Consolas" w:eastAsia="Times New Roman" w:hAnsi="Consolas" w:cs="Times New Roman"/>
          <w:color w:val="BBBEBF"/>
          <w:sz w:val="21"/>
          <w:szCs w:val="21"/>
          <w:lang w:val="en-IN" w:eastAsia="en-IN"/>
        </w:rPr>
        <w:t>)</w:t>
      </w:r>
    </w:p>
    <w:p w14:paraId="31430061"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return</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fig</w:t>
      </w:r>
    </w:p>
    <w:p w14:paraId="72724EFE"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264D6A99"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fig</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9D1D9"/>
          <w:sz w:val="21"/>
          <w:szCs w:val="21"/>
          <w:lang w:val="en-IN" w:eastAsia="en-IN"/>
        </w:rPr>
        <w:t>ax</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4EC9B0"/>
          <w:sz w:val="21"/>
          <w:szCs w:val="21"/>
          <w:lang w:val="en-IN" w:eastAsia="en-IN"/>
        </w:rPr>
        <w:t>plt</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subplots</w:t>
      </w:r>
      <w:proofErr w:type="spellEnd"/>
      <w:proofErr w:type="gramEnd"/>
      <w:r w:rsidRPr="00CE3BB7">
        <w:rPr>
          <w:rFonts w:ascii="Consolas" w:eastAsia="Times New Roman" w:hAnsi="Consolas" w:cs="Times New Roman"/>
          <w:color w:val="BBBEBF"/>
          <w:sz w:val="21"/>
          <w:szCs w:val="21"/>
          <w:lang w:val="en-IN" w:eastAsia="en-IN"/>
        </w:rPr>
        <w:t>(</w:t>
      </w:r>
      <w:proofErr w:type="spellStart"/>
      <w:r w:rsidRPr="00CE3BB7">
        <w:rPr>
          <w:rFonts w:ascii="Consolas" w:eastAsia="Times New Roman" w:hAnsi="Consolas" w:cs="Times New Roman"/>
          <w:color w:val="FFA657"/>
          <w:sz w:val="21"/>
          <w:szCs w:val="21"/>
          <w:lang w:val="en-IN" w:eastAsia="en-IN"/>
        </w:rPr>
        <w:t>figsize</w:t>
      </w:r>
      <w:proofErr w:type="spellEnd"/>
      <w:proofErr w:type="gramStart"/>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w:t>
      </w:r>
      <w:proofErr w:type="gramEnd"/>
      <w:r w:rsidRPr="00CE3BB7">
        <w:rPr>
          <w:rFonts w:ascii="Consolas" w:eastAsia="Times New Roman" w:hAnsi="Consolas" w:cs="Times New Roman"/>
          <w:color w:val="B5CEA8"/>
          <w:sz w:val="21"/>
          <w:szCs w:val="21"/>
          <w:lang w:val="en-IN" w:eastAsia="en-IN"/>
        </w:rPr>
        <w:t>8</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3</w:t>
      </w:r>
      <w:r w:rsidRPr="00CE3BB7">
        <w:rPr>
          <w:rFonts w:ascii="Consolas" w:eastAsia="Times New Roman" w:hAnsi="Consolas" w:cs="Times New Roman"/>
          <w:color w:val="BBBEBF"/>
          <w:sz w:val="21"/>
          <w:szCs w:val="21"/>
          <w:lang w:val="en-IN" w:eastAsia="en-IN"/>
        </w:rPr>
        <w:t>))</w:t>
      </w:r>
    </w:p>
    <w:p w14:paraId="02FF4108"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scores</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FFA657"/>
          <w:sz w:val="21"/>
          <w:szCs w:val="21"/>
          <w:lang w:val="en-IN" w:eastAsia="en-IN"/>
        </w:rPr>
        <w:t>cv_results</w:t>
      </w:r>
      <w:proofErr w:type="spellEnd"/>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A5D6FF"/>
          <w:sz w:val="21"/>
          <w:szCs w:val="21"/>
          <w:lang w:val="en-IN" w:eastAsia="en-IN"/>
        </w:rPr>
        <w:t>"cv_r2_mean"</w:t>
      </w:r>
      <w:proofErr w:type="gramStart"/>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values</w:t>
      </w:r>
      <w:proofErr w:type="gramEnd"/>
    </w:p>
    <w:p w14:paraId="156E9465"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C9D1D9"/>
          <w:sz w:val="21"/>
          <w:szCs w:val="21"/>
          <w:lang w:val="en-IN" w:eastAsia="en-IN"/>
        </w:rPr>
        <w:t>ax</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plot</w:t>
      </w:r>
      <w:proofErr w:type="spellEnd"/>
      <w:proofErr w:type="gramEnd"/>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scores</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FFA657"/>
          <w:sz w:val="21"/>
          <w:szCs w:val="21"/>
          <w:lang w:val="en-IN" w:eastAsia="en-IN"/>
        </w:rPr>
        <w:t>color</w:t>
      </w:r>
      <w:proofErr w:type="spellEnd"/>
      <w:r w:rsidRPr="00CE3BB7">
        <w:rPr>
          <w:rFonts w:ascii="Consolas" w:eastAsia="Times New Roman" w:hAnsi="Consolas" w:cs="Times New Roman"/>
          <w:color w:val="D4D4D4"/>
          <w:sz w:val="21"/>
          <w:szCs w:val="21"/>
          <w:lang w:val="en-IN" w:eastAsia="en-IN"/>
        </w:rPr>
        <w:t>=</w:t>
      </w:r>
      <w:proofErr w:type="gramStart"/>
      <w:r w:rsidRPr="00CE3BB7">
        <w:rPr>
          <w:rFonts w:ascii="Consolas" w:eastAsia="Times New Roman" w:hAnsi="Consolas" w:cs="Times New Roman"/>
          <w:color w:val="79C0FF"/>
          <w:sz w:val="21"/>
          <w:szCs w:val="21"/>
          <w:lang w:val="en-IN" w:eastAsia="en-IN"/>
        </w:rPr>
        <w:t>PALETTE</w:t>
      </w:r>
      <w:r w:rsidRPr="00CE3BB7">
        <w:rPr>
          <w:rFonts w:ascii="Consolas" w:eastAsia="Times New Roman" w:hAnsi="Consolas" w:cs="Times New Roman"/>
          <w:color w:val="BBBEBF"/>
          <w:sz w:val="21"/>
          <w:szCs w:val="21"/>
          <w:lang w:val="en-IN" w:eastAsia="en-IN"/>
        </w:rPr>
        <w:t>[</w:t>
      </w:r>
      <w:proofErr w:type="gramEnd"/>
      <w:r w:rsidRPr="00CE3BB7">
        <w:rPr>
          <w:rFonts w:ascii="Consolas" w:eastAsia="Times New Roman" w:hAnsi="Consolas" w:cs="Times New Roman"/>
          <w:color w:val="B5CEA8"/>
          <w:sz w:val="21"/>
          <w:szCs w:val="21"/>
          <w:lang w:val="en-IN" w:eastAsia="en-IN"/>
        </w:rPr>
        <w:t>0</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FFA657"/>
          <w:sz w:val="21"/>
          <w:szCs w:val="21"/>
          <w:lang w:val="en-IN" w:eastAsia="en-IN"/>
        </w:rPr>
        <w:t>linewidth</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5CEA8"/>
          <w:sz w:val="21"/>
          <w:szCs w:val="21"/>
          <w:lang w:val="en-IN" w:eastAsia="en-IN"/>
        </w:rPr>
        <w:t>1.2</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FFA657"/>
          <w:sz w:val="21"/>
          <w:szCs w:val="21"/>
          <w:lang w:val="en-IN" w:eastAsia="en-IN"/>
        </w:rPr>
        <w:t>alpha</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5CEA8"/>
          <w:sz w:val="21"/>
          <w:szCs w:val="21"/>
          <w:lang w:val="en-IN" w:eastAsia="en-IN"/>
        </w:rPr>
        <w:t>0.7</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FFA657"/>
          <w:sz w:val="21"/>
          <w:szCs w:val="21"/>
          <w:lang w:val="en-IN" w:eastAsia="en-IN"/>
        </w:rPr>
        <w:t>label</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A5D6FF"/>
          <w:sz w:val="21"/>
          <w:szCs w:val="21"/>
          <w:lang w:val="en-IN" w:eastAsia="en-IN"/>
        </w:rPr>
        <w:t>"Trial R²"</w:t>
      </w:r>
      <w:r w:rsidRPr="00CE3BB7">
        <w:rPr>
          <w:rFonts w:ascii="Consolas" w:eastAsia="Times New Roman" w:hAnsi="Consolas" w:cs="Times New Roman"/>
          <w:color w:val="BBBEBF"/>
          <w:sz w:val="21"/>
          <w:szCs w:val="21"/>
          <w:lang w:val="en-IN" w:eastAsia="en-IN"/>
        </w:rPr>
        <w:t>)</w:t>
      </w:r>
    </w:p>
    <w:p w14:paraId="4E3F9AEB"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8B949E"/>
          <w:sz w:val="21"/>
          <w:szCs w:val="21"/>
          <w:lang w:val="en-IN" w:eastAsia="en-IN"/>
        </w:rPr>
        <w:t># running best</w:t>
      </w:r>
    </w:p>
    <w:p w14:paraId="79270B00"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9D1D9"/>
          <w:sz w:val="21"/>
          <w:szCs w:val="21"/>
          <w:lang w:val="en-IN" w:eastAsia="en-IN"/>
        </w:rPr>
        <w:t>running_best</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4EC9B0"/>
          <w:sz w:val="21"/>
          <w:szCs w:val="21"/>
          <w:lang w:val="en-IN" w:eastAsia="en-IN"/>
        </w:rPr>
        <w:t>np</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maximum</w:t>
      </w:r>
      <w:proofErr w:type="gramEnd"/>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accumulate</w:t>
      </w:r>
      <w:proofErr w:type="spellEnd"/>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scores</w:t>
      </w:r>
      <w:r w:rsidRPr="00CE3BB7">
        <w:rPr>
          <w:rFonts w:ascii="Consolas" w:eastAsia="Times New Roman" w:hAnsi="Consolas" w:cs="Times New Roman"/>
          <w:color w:val="BBBEBF"/>
          <w:sz w:val="21"/>
          <w:szCs w:val="21"/>
          <w:lang w:val="en-IN" w:eastAsia="en-IN"/>
        </w:rPr>
        <w:t>)</w:t>
      </w:r>
    </w:p>
    <w:p w14:paraId="69DDF2D6"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C9D1D9"/>
          <w:sz w:val="21"/>
          <w:szCs w:val="21"/>
          <w:lang w:val="en-IN" w:eastAsia="en-IN"/>
        </w:rPr>
        <w:t>ax</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plot</w:t>
      </w:r>
      <w:proofErr w:type="spellEnd"/>
      <w:proofErr w:type="gramEnd"/>
      <w:r w:rsidRPr="00CE3BB7">
        <w:rPr>
          <w:rFonts w:ascii="Consolas" w:eastAsia="Times New Roman" w:hAnsi="Consolas" w:cs="Times New Roman"/>
          <w:color w:val="BBBEBF"/>
          <w:sz w:val="21"/>
          <w:szCs w:val="21"/>
          <w:lang w:val="en-IN" w:eastAsia="en-IN"/>
        </w:rPr>
        <w:t>(</w:t>
      </w:r>
      <w:proofErr w:type="spellStart"/>
      <w:r w:rsidRPr="00CE3BB7">
        <w:rPr>
          <w:rFonts w:ascii="Consolas" w:eastAsia="Times New Roman" w:hAnsi="Consolas" w:cs="Times New Roman"/>
          <w:color w:val="C9D1D9"/>
          <w:sz w:val="21"/>
          <w:szCs w:val="21"/>
          <w:lang w:val="en-IN" w:eastAsia="en-IN"/>
        </w:rPr>
        <w:t>running_best</w:t>
      </w:r>
      <w:proofErr w:type="spellEnd"/>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FFA657"/>
          <w:sz w:val="21"/>
          <w:szCs w:val="21"/>
          <w:lang w:val="en-IN" w:eastAsia="en-IN"/>
        </w:rPr>
        <w:t>color</w:t>
      </w:r>
      <w:proofErr w:type="spellEnd"/>
      <w:r w:rsidRPr="00CE3BB7">
        <w:rPr>
          <w:rFonts w:ascii="Consolas" w:eastAsia="Times New Roman" w:hAnsi="Consolas" w:cs="Times New Roman"/>
          <w:color w:val="D4D4D4"/>
          <w:sz w:val="21"/>
          <w:szCs w:val="21"/>
          <w:lang w:val="en-IN" w:eastAsia="en-IN"/>
        </w:rPr>
        <w:t>=</w:t>
      </w:r>
      <w:proofErr w:type="gramStart"/>
      <w:r w:rsidRPr="00CE3BB7">
        <w:rPr>
          <w:rFonts w:ascii="Consolas" w:eastAsia="Times New Roman" w:hAnsi="Consolas" w:cs="Times New Roman"/>
          <w:color w:val="79C0FF"/>
          <w:sz w:val="21"/>
          <w:szCs w:val="21"/>
          <w:lang w:val="en-IN" w:eastAsia="en-IN"/>
        </w:rPr>
        <w:t>PALETTE</w:t>
      </w:r>
      <w:r w:rsidRPr="00CE3BB7">
        <w:rPr>
          <w:rFonts w:ascii="Consolas" w:eastAsia="Times New Roman" w:hAnsi="Consolas" w:cs="Times New Roman"/>
          <w:color w:val="BBBEBF"/>
          <w:sz w:val="21"/>
          <w:szCs w:val="21"/>
          <w:lang w:val="en-IN" w:eastAsia="en-IN"/>
        </w:rPr>
        <w:t>[</w:t>
      </w:r>
      <w:proofErr w:type="gramEnd"/>
      <w:r w:rsidRPr="00CE3BB7">
        <w:rPr>
          <w:rFonts w:ascii="Consolas" w:eastAsia="Times New Roman" w:hAnsi="Consolas" w:cs="Times New Roman"/>
          <w:color w:val="B5CEA8"/>
          <w:sz w:val="21"/>
          <w:szCs w:val="21"/>
          <w:lang w:val="en-IN" w:eastAsia="en-IN"/>
        </w:rPr>
        <w:t>1</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FFA657"/>
          <w:sz w:val="21"/>
          <w:szCs w:val="21"/>
          <w:lang w:val="en-IN" w:eastAsia="en-IN"/>
        </w:rPr>
        <w:t>linewidth</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5CEA8"/>
          <w:sz w:val="21"/>
          <w:szCs w:val="21"/>
          <w:lang w:val="en-IN" w:eastAsia="en-IN"/>
        </w:rPr>
        <w:t>1.6</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FFA657"/>
          <w:sz w:val="21"/>
          <w:szCs w:val="21"/>
          <w:lang w:val="en-IN" w:eastAsia="en-IN"/>
        </w:rPr>
        <w:t>label</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A5D6FF"/>
          <w:sz w:val="21"/>
          <w:szCs w:val="21"/>
          <w:lang w:val="en-IN" w:eastAsia="en-IN"/>
        </w:rPr>
        <w:t>"Best so far"</w:t>
      </w:r>
      <w:r w:rsidRPr="00CE3BB7">
        <w:rPr>
          <w:rFonts w:ascii="Consolas" w:eastAsia="Times New Roman" w:hAnsi="Consolas" w:cs="Times New Roman"/>
          <w:color w:val="BBBEBF"/>
          <w:sz w:val="21"/>
          <w:szCs w:val="21"/>
          <w:lang w:val="en-IN" w:eastAsia="en-IN"/>
        </w:rPr>
        <w:t>)</w:t>
      </w:r>
    </w:p>
    <w:p w14:paraId="02B9F50E"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C9D1D9"/>
          <w:sz w:val="21"/>
          <w:szCs w:val="21"/>
          <w:lang w:val="en-IN" w:eastAsia="en-IN"/>
        </w:rPr>
        <w:t>ax</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legend</w:t>
      </w:r>
      <w:proofErr w:type="spellEnd"/>
      <w:proofErr w:type="gramEnd"/>
      <w:r w:rsidRPr="00CE3BB7">
        <w:rPr>
          <w:rFonts w:ascii="Consolas" w:eastAsia="Times New Roman" w:hAnsi="Consolas" w:cs="Times New Roman"/>
          <w:color w:val="BBBEBF"/>
          <w:sz w:val="21"/>
          <w:szCs w:val="21"/>
          <w:lang w:val="en-IN" w:eastAsia="en-IN"/>
        </w:rPr>
        <w:t>(</w:t>
      </w:r>
      <w:proofErr w:type="spellStart"/>
      <w:r w:rsidRPr="00CE3BB7">
        <w:rPr>
          <w:rFonts w:ascii="Consolas" w:eastAsia="Times New Roman" w:hAnsi="Consolas" w:cs="Times New Roman"/>
          <w:color w:val="FFA657"/>
          <w:sz w:val="21"/>
          <w:szCs w:val="21"/>
          <w:lang w:val="en-IN" w:eastAsia="en-IN"/>
        </w:rPr>
        <w:t>fontsize</w:t>
      </w:r>
      <w:proofErr w:type="spellEnd"/>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5CEA8"/>
          <w:sz w:val="21"/>
          <w:szCs w:val="21"/>
          <w:lang w:val="en-IN" w:eastAsia="en-IN"/>
        </w:rPr>
        <w:t>8</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FFA657"/>
          <w:sz w:val="21"/>
          <w:szCs w:val="21"/>
          <w:lang w:val="en-IN" w:eastAsia="en-IN"/>
        </w:rPr>
        <w:t>framealpha</w:t>
      </w:r>
      <w:proofErr w:type="spellEnd"/>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5CEA8"/>
          <w:sz w:val="21"/>
          <w:szCs w:val="21"/>
          <w:lang w:val="en-IN" w:eastAsia="en-IN"/>
        </w:rPr>
        <w:t>0.4</w:t>
      </w:r>
      <w:r w:rsidRPr="00CE3BB7">
        <w:rPr>
          <w:rFonts w:ascii="Consolas" w:eastAsia="Times New Roman" w:hAnsi="Consolas" w:cs="Times New Roman"/>
          <w:color w:val="BBBEBF"/>
          <w:sz w:val="21"/>
          <w:szCs w:val="21"/>
          <w:lang w:val="en-IN" w:eastAsia="en-IN"/>
        </w:rPr>
        <w:t>)</w:t>
      </w:r>
    </w:p>
    <w:p w14:paraId="32FAD07C"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2A8FF"/>
          <w:sz w:val="21"/>
          <w:szCs w:val="21"/>
          <w:lang w:val="en-IN" w:eastAsia="en-IN"/>
        </w:rPr>
        <w:t>_</w:t>
      </w:r>
      <w:proofErr w:type="spellStart"/>
      <w:r w:rsidRPr="00CE3BB7">
        <w:rPr>
          <w:rFonts w:ascii="Consolas" w:eastAsia="Times New Roman" w:hAnsi="Consolas" w:cs="Times New Roman"/>
          <w:color w:val="D2A8FF"/>
          <w:sz w:val="21"/>
          <w:szCs w:val="21"/>
          <w:lang w:val="en-IN" w:eastAsia="en-IN"/>
        </w:rPr>
        <w:t>style_</w:t>
      </w:r>
      <w:proofErr w:type="gramStart"/>
      <w:r w:rsidRPr="00CE3BB7">
        <w:rPr>
          <w:rFonts w:ascii="Consolas" w:eastAsia="Times New Roman" w:hAnsi="Consolas" w:cs="Times New Roman"/>
          <w:color w:val="D2A8FF"/>
          <w:sz w:val="21"/>
          <w:szCs w:val="21"/>
          <w:lang w:val="en-IN" w:eastAsia="en-IN"/>
        </w:rPr>
        <w:t>ax</w:t>
      </w:r>
      <w:proofErr w:type="spellEnd"/>
      <w:r w:rsidRPr="00CE3BB7">
        <w:rPr>
          <w:rFonts w:ascii="Consolas" w:eastAsia="Times New Roman" w:hAnsi="Consolas" w:cs="Times New Roman"/>
          <w:color w:val="BBBEBF"/>
          <w:sz w:val="21"/>
          <w:szCs w:val="21"/>
          <w:lang w:val="en-IN" w:eastAsia="en-IN"/>
        </w:rPr>
        <w:t>(</w:t>
      </w:r>
      <w:proofErr w:type="spellStart"/>
      <w:proofErr w:type="gramEnd"/>
      <w:r w:rsidRPr="00CE3BB7">
        <w:rPr>
          <w:rFonts w:ascii="Consolas" w:eastAsia="Times New Roman" w:hAnsi="Consolas" w:cs="Times New Roman"/>
          <w:color w:val="C9D1D9"/>
          <w:sz w:val="21"/>
          <w:szCs w:val="21"/>
          <w:lang w:val="en-IN" w:eastAsia="en-IN"/>
        </w:rPr>
        <w:t>ax</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"Auto-tune trial history"</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"Trial #"</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"CV R²"</w:t>
      </w:r>
      <w:r w:rsidRPr="00CE3BB7">
        <w:rPr>
          <w:rFonts w:ascii="Consolas" w:eastAsia="Times New Roman" w:hAnsi="Consolas" w:cs="Times New Roman"/>
          <w:color w:val="BBBEBF"/>
          <w:sz w:val="21"/>
          <w:szCs w:val="21"/>
          <w:lang w:val="en-IN" w:eastAsia="en-IN"/>
        </w:rPr>
        <w:t>)</w:t>
      </w:r>
    </w:p>
    <w:p w14:paraId="5B1CF9F1"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C9D1D9"/>
          <w:sz w:val="21"/>
          <w:szCs w:val="21"/>
          <w:lang w:val="en-IN" w:eastAsia="en-IN"/>
        </w:rPr>
        <w:t>fig</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tight</w:t>
      </w:r>
      <w:proofErr w:type="gramEnd"/>
      <w:r w:rsidRPr="00CE3BB7">
        <w:rPr>
          <w:rFonts w:ascii="Consolas" w:eastAsia="Times New Roman" w:hAnsi="Consolas" w:cs="Times New Roman"/>
          <w:color w:val="D2A8FF"/>
          <w:sz w:val="21"/>
          <w:szCs w:val="21"/>
          <w:lang w:val="en-IN" w:eastAsia="en-IN"/>
        </w:rPr>
        <w:t>_</w:t>
      </w:r>
      <w:proofErr w:type="gramStart"/>
      <w:r w:rsidRPr="00CE3BB7">
        <w:rPr>
          <w:rFonts w:ascii="Consolas" w:eastAsia="Times New Roman" w:hAnsi="Consolas" w:cs="Times New Roman"/>
          <w:color w:val="D2A8FF"/>
          <w:sz w:val="21"/>
          <w:szCs w:val="21"/>
          <w:lang w:val="en-IN" w:eastAsia="en-IN"/>
        </w:rPr>
        <w:t>layout</w:t>
      </w:r>
      <w:proofErr w:type="spellEnd"/>
      <w:r w:rsidRPr="00CE3BB7">
        <w:rPr>
          <w:rFonts w:ascii="Consolas" w:eastAsia="Times New Roman" w:hAnsi="Consolas" w:cs="Times New Roman"/>
          <w:color w:val="BBBEBF"/>
          <w:sz w:val="21"/>
          <w:szCs w:val="21"/>
          <w:lang w:val="en-IN" w:eastAsia="en-IN"/>
        </w:rPr>
        <w:t>(</w:t>
      </w:r>
      <w:proofErr w:type="gramEnd"/>
      <w:r w:rsidRPr="00CE3BB7">
        <w:rPr>
          <w:rFonts w:ascii="Consolas" w:eastAsia="Times New Roman" w:hAnsi="Consolas" w:cs="Times New Roman"/>
          <w:color w:val="BBBEBF"/>
          <w:sz w:val="21"/>
          <w:szCs w:val="21"/>
          <w:lang w:val="en-IN" w:eastAsia="en-IN"/>
        </w:rPr>
        <w:t>)</w:t>
      </w:r>
    </w:p>
    <w:p w14:paraId="01AD7BAE"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return</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fig</w:t>
      </w:r>
    </w:p>
    <w:p w14:paraId="776E6F9D" w14:textId="77777777" w:rsidR="00CE3BB7" w:rsidRPr="00CE3BB7" w:rsidRDefault="00CE3BB7" w:rsidP="00CE3BB7">
      <w:pPr>
        <w:shd w:val="clear" w:color="auto" w:fill="121314"/>
        <w:spacing w:after="240" w:line="285" w:lineRule="atLeast"/>
        <w:rPr>
          <w:rFonts w:ascii="Consolas" w:eastAsia="Times New Roman" w:hAnsi="Consolas" w:cs="Times New Roman"/>
          <w:color w:val="BBBEBF"/>
          <w:sz w:val="21"/>
          <w:szCs w:val="21"/>
          <w:lang w:val="en-IN" w:eastAsia="en-IN"/>
        </w:rPr>
      </w:pPr>
    </w:p>
    <w:p w14:paraId="62BCDD16"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8B949E"/>
          <w:sz w:val="21"/>
          <w:szCs w:val="21"/>
          <w:lang w:val="en-IN" w:eastAsia="en-IN"/>
        </w:rPr>
        <w:t># ── 9. Correlation heatmap ────────────────────────────────</w:t>
      </w:r>
    </w:p>
    <w:p w14:paraId="027A79ED"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2FA41FE9"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FF7B72"/>
          <w:sz w:val="21"/>
          <w:szCs w:val="21"/>
          <w:lang w:val="en-IN" w:eastAsia="en-IN"/>
        </w:rPr>
        <w:t>def</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D2A8FF"/>
          <w:sz w:val="21"/>
          <w:szCs w:val="21"/>
          <w:lang w:val="en-IN" w:eastAsia="en-IN"/>
        </w:rPr>
        <w:t>plot_correlation_</w:t>
      </w:r>
      <w:proofErr w:type="gramStart"/>
      <w:r w:rsidRPr="00CE3BB7">
        <w:rPr>
          <w:rFonts w:ascii="Consolas" w:eastAsia="Times New Roman" w:hAnsi="Consolas" w:cs="Times New Roman"/>
          <w:color w:val="D2A8FF"/>
          <w:sz w:val="21"/>
          <w:szCs w:val="21"/>
          <w:lang w:val="en-IN" w:eastAsia="en-IN"/>
        </w:rPr>
        <w:t>heatmap</w:t>
      </w:r>
      <w:proofErr w:type="spellEnd"/>
      <w:r w:rsidRPr="00CE3BB7">
        <w:rPr>
          <w:rFonts w:ascii="Consolas" w:eastAsia="Times New Roman" w:hAnsi="Consolas" w:cs="Times New Roman"/>
          <w:color w:val="BBBEBF"/>
          <w:sz w:val="21"/>
          <w:szCs w:val="21"/>
          <w:lang w:val="en-IN" w:eastAsia="en-IN"/>
        </w:rPr>
        <w:t>(</w:t>
      </w:r>
      <w:proofErr w:type="gramEnd"/>
    </w:p>
    <w:p w14:paraId="46690AEF"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FFA657"/>
          <w:sz w:val="21"/>
          <w:szCs w:val="21"/>
          <w:lang w:val="en-IN" w:eastAsia="en-IN"/>
        </w:rPr>
        <w:t>df</w:t>
      </w:r>
      <w:proofErr w:type="spellEnd"/>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4EC9B0"/>
          <w:sz w:val="21"/>
          <w:szCs w:val="21"/>
          <w:lang w:val="en-IN" w:eastAsia="en-IN"/>
        </w:rPr>
        <w:t>pd</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4EC9B0"/>
          <w:sz w:val="21"/>
          <w:szCs w:val="21"/>
          <w:lang w:val="en-IN" w:eastAsia="en-IN"/>
        </w:rPr>
        <w:t>DataFrame</w:t>
      </w:r>
      <w:proofErr w:type="spellEnd"/>
      <w:proofErr w:type="gramEnd"/>
      <w:r w:rsidRPr="00CE3BB7">
        <w:rPr>
          <w:rFonts w:ascii="Consolas" w:eastAsia="Times New Roman" w:hAnsi="Consolas" w:cs="Times New Roman"/>
          <w:color w:val="BBBEBF"/>
          <w:sz w:val="21"/>
          <w:szCs w:val="21"/>
          <w:lang w:val="en-IN" w:eastAsia="en-IN"/>
        </w:rPr>
        <w:t>,</w:t>
      </w:r>
    </w:p>
    <w:p w14:paraId="46D542C6"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FFA657"/>
          <w:sz w:val="21"/>
          <w:szCs w:val="21"/>
          <w:lang w:val="en-IN" w:eastAsia="en-IN"/>
        </w:rPr>
        <w:t>target_col</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4EC9B0"/>
          <w:sz w:val="21"/>
          <w:szCs w:val="21"/>
          <w:lang w:val="en-IN" w:eastAsia="en-IN"/>
        </w:rPr>
        <w:t>str</w:t>
      </w:r>
      <w:r w:rsidRPr="00CE3BB7">
        <w:rPr>
          <w:rFonts w:ascii="Consolas" w:eastAsia="Times New Roman" w:hAnsi="Consolas" w:cs="Times New Roman"/>
          <w:color w:val="BBBEBF"/>
          <w:sz w:val="21"/>
          <w:szCs w:val="21"/>
          <w:lang w:val="en-IN" w:eastAsia="en-IN"/>
        </w:rPr>
        <w:t>,</w:t>
      </w:r>
    </w:p>
    <w:p w14:paraId="7E6F787F"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FFA657"/>
          <w:sz w:val="21"/>
          <w:szCs w:val="21"/>
          <w:lang w:val="en-IN" w:eastAsia="en-IN"/>
        </w:rPr>
        <w:t>top_n</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4EC9B0"/>
          <w:sz w:val="21"/>
          <w:szCs w:val="21"/>
          <w:lang w:val="en-IN" w:eastAsia="en-IN"/>
        </w:rPr>
        <w:t>int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12</w:t>
      </w:r>
      <w:r w:rsidRPr="00CE3BB7">
        <w:rPr>
          <w:rFonts w:ascii="Consolas" w:eastAsia="Times New Roman" w:hAnsi="Consolas" w:cs="Times New Roman"/>
          <w:color w:val="BBBEBF"/>
          <w:sz w:val="21"/>
          <w:szCs w:val="21"/>
          <w:lang w:val="en-IN" w:eastAsia="en-IN"/>
        </w:rPr>
        <w:t>,</w:t>
      </w:r>
    </w:p>
    <w:p w14:paraId="156EA6C9"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-&gt; </w:t>
      </w:r>
      <w:proofErr w:type="spellStart"/>
      <w:proofErr w:type="gramStart"/>
      <w:r w:rsidRPr="00CE3BB7">
        <w:rPr>
          <w:rFonts w:ascii="Consolas" w:eastAsia="Times New Roman" w:hAnsi="Consolas" w:cs="Times New Roman"/>
          <w:color w:val="4EC9B0"/>
          <w:sz w:val="21"/>
          <w:szCs w:val="21"/>
          <w:lang w:val="en-IN" w:eastAsia="en-IN"/>
        </w:rPr>
        <w:t>plt</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4EC9B0"/>
          <w:sz w:val="21"/>
          <w:szCs w:val="21"/>
          <w:lang w:val="en-IN" w:eastAsia="en-IN"/>
        </w:rPr>
        <w:t>Figure</w:t>
      </w:r>
      <w:proofErr w:type="spellEnd"/>
      <w:proofErr w:type="gramEnd"/>
      <w:r w:rsidRPr="00CE3BB7">
        <w:rPr>
          <w:rFonts w:ascii="Consolas" w:eastAsia="Times New Roman" w:hAnsi="Consolas" w:cs="Times New Roman"/>
          <w:color w:val="BBBEBF"/>
          <w:sz w:val="21"/>
          <w:szCs w:val="21"/>
          <w:lang w:val="en-IN" w:eastAsia="en-IN"/>
        </w:rPr>
        <w:t>:</w:t>
      </w:r>
    </w:p>
    <w:p w14:paraId="5101303B"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 xml:space="preserve">"""Show correlation of </w:t>
      </w:r>
      <w:proofErr w:type="spellStart"/>
      <w:r w:rsidRPr="00CE3BB7">
        <w:rPr>
          <w:rFonts w:ascii="Consolas" w:eastAsia="Times New Roman" w:hAnsi="Consolas" w:cs="Times New Roman"/>
          <w:color w:val="A5D6FF"/>
          <w:sz w:val="21"/>
          <w:szCs w:val="21"/>
          <w:lang w:val="en-IN" w:eastAsia="en-IN"/>
        </w:rPr>
        <w:t>top_n</w:t>
      </w:r>
      <w:proofErr w:type="spellEnd"/>
      <w:r w:rsidRPr="00CE3BB7">
        <w:rPr>
          <w:rFonts w:ascii="Consolas" w:eastAsia="Times New Roman" w:hAnsi="Consolas" w:cs="Times New Roman"/>
          <w:color w:val="A5D6FF"/>
          <w:sz w:val="21"/>
          <w:szCs w:val="21"/>
          <w:lang w:val="en-IN" w:eastAsia="en-IN"/>
        </w:rPr>
        <w:t xml:space="preserve"> features with the target."""</w:t>
      </w:r>
    </w:p>
    <w:p w14:paraId="35A41EA7"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9D1D9"/>
          <w:sz w:val="21"/>
          <w:szCs w:val="21"/>
          <w:lang w:val="en-IN" w:eastAsia="en-IN"/>
        </w:rPr>
        <w:t>numeric_df</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FFA657"/>
          <w:sz w:val="21"/>
          <w:szCs w:val="21"/>
          <w:lang w:val="en-IN" w:eastAsia="en-IN"/>
        </w:rPr>
        <w:t>df</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select</w:t>
      </w:r>
      <w:proofErr w:type="gramEnd"/>
      <w:r w:rsidRPr="00CE3BB7">
        <w:rPr>
          <w:rFonts w:ascii="Consolas" w:eastAsia="Times New Roman" w:hAnsi="Consolas" w:cs="Times New Roman"/>
          <w:color w:val="D2A8FF"/>
          <w:sz w:val="21"/>
          <w:szCs w:val="21"/>
          <w:lang w:val="en-IN" w:eastAsia="en-IN"/>
        </w:rPr>
        <w:t>_dtypes</w:t>
      </w:r>
      <w:proofErr w:type="spellEnd"/>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FFA657"/>
          <w:sz w:val="21"/>
          <w:szCs w:val="21"/>
          <w:lang w:val="en-IN" w:eastAsia="en-IN"/>
        </w:rPr>
        <w:t>include</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A5D6FF"/>
          <w:sz w:val="21"/>
          <w:szCs w:val="21"/>
          <w:lang w:val="en-IN" w:eastAsia="en-IN"/>
        </w:rPr>
        <w:t>"number"</w:t>
      </w:r>
      <w:r w:rsidRPr="00CE3BB7">
        <w:rPr>
          <w:rFonts w:ascii="Consolas" w:eastAsia="Times New Roman" w:hAnsi="Consolas" w:cs="Times New Roman"/>
          <w:color w:val="BBBEBF"/>
          <w:sz w:val="21"/>
          <w:szCs w:val="21"/>
          <w:lang w:val="en-IN" w:eastAsia="en-IN"/>
        </w:rPr>
        <w:t>)</w:t>
      </w:r>
    </w:p>
    <w:p w14:paraId="7438B0A0"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if</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FFA657"/>
          <w:sz w:val="21"/>
          <w:szCs w:val="21"/>
          <w:lang w:val="en-IN" w:eastAsia="en-IN"/>
        </w:rPr>
        <w:t>target_col</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CDCAA"/>
          <w:sz w:val="21"/>
          <w:szCs w:val="21"/>
          <w:lang w:val="en-IN" w:eastAsia="en-IN"/>
        </w:rPr>
        <w:t>not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CDCAA"/>
          <w:sz w:val="21"/>
          <w:szCs w:val="21"/>
          <w:lang w:val="en-IN" w:eastAsia="en-IN"/>
        </w:rPr>
        <w:t>in</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9D1D9"/>
          <w:sz w:val="21"/>
          <w:szCs w:val="21"/>
          <w:lang w:val="en-IN" w:eastAsia="en-IN"/>
        </w:rPr>
        <w:t>numeric_</w:t>
      </w:r>
      <w:proofErr w:type="gramStart"/>
      <w:r w:rsidRPr="00CE3BB7">
        <w:rPr>
          <w:rFonts w:ascii="Consolas" w:eastAsia="Times New Roman" w:hAnsi="Consolas" w:cs="Times New Roman"/>
          <w:color w:val="C9D1D9"/>
          <w:sz w:val="21"/>
          <w:szCs w:val="21"/>
          <w:lang w:val="en-IN" w:eastAsia="en-IN"/>
        </w:rPr>
        <w:t>df</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columns</w:t>
      </w:r>
      <w:proofErr w:type="spellEnd"/>
      <w:proofErr w:type="gramEnd"/>
      <w:r w:rsidRPr="00CE3BB7">
        <w:rPr>
          <w:rFonts w:ascii="Consolas" w:eastAsia="Times New Roman" w:hAnsi="Consolas" w:cs="Times New Roman"/>
          <w:color w:val="BBBEBF"/>
          <w:sz w:val="21"/>
          <w:szCs w:val="21"/>
          <w:lang w:val="en-IN" w:eastAsia="en-IN"/>
        </w:rPr>
        <w:t>:</w:t>
      </w:r>
    </w:p>
    <w:p w14:paraId="3DDCE0A9"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fig</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9D1D9"/>
          <w:sz w:val="21"/>
          <w:szCs w:val="21"/>
          <w:lang w:val="en-IN" w:eastAsia="en-IN"/>
        </w:rPr>
        <w:t>ax</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4EC9B0"/>
          <w:sz w:val="21"/>
          <w:szCs w:val="21"/>
          <w:lang w:val="en-IN" w:eastAsia="en-IN"/>
        </w:rPr>
        <w:t>plt</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subplots</w:t>
      </w:r>
      <w:proofErr w:type="spellEnd"/>
      <w:proofErr w:type="gramEnd"/>
      <w:r w:rsidRPr="00CE3BB7">
        <w:rPr>
          <w:rFonts w:ascii="Consolas" w:eastAsia="Times New Roman" w:hAnsi="Consolas" w:cs="Times New Roman"/>
          <w:color w:val="BBBEBF"/>
          <w:sz w:val="21"/>
          <w:szCs w:val="21"/>
          <w:lang w:val="en-IN" w:eastAsia="en-IN"/>
        </w:rPr>
        <w:t>()</w:t>
      </w:r>
    </w:p>
    <w:p w14:paraId="5DA39B05"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9D1D9"/>
          <w:sz w:val="21"/>
          <w:szCs w:val="21"/>
          <w:lang w:val="en-IN" w:eastAsia="en-IN"/>
        </w:rPr>
        <w:t>ax</w:t>
      </w:r>
      <w:r w:rsidRPr="00CE3BB7">
        <w:rPr>
          <w:rFonts w:ascii="Consolas" w:eastAsia="Times New Roman" w:hAnsi="Consolas" w:cs="Times New Roman"/>
          <w:color w:val="BBBEBF"/>
          <w:sz w:val="21"/>
          <w:szCs w:val="21"/>
          <w:lang w:val="en-IN" w:eastAsia="en-IN"/>
        </w:rPr>
        <w:t>.</w:t>
      </w:r>
      <w:proofErr w:type="gramStart"/>
      <w:r w:rsidRPr="00CE3BB7">
        <w:rPr>
          <w:rFonts w:ascii="Consolas" w:eastAsia="Times New Roman" w:hAnsi="Consolas" w:cs="Times New Roman"/>
          <w:color w:val="D2A8FF"/>
          <w:sz w:val="21"/>
          <w:szCs w:val="21"/>
          <w:lang w:val="en-IN" w:eastAsia="en-IN"/>
        </w:rPr>
        <w:t>text</w:t>
      </w:r>
      <w:proofErr w:type="spellEnd"/>
      <w:r w:rsidRPr="00CE3BB7">
        <w:rPr>
          <w:rFonts w:ascii="Consolas" w:eastAsia="Times New Roman" w:hAnsi="Consolas" w:cs="Times New Roman"/>
          <w:color w:val="BBBEBF"/>
          <w:sz w:val="21"/>
          <w:szCs w:val="21"/>
          <w:lang w:val="en-IN" w:eastAsia="en-IN"/>
        </w:rPr>
        <w:t>(</w:t>
      </w:r>
      <w:proofErr w:type="gramEnd"/>
      <w:r w:rsidRPr="00CE3BB7">
        <w:rPr>
          <w:rFonts w:ascii="Consolas" w:eastAsia="Times New Roman" w:hAnsi="Consolas" w:cs="Times New Roman"/>
          <w:color w:val="B5CEA8"/>
          <w:sz w:val="21"/>
          <w:szCs w:val="21"/>
          <w:lang w:val="en-IN" w:eastAsia="en-IN"/>
        </w:rPr>
        <w:t>0.5</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0.5</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"Target not numeric"</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FFA657"/>
          <w:sz w:val="21"/>
          <w:szCs w:val="21"/>
          <w:lang w:val="en-IN" w:eastAsia="en-IN"/>
        </w:rPr>
        <w:t>ha</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A5D6FF"/>
          <w:sz w:val="21"/>
          <w:szCs w:val="21"/>
          <w:lang w:val="en-IN" w:eastAsia="en-IN"/>
        </w:rPr>
        <w:t>"</w:t>
      </w:r>
      <w:proofErr w:type="spellStart"/>
      <w:r w:rsidRPr="00CE3BB7">
        <w:rPr>
          <w:rFonts w:ascii="Consolas" w:eastAsia="Times New Roman" w:hAnsi="Consolas" w:cs="Times New Roman"/>
          <w:color w:val="A5D6FF"/>
          <w:sz w:val="21"/>
          <w:szCs w:val="21"/>
          <w:lang w:val="en-IN" w:eastAsia="en-IN"/>
        </w:rPr>
        <w:t>center</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FFA657"/>
          <w:sz w:val="21"/>
          <w:szCs w:val="21"/>
          <w:lang w:val="en-IN" w:eastAsia="en-IN"/>
        </w:rPr>
        <w:t>va</w:t>
      </w:r>
      <w:proofErr w:type="spellEnd"/>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A5D6FF"/>
          <w:sz w:val="21"/>
          <w:szCs w:val="21"/>
          <w:lang w:val="en-IN" w:eastAsia="en-IN"/>
        </w:rPr>
        <w:t>"</w:t>
      </w:r>
      <w:proofErr w:type="spellStart"/>
      <w:r w:rsidRPr="00CE3BB7">
        <w:rPr>
          <w:rFonts w:ascii="Consolas" w:eastAsia="Times New Roman" w:hAnsi="Consolas" w:cs="Times New Roman"/>
          <w:color w:val="A5D6FF"/>
          <w:sz w:val="21"/>
          <w:szCs w:val="21"/>
          <w:lang w:val="en-IN" w:eastAsia="en-IN"/>
        </w:rPr>
        <w:t>center</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w:t>
      </w:r>
    </w:p>
    <w:p w14:paraId="687EF0AC"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return</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fig</w:t>
      </w:r>
    </w:p>
    <w:p w14:paraId="68E3D8DD"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08038316"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9D1D9"/>
          <w:sz w:val="21"/>
          <w:szCs w:val="21"/>
          <w:lang w:val="en-IN" w:eastAsia="en-IN"/>
        </w:rPr>
        <w:t>corr_with_target</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9D1D9"/>
          <w:sz w:val="21"/>
          <w:szCs w:val="21"/>
          <w:lang w:val="en-IN" w:eastAsia="en-IN"/>
        </w:rPr>
        <w:t>numeric_</w:t>
      </w:r>
      <w:proofErr w:type="gramStart"/>
      <w:r w:rsidRPr="00CE3BB7">
        <w:rPr>
          <w:rFonts w:ascii="Consolas" w:eastAsia="Times New Roman" w:hAnsi="Consolas" w:cs="Times New Roman"/>
          <w:color w:val="C9D1D9"/>
          <w:sz w:val="21"/>
          <w:szCs w:val="21"/>
          <w:lang w:val="en-IN" w:eastAsia="en-IN"/>
        </w:rPr>
        <w:t>df</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corr</w:t>
      </w:r>
      <w:proofErr w:type="spellEnd"/>
      <w:r w:rsidRPr="00CE3BB7">
        <w:rPr>
          <w:rFonts w:ascii="Consolas" w:eastAsia="Times New Roman" w:hAnsi="Consolas" w:cs="Times New Roman"/>
          <w:color w:val="BBBEBF"/>
          <w:sz w:val="21"/>
          <w:szCs w:val="21"/>
          <w:lang w:val="en-IN" w:eastAsia="en-IN"/>
        </w:rPr>
        <w:t>()[</w:t>
      </w:r>
      <w:proofErr w:type="spellStart"/>
      <w:proofErr w:type="gramEnd"/>
      <w:r w:rsidRPr="00CE3BB7">
        <w:rPr>
          <w:rFonts w:ascii="Consolas" w:eastAsia="Times New Roman" w:hAnsi="Consolas" w:cs="Times New Roman"/>
          <w:color w:val="FFA657"/>
          <w:sz w:val="21"/>
          <w:szCs w:val="21"/>
          <w:lang w:val="en-IN" w:eastAsia="en-IN"/>
        </w:rPr>
        <w:t>target_col</w:t>
      </w:r>
      <w:proofErr w:type="spellEnd"/>
      <w:proofErr w:type="gramStart"/>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drop</w:t>
      </w:r>
      <w:proofErr w:type="gramEnd"/>
      <w:r w:rsidRPr="00CE3BB7">
        <w:rPr>
          <w:rFonts w:ascii="Consolas" w:eastAsia="Times New Roman" w:hAnsi="Consolas" w:cs="Times New Roman"/>
          <w:color w:val="BBBEBF"/>
          <w:sz w:val="21"/>
          <w:szCs w:val="21"/>
          <w:lang w:val="en-IN" w:eastAsia="en-IN"/>
        </w:rPr>
        <w:t>(</w:t>
      </w:r>
      <w:proofErr w:type="spellStart"/>
      <w:r w:rsidRPr="00CE3BB7">
        <w:rPr>
          <w:rFonts w:ascii="Consolas" w:eastAsia="Times New Roman" w:hAnsi="Consolas" w:cs="Times New Roman"/>
          <w:color w:val="FFA657"/>
          <w:sz w:val="21"/>
          <w:szCs w:val="21"/>
          <w:lang w:val="en-IN" w:eastAsia="en-IN"/>
        </w:rPr>
        <w:t>target_col</w:t>
      </w:r>
      <w:proofErr w:type="spellEnd"/>
      <w:r w:rsidRPr="00CE3BB7">
        <w:rPr>
          <w:rFonts w:ascii="Consolas" w:eastAsia="Times New Roman" w:hAnsi="Consolas" w:cs="Times New Roman"/>
          <w:color w:val="BBBEBF"/>
          <w:sz w:val="21"/>
          <w:szCs w:val="21"/>
          <w:lang w:val="en-IN" w:eastAsia="en-IN"/>
        </w:rPr>
        <w:t>)</w:t>
      </w:r>
    </w:p>
    <w:p w14:paraId="09C88C95"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9D1D9"/>
          <w:sz w:val="21"/>
          <w:szCs w:val="21"/>
          <w:lang w:val="en-IN" w:eastAsia="en-IN"/>
        </w:rPr>
        <w:t>top_features</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9D1D9"/>
          <w:sz w:val="21"/>
          <w:szCs w:val="21"/>
          <w:lang w:val="en-IN" w:eastAsia="en-IN"/>
        </w:rPr>
        <w:t>corr_with_target</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abs</w:t>
      </w:r>
      <w:proofErr w:type="spellEnd"/>
      <w:r w:rsidRPr="00CE3BB7">
        <w:rPr>
          <w:rFonts w:ascii="Consolas" w:eastAsia="Times New Roman" w:hAnsi="Consolas" w:cs="Times New Roman"/>
          <w:color w:val="BBBEBF"/>
          <w:sz w:val="21"/>
          <w:szCs w:val="21"/>
          <w:lang w:val="en-IN" w:eastAsia="en-IN"/>
        </w:rPr>
        <w:t>(</w:t>
      </w:r>
      <w:proofErr w:type="gramStart"/>
      <w:r w:rsidRPr="00CE3BB7">
        <w:rPr>
          <w:rFonts w:ascii="Consolas" w:eastAsia="Times New Roman" w:hAnsi="Consolas" w:cs="Times New Roman"/>
          <w:color w:val="BBBEBF"/>
          <w:sz w:val="21"/>
          <w:szCs w:val="21"/>
          <w:lang w:val="en-IN" w:eastAsia="en-IN"/>
        </w:rPr>
        <w:t>).</w:t>
      </w:r>
      <w:proofErr w:type="spellStart"/>
      <w:r w:rsidRPr="00CE3BB7">
        <w:rPr>
          <w:rFonts w:ascii="Consolas" w:eastAsia="Times New Roman" w:hAnsi="Consolas" w:cs="Times New Roman"/>
          <w:color w:val="D2A8FF"/>
          <w:sz w:val="21"/>
          <w:szCs w:val="21"/>
          <w:lang w:val="en-IN" w:eastAsia="en-IN"/>
        </w:rPr>
        <w:t>nlargest</w:t>
      </w:r>
      <w:proofErr w:type="spellEnd"/>
      <w:proofErr w:type="gramEnd"/>
      <w:r w:rsidRPr="00CE3BB7">
        <w:rPr>
          <w:rFonts w:ascii="Consolas" w:eastAsia="Times New Roman" w:hAnsi="Consolas" w:cs="Times New Roman"/>
          <w:color w:val="BBBEBF"/>
          <w:sz w:val="21"/>
          <w:szCs w:val="21"/>
          <w:lang w:val="en-IN" w:eastAsia="en-IN"/>
        </w:rPr>
        <w:t>(</w:t>
      </w:r>
      <w:proofErr w:type="spellStart"/>
      <w:r w:rsidRPr="00CE3BB7">
        <w:rPr>
          <w:rFonts w:ascii="Consolas" w:eastAsia="Times New Roman" w:hAnsi="Consolas" w:cs="Times New Roman"/>
          <w:color w:val="FFA657"/>
          <w:sz w:val="21"/>
          <w:szCs w:val="21"/>
          <w:lang w:val="en-IN" w:eastAsia="en-IN"/>
        </w:rPr>
        <w:t>top_n</w:t>
      </w:r>
      <w:proofErr w:type="spellEnd"/>
      <w:proofErr w:type="gramStart"/>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index</w:t>
      </w:r>
      <w:proofErr w:type="gramEnd"/>
    </w:p>
    <w:p w14:paraId="6DC5DC56"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subset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9D1D9"/>
          <w:sz w:val="21"/>
          <w:szCs w:val="21"/>
          <w:lang w:val="en-IN" w:eastAsia="en-IN"/>
        </w:rPr>
        <w:t>numeric_df</w:t>
      </w:r>
      <w:proofErr w:type="spellEnd"/>
      <w:r w:rsidRPr="00CE3BB7">
        <w:rPr>
          <w:rFonts w:ascii="Consolas" w:eastAsia="Times New Roman" w:hAnsi="Consolas" w:cs="Times New Roman"/>
          <w:color w:val="BBBEBF"/>
          <w:sz w:val="21"/>
          <w:szCs w:val="21"/>
          <w:lang w:val="en-IN" w:eastAsia="en-IN"/>
        </w:rPr>
        <w:t>[[</w:t>
      </w:r>
      <w:proofErr w:type="spellStart"/>
      <w:r w:rsidRPr="00CE3BB7">
        <w:rPr>
          <w:rFonts w:ascii="Consolas" w:eastAsia="Times New Roman" w:hAnsi="Consolas" w:cs="Times New Roman"/>
          <w:color w:val="FFA657"/>
          <w:sz w:val="21"/>
          <w:szCs w:val="21"/>
          <w:lang w:val="en-IN" w:eastAsia="en-IN"/>
        </w:rPr>
        <w:t>target_col</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4EC9B0"/>
          <w:sz w:val="21"/>
          <w:szCs w:val="21"/>
          <w:lang w:val="en-IN" w:eastAsia="en-IN"/>
        </w:rPr>
        <w:t>list</w:t>
      </w:r>
      <w:r w:rsidRPr="00CE3BB7">
        <w:rPr>
          <w:rFonts w:ascii="Consolas" w:eastAsia="Times New Roman" w:hAnsi="Consolas" w:cs="Times New Roman"/>
          <w:color w:val="BBBEBF"/>
          <w:sz w:val="21"/>
          <w:szCs w:val="21"/>
          <w:lang w:val="en-IN" w:eastAsia="en-IN"/>
        </w:rPr>
        <w:t>(</w:t>
      </w:r>
      <w:proofErr w:type="spellStart"/>
      <w:r w:rsidRPr="00CE3BB7">
        <w:rPr>
          <w:rFonts w:ascii="Consolas" w:eastAsia="Times New Roman" w:hAnsi="Consolas" w:cs="Times New Roman"/>
          <w:color w:val="C9D1D9"/>
          <w:sz w:val="21"/>
          <w:szCs w:val="21"/>
          <w:lang w:val="en-IN" w:eastAsia="en-IN"/>
        </w:rPr>
        <w:t>top_features</w:t>
      </w:r>
      <w:proofErr w:type="spellEnd"/>
      <w:r w:rsidRPr="00CE3BB7">
        <w:rPr>
          <w:rFonts w:ascii="Consolas" w:eastAsia="Times New Roman" w:hAnsi="Consolas" w:cs="Times New Roman"/>
          <w:color w:val="BBBEBF"/>
          <w:sz w:val="21"/>
          <w:szCs w:val="21"/>
          <w:lang w:val="en-IN" w:eastAsia="en-IN"/>
        </w:rPr>
        <w:t>)]</w:t>
      </w:r>
    </w:p>
    <w:p w14:paraId="5AA2AF86"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2E349141"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fig</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9D1D9"/>
          <w:sz w:val="21"/>
          <w:szCs w:val="21"/>
          <w:lang w:val="en-IN" w:eastAsia="en-IN"/>
        </w:rPr>
        <w:t>ax</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4EC9B0"/>
          <w:sz w:val="21"/>
          <w:szCs w:val="21"/>
          <w:lang w:val="en-IN" w:eastAsia="en-IN"/>
        </w:rPr>
        <w:t>plt</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subplots</w:t>
      </w:r>
      <w:proofErr w:type="spellEnd"/>
      <w:proofErr w:type="gramEnd"/>
      <w:r w:rsidRPr="00CE3BB7">
        <w:rPr>
          <w:rFonts w:ascii="Consolas" w:eastAsia="Times New Roman" w:hAnsi="Consolas" w:cs="Times New Roman"/>
          <w:color w:val="BBBEBF"/>
          <w:sz w:val="21"/>
          <w:szCs w:val="21"/>
          <w:lang w:val="en-IN" w:eastAsia="en-IN"/>
        </w:rPr>
        <w:t>(</w:t>
      </w:r>
      <w:proofErr w:type="spellStart"/>
      <w:r w:rsidRPr="00CE3BB7">
        <w:rPr>
          <w:rFonts w:ascii="Consolas" w:eastAsia="Times New Roman" w:hAnsi="Consolas" w:cs="Times New Roman"/>
          <w:color w:val="FFA657"/>
          <w:sz w:val="21"/>
          <w:szCs w:val="21"/>
          <w:lang w:val="en-IN" w:eastAsia="en-IN"/>
        </w:rPr>
        <w:t>figsize</w:t>
      </w:r>
      <w:proofErr w:type="spellEnd"/>
      <w:proofErr w:type="gramStart"/>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w:t>
      </w:r>
      <w:proofErr w:type="gramEnd"/>
      <w:r w:rsidRPr="00CE3BB7">
        <w:rPr>
          <w:rFonts w:ascii="Consolas" w:eastAsia="Times New Roman" w:hAnsi="Consolas" w:cs="Times New Roman"/>
          <w:color w:val="B5CEA8"/>
          <w:sz w:val="21"/>
          <w:szCs w:val="21"/>
          <w:lang w:val="en-IN" w:eastAsia="en-IN"/>
        </w:rPr>
        <w:t>8</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6</w:t>
      </w:r>
      <w:r w:rsidRPr="00CE3BB7">
        <w:rPr>
          <w:rFonts w:ascii="Consolas" w:eastAsia="Times New Roman" w:hAnsi="Consolas" w:cs="Times New Roman"/>
          <w:color w:val="BBBEBF"/>
          <w:sz w:val="21"/>
          <w:szCs w:val="21"/>
          <w:lang w:val="en-IN" w:eastAsia="en-IN"/>
        </w:rPr>
        <w:t>))</w:t>
      </w:r>
    </w:p>
    <w:p w14:paraId="31B541D5"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4EC9B0"/>
          <w:sz w:val="21"/>
          <w:szCs w:val="21"/>
          <w:lang w:val="en-IN" w:eastAsia="en-IN"/>
        </w:rPr>
        <w:t>sns</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heatmap</w:t>
      </w:r>
      <w:proofErr w:type="spellEnd"/>
      <w:proofErr w:type="gramEnd"/>
      <w:r w:rsidRPr="00CE3BB7">
        <w:rPr>
          <w:rFonts w:ascii="Consolas" w:eastAsia="Times New Roman" w:hAnsi="Consolas" w:cs="Times New Roman"/>
          <w:color w:val="BBBEBF"/>
          <w:sz w:val="21"/>
          <w:szCs w:val="21"/>
          <w:lang w:val="en-IN" w:eastAsia="en-IN"/>
        </w:rPr>
        <w:t>(</w:t>
      </w:r>
    </w:p>
    <w:p w14:paraId="11AB4C58"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C9D1D9"/>
          <w:sz w:val="21"/>
          <w:szCs w:val="21"/>
          <w:lang w:val="en-IN" w:eastAsia="en-IN"/>
        </w:rPr>
        <w:t>subset</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corr</w:t>
      </w:r>
      <w:proofErr w:type="spellEnd"/>
      <w:proofErr w:type="gramEnd"/>
      <w:r w:rsidRPr="00CE3BB7">
        <w:rPr>
          <w:rFonts w:ascii="Consolas" w:eastAsia="Times New Roman" w:hAnsi="Consolas" w:cs="Times New Roman"/>
          <w:color w:val="BBBEBF"/>
          <w:sz w:val="21"/>
          <w:szCs w:val="21"/>
          <w:lang w:val="en-IN" w:eastAsia="en-IN"/>
        </w:rPr>
        <w:t>(),</w:t>
      </w:r>
    </w:p>
    <w:p w14:paraId="739C75C7"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FFA657"/>
          <w:sz w:val="21"/>
          <w:szCs w:val="21"/>
          <w:lang w:val="en-IN" w:eastAsia="en-IN"/>
        </w:rPr>
        <w:t>ax</w:t>
      </w:r>
      <w:proofErr w:type="spellEnd"/>
      <w:r w:rsidRPr="00CE3BB7">
        <w:rPr>
          <w:rFonts w:ascii="Consolas" w:eastAsia="Times New Roman" w:hAnsi="Consolas" w:cs="Times New Roman"/>
          <w:color w:val="D4D4D4"/>
          <w:sz w:val="21"/>
          <w:szCs w:val="21"/>
          <w:lang w:val="en-IN" w:eastAsia="en-IN"/>
        </w:rPr>
        <w:t>=</w:t>
      </w:r>
      <w:proofErr w:type="spellStart"/>
      <w:r w:rsidRPr="00CE3BB7">
        <w:rPr>
          <w:rFonts w:ascii="Consolas" w:eastAsia="Times New Roman" w:hAnsi="Consolas" w:cs="Times New Roman"/>
          <w:color w:val="C9D1D9"/>
          <w:sz w:val="21"/>
          <w:szCs w:val="21"/>
          <w:lang w:val="en-IN" w:eastAsia="en-IN"/>
        </w:rPr>
        <w:t>ax</w:t>
      </w:r>
      <w:proofErr w:type="spellEnd"/>
      <w:r w:rsidRPr="00CE3BB7">
        <w:rPr>
          <w:rFonts w:ascii="Consolas" w:eastAsia="Times New Roman" w:hAnsi="Consolas" w:cs="Times New Roman"/>
          <w:color w:val="BBBEBF"/>
          <w:sz w:val="21"/>
          <w:szCs w:val="21"/>
          <w:lang w:val="en-IN" w:eastAsia="en-IN"/>
        </w:rPr>
        <w:t>,</w:t>
      </w:r>
    </w:p>
    <w:p w14:paraId="545F3AC5"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FFA657"/>
          <w:sz w:val="21"/>
          <w:szCs w:val="21"/>
          <w:lang w:val="en-IN" w:eastAsia="en-IN"/>
        </w:rPr>
        <w:t>annot</w:t>
      </w:r>
      <w:proofErr w:type="spellEnd"/>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569CD6"/>
          <w:sz w:val="21"/>
          <w:szCs w:val="21"/>
          <w:lang w:val="en-IN" w:eastAsia="en-IN"/>
        </w:rPr>
        <w:t>True</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FFA657"/>
          <w:sz w:val="21"/>
          <w:szCs w:val="21"/>
          <w:lang w:val="en-IN" w:eastAsia="en-IN"/>
        </w:rPr>
        <w:t>fmt</w:t>
      </w:r>
      <w:proofErr w:type="spellEnd"/>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A5D6FF"/>
          <w:sz w:val="21"/>
          <w:szCs w:val="21"/>
          <w:lang w:val="en-IN" w:eastAsia="en-IN"/>
        </w:rPr>
        <w:t>".2f"</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FFA657"/>
          <w:sz w:val="21"/>
          <w:szCs w:val="21"/>
          <w:lang w:val="en-IN" w:eastAsia="en-IN"/>
        </w:rPr>
        <w:t>annot_kws</w:t>
      </w:r>
      <w:proofErr w:type="spellEnd"/>
      <w:proofErr w:type="gramStart"/>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w:t>
      </w:r>
      <w:proofErr w:type="gramEnd"/>
      <w:r w:rsidRPr="00CE3BB7">
        <w:rPr>
          <w:rFonts w:ascii="Consolas" w:eastAsia="Times New Roman" w:hAnsi="Consolas" w:cs="Times New Roman"/>
          <w:color w:val="A5D6FF"/>
          <w:sz w:val="21"/>
          <w:szCs w:val="21"/>
          <w:lang w:val="en-IN" w:eastAsia="en-IN"/>
        </w:rPr>
        <w:t>"size"</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7</w:t>
      </w:r>
      <w:r w:rsidRPr="00CE3BB7">
        <w:rPr>
          <w:rFonts w:ascii="Consolas" w:eastAsia="Times New Roman" w:hAnsi="Consolas" w:cs="Times New Roman"/>
          <w:color w:val="BBBEBF"/>
          <w:sz w:val="21"/>
          <w:szCs w:val="21"/>
          <w:lang w:val="en-IN" w:eastAsia="en-IN"/>
        </w:rPr>
        <w:t>},</w:t>
      </w:r>
    </w:p>
    <w:p w14:paraId="645E6B8F"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FFA657"/>
          <w:sz w:val="21"/>
          <w:szCs w:val="21"/>
          <w:lang w:val="en-IN" w:eastAsia="en-IN"/>
        </w:rPr>
        <w:t>cmap</w:t>
      </w:r>
      <w:proofErr w:type="spellEnd"/>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A5D6FF"/>
          <w:sz w:val="21"/>
          <w:szCs w:val="21"/>
          <w:lang w:val="en-IN" w:eastAsia="en-IN"/>
        </w:rPr>
        <w:t>"</w:t>
      </w:r>
      <w:proofErr w:type="spellStart"/>
      <w:r w:rsidRPr="00CE3BB7">
        <w:rPr>
          <w:rFonts w:ascii="Consolas" w:eastAsia="Times New Roman" w:hAnsi="Consolas" w:cs="Times New Roman"/>
          <w:color w:val="A5D6FF"/>
          <w:sz w:val="21"/>
          <w:szCs w:val="21"/>
          <w:lang w:val="en-IN" w:eastAsia="en-IN"/>
        </w:rPr>
        <w:t>coolwarm</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FFA657"/>
          <w:sz w:val="21"/>
          <w:szCs w:val="21"/>
          <w:lang w:val="en-IN" w:eastAsia="en-IN"/>
        </w:rPr>
        <w:t>center</w:t>
      </w:r>
      <w:proofErr w:type="spellEnd"/>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5CEA8"/>
          <w:sz w:val="21"/>
          <w:szCs w:val="21"/>
          <w:lang w:val="en-IN" w:eastAsia="en-IN"/>
        </w:rPr>
        <w:t>0</w:t>
      </w:r>
      <w:r w:rsidRPr="00CE3BB7">
        <w:rPr>
          <w:rFonts w:ascii="Consolas" w:eastAsia="Times New Roman" w:hAnsi="Consolas" w:cs="Times New Roman"/>
          <w:color w:val="BBBEBF"/>
          <w:sz w:val="21"/>
          <w:szCs w:val="21"/>
          <w:lang w:val="en-IN" w:eastAsia="en-IN"/>
        </w:rPr>
        <w:t>,</w:t>
      </w:r>
    </w:p>
    <w:p w14:paraId="15513E8B"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FFA657"/>
          <w:sz w:val="21"/>
          <w:szCs w:val="21"/>
          <w:lang w:val="en-IN" w:eastAsia="en-IN"/>
        </w:rPr>
        <w:t>linewidths</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5CEA8"/>
          <w:sz w:val="21"/>
          <w:szCs w:val="21"/>
          <w:lang w:val="en-IN" w:eastAsia="en-IN"/>
        </w:rPr>
        <w:t>0.4</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FFA657"/>
          <w:sz w:val="21"/>
          <w:szCs w:val="21"/>
          <w:lang w:val="en-IN" w:eastAsia="en-IN"/>
        </w:rPr>
        <w:t>linecolor</w:t>
      </w:r>
      <w:proofErr w:type="spellEnd"/>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A5D6FF"/>
          <w:sz w:val="21"/>
          <w:szCs w:val="21"/>
          <w:lang w:val="en-IN" w:eastAsia="en-IN"/>
        </w:rPr>
        <w:t>"white"</w:t>
      </w:r>
      <w:r w:rsidRPr="00CE3BB7">
        <w:rPr>
          <w:rFonts w:ascii="Consolas" w:eastAsia="Times New Roman" w:hAnsi="Consolas" w:cs="Times New Roman"/>
          <w:color w:val="BBBEBF"/>
          <w:sz w:val="21"/>
          <w:szCs w:val="21"/>
          <w:lang w:val="en-IN" w:eastAsia="en-IN"/>
        </w:rPr>
        <w:t>,</w:t>
      </w:r>
    </w:p>
    <w:p w14:paraId="68D91C0E"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FFA657"/>
          <w:sz w:val="21"/>
          <w:szCs w:val="21"/>
          <w:lang w:val="en-IN" w:eastAsia="en-IN"/>
        </w:rPr>
        <w:t>square</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569CD6"/>
          <w:sz w:val="21"/>
          <w:szCs w:val="21"/>
          <w:lang w:val="en-IN" w:eastAsia="en-IN"/>
        </w:rPr>
        <w:t>True</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FFA657"/>
          <w:sz w:val="21"/>
          <w:szCs w:val="21"/>
          <w:lang w:val="en-IN" w:eastAsia="en-IN"/>
        </w:rPr>
        <w:t>cbar_kws</w:t>
      </w:r>
      <w:proofErr w:type="spellEnd"/>
      <w:proofErr w:type="gramStart"/>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w:t>
      </w:r>
      <w:proofErr w:type="gramEnd"/>
      <w:r w:rsidRPr="00CE3BB7">
        <w:rPr>
          <w:rFonts w:ascii="Consolas" w:eastAsia="Times New Roman" w:hAnsi="Consolas" w:cs="Times New Roman"/>
          <w:color w:val="A5D6FF"/>
          <w:sz w:val="21"/>
          <w:szCs w:val="21"/>
          <w:lang w:val="en-IN" w:eastAsia="en-IN"/>
        </w:rPr>
        <w:t>"shrink"</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0.7</w:t>
      </w:r>
      <w:r w:rsidRPr="00CE3BB7">
        <w:rPr>
          <w:rFonts w:ascii="Consolas" w:eastAsia="Times New Roman" w:hAnsi="Consolas" w:cs="Times New Roman"/>
          <w:color w:val="BBBEBF"/>
          <w:sz w:val="21"/>
          <w:szCs w:val="21"/>
          <w:lang w:val="en-IN" w:eastAsia="en-IN"/>
        </w:rPr>
        <w:t>},</w:t>
      </w:r>
    </w:p>
    <w:p w14:paraId="6C1642D0"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w:t>
      </w:r>
    </w:p>
    <w:p w14:paraId="2D0E1DD3"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9D1D9"/>
          <w:sz w:val="21"/>
          <w:szCs w:val="21"/>
          <w:lang w:val="en-IN" w:eastAsia="en-IN"/>
        </w:rPr>
        <w:t>ax</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set_</w:t>
      </w:r>
      <w:proofErr w:type="gramStart"/>
      <w:r w:rsidRPr="00CE3BB7">
        <w:rPr>
          <w:rFonts w:ascii="Consolas" w:eastAsia="Times New Roman" w:hAnsi="Consolas" w:cs="Times New Roman"/>
          <w:color w:val="D2A8FF"/>
          <w:sz w:val="21"/>
          <w:szCs w:val="21"/>
          <w:lang w:val="en-IN" w:eastAsia="en-IN"/>
        </w:rPr>
        <w:t>title</w:t>
      </w:r>
      <w:proofErr w:type="spellEnd"/>
      <w:r w:rsidRPr="00CE3BB7">
        <w:rPr>
          <w:rFonts w:ascii="Consolas" w:eastAsia="Times New Roman" w:hAnsi="Consolas" w:cs="Times New Roman"/>
          <w:color w:val="BBBEBF"/>
          <w:sz w:val="21"/>
          <w:szCs w:val="21"/>
          <w:lang w:val="en-IN" w:eastAsia="en-IN"/>
        </w:rPr>
        <w:t>(</w:t>
      </w:r>
      <w:proofErr w:type="spellStart"/>
      <w:proofErr w:type="gramEnd"/>
      <w:r w:rsidRPr="00CE3BB7">
        <w:rPr>
          <w:rFonts w:ascii="Consolas" w:eastAsia="Times New Roman" w:hAnsi="Consolas" w:cs="Times New Roman"/>
          <w:color w:val="FF7B72"/>
          <w:sz w:val="21"/>
          <w:szCs w:val="21"/>
          <w:lang w:val="en-IN" w:eastAsia="en-IN"/>
        </w:rPr>
        <w:t>f</w:t>
      </w:r>
      <w:r w:rsidRPr="00CE3BB7">
        <w:rPr>
          <w:rFonts w:ascii="Consolas" w:eastAsia="Times New Roman" w:hAnsi="Consolas" w:cs="Times New Roman"/>
          <w:color w:val="A5D6FF"/>
          <w:sz w:val="21"/>
          <w:szCs w:val="21"/>
          <w:lang w:val="en-IN" w:eastAsia="en-IN"/>
        </w:rPr>
        <w:t>"Correlation</w:t>
      </w:r>
      <w:proofErr w:type="spellEnd"/>
      <w:r w:rsidRPr="00CE3BB7">
        <w:rPr>
          <w:rFonts w:ascii="Consolas" w:eastAsia="Times New Roman" w:hAnsi="Consolas" w:cs="Times New Roman"/>
          <w:color w:val="A5D6FF"/>
          <w:sz w:val="21"/>
          <w:szCs w:val="21"/>
          <w:lang w:val="en-IN" w:eastAsia="en-IN"/>
        </w:rPr>
        <w:t xml:space="preserve"> heatmap (top </w:t>
      </w:r>
      <w:r w:rsidRPr="00CE3BB7">
        <w:rPr>
          <w:rFonts w:ascii="Consolas" w:eastAsia="Times New Roman" w:hAnsi="Consolas" w:cs="Times New Roman"/>
          <w:color w:val="FF7B72"/>
          <w:sz w:val="21"/>
          <w:szCs w:val="21"/>
          <w:lang w:val="en-IN" w:eastAsia="en-IN"/>
        </w:rPr>
        <w:t>{</w:t>
      </w:r>
      <w:proofErr w:type="spellStart"/>
      <w:r w:rsidRPr="00CE3BB7">
        <w:rPr>
          <w:rFonts w:ascii="Consolas" w:eastAsia="Times New Roman" w:hAnsi="Consolas" w:cs="Times New Roman"/>
          <w:color w:val="FFA657"/>
          <w:sz w:val="21"/>
          <w:szCs w:val="21"/>
          <w:lang w:val="en-IN" w:eastAsia="en-IN"/>
        </w:rPr>
        <w:t>top_n</w:t>
      </w:r>
      <w:proofErr w:type="spellEnd"/>
      <w:r w:rsidRPr="00CE3BB7">
        <w:rPr>
          <w:rFonts w:ascii="Consolas" w:eastAsia="Times New Roman" w:hAnsi="Consolas" w:cs="Times New Roman"/>
          <w:color w:val="FF7B72"/>
          <w:sz w:val="21"/>
          <w:szCs w:val="21"/>
          <w:lang w:val="en-IN" w:eastAsia="en-IN"/>
        </w:rPr>
        <w:t>}</w:t>
      </w:r>
      <w:r w:rsidRPr="00CE3BB7">
        <w:rPr>
          <w:rFonts w:ascii="Consolas" w:eastAsia="Times New Roman" w:hAnsi="Consolas" w:cs="Times New Roman"/>
          <w:color w:val="A5D6FF"/>
          <w:sz w:val="21"/>
          <w:szCs w:val="21"/>
          <w:lang w:val="en-IN" w:eastAsia="en-IN"/>
        </w:rPr>
        <w:t xml:space="preserve"> features)"</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FFA657"/>
          <w:sz w:val="21"/>
          <w:szCs w:val="21"/>
          <w:lang w:val="en-IN" w:eastAsia="en-IN"/>
        </w:rPr>
        <w:t>fontsize</w:t>
      </w:r>
      <w:proofErr w:type="spellEnd"/>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5CEA8"/>
          <w:sz w:val="21"/>
          <w:szCs w:val="21"/>
          <w:lang w:val="en-IN" w:eastAsia="en-IN"/>
        </w:rPr>
        <w:t>11</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FFA657"/>
          <w:sz w:val="21"/>
          <w:szCs w:val="21"/>
          <w:lang w:val="en-IN" w:eastAsia="en-IN"/>
        </w:rPr>
        <w:t>pad</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5CEA8"/>
          <w:sz w:val="21"/>
          <w:szCs w:val="21"/>
          <w:lang w:val="en-IN" w:eastAsia="en-IN"/>
        </w:rPr>
        <w:t>10</w:t>
      </w:r>
      <w:r w:rsidRPr="00CE3BB7">
        <w:rPr>
          <w:rFonts w:ascii="Consolas" w:eastAsia="Times New Roman" w:hAnsi="Consolas" w:cs="Times New Roman"/>
          <w:color w:val="BBBEBF"/>
          <w:sz w:val="21"/>
          <w:szCs w:val="21"/>
          <w:lang w:val="en-IN" w:eastAsia="en-IN"/>
        </w:rPr>
        <w:t>)</w:t>
      </w:r>
    </w:p>
    <w:p w14:paraId="119AEFA9"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C9D1D9"/>
          <w:sz w:val="21"/>
          <w:szCs w:val="21"/>
          <w:lang w:val="en-IN" w:eastAsia="en-IN"/>
        </w:rPr>
        <w:t>ax</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tick</w:t>
      </w:r>
      <w:proofErr w:type="gramEnd"/>
      <w:r w:rsidRPr="00CE3BB7">
        <w:rPr>
          <w:rFonts w:ascii="Consolas" w:eastAsia="Times New Roman" w:hAnsi="Consolas" w:cs="Times New Roman"/>
          <w:color w:val="D2A8FF"/>
          <w:sz w:val="21"/>
          <w:szCs w:val="21"/>
          <w:lang w:val="en-IN" w:eastAsia="en-IN"/>
        </w:rPr>
        <w:t>_</w:t>
      </w:r>
      <w:proofErr w:type="gramStart"/>
      <w:r w:rsidRPr="00CE3BB7">
        <w:rPr>
          <w:rFonts w:ascii="Consolas" w:eastAsia="Times New Roman" w:hAnsi="Consolas" w:cs="Times New Roman"/>
          <w:color w:val="D2A8FF"/>
          <w:sz w:val="21"/>
          <w:szCs w:val="21"/>
          <w:lang w:val="en-IN" w:eastAsia="en-IN"/>
        </w:rPr>
        <w:t>params</w:t>
      </w:r>
      <w:proofErr w:type="spellEnd"/>
      <w:r w:rsidRPr="00CE3BB7">
        <w:rPr>
          <w:rFonts w:ascii="Consolas" w:eastAsia="Times New Roman" w:hAnsi="Consolas" w:cs="Times New Roman"/>
          <w:color w:val="BBBEBF"/>
          <w:sz w:val="21"/>
          <w:szCs w:val="21"/>
          <w:lang w:val="en-IN" w:eastAsia="en-IN"/>
        </w:rPr>
        <w:t>(</w:t>
      </w:r>
      <w:proofErr w:type="spellStart"/>
      <w:proofErr w:type="gramEnd"/>
      <w:r w:rsidRPr="00CE3BB7">
        <w:rPr>
          <w:rFonts w:ascii="Consolas" w:eastAsia="Times New Roman" w:hAnsi="Consolas" w:cs="Times New Roman"/>
          <w:color w:val="FFA657"/>
          <w:sz w:val="21"/>
          <w:szCs w:val="21"/>
          <w:lang w:val="en-IN" w:eastAsia="en-IN"/>
        </w:rPr>
        <w:t>labelsize</w:t>
      </w:r>
      <w:proofErr w:type="spellEnd"/>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5CEA8"/>
          <w:sz w:val="21"/>
          <w:szCs w:val="21"/>
          <w:lang w:val="en-IN" w:eastAsia="en-IN"/>
        </w:rPr>
        <w:t>7.5</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FFA657"/>
          <w:sz w:val="21"/>
          <w:szCs w:val="21"/>
          <w:lang w:val="en-IN" w:eastAsia="en-IN"/>
        </w:rPr>
        <w:t>rotation</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5CEA8"/>
          <w:sz w:val="21"/>
          <w:szCs w:val="21"/>
          <w:lang w:val="en-IN" w:eastAsia="en-IN"/>
        </w:rPr>
        <w:t>30</w:t>
      </w:r>
      <w:r w:rsidRPr="00CE3BB7">
        <w:rPr>
          <w:rFonts w:ascii="Consolas" w:eastAsia="Times New Roman" w:hAnsi="Consolas" w:cs="Times New Roman"/>
          <w:color w:val="BBBEBF"/>
          <w:sz w:val="21"/>
          <w:szCs w:val="21"/>
          <w:lang w:val="en-IN" w:eastAsia="en-IN"/>
        </w:rPr>
        <w:t>)</w:t>
      </w:r>
    </w:p>
    <w:p w14:paraId="7FE8EF39"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C9D1D9"/>
          <w:sz w:val="21"/>
          <w:szCs w:val="21"/>
          <w:lang w:val="en-IN" w:eastAsia="en-IN"/>
        </w:rPr>
        <w:t>fig</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tight</w:t>
      </w:r>
      <w:proofErr w:type="gramEnd"/>
      <w:r w:rsidRPr="00CE3BB7">
        <w:rPr>
          <w:rFonts w:ascii="Consolas" w:eastAsia="Times New Roman" w:hAnsi="Consolas" w:cs="Times New Roman"/>
          <w:color w:val="D2A8FF"/>
          <w:sz w:val="21"/>
          <w:szCs w:val="21"/>
          <w:lang w:val="en-IN" w:eastAsia="en-IN"/>
        </w:rPr>
        <w:t>_</w:t>
      </w:r>
      <w:proofErr w:type="gramStart"/>
      <w:r w:rsidRPr="00CE3BB7">
        <w:rPr>
          <w:rFonts w:ascii="Consolas" w:eastAsia="Times New Roman" w:hAnsi="Consolas" w:cs="Times New Roman"/>
          <w:color w:val="D2A8FF"/>
          <w:sz w:val="21"/>
          <w:szCs w:val="21"/>
          <w:lang w:val="en-IN" w:eastAsia="en-IN"/>
        </w:rPr>
        <w:t>layout</w:t>
      </w:r>
      <w:proofErr w:type="spellEnd"/>
      <w:r w:rsidRPr="00CE3BB7">
        <w:rPr>
          <w:rFonts w:ascii="Consolas" w:eastAsia="Times New Roman" w:hAnsi="Consolas" w:cs="Times New Roman"/>
          <w:color w:val="BBBEBF"/>
          <w:sz w:val="21"/>
          <w:szCs w:val="21"/>
          <w:lang w:val="en-IN" w:eastAsia="en-IN"/>
        </w:rPr>
        <w:t>(</w:t>
      </w:r>
      <w:proofErr w:type="gramEnd"/>
      <w:r w:rsidRPr="00CE3BB7">
        <w:rPr>
          <w:rFonts w:ascii="Consolas" w:eastAsia="Times New Roman" w:hAnsi="Consolas" w:cs="Times New Roman"/>
          <w:color w:val="BBBEBF"/>
          <w:sz w:val="21"/>
          <w:szCs w:val="21"/>
          <w:lang w:val="en-IN" w:eastAsia="en-IN"/>
        </w:rPr>
        <w:t>)</w:t>
      </w:r>
    </w:p>
    <w:p w14:paraId="262E4CD4"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return</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fig</w:t>
      </w:r>
    </w:p>
    <w:p w14:paraId="594622E0"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58A05FCC" w14:textId="77777777" w:rsidR="00CE3BB7" w:rsidRDefault="00CE3BB7">
      <w:pPr>
        <w:spacing w:before="280" w:after="80"/>
      </w:pPr>
    </w:p>
    <w:p w14:paraId="450F8D1E" w14:textId="77777777" w:rsidR="0075490F" w:rsidRDefault="00000000">
      <w:pPr>
        <w:spacing w:after="100"/>
      </w:pPr>
      <w:r>
        <w:rPr>
          <w:sz w:val="21"/>
        </w:rPr>
        <w:t>All 9 plot functions return matplotlib Figure objects. Pages call st.pyplot(fig). Report exporters pass figures through figure_to_buffer() for embedding.</w:t>
      </w:r>
    </w:p>
    <w:tbl>
      <w:tblPr>
        <w:tblStyle w:val="TableGrid"/>
        <w:tblW w:w="0" w:type="auto"/>
        <w:tblLook w:val="04A0" w:firstRow="1" w:lastRow="0" w:firstColumn="1" w:lastColumn="0" w:noHBand="0" w:noVBand="1"/>
      </w:tblPr>
      <w:tblGrid>
        <w:gridCol w:w="4533"/>
        <w:gridCol w:w="4533"/>
      </w:tblGrid>
      <w:tr w:rsidR="0075490F" w14:paraId="34D47EA4" w14:textId="77777777">
        <w:tc>
          <w:tcPr>
            <w:tcW w:w="4533" w:type="dxa"/>
            <w:shd w:val="clear" w:color="auto" w:fill="4F86C6"/>
          </w:tcPr>
          <w:p w14:paraId="00A589F3" w14:textId="77777777" w:rsidR="0075490F" w:rsidRDefault="00000000">
            <w:r>
              <w:rPr>
                <w:b/>
                <w:color w:val="FFFFFF"/>
                <w:sz w:val="18"/>
              </w:rPr>
              <w:t>Function</w:t>
            </w:r>
          </w:p>
        </w:tc>
        <w:tc>
          <w:tcPr>
            <w:tcW w:w="4533" w:type="dxa"/>
            <w:shd w:val="clear" w:color="auto" w:fill="4F86C6"/>
          </w:tcPr>
          <w:p w14:paraId="69A9DEC8" w14:textId="77777777" w:rsidR="0075490F" w:rsidRDefault="00000000">
            <w:r>
              <w:rPr>
                <w:b/>
                <w:color w:val="FFFFFF"/>
                <w:sz w:val="18"/>
              </w:rPr>
              <w:t>Output</w:t>
            </w:r>
          </w:p>
        </w:tc>
      </w:tr>
      <w:tr w:rsidR="0075490F" w14:paraId="17AAC7FB" w14:textId="77777777">
        <w:tc>
          <w:tcPr>
            <w:tcW w:w="4533" w:type="dxa"/>
            <w:shd w:val="clear" w:color="auto" w:fill="F7F9FC"/>
          </w:tcPr>
          <w:p w14:paraId="570B32AB" w14:textId="77777777" w:rsidR="0075490F" w:rsidRDefault="00000000">
            <w:r>
              <w:rPr>
                <w:sz w:val="18"/>
              </w:rPr>
              <w:t>plot_actual_vs_predicted</w:t>
            </w:r>
          </w:p>
        </w:tc>
        <w:tc>
          <w:tcPr>
            <w:tcW w:w="4533" w:type="dxa"/>
            <w:shd w:val="clear" w:color="auto" w:fill="F7F9FC"/>
          </w:tcPr>
          <w:p w14:paraId="63A3A2D6" w14:textId="77777777" w:rsidR="0075490F" w:rsidRDefault="00000000">
            <w:r>
              <w:rPr>
                <w:sz w:val="18"/>
              </w:rPr>
              <w:t>Line plot: actual vs single model prediction over sample index</w:t>
            </w:r>
          </w:p>
        </w:tc>
      </w:tr>
      <w:tr w:rsidR="0075490F" w14:paraId="763885FF" w14:textId="77777777">
        <w:tc>
          <w:tcPr>
            <w:tcW w:w="4533" w:type="dxa"/>
            <w:shd w:val="clear" w:color="auto" w:fill="FFFFFF"/>
          </w:tcPr>
          <w:p w14:paraId="0DC6B2AA" w14:textId="77777777" w:rsidR="0075490F" w:rsidRDefault="00000000">
            <w:r>
              <w:rPr>
                <w:sz w:val="18"/>
              </w:rPr>
              <w:t>plot_multi_overlay</w:t>
            </w:r>
          </w:p>
        </w:tc>
        <w:tc>
          <w:tcPr>
            <w:tcW w:w="4533" w:type="dxa"/>
            <w:shd w:val="clear" w:color="auto" w:fill="FFFFFF"/>
          </w:tcPr>
          <w:p w14:paraId="1AC0EC5E" w14:textId="77777777" w:rsidR="0075490F" w:rsidRDefault="00000000">
            <w:r>
              <w:rPr>
                <w:sz w:val="18"/>
              </w:rPr>
              <w:t>Line plot: actual vs N model predictions (comparison)</w:t>
            </w:r>
          </w:p>
        </w:tc>
      </w:tr>
      <w:tr w:rsidR="0075490F" w14:paraId="010D48B0" w14:textId="77777777">
        <w:tc>
          <w:tcPr>
            <w:tcW w:w="4533" w:type="dxa"/>
            <w:shd w:val="clear" w:color="auto" w:fill="F7F9FC"/>
          </w:tcPr>
          <w:p w14:paraId="71797C26" w14:textId="77777777" w:rsidR="0075490F" w:rsidRDefault="00000000">
            <w:r>
              <w:rPr>
                <w:sz w:val="18"/>
              </w:rPr>
              <w:t>plot_scatter</w:t>
            </w:r>
          </w:p>
        </w:tc>
        <w:tc>
          <w:tcPr>
            <w:tcW w:w="4533" w:type="dxa"/>
            <w:shd w:val="clear" w:color="auto" w:fill="F7F9FC"/>
          </w:tcPr>
          <w:p w14:paraId="5C9CA907" w14:textId="77777777" w:rsidR="0075490F" w:rsidRDefault="00000000">
            <w:r>
              <w:rPr>
                <w:sz w:val="18"/>
              </w:rPr>
              <w:t>Scatter: actual vs predicted with y=x ideal line</w:t>
            </w:r>
          </w:p>
        </w:tc>
      </w:tr>
      <w:tr w:rsidR="0075490F" w14:paraId="015F08D5" w14:textId="77777777">
        <w:tc>
          <w:tcPr>
            <w:tcW w:w="4533" w:type="dxa"/>
            <w:shd w:val="clear" w:color="auto" w:fill="FFFFFF"/>
          </w:tcPr>
          <w:p w14:paraId="75AA44ED" w14:textId="77777777" w:rsidR="0075490F" w:rsidRDefault="00000000">
            <w:r>
              <w:rPr>
                <w:sz w:val="18"/>
              </w:rPr>
              <w:t>plot_multi_scatter</w:t>
            </w:r>
          </w:p>
        </w:tc>
        <w:tc>
          <w:tcPr>
            <w:tcW w:w="4533" w:type="dxa"/>
            <w:shd w:val="clear" w:color="auto" w:fill="FFFFFF"/>
          </w:tcPr>
          <w:p w14:paraId="202332C2" w14:textId="77777777" w:rsidR="0075490F" w:rsidRDefault="00000000">
            <w:r>
              <w:rPr>
                <w:sz w:val="18"/>
              </w:rPr>
              <w:t>Scatter: actual vs N models with y=x line</w:t>
            </w:r>
          </w:p>
        </w:tc>
      </w:tr>
      <w:tr w:rsidR="0075490F" w14:paraId="05929A27" w14:textId="77777777">
        <w:tc>
          <w:tcPr>
            <w:tcW w:w="4533" w:type="dxa"/>
            <w:shd w:val="clear" w:color="auto" w:fill="F7F9FC"/>
          </w:tcPr>
          <w:p w14:paraId="35E28A61" w14:textId="77777777" w:rsidR="0075490F" w:rsidRDefault="00000000">
            <w:r>
              <w:rPr>
                <w:sz w:val="18"/>
              </w:rPr>
              <w:t>plot_residuals</w:t>
            </w:r>
          </w:p>
        </w:tc>
        <w:tc>
          <w:tcPr>
            <w:tcW w:w="4533" w:type="dxa"/>
            <w:shd w:val="clear" w:color="auto" w:fill="F7F9FC"/>
          </w:tcPr>
          <w:p w14:paraId="4EE36B27" w14:textId="77777777" w:rsidR="0075490F" w:rsidRDefault="00000000">
            <w:r>
              <w:rPr>
                <w:sz w:val="18"/>
              </w:rPr>
              <w:t>Two-panel: residuals over index + residual histogram</w:t>
            </w:r>
          </w:p>
        </w:tc>
      </w:tr>
      <w:tr w:rsidR="0075490F" w14:paraId="2257D961" w14:textId="77777777">
        <w:tc>
          <w:tcPr>
            <w:tcW w:w="4533" w:type="dxa"/>
            <w:shd w:val="clear" w:color="auto" w:fill="FFFFFF"/>
          </w:tcPr>
          <w:p w14:paraId="64307B9E" w14:textId="77777777" w:rsidR="0075490F" w:rsidRDefault="00000000">
            <w:r>
              <w:rPr>
                <w:sz w:val="18"/>
              </w:rPr>
              <w:t>plot_feature_importance</w:t>
            </w:r>
          </w:p>
        </w:tc>
        <w:tc>
          <w:tcPr>
            <w:tcW w:w="4533" w:type="dxa"/>
            <w:shd w:val="clear" w:color="auto" w:fill="FFFFFF"/>
          </w:tcPr>
          <w:p w14:paraId="3303581B" w14:textId="77777777" w:rsidR="0075490F" w:rsidRDefault="00000000">
            <w:r>
              <w:rPr>
                <w:sz w:val="18"/>
              </w:rPr>
              <w:t>Horizontal bar chart of normalised feature importance %</w:t>
            </w:r>
          </w:p>
        </w:tc>
      </w:tr>
      <w:tr w:rsidR="0075490F" w14:paraId="62E26448" w14:textId="77777777">
        <w:tc>
          <w:tcPr>
            <w:tcW w:w="4533" w:type="dxa"/>
            <w:shd w:val="clear" w:color="auto" w:fill="F7F9FC"/>
          </w:tcPr>
          <w:p w14:paraId="1F3B225A" w14:textId="77777777" w:rsidR="0075490F" w:rsidRDefault="00000000">
            <w:r>
              <w:rPr>
                <w:sz w:val="18"/>
              </w:rPr>
              <w:t>plot_metrics_comparison</w:t>
            </w:r>
          </w:p>
        </w:tc>
        <w:tc>
          <w:tcPr>
            <w:tcW w:w="4533" w:type="dxa"/>
            <w:shd w:val="clear" w:color="auto" w:fill="F7F9FC"/>
          </w:tcPr>
          <w:p w14:paraId="3AA18E71" w14:textId="77777777" w:rsidR="0075490F" w:rsidRDefault="00000000">
            <w:r>
              <w:rPr>
                <w:sz w:val="18"/>
              </w:rPr>
              <w:t>Vertical bar chart comparing one metric across models</w:t>
            </w:r>
          </w:p>
        </w:tc>
      </w:tr>
      <w:tr w:rsidR="0075490F" w14:paraId="721DC4A6" w14:textId="77777777">
        <w:tc>
          <w:tcPr>
            <w:tcW w:w="4533" w:type="dxa"/>
            <w:shd w:val="clear" w:color="auto" w:fill="FFFFFF"/>
          </w:tcPr>
          <w:p w14:paraId="222E1931" w14:textId="77777777" w:rsidR="0075490F" w:rsidRDefault="00000000">
            <w:r>
              <w:rPr>
                <w:sz w:val="18"/>
              </w:rPr>
              <w:t>plot_autotune_history</w:t>
            </w:r>
          </w:p>
        </w:tc>
        <w:tc>
          <w:tcPr>
            <w:tcW w:w="4533" w:type="dxa"/>
            <w:shd w:val="clear" w:color="auto" w:fill="FFFFFF"/>
          </w:tcPr>
          <w:p w14:paraId="5D892A04" w14:textId="77777777" w:rsidR="0075490F" w:rsidRDefault="00000000">
            <w:r>
              <w:rPr>
                <w:sz w:val="18"/>
              </w:rPr>
              <w:t>Line chart of Optuna trial R² with running best overlay</w:t>
            </w:r>
          </w:p>
        </w:tc>
      </w:tr>
      <w:tr w:rsidR="0075490F" w14:paraId="5B547794" w14:textId="77777777">
        <w:tc>
          <w:tcPr>
            <w:tcW w:w="4533" w:type="dxa"/>
            <w:shd w:val="clear" w:color="auto" w:fill="F7F9FC"/>
          </w:tcPr>
          <w:p w14:paraId="7B0E1567" w14:textId="77777777" w:rsidR="0075490F" w:rsidRDefault="00000000">
            <w:r>
              <w:rPr>
                <w:sz w:val="18"/>
              </w:rPr>
              <w:lastRenderedPageBreak/>
              <w:t>plot_correlation_heatmap</w:t>
            </w:r>
          </w:p>
        </w:tc>
        <w:tc>
          <w:tcPr>
            <w:tcW w:w="4533" w:type="dxa"/>
            <w:shd w:val="clear" w:color="auto" w:fill="F7F9FC"/>
          </w:tcPr>
          <w:p w14:paraId="66580F6B" w14:textId="77777777" w:rsidR="0075490F" w:rsidRDefault="00000000">
            <w:r>
              <w:rPr>
                <w:sz w:val="18"/>
              </w:rPr>
              <w:t>Seaborn heatmap of top-N feature correlations with target</w:t>
            </w:r>
          </w:p>
        </w:tc>
      </w:tr>
    </w:tbl>
    <w:p w14:paraId="527C3E55" w14:textId="77777777" w:rsidR="0075490F" w:rsidRDefault="0075490F"/>
    <w:p w14:paraId="03702D5B" w14:textId="77777777" w:rsidR="0075490F" w:rsidRDefault="00000000" w:rsidP="009A57B5">
      <w:pPr>
        <w:pStyle w:val="Heading3"/>
      </w:pPr>
      <w:proofErr w:type="gramStart"/>
      <w:r>
        <w:t>4.5  backend/analyze_helper.py</w:t>
      </w:r>
      <w:proofErr w:type="gramEnd"/>
    </w:p>
    <w:p w14:paraId="0447C0DE" w14:textId="77777777" w:rsidR="00CC4D37" w:rsidRPr="00CC4D37" w:rsidRDefault="00CC4D37" w:rsidP="00CC4D37">
      <w:pPr>
        <w:shd w:val="clear" w:color="auto" w:fill="121314"/>
        <w:spacing w:after="0" w:line="285" w:lineRule="atLeast"/>
        <w:rPr>
          <w:rFonts w:ascii="Consolas" w:eastAsia="Times New Roman" w:hAnsi="Consolas" w:cs="Times New Roman"/>
          <w:color w:val="BBBEBF"/>
          <w:sz w:val="21"/>
          <w:szCs w:val="21"/>
          <w:lang w:val="en-IN" w:eastAsia="en-IN"/>
        </w:rPr>
      </w:pPr>
      <w:r w:rsidRPr="00CC4D37">
        <w:rPr>
          <w:rFonts w:ascii="Consolas" w:eastAsia="Times New Roman" w:hAnsi="Consolas" w:cs="Times New Roman"/>
          <w:color w:val="8B949E"/>
          <w:sz w:val="21"/>
          <w:szCs w:val="21"/>
          <w:lang w:val="en-IN" w:eastAsia="en-IN"/>
        </w:rPr>
        <w:t># backend/analyze_helper.py</w:t>
      </w:r>
    </w:p>
    <w:p w14:paraId="4FBEC9A8" w14:textId="77777777" w:rsidR="00CC4D37" w:rsidRPr="00CC4D37" w:rsidRDefault="00CC4D37" w:rsidP="00CC4D37">
      <w:pPr>
        <w:shd w:val="clear" w:color="auto" w:fill="121314"/>
        <w:spacing w:after="0" w:line="285" w:lineRule="atLeast"/>
        <w:rPr>
          <w:rFonts w:ascii="Consolas" w:eastAsia="Times New Roman" w:hAnsi="Consolas" w:cs="Times New Roman"/>
          <w:color w:val="BBBEBF"/>
          <w:sz w:val="21"/>
          <w:szCs w:val="21"/>
          <w:lang w:val="en-IN" w:eastAsia="en-IN"/>
        </w:rPr>
      </w:pPr>
      <w:r w:rsidRPr="00CC4D37">
        <w:rPr>
          <w:rFonts w:ascii="Consolas" w:eastAsia="Times New Roman" w:hAnsi="Consolas" w:cs="Times New Roman"/>
          <w:color w:val="8B949E"/>
          <w:sz w:val="21"/>
          <w:szCs w:val="21"/>
          <w:lang w:val="en-IN" w:eastAsia="en-IN"/>
        </w:rPr>
        <w:t># ─────────────────────────────────────────────────────────────</w:t>
      </w:r>
    </w:p>
    <w:p w14:paraId="654B1708" w14:textId="77777777" w:rsidR="00CC4D37" w:rsidRPr="00CC4D37" w:rsidRDefault="00CC4D37" w:rsidP="00CC4D37">
      <w:pPr>
        <w:shd w:val="clear" w:color="auto" w:fill="121314"/>
        <w:spacing w:after="0" w:line="285" w:lineRule="atLeast"/>
        <w:rPr>
          <w:rFonts w:ascii="Consolas" w:eastAsia="Times New Roman" w:hAnsi="Consolas" w:cs="Times New Roman"/>
          <w:color w:val="BBBEBF"/>
          <w:sz w:val="21"/>
          <w:szCs w:val="21"/>
          <w:lang w:val="en-IN" w:eastAsia="en-IN"/>
        </w:rPr>
      </w:pPr>
      <w:r w:rsidRPr="00CC4D37">
        <w:rPr>
          <w:rFonts w:ascii="Consolas" w:eastAsia="Times New Roman" w:hAnsi="Consolas" w:cs="Times New Roman"/>
          <w:color w:val="8B949E"/>
          <w:sz w:val="21"/>
          <w:szCs w:val="21"/>
          <w:lang w:val="en-IN" w:eastAsia="en-IN"/>
        </w:rPr>
        <w:t># AI-style model performance interpretation.</w:t>
      </w:r>
    </w:p>
    <w:p w14:paraId="0CBF886B" w14:textId="77777777" w:rsidR="00CC4D37" w:rsidRPr="00CC4D37" w:rsidRDefault="00CC4D37" w:rsidP="00CC4D37">
      <w:pPr>
        <w:shd w:val="clear" w:color="auto" w:fill="121314"/>
        <w:spacing w:after="0" w:line="285" w:lineRule="atLeast"/>
        <w:rPr>
          <w:rFonts w:ascii="Consolas" w:eastAsia="Times New Roman" w:hAnsi="Consolas" w:cs="Times New Roman"/>
          <w:color w:val="BBBEBF"/>
          <w:sz w:val="21"/>
          <w:szCs w:val="21"/>
          <w:lang w:val="en-IN" w:eastAsia="en-IN"/>
        </w:rPr>
      </w:pPr>
      <w:r w:rsidRPr="00CC4D37">
        <w:rPr>
          <w:rFonts w:ascii="Consolas" w:eastAsia="Times New Roman" w:hAnsi="Consolas" w:cs="Times New Roman"/>
          <w:color w:val="8B949E"/>
          <w:sz w:val="21"/>
          <w:szCs w:val="21"/>
          <w:lang w:val="en-IN" w:eastAsia="en-IN"/>
        </w:rPr>
        <w:t># Returns structured text instead of calling st.* directly,</w:t>
      </w:r>
    </w:p>
    <w:p w14:paraId="2AE123AD" w14:textId="77777777" w:rsidR="00CC4D37" w:rsidRPr="00CC4D37" w:rsidRDefault="00CC4D37" w:rsidP="00CC4D37">
      <w:pPr>
        <w:shd w:val="clear" w:color="auto" w:fill="121314"/>
        <w:spacing w:after="0" w:line="285" w:lineRule="atLeast"/>
        <w:rPr>
          <w:rFonts w:ascii="Consolas" w:eastAsia="Times New Roman" w:hAnsi="Consolas" w:cs="Times New Roman"/>
          <w:color w:val="BBBEBF"/>
          <w:sz w:val="21"/>
          <w:szCs w:val="21"/>
          <w:lang w:val="en-IN" w:eastAsia="en-IN"/>
        </w:rPr>
      </w:pPr>
      <w:r w:rsidRPr="00CC4D37">
        <w:rPr>
          <w:rFonts w:ascii="Consolas" w:eastAsia="Times New Roman" w:hAnsi="Consolas" w:cs="Times New Roman"/>
          <w:color w:val="8B949E"/>
          <w:sz w:val="21"/>
          <w:szCs w:val="21"/>
          <w:lang w:val="en-IN" w:eastAsia="en-IN"/>
        </w:rPr>
        <w:t xml:space="preserve"># </w:t>
      </w:r>
      <w:proofErr w:type="gramStart"/>
      <w:r w:rsidRPr="00CC4D37">
        <w:rPr>
          <w:rFonts w:ascii="Consolas" w:eastAsia="Times New Roman" w:hAnsi="Consolas" w:cs="Times New Roman"/>
          <w:color w:val="8B949E"/>
          <w:sz w:val="21"/>
          <w:szCs w:val="21"/>
          <w:lang w:val="en-IN" w:eastAsia="en-IN"/>
        </w:rPr>
        <w:t>so</w:t>
      </w:r>
      <w:proofErr w:type="gramEnd"/>
      <w:r w:rsidRPr="00CC4D37">
        <w:rPr>
          <w:rFonts w:ascii="Consolas" w:eastAsia="Times New Roman" w:hAnsi="Consolas" w:cs="Times New Roman"/>
          <w:color w:val="8B949E"/>
          <w:sz w:val="21"/>
          <w:szCs w:val="21"/>
          <w:lang w:val="en-IN" w:eastAsia="en-IN"/>
        </w:rPr>
        <w:t xml:space="preserve"> the same analysis can be shown in the UI AND embedded</w:t>
      </w:r>
    </w:p>
    <w:p w14:paraId="1A225D2C" w14:textId="77777777" w:rsidR="00CC4D37" w:rsidRPr="00CC4D37" w:rsidRDefault="00CC4D37" w:rsidP="00CC4D37">
      <w:pPr>
        <w:shd w:val="clear" w:color="auto" w:fill="121314"/>
        <w:spacing w:after="0" w:line="285" w:lineRule="atLeast"/>
        <w:rPr>
          <w:rFonts w:ascii="Consolas" w:eastAsia="Times New Roman" w:hAnsi="Consolas" w:cs="Times New Roman"/>
          <w:color w:val="BBBEBF"/>
          <w:sz w:val="21"/>
          <w:szCs w:val="21"/>
          <w:lang w:val="en-IN" w:eastAsia="en-IN"/>
        </w:rPr>
      </w:pPr>
      <w:r w:rsidRPr="00CC4D37">
        <w:rPr>
          <w:rFonts w:ascii="Consolas" w:eastAsia="Times New Roman" w:hAnsi="Consolas" w:cs="Times New Roman"/>
          <w:color w:val="8B949E"/>
          <w:sz w:val="21"/>
          <w:szCs w:val="21"/>
          <w:lang w:val="en-IN" w:eastAsia="en-IN"/>
        </w:rPr>
        <w:t># in the exported report without duplication.</w:t>
      </w:r>
    </w:p>
    <w:p w14:paraId="335D12BD" w14:textId="77777777" w:rsidR="00CC4D37" w:rsidRPr="00CC4D37" w:rsidRDefault="00CC4D37" w:rsidP="00CC4D37">
      <w:pPr>
        <w:shd w:val="clear" w:color="auto" w:fill="121314"/>
        <w:spacing w:after="0" w:line="285" w:lineRule="atLeast"/>
        <w:rPr>
          <w:rFonts w:ascii="Consolas" w:eastAsia="Times New Roman" w:hAnsi="Consolas" w:cs="Times New Roman"/>
          <w:color w:val="BBBEBF"/>
          <w:sz w:val="21"/>
          <w:szCs w:val="21"/>
          <w:lang w:val="en-IN" w:eastAsia="en-IN"/>
        </w:rPr>
      </w:pPr>
      <w:r w:rsidRPr="00CC4D37">
        <w:rPr>
          <w:rFonts w:ascii="Consolas" w:eastAsia="Times New Roman" w:hAnsi="Consolas" w:cs="Times New Roman"/>
          <w:color w:val="8B949E"/>
          <w:sz w:val="21"/>
          <w:szCs w:val="21"/>
          <w:lang w:val="en-IN" w:eastAsia="en-IN"/>
        </w:rPr>
        <w:t># ─────────────────────────────────────────────────────────────</w:t>
      </w:r>
    </w:p>
    <w:p w14:paraId="14A4A784" w14:textId="77777777" w:rsidR="00CC4D37" w:rsidRPr="00CC4D37" w:rsidRDefault="00CC4D37" w:rsidP="00CC4D37">
      <w:pPr>
        <w:shd w:val="clear" w:color="auto" w:fill="121314"/>
        <w:spacing w:after="0" w:line="285" w:lineRule="atLeast"/>
        <w:rPr>
          <w:rFonts w:ascii="Consolas" w:eastAsia="Times New Roman" w:hAnsi="Consolas" w:cs="Times New Roman"/>
          <w:color w:val="BBBEBF"/>
          <w:sz w:val="21"/>
          <w:szCs w:val="21"/>
          <w:lang w:val="en-IN" w:eastAsia="en-IN"/>
        </w:rPr>
      </w:pPr>
    </w:p>
    <w:p w14:paraId="0BBB380A" w14:textId="77777777" w:rsidR="00CC4D37" w:rsidRPr="00CC4D37" w:rsidRDefault="00CC4D37" w:rsidP="00CC4D37">
      <w:pPr>
        <w:shd w:val="clear" w:color="auto" w:fill="121314"/>
        <w:spacing w:after="0" w:line="285" w:lineRule="atLeast"/>
        <w:rPr>
          <w:rFonts w:ascii="Consolas" w:eastAsia="Times New Roman" w:hAnsi="Consolas" w:cs="Times New Roman"/>
          <w:color w:val="BBBEBF"/>
          <w:sz w:val="21"/>
          <w:szCs w:val="21"/>
          <w:lang w:val="en-IN" w:eastAsia="en-IN"/>
        </w:rPr>
      </w:pPr>
      <w:r w:rsidRPr="00CC4D37">
        <w:rPr>
          <w:rFonts w:ascii="Consolas" w:eastAsia="Times New Roman" w:hAnsi="Consolas" w:cs="Times New Roman"/>
          <w:color w:val="C586C0"/>
          <w:sz w:val="21"/>
          <w:szCs w:val="21"/>
          <w:lang w:val="en-IN" w:eastAsia="en-IN"/>
        </w:rPr>
        <w:t>import</w:t>
      </w:r>
      <w:r w:rsidRPr="00CC4D37">
        <w:rPr>
          <w:rFonts w:ascii="Consolas" w:eastAsia="Times New Roman" w:hAnsi="Consolas" w:cs="Times New Roman"/>
          <w:color w:val="BBBEBF"/>
          <w:sz w:val="21"/>
          <w:szCs w:val="21"/>
          <w:lang w:val="en-IN" w:eastAsia="en-IN"/>
        </w:rPr>
        <w:t xml:space="preserve"> </w:t>
      </w:r>
      <w:proofErr w:type="spellStart"/>
      <w:r w:rsidRPr="00CC4D37">
        <w:rPr>
          <w:rFonts w:ascii="Consolas" w:eastAsia="Times New Roman" w:hAnsi="Consolas" w:cs="Times New Roman"/>
          <w:color w:val="4EC9B0"/>
          <w:sz w:val="21"/>
          <w:szCs w:val="21"/>
          <w:lang w:val="en-IN" w:eastAsia="en-IN"/>
        </w:rPr>
        <w:t>numpy</w:t>
      </w:r>
      <w:proofErr w:type="spellEnd"/>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C586C0"/>
          <w:sz w:val="21"/>
          <w:szCs w:val="21"/>
          <w:lang w:val="en-IN" w:eastAsia="en-IN"/>
        </w:rPr>
        <w:t>as</w:t>
      </w:r>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4EC9B0"/>
          <w:sz w:val="21"/>
          <w:szCs w:val="21"/>
          <w:lang w:val="en-IN" w:eastAsia="en-IN"/>
        </w:rPr>
        <w:t>np</w:t>
      </w:r>
    </w:p>
    <w:p w14:paraId="28619D3E" w14:textId="77777777" w:rsidR="00CC4D37" w:rsidRPr="00CC4D37" w:rsidRDefault="00CC4D37" w:rsidP="00CC4D37">
      <w:pPr>
        <w:shd w:val="clear" w:color="auto" w:fill="121314"/>
        <w:spacing w:after="0" w:line="285" w:lineRule="atLeast"/>
        <w:rPr>
          <w:rFonts w:ascii="Consolas" w:eastAsia="Times New Roman" w:hAnsi="Consolas" w:cs="Times New Roman"/>
          <w:color w:val="BBBEBF"/>
          <w:sz w:val="21"/>
          <w:szCs w:val="21"/>
          <w:lang w:val="en-IN" w:eastAsia="en-IN"/>
        </w:rPr>
      </w:pPr>
      <w:r w:rsidRPr="00CC4D37">
        <w:rPr>
          <w:rFonts w:ascii="Consolas" w:eastAsia="Times New Roman" w:hAnsi="Consolas" w:cs="Times New Roman"/>
          <w:color w:val="C586C0"/>
          <w:sz w:val="21"/>
          <w:szCs w:val="21"/>
          <w:lang w:val="en-IN" w:eastAsia="en-IN"/>
        </w:rPr>
        <w:t>import</w:t>
      </w:r>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4EC9B0"/>
          <w:sz w:val="21"/>
          <w:szCs w:val="21"/>
          <w:lang w:val="en-IN" w:eastAsia="en-IN"/>
        </w:rPr>
        <w:t>pandas</w:t>
      </w:r>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C586C0"/>
          <w:sz w:val="21"/>
          <w:szCs w:val="21"/>
          <w:lang w:val="en-IN" w:eastAsia="en-IN"/>
        </w:rPr>
        <w:t>as</w:t>
      </w:r>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4EC9B0"/>
          <w:sz w:val="21"/>
          <w:szCs w:val="21"/>
          <w:lang w:val="en-IN" w:eastAsia="en-IN"/>
        </w:rPr>
        <w:t>pd</w:t>
      </w:r>
    </w:p>
    <w:p w14:paraId="43DA238C" w14:textId="77777777" w:rsidR="00CC4D37" w:rsidRPr="00CC4D37" w:rsidRDefault="00CC4D37" w:rsidP="00CC4D37">
      <w:pPr>
        <w:shd w:val="clear" w:color="auto" w:fill="121314"/>
        <w:spacing w:after="0" w:line="285" w:lineRule="atLeast"/>
        <w:rPr>
          <w:rFonts w:ascii="Consolas" w:eastAsia="Times New Roman" w:hAnsi="Consolas" w:cs="Times New Roman"/>
          <w:color w:val="BBBEBF"/>
          <w:sz w:val="21"/>
          <w:szCs w:val="21"/>
          <w:lang w:val="en-IN" w:eastAsia="en-IN"/>
        </w:rPr>
      </w:pPr>
    </w:p>
    <w:p w14:paraId="22928B67" w14:textId="77777777" w:rsidR="00CC4D37" w:rsidRPr="00CC4D37" w:rsidRDefault="00CC4D37" w:rsidP="00CC4D37">
      <w:pPr>
        <w:shd w:val="clear" w:color="auto" w:fill="121314"/>
        <w:spacing w:after="0" w:line="285" w:lineRule="atLeast"/>
        <w:rPr>
          <w:rFonts w:ascii="Consolas" w:eastAsia="Times New Roman" w:hAnsi="Consolas" w:cs="Times New Roman"/>
          <w:color w:val="BBBEBF"/>
          <w:sz w:val="21"/>
          <w:szCs w:val="21"/>
          <w:lang w:val="en-IN" w:eastAsia="en-IN"/>
        </w:rPr>
      </w:pPr>
      <w:r w:rsidRPr="00CC4D37">
        <w:rPr>
          <w:rFonts w:ascii="Consolas" w:eastAsia="Times New Roman" w:hAnsi="Consolas" w:cs="Times New Roman"/>
          <w:color w:val="C586C0"/>
          <w:sz w:val="21"/>
          <w:szCs w:val="21"/>
          <w:lang w:val="en-IN" w:eastAsia="en-IN"/>
        </w:rPr>
        <w:t>from</w:t>
      </w:r>
      <w:r w:rsidRPr="00CC4D37">
        <w:rPr>
          <w:rFonts w:ascii="Consolas" w:eastAsia="Times New Roman" w:hAnsi="Consolas" w:cs="Times New Roman"/>
          <w:color w:val="BBBEBF"/>
          <w:sz w:val="21"/>
          <w:szCs w:val="21"/>
          <w:lang w:val="en-IN" w:eastAsia="en-IN"/>
        </w:rPr>
        <w:t xml:space="preserve"> </w:t>
      </w:r>
      <w:proofErr w:type="spellStart"/>
      <w:proofErr w:type="gramStart"/>
      <w:r w:rsidRPr="00CC4D37">
        <w:rPr>
          <w:rFonts w:ascii="Consolas" w:eastAsia="Times New Roman" w:hAnsi="Consolas" w:cs="Times New Roman"/>
          <w:color w:val="4EC9B0"/>
          <w:sz w:val="21"/>
          <w:szCs w:val="21"/>
          <w:lang w:val="en-IN" w:eastAsia="en-IN"/>
        </w:rPr>
        <w:t>config</w:t>
      </w:r>
      <w:r w:rsidRPr="00CC4D37">
        <w:rPr>
          <w:rFonts w:ascii="Consolas" w:eastAsia="Times New Roman" w:hAnsi="Consolas" w:cs="Times New Roman"/>
          <w:color w:val="BBBEBF"/>
          <w:sz w:val="21"/>
          <w:szCs w:val="21"/>
          <w:lang w:val="en-IN" w:eastAsia="en-IN"/>
        </w:rPr>
        <w:t>.</w:t>
      </w:r>
      <w:r w:rsidRPr="00CC4D37">
        <w:rPr>
          <w:rFonts w:ascii="Consolas" w:eastAsia="Times New Roman" w:hAnsi="Consolas" w:cs="Times New Roman"/>
          <w:color w:val="4EC9B0"/>
          <w:sz w:val="21"/>
          <w:szCs w:val="21"/>
          <w:lang w:val="en-IN" w:eastAsia="en-IN"/>
        </w:rPr>
        <w:t>model</w:t>
      </w:r>
      <w:proofErr w:type="gramEnd"/>
      <w:r w:rsidRPr="00CC4D37">
        <w:rPr>
          <w:rFonts w:ascii="Consolas" w:eastAsia="Times New Roman" w:hAnsi="Consolas" w:cs="Times New Roman"/>
          <w:color w:val="4EC9B0"/>
          <w:sz w:val="21"/>
          <w:szCs w:val="21"/>
          <w:lang w:val="en-IN" w:eastAsia="en-IN"/>
        </w:rPr>
        <w:t>_registry</w:t>
      </w:r>
      <w:proofErr w:type="spellEnd"/>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C586C0"/>
          <w:sz w:val="21"/>
          <w:szCs w:val="21"/>
          <w:lang w:val="en-IN" w:eastAsia="en-IN"/>
        </w:rPr>
        <w:t>import</w:t>
      </w:r>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79C0FF"/>
          <w:sz w:val="21"/>
          <w:szCs w:val="21"/>
          <w:lang w:val="en-IN" w:eastAsia="en-IN"/>
        </w:rPr>
        <w:t>MODEL_REGISTRY</w:t>
      </w:r>
    </w:p>
    <w:p w14:paraId="6AFAA437" w14:textId="77777777" w:rsidR="00CC4D37" w:rsidRPr="00CC4D37" w:rsidRDefault="00CC4D37" w:rsidP="00CC4D37">
      <w:pPr>
        <w:shd w:val="clear" w:color="auto" w:fill="121314"/>
        <w:spacing w:after="0" w:line="285" w:lineRule="atLeast"/>
        <w:rPr>
          <w:rFonts w:ascii="Consolas" w:eastAsia="Times New Roman" w:hAnsi="Consolas" w:cs="Times New Roman"/>
          <w:color w:val="BBBEBF"/>
          <w:sz w:val="21"/>
          <w:szCs w:val="21"/>
          <w:lang w:val="en-IN" w:eastAsia="en-IN"/>
        </w:rPr>
      </w:pPr>
    </w:p>
    <w:p w14:paraId="2C7ABBDB" w14:textId="77777777" w:rsidR="00CC4D37" w:rsidRPr="00CC4D37" w:rsidRDefault="00CC4D37" w:rsidP="00CC4D37">
      <w:pPr>
        <w:shd w:val="clear" w:color="auto" w:fill="121314"/>
        <w:spacing w:after="0" w:line="285" w:lineRule="atLeast"/>
        <w:rPr>
          <w:rFonts w:ascii="Consolas" w:eastAsia="Times New Roman" w:hAnsi="Consolas" w:cs="Times New Roman"/>
          <w:color w:val="BBBEBF"/>
          <w:sz w:val="21"/>
          <w:szCs w:val="21"/>
          <w:lang w:val="en-IN" w:eastAsia="en-IN"/>
        </w:rPr>
      </w:pPr>
      <w:r w:rsidRPr="00CC4D37">
        <w:rPr>
          <w:rFonts w:ascii="Consolas" w:eastAsia="Times New Roman" w:hAnsi="Consolas" w:cs="Times New Roman"/>
          <w:color w:val="8B949E"/>
          <w:sz w:val="21"/>
          <w:szCs w:val="21"/>
          <w:lang w:val="en-IN" w:eastAsia="en-IN"/>
        </w:rPr>
        <w:t># ── R² quality thresholds ─────────────────────────────────</w:t>
      </w:r>
    </w:p>
    <w:p w14:paraId="7B858D5B" w14:textId="77777777" w:rsidR="00CC4D37" w:rsidRPr="00CC4D37" w:rsidRDefault="00CC4D37" w:rsidP="00CC4D37">
      <w:pPr>
        <w:shd w:val="clear" w:color="auto" w:fill="121314"/>
        <w:spacing w:after="0" w:line="285" w:lineRule="atLeast"/>
        <w:rPr>
          <w:rFonts w:ascii="Consolas" w:eastAsia="Times New Roman" w:hAnsi="Consolas" w:cs="Times New Roman"/>
          <w:color w:val="BBBEBF"/>
          <w:sz w:val="21"/>
          <w:szCs w:val="21"/>
          <w:lang w:val="en-IN" w:eastAsia="en-IN"/>
        </w:rPr>
      </w:pPr>
      <w:r w:rsidRPr="00CC4D37">
        <w:rPr>
          <w:rFonts w:ascii="Consolas" w:eastAsia="Times New Roman" w:hAnsi="Consolas" w:cs="Times New Roman"/>
          <w:color w:val="79C0FF"/>
          <w:sz w:val="21"/>
          <w:szCs w:val="21"/>
          <w:lang w:val="en-IN" w:eastAsia="en-IN"/>
        </w:rPr>
        <w:t>R2_THRESHOLDS</w:t>
      </w:r>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D4D4D4"/>
          <w:sz w:val="21"/>
          <w:szCs w:val="21"/>
          <w:lang w:val="en-IN" w:eastAsia="en-IN"/>
        </w:rPr>
        <w:t>=</w:t>
      </w:r>
      <w:r w:rsidRPr="00CC4D37">
        <w:rPr>
          <w:rFonts w:ascii="Consolas" w:eastAsia="Times New Roman" w:hAnsi="Consolas" w:cs="Times New Roman"/>
          <w:color w:val="BBBEBF"/>
          <w:sz w:val="21"/>
          <w:szCs w:val="21"/>
          <w:lang w:val="en-IN" w:eastAsia="en-IN"/>
        </w:rPr>
        <w:t xml:space="preserve"> [</w:t>
      </w:r>
    </w:p>
    <w:p w14:paraId="4D8CE33B" w14:textId="77777777" w:rsidR="00CC4D37" w:rsidRPr="00CC4D37" w:rsidRDefault="00CC4D37" w:rsidP="00CC4D37">
      <w:pPr>
        <w:shd w:val="clear" w:color="auto" w:fill="121314"/>
        <w:spacing w:after="0" w:line="285" w:lineRule="atLeast"/>
        <w:rPr>
          <w:rFonts w:ascii="Consolas" w:eastAsia="Times New Roman" w:hAnsi="Consolas" w:cs="Times New Roman"/>
          <w:color w:val="BBBEBF"/>
          <w:sz w:val="21"/>
          <w:szCs w:val="21"/>
          <w:lang w:val="en-IN" w:eastAsia="en-IN"/>
        </w:rPr>
      </w:pPr>
      <w:r w:rsidRPr="00CC4D37">
        <w:rPr>
          <w:rFonts w:ascii="Consolas" w:eastAsia="Times New Roman" w:hAnsi="Consolas" w:cs="Times New Roman"/>
          <w:color w:val="BBBEBF"/>
          <w:sz w:val="21"/>
          <w:szCs w:val="21"/>
          <w:lang w:val="en-IN" w:eastAsia="en-IN"/>
        </w:rPr>
        <w:t>    (</w:t>
      </w:r>
      <w:r w:rsidRPr="00CC4D37">
        <w:rPr>
          <w:rFonts w:ascii="Consolas" w:eastAsia="Times New Roman" w:hAnsi="Consolas" w:cs="Times New Roman"/>
          <w:color w:val="B5CEA8"/>
          <w:sz w:val="21"/>
          <w:szCs w:val="21"/>
          <w:lang w:val="en-IN" w:eastAsia="en-IN"/>
        </w:rPr>
        <w:t>0.95</w:t>
      </w:r>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A5D6FF"/>
          <w:sz w:val="21"/>
          <w:szCs w:val="21"/>
          <w:lang w:val="en-IN" w:eastAsia="en-IN"/>
        </w:rPr>
        <w:t>"excellent</w:t>
      </w:r>
      <w:proofErr w:type="gramStart"/>
      <w:r w:rsidRPr="00CC4D37">
        <w:rPr>
          <w:rFonts w:ascii="Consolas" w:eastAsia="Times New Roman" w:hAnsi="Consolas" w:cs="Times New Roman"/>
          <w:color w:val="A5D6FF"/>
          <w:sz w:val="21"/>
          <w:szCs w:val="21"/>
          <w:lang w:val="en-IN" w:eastAsia="en-IN"/>
        </w:rPr>
        <w:t>"</w:t>
      </w:r>
      <w:r w:rsidRPr="00CC4D37">
        <w:rPr>
          <w:rFonts w:ascii="Consolas" w:eastAsia="Times New Roman" w:hAnsi="Consolas" w:cs="Times New Roman"/>
          <w:color w:val="BBBEBF"/>
          <w:sz w:val="21"/>
          <w:szCs w:val="21"/>
          <w:lang w:val="en-IN" w:eastAsia="en-IN"/>
        </w:rPr>
        <w:t>,  </w:t>
      </w:r>
      <w:r w:rsidRPr="00CC4D37">
        <w:rPr>
          <w:rFonts w:ascii="Consolas" w:eastAsia="Times New Roman" w:hAnsi="Consolas" w:cs="Times New Roman"/>
          <w:color w:val="A5D6FF"/>
          <w:sz w:val="21"/>
          <w:szCs w:val="21"/>
          <w:lang w:val="en-IN" w:eastAsia="en-IN"/>
        </w:rPr>
        <w:t>"</w:t>
      </w:r>
      <w:proofErr w:type="gramEnd"/>
      <w:r w:rsidRPr="00CC4D37">
        <w:rPr>
          <w:rFonts w:ascii="Consolas" w:eastAsia="Times New Roman" w:hAnsi="Consolas" w:cs="Times New Roman"/>
          <w:color w:val="A5D6FF"/>
          <w:sz w:val="21"/>
          <w:szCs w:val="21"/>
          <w:lang w:val="en-IN" w:eastAsia="en-IN"/>
        </w:rPr>
        <w:t>badge-good"</w:t>
      </w:r>
      <w:r w:rsidRPr="00CC4D37">
        <w:rPr>
          <w:rFonts w:ascii="Consolas" w:eastAsia="Times New Roman" w:hAnsi="Consolas" w:cs="Times New Roman"/>
          <w:color w:val="BBBEBF"/>
          <w:sz w:val="21"/>
          <w:szCs w:val="21"/>
          <w:lang w:val="en-IN" w:eastAsia="en-IN"/>
        </w:rPr>
        <w:t>,</w:t>
      </w:r>
    </w:p>
    <w:p w14:paraId="30F61BFC" w14:textId="77777777" w:rsidR="00CC4D37" w:rsidRPr="00CC4D37" w:rsidRDefault="00CC4D37" w:rsidP="00CC4D37">
      <w:pPr>
        <w:shd w:val="clear" w:color="auto" w:fill="121314"/>
        <w:spacing w:after="0" w:line="285" w:lineRule="atLeast"/>
        <w:rPr>
          <w:rFonts w:ascii="Consolas" w:eastAsia="Times New Roman" w:hAnsi="Consolas" w:cs="Times New Roman"/>
          <w:color w:val="BBBEBF"/>
          <w:sz w:val="21"/>
          <w:szCs w:val="21"/>
          <w:lang w:val="en-IN" w:eastAsia="en-IN"/>
        </w:rPr>
      </w:pPr>
      <w:r w:rsidRPr="00CC4D37">
        <w:rPr>
          <w:rFonts w:ascii="Consolas" w:eastAsia="Times New Roman" w:hAnsi="Consolas" w:cs="Times New Roman"/>
          <w:color w:val="BBBEBF"/>
          <w:sz w:val="21"/>
          <w:szCs w:val="21"/>
          <w:lang w:val="en-IN" w:eastAsia="en-IN"/>
        </w:rPr>
        <w:t>     </w:t>
      </w:r>
      <w:r w:rsidRPr="00CC4D37">
        <w:rPr>
          <w:rFonts w:ascii="Consolas" w:eastAsia="Times New Roman" w:hAnsi="Consolas" w:cs="Times New Roman"/>
          <w:color w:val="A5D6FF"/>
          <w:sz w:val="21"/>
          <w:szCs w:val="21"/>
          <w:lang w:val="en-IN" w:eastAsia="en-IN"/>
        </w:rPr>
        <w:t>"Excellent fit --- model explains over 95</w:t>
      </w:r>
      <w:r w:rsidRPr="00CC4D37">
        <w:rPr>
          <w:rFonts w:ascii="Consolas" w:eastAsia="Times New Roman" w:hAnsi="Consolas" w:cs="Times New Roman"/>
          <w:color w:val="FF7B72"/>
          <w:sz w:val="21"/>
          <w:szCs w:val="21"/>
          <w:lang w:val="en-IN" w:eastAsia="en-IN"/>
        </w:rPr>
        <w:t>% o</w:t>
      </w:r>
      <w:r w:rsidRPr="00CC4D37">
        <w:rPr>
          <w:rFonts w:ascii="Consolas" w:eastAsia="Times New Roman" w:hAnsi="Consolas" w:cs="Times New Roman"/>
          <w:color w:val="A5D6FF"/>
          <w:sz w:val="21"/>
          <w:szCs w:val="21"/>
          <w:lang w:val="en-IN" w:eastAsia="en-IN"/>
        </w:rPr>
        <w:t>f variance in the test set."</w:t>
      </w:r>
      <w:r w:rsidRPr="00CC4D37">
        <w:rPr>
          <w:rFonts w:ascii="Consolas" w:eastAsia="Times New Roman" w:hAnsi="Consolas" w:cs="Times New Roman"/>
          <w:color w:val="BBBEBF"/>
          <w:sz w:val="21"/>
          <w:szCs w:val="21"/>
          <w:lang w:val="en-IN" w:eastAsia="en-IN"/>
        </w:rPr>
        <w:t>),</w:t>
      </w:r>
    </w:p>
    <w:p w14:paraId="6C9C6C4F" w14:textId="77777777" w:rsidR="00CC4D37" w:rsidRPr="00CC4D37" w:rsidRDefault="00CC4D37" w:rsidP="00CC4D37">
      <w:pPr>
        <w:shd w:val="clear" w:color="auto" w:fill="121314"/>
        <w:spacing w:after="0" w:line="285" w:lineRule="atLeast"/>
        <w:rPr>
          <w:rFonts w:ascii="Consolas" w:eastAsia="Times New Roman" w:hAnsi="Consolas" w:cs="Times New Roman"/>
          <w:color w:val="BBBEBF"/>
          <w:sz w:val="21"/>
          <w:szCs w:val="21"/>
          <w:lang w:val="en-IN" w:eastAsia="en-IN"/>
        </w:rPr>
      </w:pPr>
      <w:r w:rsidRPr="00CC4D37">
        <w:rPr>
          <w:rFonts w:ascii="Consolas" w:eastAsia="Times New Roman" w:hAnsi="Consolas" w:cs="Times New Roman"/>
          <w:color w:val="BBBEBF"/>
          <w:sz w:val="21"/>
          <w:szCs w:val="21"/>
          <w:lang w:val="en-IN" w:eastAsia="en-IN"/>
        </w:rPr>
        <w:t>    (</w:t>
      </w:r>
      <w:r w:rsidRPr="00CC4D37">
        <w:rPr>
          <w:rFonts w:ascii="Consolas" w:eastAsia="Times New Roman" w:hAnsi="Consolas" w:cs="Times New Roman"/>
          <w:color w:val="B5CEA8"/>
          <w:sz w:val="21"/>
          <w:szCs w:val="21"/>
          <w:lang w:val="en-IN" w:eastAsia="en-IN"/>
        </w:rPr>
        <w:t>0.85</w:t>
      </w:r>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A5D6FF"/>
          <w:sz w:val="21"/>
          <w:szCs w:val="21"/>
          <w:lang w:val="en-IN" w:eastAsia="en-IN"/>
        </w:rPr>
        <w:t>"strong</w:t>
      </w:r>
      <w:proofErr w:type="gramStart"/>
      <w:r w:rsidRPr="00CC4D37">
        <w:rPr>
          <w:rFonts w:ascii="Consolas" w:eastAsia="Times New Roman" w:hAnsi="Consolas" w:cs="Times New Roman"/>
          <w:color w:val="A5D6FF"/>
          <w:sz w:val="21"/>
          <w:szCs w:val="21"/>
          <w:lang w:val="en-IN" w:eastAsia="en-IN"/>
        </w:rPr>
        <w:t>"</w:t>
      </w:r>
      <w:r w:rsidRPr="00CC4D37">
        <w:rPr>
          <w:rFonts w:ascii="Consolas" w:eastAsia="Times New Roman" w:hAnsi="Consolas" w:cs="Times New Roman"/>
          <w:color w:val="BBBEBF"/>
          <w:sz w:val="21"/>
          <w:szCs w:val="21"/>
          <w:lang w:val="en-IN" w:eastAsia="en-IN"/>
        </w:rPr>
        <w:t xml:space="preserve">,   </w:t>
      </w:r>
      <w:proofErr w:type="gramEnd"/>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A5D6FF"/>
          <w:sz w:val="21"/>
          <w:szCs w:val="21"/>
          <w:lang w:val="en-IN" w:eastAsia="en-IN"/>
        </w:rPr>
        <w:t>"badge-good"</w:t>
      </w:r>
      <w:r w:rsidRPr="00CC4D37">
        <w:rPr>
          <w:rFonts w:ascii="Consolas" w:eastAsia="Times New Roman" w:hAnsi="Consolas" w:cs="Times New Roman"/>
          <w:color w:val="BBBEBF"/>
          <w:sz w:val="21"/>
          <w:szCs w:val="21"/>
          <w:lang w:val="en-IN" w:eastAsia="en-IN"/>
        </w:rPr>
        <w:t>,</w:t>
      </w:r>
    </w:p>
    <w:p w14:paraId="47F403C4" w14:textId="77777777" w:rsidR="00CC4D37" w:rsidRPr="00CC4D37" w:rsidRDefault="00CC4D37" w:rsidP="00CC4D37">
      <w:pPr>
        <w:shd w:val="clear" w:color="auto" w:fill="121314"/>
        <w:spacing w:after="0" w:line="285" w:lineRule="atLeast"/>
        <w:rPr>
          <w:rFonts w:ascii="Consolas" w:eastAsia="Times New Roman" w:hAnsi="Consolas" w:cs="Times New Roman"/>
          <w:color w:val="BBBEBF"/>
          <w:sz w:val="21"/>
          <w:szCs w:val="21"/>
          <w:lang w:val="en-IN" w:eastAsia="en-IN"/>
        </w:rPr>
      </w:pPr>
      <w:r w:rsidRPr="00CC4D37">
        <w:rPr>
          <w:rFonts w:ascii="Consolas" w:eastAsia="Times New Roman" w:hAnsi="Consolas" w:cs="Times New Roman"/>
          <w:color w:val="BBBEBF"/>
          <w:sz w:val="21"/>
          <w:szCs w:val="21"/>
          <w:lang w:val="en-IN" w:eastAsia="en-IN"/>
        </w:rPr>
        <w:t>     </w:t>
      </w:r>
      <w:r w:rsidRPr="00CC4D37">
        <w:rPr>
          <w:rFonts w:ascii="Consolas" w:eastAsia="Times New Roman" w:hAnsi="Consolas" w:cs="Times New Roman"/>
          <w:color w:val="A5D6FF"/>
          <w:sz w:val="21"/>
          <w:szCs w:val="21"/>
          <w:lang w:val="en-IN" w:eastAsia="en-IN"/>
        </w:rPr>
        <w:t>"Strong fit. Minor residual variance; consider checking for overfitting."</w:t>
      </w:r>
      <w:r w:rsidRPr="00CC4D37">
        <w:rPr>
          <w:rFonts w:ascii="Consolas" w:eastAsia="Times New Roman" w:hAnsi="Consolas" w:cs="Times New Roman"/>
          <w:color w:val="BBBEBF"/>
          <w:sz w:val="21"/>
          <w:szCs w:val="21"/>
          <w:lang w:val="en-IN" w:eastAsia="en-IN"/>
        </w:rPr>
        <w:t>),</w:t>
      </w:r>
    </w:p>
    <w:p w14:paraId="774153C9" w14:textId="77777777" w:rsidR="00CC4D37" w:rsidRPr="00CC4D37" w:rsidRDefault="00CC4D37" w:rsidP="00CC4D37">
      <w:pPr>
        <w:shd w:val="clear" w:color="auto" w:fill="121314"/>
        <w:spacing w:after="0" w:line="285" w:lineRule="atLeast"/>
        <w:rPr>
          <w:rFonts w:ascii="Consolas" w:eastAsia="Times New Roman" w:hAnsi="Consolas" w:cs="Times New Roman"/>
          <w:color w:val="BBBEBF"/>
          <w:sz w:val="21"/>
          <w:szCs w:val="21"/>
          <w:lang w:val="en-IN" w:eastAsia="en-IN"/>
        </w:rPr>
      </w:pPr>
      <w:r w:rsidRPr="00CC4D37">
        <w:rPr>
          <w:rFonts w:ascii="Consolas" w:eastAsia="Times New Roman" w:hAnsi="Consolas" w:cs="Times New Roman"/>
          <w:color w:val="BBBEBF"/>
          <w:sz w:val="21"/>
          <w:szCs w:val="21"/>
          <w:lang w:val="en-IN" w:eastAsia="en-IN"/>
        </w:rPr>
        <w:t>    (</w:t>
      </w:r>
      <w:r w:rsidRPr="00CC4D37">
        <w:rPr>
          <w:rFonts w:ascii="Consolas" w:eastAsia="Times New Roman" w:hAnsi="Consolas" w:cs="Times New Roman"/>
          <w:color w:val="B5CEA8"/>
          <w:sz w:val="21"/>
          <w:szCs w:val="21"/>
          <w:lang w:val="en-IN" w:eastAsia="en-IN"/>
        </w:rPr>
        <w:t>0.70</w:t>
      </w:r>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A5D6FF"/>
          <w:sz w:val="21"/>
          <w:szCs w:val="21"/>
          <w:lang w:val="en-IN" w:eastAsia="en-IN"/>
        </w:rPr>
        <w:t>"moderate</w:t>
      </w:r>
      <w:proofErr w:type="gramStart"/>
      <w:r w:rsidRPr="00CC4D37">
        <w:rPr>
          <w:rFonts w:ascii="Consolas" w:eastAsia="Times New Roman" w:hAnsi="Consolas" w:cs="Times New Roman"/>
          <w:color w:val="A5D6FF"/>
          <w:sz w:val="21"/>
          <w:szCs w:val="21"/>
          <w:lang w:val="en-IN" w:eastAsia="en-IN"/>
        </w:rPr>
        <w:t>"</w:t>
      </w:r>
      <w:r w:rsidRPr="00CC4D37">
        <w:rPr>
          <w:rFonts w:ascii="Consolas" w:eastAsia="Times New Roman" w:hAnsi="Consolas" w:cs="Times New Roman"/>
          <w:color w:val="BBBEBF"/>
          <w:sz w:val="21"/>
          <w:szCs w:val="21"/>
          <w:lang w:val="en-IN" w:eastAsia="en-IN"/>
        </w:rPr>
        <w:t xml:space="preserve">,   </w:t>
      </w:r>
      <w:proofErr w:type="gramEnd"/>
      <w:r w:rsidRPr="00CC4D37">
        <w:rPr>
          <w:rFonts w:ascii="Consolas" w:eastAsia="Times New Roman" w:hAnsi="Consolas" w:cs="Times New Roman"/>
          <w:color w:val="A5D6FF"/>
          <w:sz w:val="21"/>
          <w:szCs w:val="21"/>
          <w:lang w:val="en-IN" w:eastAsia="en-IN"/>
        </w:rPr>
        <w:t>"badge-warn"</w:t>
      </w:r>
      <w:r w:rsidRPr="00CC4D37">
        <w:rPr>
          <w:rFonts w:ascii="Consolas" w:eastAsia="Times New Roman" w:hAnsi="Consolas" w:cs="Times New Roman"/>
          <w:color w:val="BBBEBF"/>
          <w:sz w:val="21"/>
          <w:szCs w:val="21"/>
          <w:lang w:val="en-IN" w:eastAsia="en-IN"/>
        </w:rPr>
        <w:t>,</w:t>
      </w:r>
    </w:p>
    <w:p w14:paraId="20384134" w14:textId="77777777" w:rsidR="00CC4D37" w:rsidRPr="00CC4D37" w:rsidRDefault="00CC4D37" w:rsidP="00CC4D37">
      <w:pPr>
        <w:shd w:val="clear" w:color="auto" w:fill="121314"/>
        <w:spacing w:after="0" w:line="285" w:lineRule="atLeast"/>
        <w:rPr>
          <w:rFonts w:ascii="Consolas" w:eastAsia="Times New Roman" w:hAnsi="Consolas" w:cs="Times New Roman"/>
          <w:color w:val="BBBEBF"/>
          <w:sz w:val="21"/>
          <w:szCs w:val="21"/>
          <w:lang w:val="en-IN" w:eastAsia="en-IN"/>
        </w:rPr>
      </w:pPr>
      <w:r w:rsidRPr="00CC4D37">
        <w:rPr>
          <w:rFonts w:ascii="Consolas" w:eastAsia="Times New Roman" w:hAnsi="Consolas" w:cs="Times New Roman"/>
          <w:color w:val="BBBEBF"/>
          <w:sz w:val="21"/>
          <w:szCs w:val="21"/>
          <w:lang w:val="en-IN" w:eastAsia="en-IN"/>
        </w:rPr>
        <w:t>     </w:t>
      </w:r>
      <w:r w:rsidRPr="00CC4D37">
        <w:rPr>
          <w:rFonts w:ascii="Consolas" w:eastAsia="Times New Roman" w:hAnsi="Consolas" w:cs="Times New Roman"/>
          <w:color w:val="A5D6FF"/>
          <w:sz w:val="21"/>
          <w:szCs w:val="21"/>
          <w:lang w:val="en-IN" w:eastAsia="en-IN"/>
        </w:rPr>
        <w:t>"Moderate fit. Further feature engineering or tuning may improve results."</w:t>
      </w:r>
      <w:r w:rsidRPr="00CC4D37">
        <w:rPr>
          <w:rFonts w:ascii="Consolas" w:eastAsia="Times New Roman" w:hAnsi="Consolas" w:cs="Times New Roman"/>
          <w:color w:val="BBBEBF"/>
          <w:sz w:val="21"/>
          <w:szCs w:val="21"/>
          <w:lang w:val="en-IN" w:eastAsia="en-IN"/>
        </w:rPr>
        <w:t>),</w:t>
      </w:r>
    </w:p>
    <w:p w14:paraId="292A330C" w14:textId="77777777" w:rsidR="00CC4D37" w:rsidRPr="00CC4D37" w:rsidRDefault="00CC4D37" w:rsidP="00CC4D37">
      <w:pPr>
        <w:shd w:val="clear" w:color="auto" w:fill="121314"/>
        <w:spacing w:after="0" w:line="285" w:lineRule="atLeast"/>
        <w:rPr>
          <w:rFonts w:ascii="Consolas" w:eastAsia="Times New Roman" w:hAnsi="Consolas" w:cs="Times New Roman"/>
          <w:color w:val="BBBEBF"/>
          <w:sz w:val="21"/>
          <w:szCs w:val="21"/>
          <w:lang w:val="en-IN" w:eastAsia="en-IN"/>
        </w:rPr>
      </w:pPr>
      <w:r w:rsidRPr="00CC4D37">
        <w:rPr>
          <w:rFonts w:ascii="Consolas" w:eastAsia="Times New Roman" w:hAnsi="Consolas" w:cs="Times New Roman"/>
          <w:color w:val="BBBEBF"/>
          <w:sz w:val="21"/>
          <w:szCs w:val="21"/>
          <w:lang w:val="en-IN" w:eastAsia="en-IN"/>
        </w:rPr>
        <w:t>    (</w:t>
      </w:r>
      <w:r w:rsidRPr="00CC4D37">
        <w:rPr>
          <w:rFonts w:ascii="Consolas" w:eastAsia="Times New Roman" w:hAnsi="Consolas" w:cs="Times New Roman"/>
          <w:color w:val="B5CEA8"/>
          <w:sz w:val="21"/>
          <w:szCs w:val="21"/>
          <w:lang w:val="en-IN" w:eastAsia="en-IN"/>
        </w:rPr>
        <w:t>0.50</w:t>
      </w:r>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A5D6FF"/>
          <w:sz w:val="21"/>
          <w:szCs w:val="21"/>
          <w:lang w:val="en-IN" w:eastAsia="en-IN"/>
        </w:rPr>
        <w:t>"weak</w:t>
      </w:r>
      <w:proofErr w:type="gramStart"/>
      <w:r w:rsidRPr="00CC4D37">
        <w:rPr>
          <w:rFonts w:ascii="Consolas" w:eastAsia="Times New Roman" w:hAnsi="Consolas" w:cs="Times New Roman"/>
          <w:color w:val="A5D6FF"/>
          <w:sz w:val="21"/>
          <w:szCs w:val="21"/>
          <w:lang w:val="en-IN" w:eastAsia="en-IN"/>
        </w:rPr>
        <w:t>"</w:t>
      </w:r>
      <w:r w:rsidRPr="00CC4D37">
        <w:rPr>
          <w:rFonts w:ascii="Consolas" w:eastAsia="Times New Roman" w:hAnsi="Consolas" w:cs="Times New Roman"/>
          <w:color w:val="BBBEBF"/>
          <w:sz w:val="21"/>
          <w:szCs w:val="21"/>
          <w:lang w:val="en-IN" w:eastAsia="en-IN"/>
        </w:rPr>
        <w:t xml:space="preserve">,   </w:t>
      </w:r>
      <w:proofErr w:type="gramEnd"/>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A5D6FF"/>
          <w:sz w:val="21"/>
          <w:szCs w:val="21"/>
          <w:lang w:val="en-IN" w:eastAsia="en-IN"/>
        </w:rPr>
        <w:t>"badge-warn"</w:t>
      </w:r>
      <w:r w:rsidRPr="00CC4D37">
        <w:rPr>
          <w:rFonts w:ascii="Consolas" w:eastAsia="Times New Roman" w:hAnsi="Consolas" w:cs="Times New Roman"/>
          <w:color w:val="BBBEBF"/>
          <w:sz w:val="21"/>
          <w:szCs w:val="21"/>
          <w:lang w:val="en-IN" w:eastAsia="en-IN"/>
        </w:rPr>
        <w:t>,</w:t>
      </w:r>
    </w:p>
    <w:p w14:paraId="52F50DF4" w14:textId="77777777" w:rsidR="00CC4D37" w:rsidRPr="00CC4D37" w:rsidRDefault="00CC4D37" w:rsidP="00CC4D37">
      <w:pPr>
        <w:shd w:val="clear" w:color="auto" w:fill="121314"/>
        <w:spacing w:after="0" w:line="285" w:lineRule="atLeast"/>
        <w:rPr>
          <w:rFonts w:ascii="Consolas" w:eastAsia="Times New Roman" w:hAnsi="Consolas" w:cs="Times New Roman"/>
          <w:color w:val="BBBEBF"/>
          <w:sz w:val="21"/>
          <w:szCs w:val="21"/>
          <w:lang w:val="en-IN" w:eastAsia="en-IN"/>
        </w:rPr>
      </w:pPr>
      <w:r w:rsidRPr="00CC4D37">
        <w:rPr>
          <w:rFonts w:ascii="Consolas" w:eastAsia="Times New Roman" w:hAnsi="Consolas" w:cs="Times New Roman"/>
          <w:color w:val="BBBEBF"/>
          <w:sz w:val="21"/>
          <w:szCs w:val="21"/>
          <w:lang w:val="en-IN" w:eastAsia="en-IN"/>
        </w:rPr>
        <w:t>     </w:t>
      </w:r>
      <w:r w:rsidRPr="00CC4D37">
        <w:rPr>
          <w:rFonts w:ascii="Consolas" w:eastAsia="Times New Roman" w:hAnsi="Consolas" w:cs="Times New Roman"/>
          <w:color w:val="A5D6FF"/>
          <w:sz w:val="21"/>
          <w:szCs w:val="21"/>
          <w:lang w:val="en-IN" w:eastAsia="en-IN"/>
        </w:rPr>
        <w:t>"Weak predictive power. Review feature relevance or try a different model."</w:t>
      </w:r>
      <w:r w:rsidRPr="00CC4D37">
        <w:rPr>
          <w:rFonts w:ascii="Consolas" w:eastAsia="Times New Roman" w:hAnsi="Consolas" w:cs="Times New Roman"/>
          <w:color w:val="BBBEBF"/>
          <w:sz w:val="21"/>
          <w:szCs w:val="21"/>
          <w:lang w:val="en-IN" w:eastAsia="en-IN"/>
        </w:rPr>
        <w:t>),</w:t>
      </w:r>
    </w:p>
    <w:p w14:paraId="1E252521" w14:textId="77777777" w:rsidR="00CC4D37" w:rsidRPr="00CC4D37" w:rsidRDefault="00CC4D37" w:rsidP="00CC4D37">
      <w:pPr>
        <w:shd w:val="clear" w:color="auto" w:fill="121314"/>
        <w:spacing w:after="0" w:line="285" w:lineRule="atLeast"/>
        <w:rPr>
          <w:rFonts w:ascii="Consolas" w:eastAsia="Times New Roman" w:hAnsi="Consolas" w:cs="Times New Roman"/>
          <w:color w:val="BBBEBF"/>
          <w:sz w:val="21"/>
          <w:szCs w:val="21"/>
          <w:lang w:val="en-IN" w:eastAsia="en-IN"/>
        </w:rPr>
      </w:pPr>
      <w:r w:rsidRPr="00CC4D37">
        <w:rPr>
          <w:rFonts w:ascii="Consolas" w:eastAsia="Times New Roman" w:hAnsi="Consolas" w:cs="Times New Roman"/>
          <w:color w:val="BBBEBF"/>
          <w:sz w:val="21"/>
          <w:szCs w:val="21"/>
          <w:lang w:val="en-IN" w:eastAsia="en-IN"/>
        </w:rPr>
        <w:t>    (</w:t>
      </w:r>
      <w:r w:rsidRPr="00CC4D37">
        <w:rPr>
          <w:rFonts w:ascii="Consolas" w:eastAsia="Times New Roman" w:hAnsi="Consolas" w:cs="Times New Roman"/>
          <w:color w:val="B5CEA8"/>
          <w:sz w:val="21"/>
          <w:szCs w:val="21"/>
          <w:lang w:val="en-IN" w:eastAsia="en-IN"/>
        </w:rPr>
        <w:t>0.00</w:t>
      </w:r>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A5D6FF"/>
          <w:sz w:val="21"/>
          <w:szCs w:val="21"/>
          <w:lang w:val="en-IN" w:eastAsia="en-IN"/>
        </w:rPr>
        <w:t>"poor</w:t>
      </w:r>
      <w:proofErr w:type="gramStart"/>
      <w:r w:rsidRPr="00CC4D37">
        <w:rPr>
          <w:rFonts w:ascii="Consolas" w:eastAsia="Times New Roman" w:hAnsi="Consolas" w:cs="Times New Roman"/>
          <w:color w:val="A5D6FF"/>
          <w:sz w:val="21"/>
          <w:szCs w:val="21"/>
          <w:lang w:val="en-IN" w:eastAsia="en-IN"/>
        </w:rPr>
        <w:t>"</w:t>
      </w:r>
      <w:r w:rsidRPr="00CC4D37">
        <w:rPr>
          <w:rFonts w:ascii="Consolas" w:eastAsia="Times New Roman" w:hAnsi="Consolas" w:cs="Times New Roman"/>
          <w:color w:val="BBBEBF"/>
          <w:sz w:val="21"/>
          <w:szCs w:val="21"/>
          <w:lang w:val="en-IN" w:eastAsia="en-IN"/>
        </w:rPr>
        <w:t xml:space="preserve">,   </w:t>
      </w:r>
      <w:proofErr w:type="gramEnd"/>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A5D6FF"/>
          <w:sz w:val="21"/>
          <w:szCs w:val="21"/>
          <w:lang w:val="en-IN" w:eastAsia="en-IN"/>
        </w:rPr>
        <w:t>"badge-poor"</w:t>
      </w:r>
      <w:r w:rsidRPr="00CC4D37">
        <w:rPr>
          <w:rFonts w:ascii="Consolas" w:eastAsia="Times New Roman" w:hAnsi="Consolas" w:cs="Times New Roman"/>
          <w:color w:val="BBBEBF"/>
          <w:sz w:val="21"/>
          <w:szCs w:val="21"/>
          <w:lang w:val="en-IN" w:eastAsia="en-IN"/>
        </w:rPr>
        <w:t>,</w:t>
      </w:r>
    </w:p>
    <w:p w14:paraId="120E3483" w14:textId="77777777" w:rsidR="00CC4D37" w:rsidRPr="00CC4D37" w:rsidRDefault="00CC4D37" w:rsidP="00CC4D37">
      <w:pPr>
        <w:shd w:val="clear" w:color="auto" w:fill="121314"/>
        <w:spacing w:after="0" w:line="285" w:lineRule="atLeast"/>
        <w:rPr>
          <w:rFonts w:ascii="Consolas" w:eastAsia="Times New Roman" w:hAnsi="Consolas" w:cs="Times New Roman"/>
          <w:color w:val="BBBEBF"/>
          <w:sz w:val="21"/>
          <w:szCs w:val="21"/>
          <w:lang w:val="en-IN" w:eastAsia="en-IN"/>
        </w:rPr>
      </w:pPr>
      <w:r w:rsidRPr="00CC4D37">
        <w:rPr>
          <w:rFonts w:ascii="Consolas" w:eastAsia="Times New Roman" w:hAnsi="Consolas" w:cs="Times New Roman"/>
          <w:color w:val="BBBEBF"/>
          <w:sz w:val="21"/>
          <w:szCs w:val="21"/>
          <w:lang w:val="en-IN" w:eastAsia="en-IN"/>
        </w:rPr>
        <w:t>     </w:t>
      </w:r>
      <w:r w:rsidRPr="00CC4D37">
        <w:rPr>
          <w:rFonts w:ascii="Consolas" w:eastAsia="Times New Roman" w:hAnsi="Consolas" w:cs="Times New Roman"/>
          <w:color w:val="A5D6FF"/>
          <w:sz w:val="21"/>
          <w:szCs w:val="21"/>
          <w:lang w:val="en-IN" w:eastAsia="en-IN"/>
        </w:rPr>
        <w:t>"Poor fit. Model barely outperforms a constant baseline."</w:t>
      </w:r>
      <w:r w:rsidRPr="00CC4D37">
        <w:rPr>
          <w:rFonts w:ascii="Consolas" w:eastAsia="Times New Roman" w:hAnsi="Consolas" w:cs="Times New Roman"/>
          <w:color w:val="BBBEBF"/>
          <w:sz w:val="21"/>
          <w:szCs w:val="21"/>
          <w:lang w:val="en-IN" w:eastAsia="en-IN"/>
        </w:rPr>
        <w:t>),</w:t>
      </w:r>
    </w:p>
    <w:p w14:paraId="4601510B" w14:textId="77777777" w:rsidR="00CC4D37" w:rsidRPr="00CC4D37" w:rsidRDefault="00CC4D37" w:rsidP="00CC4D37">
      <w:pPr>
        <w:shd w:val="clear" w:color="auto" w:fill="121314"/>
        <w:spacing w:after="0" w:line="285" w:lineRule="atLeast"/>
        <w:rPr>
          <w:rFonts w:ascii="Consolas" w:eastAsia="Times New Roman" w:hAnsi="Consolas" w:cs="Times New Roman"/>
          <w:color w:val="BBBEBF"/>
          <w:sz w:val="21"/>
          <w:szCs w:val="21"/>
          <w:lang w:val="en-IN" w:eastAsia="en-IN"/>
        </w:rPr>
      </w:pPr>
      <w:r w:rsidRPr="00CC4D37">
        <w:rPr>
          <w:rFonts w:ascii="Consolas" w:eastAsia="Times New Roman" w:hAnsi="Consolas" w:cs="Times New Roman"/>
          <w:color w:val="BBBEBF"/>
          <w:sz w:val="21"/>
          <w:szCs w:val="21"/>
          <w:lang w:val="en-IN" w:eastAsia="en-IN"/>
        </w:rPr>
        <w:t>    (</w:t>
      </w:r>
      <w:r w:rsidRPr="00CC4D37">
        <w:rPr>
          <w:rFonts w:ascii="Consolas" w:eastAsia="Times New Roman" w:hAnsi="Consolas" w:cs="Times New Roman"/>
          <w:color w:val="D4D4D4"/>
          <w:sz w:val="21"/>
          <w:szCs w:val="21"/>
          <w:lang w:val="en-IN" w:eastAsia="en-IN"/>
        </w:rPr>
        <w:t>-</w:t>
      </w:r>
      <w:r w:rsidRPr="00CC4D37">
        <w:rPr>
          <w:rFonts w:ascii="Consolas" w:eastAsia="Times New Roman" w:hAnsi="Consolas" w:cs="Times New Roman"/>
          <w:color w:val="B5CEA8"/>
          <w:sz w:val="21"/>
          <w:szCs w:val="21"/>
          <w:lang w:val="en-IN" w:eastAsia="en-IN"/>
        </w:rPr>
        <w:t>999</w:t>
      </w:r>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A5D6FF"/>
          <w:sz w:val="21"/>
          <w:szCs w:val="21"/>
          <w:lang w:val="en-IN" w:eastAsia="en-IN"/>
        </w:rPr>
        <w:t>"failing</w:t>
      </w:r>
      <w:proofErr w:type="gramStart"/>
      <w:r w:rsidRPr="00CC4D37">
        <w:rPr>
          <w:rFonts w:ascii="Consolas" w:eastAsia="Times New Roman" w:hAnsi="Consolas" w:cs="Times New Roman"/>
          <w:color w:val="A5D6FF"/>
          <w:sz w:val="21"/>
          <w:szCs w:val="21"/>
          <w:lang w:val="en-IN" w:eastAsia="en-IN"/>
        </w:rPr>
        <w:t>"</w:t>
      </w:r>
      <w:r w:rsidRPr="00CC4D37">
        <w:rPr>
          <w:rFonts w:ascii="Consolas" w:eastAsia="Times New Roman" w:hAnsi="Consolas" w:cs="Times New Roman"/>
          <w:color w:val="BBBEBF"/>
          <w:sz w:val="21"/>
          <w:szCs w:val="21"/>
          <w:lang w:val="en-IN" w:eastAsia="en-IN"/>
        </w:rPr>
        <w:t xml:space="preserve">,   </w:t>
      </w:r>
      <w:proofErr w:type="gramEnd"/>
      <w:r w:rsidRPr="00CC4D37">
        <w:rPr>
          <w:rFonts w:ascii="Consolas" w:eastAsia="Times New Roman" w:hAnsi="Consolas" w:cs="Times New Roman"/>
          <w:color w:val="BBBEBF"/>
          <w:sz w:val="21"/>
          <w:szCs w:val="21"/>
          <w:lang w:val="en-IN" w:eastAsia="en-IN"/>
        </w:rPr>
        <w:t> </w:t>
      </w:r>
      <w:r w:rsidRPr="00CC4D37">
        <w:rPr>
          <w:rFonts w:ascii="Consolas" w:eastAsia="Times New Roman" w:hAnsi="Consolas" w:cs="Times New Roman"/>
          <w:color w:val="A5D6FF"/>
          <w:sz w:val="21"/>
          <w:szCs w:val="21"/>
          <w:lang w:val="en-IN" w:eastAsia="en-IN"/>
        </w:rPr>
        <w:t>"badge-poor"</w:t>
      </w:r>
      <w:r w:rsidRPr="00CC4D37">
        <w:rPr>
          <w:rFonts w:ascii="Consolas" w:eastAsia="Times New Roman" w:hAnsi="Consolas" w:cs="Times New Roman"/>
          <w:color w:val="BBBEBF"/>
          <w:sz w:val="21"/>
          <w:szCs w:val="21"/>
          <w:lang w:val="en-IN" w:eastAsia="en-IN"/>
        </w:rPr>
        <w:t>,</w:t>
      </w:r>
    </w:p>
    <w:p w14:paraId="3B8EE977" w14:textId="77777777" w:rsidR="00CC4D37" w:rsidRPr="00CC4D37" w:rsidRDefault="00CC4D37" w:rsidP="00CC4D37">
      <w:pPr>
        <w:shd w:val="clear" w:color="auto" w:fill="121314"/>
        <w:spacing w:after="0" w:line="285" w:lineRule="atLeast"/>
        <w:rPr>
          <w:rFonts w:ascii="Consolas" w:eastAsia="Times New Roman" w:hAnsi="Consolas" w:cs="Times New Roman"/>
          <w:color w:val="BBBEBF"/>
          <w:sz w:val="21"/>
          <w:szCs w:val="21"/>
          <w:lang w:val="en-IN" w:eastAsia="en-IN"/>
        </w:rPr>
      </w:pPr>
      <w:r w:rsidRPr="00CC4D37">
        <w:rPr>
          <w:rFonts w:ascii="Consolas" w:eastAsia="Times New Roman" w:hAnsi="Consolas" w:cs="Times New Roman"/>
          <w:color w:val="BBBEBF"/>
          <w:sz w:val="21"/>
          <w:szCs w:val="21"/>
          <w:lang w:val="en-IN" w:eastAsia="en-IN"/>
        </w:rPr>
        <w:t>     </w:t>
      </w:r>
      <w:r w:rsidRPr="00CC4D37">
        <w:rPr>
          <w:rFonts w:ascii="Consolas" w:eastAsia="Times New Roman" w:hAnsi="Consolas" w:cs="Times New Roman"/>
          <w:color w:val="A5D6FF"/>
          <w:sz w:val="21"/>
          <w:szCs w:val="21"/>
          <w:lang w:val="en-IN" w:eastAsia="en-IN"/>
        </w:rPr>
        <w:t>"Model performs worse than a constant baseline (R² &lt; 0). "</w:t>
      </w:r>
    </w:p>
    <w:p w14:paraId="749F453B" w14:textId="77777777" w:rsidR="00CC4D37" w:rsidRPr="00CC4D37" w:rsidRDefault="00CC4D37" w:rsidP="00CC4D37">
      <w:pPr>
        <w:shd w:val="clear" w:color="auto" w:fill="121314"/>
        <w:spacing w:after="0" w:line="285" w:lineRule="atLeast"/>
        <w:rPr>
          <w:rFonts w:ascii="Consolas" w:eastAsia="Times New Roman" w:hAnsi="Consolas" w:cs="Times New Roman"/>
          <w:color w:val="BBBEBF"/>
          <w:sz w:val="21"/>
          <w:szCs w:val="21"/>
          <w:lang w:val="en-IN" w:eastAsia="en-IN"/>
        </w:rPr>
      </w:pPr>
      <w:r w:rsidRPr="00CC4D37">
        <w:rPr>
          <w:rFonts w:ascii="Consolas" w:eastAsia="Times New Roman" w:hAnsi="Consolas" w:cs="Times New Roman"/>
          <w:color w:val="BBBEBF"/>
          <w:sz w:val="21"/>
          <w:szCs w:val="21"/>
          <w:lang w:val="en-IN" w:eastAsia="en-IN"/>
        </w:rPr>
        <w:t>     </w:t>
      </w:r>
      <w:r w:rsidRPr="00CC4D37">
        <w:rPr>
          <w:rFonts w:ascii="Consolas" w:eastAsia="Times New Roman" w:hAnsi="Consolas" w:cs="Times New Roman"/>
          <w:color w:val="A5D6FF"/>
          <w:sz w:val="21"/>
          <w:szCs w:val="21"/>
          <w:lang w:val="en-IN" w:eastAsia="en-IN"/>
        </w:rPr>
        <w:t>"Likely a data quality or feature mismatch issue."</w:t>
      </w:r>
      <w:r w:rsidRPr="00CC4D37">
        <w:rPr>
          <w:rFonts w:ascii="Consolas" w:eastAsia="Times New Roman" w:hAnsi="Consolas" w:cs="Times New Roman"/>
          <w:color w:val="BBBEBF"/>
          <w:sz w:val="21"/>
          <w:szCs w:val="21"/>
          <w:lang w:val="en-IN" w:eastAsia="en-IN"/>
        </w:rPr>
        <w:t>),</w:t>
      </w:r>
    </w:p>
    <w:p w14:paraId="1D2FE1D2" w14:textId="77777777" w:rsidR="00CC4D37" w:rsidRPr="00CC4D37" w:rsidRDefault="00CC4D37" w:rsidP="00CC4D37">
      <w:pPr>
        <w:shd w:val="clear" w:color="auto" w:fill="121314"/>
        <w:spacing w:after="0" w:line="285" w:lineRule="atLeast"/>
        <w:rPr>
          <w:rFonts w:ascii="Consolas" w:eastAsia="Times New Roman" w:hAnsi="Consolas" w:cs="Times New Roman"/>
          <w:color w:val="BBBEBF"/>
          <w:sz w:val="21"/>
          <w:szCs w:val="21"/>
          <w:lang w:val="en-IN" w:eastAsia="en-IN"/>
        </w:rPr>
      </w:pPr>
      <w:r w:rsidRPr="00CC4D37">
        <w:rPr>
          <w:rFonts w:ascii="Consolas" w:eastAsia="Times New Roman" w:hAnsi="Consolas" w:cs="Times New Roman"/>
          <w:color w:val="BBBEBF"/>
          <w:sz w:val="21"/>
          <w:szCs w:val="21"/>
          <w:lang w:val="en-IN" w:eastAsia="en-IN"/>
        </w:rPr>
        <w:t>]</w:t>
      </w:r>
    </w:p>
    <w:p w14:paraId="50F6F2A8" w14:textId="77777777" w:rsidR="00CC4D37" w:rsidRPr="00CC4D37" w:rsidRDefault="00CC4D37" w:rsidP="00CC4D37">
      <w:pPr>
        <w:shd w:val="clear" w:color="auto" w:fill="121314"/>
        <w:spacing w:after="240" w:line="285" w:lineRule="atLeast"/>
        <w:rPr>
          <w:rFonts w:ascii="Consolas" w:eastAsia="Times New Roman" w:hAnsi="Consolas" w:cs="Times New Roman"/>
          <w:color w:val="BBBEBF"/>
          <w:sz w:val="21"/>
          <w:szCs w:val="21"/>
          <w:lang w:val="en-IN" w:eastAsia="en-IN"/>
        </w:rPr>
      </w:pPr>
    </w:p>
    <w:p w14:paraId="2CC7E7CE" w14:textId="77777777" w:rsidR="00CC4D37" w:rsidRPr="00CC4D37" w:rsidRDefault="00CC4D37" w:rsidP="00CC4D37">
      <w:pPr>
        <w:shd w:val="clear" w:color="auto" w:fill="121314"/>
        <w:spacing w:after="0" w:line="285" w:lineRule="atLeast"/>
        <w:rPr>
          <w:rFonts w:ascii="Consolas" w:eastAsia="Times New Roman" w:hAnsi="Consolas" w:cs="Times New Roman"/>
          <w:color w:val="BBBEBF"/>
          <w:sz w:val="21"/>
          <w:szCs w:val="21"/>
          <w:lang w:val="en-IN" w:eastAsia="en-IN"/>
        </w:rPr>
      </w:pPr>
      <w:r w:rsidRPr="00CC4D37">
        <w:rPr>
          <w:rFonts w:ascii="Consolas" w:eastAsia="Times New Roman" w:hAnsi="Consolas" w:cs="Times New Roman"/>
          <w:color w:val="FF7B72"/>
          <w:sz w:val="21"/>
          <w:szCs w:val="21"/>
          <w:lang w:val="en-IN" w:eastAsia="en-IN"/>
        </w:rPr>
        <w:t>def</w:t>
      </w:r>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D2A8FF"/>
          <w:sz w:val="21"/>
          <w:szCs w:val="21"/>
          <w:lang w:val="en-IN" w:eastAsia="en-IN"/>
        </w:rPr>
        <w:t>interpret_r2</w:t>
      </w:r>
      <w:r w:rsidRPr="00CC4D37">
        <w:rPr>
          <w:rFonts w:ascii="Consolas" w:eastAsia="Times New Roman" w:hAnsi="Consolas" w:cs="Times New Roman"/>
          <w:color w:val="BBBEBF"/>
          <w:sz w:val="21"/>
          <w:szCs w:val="21"/>
          <w:lang w:val="en-IN" w:eastAsia="en-IN"/>
        </w:rPr>
        <w:t>(</w:t>
      </w:r>
      <w:r w:rsidRPr="00CC4D37">
        <w:rPr>
          <w:rFonts w:ascii="Consolas" w:eastAsia="Times New Roman" w:hAnsi="Consolas" w:cs="Times New Roman"/>
          <w:color w:val="FFA657"/>
          <w:sz w:val="21"/>
          <w:szCs w:val="21"/>
          <w:lang w:val="en-IN" w:eastAsia="en-IN"/>
        </w:rPr>
        <w:t>r2</w:t>
      </w:r>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4EC9B0"/>
          <w:sz w:val="21"/>
          <w:szCs w:val="21"/>
          <w:lang w:val="en-IN" w:eastAsia="en-IN"/>
        </w:rPr>
        <w:t>float</w:t>
      </w:r>
      <w:r w:rsidRPr="00CC4D37">
        <w:rPr>
          <w:rFonts w:ascii="Consolas" w:eastAsia="Times New Roman" w:hAnsi="Consolas" w:cs="Times New Roman"/>
          <w:color w:val="BBBEBF"/>
          <w:sz w:val="21"/>
          <w:szCs w:val="21"/>
          <w:lang w:val="en-IN" w:eastAsia="en-IN"/>
        </w:rPr>
        <w:t xml:space="preserve">) -&gt; </w:t>
      </w:r>
      <w:proofErr w:type="gramStart"/>
      <w:r w:rsidRPr="00CC4D37">
        <w:rPr>
          <w:rFonts w:ascii="Consolas" w:eastAsia="Times New Roman" w:hAnsi="Consolas" w:cs="Times New Roman"/>
          <w:color w:val="4EC9B0"/>
          <w:sz w:val="21"/>
          <w:szCs w:val="21"/>
          <w:lang w:val="en-IN" w:eastAsia="en-IN"/>
        </w:rPr>
        <w:t>tuple</w:t>
      </w:r>
      <w:r w:rsidRPr="00CC4D37">
        <w:rPr>
          <w:rFonts w:ascii="Consolas" w:eastAsia="Times New Roman" w:hAnsi="Consolas" w:cs="Times New Roman"/>
          <w:color w:val="BBBEBF"/>
          <w:sz w:val="21"/>
          <w:szCs w:val="21"/>
          <w:lang w:val="en-IN" w:eastAsia="en-IN"/>
        </w:rPr>
        <w:t>[</w:t>
      </w:r>
      <w:proofErr w:type="gramEnd"/>
      <w:r w:rsidRPr="00CC4D37">
        <w:rPr>
          <w:rFonts w:ascii="Consolas" w:eastAsia="Times New Roman" w:hAnsi="Consolas" w:cs="Times New Roman"/>
          <w:color w:val="4EC9B0"/>
          <w:sz w:val="21"/>
          <w:szCs w:val="21"/>
          <w:lang w:val="en-IN" w:eastAsia="en-IN"/>
        </w:rPr>
        <w:t>str</w:t>
      </w:r>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4EC9B0"/>
          <w:sz w:val="21"/>
          <w:szCs w:val="21"/>
          <w:lang w:val="en-IN" w:eastAsia="en-IN"/>
        </w:rPr>
        <w:t>str</w:t>
      </w:r>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4EC9B0"/>
          <w:sz w:val="21"/>
          <w:szCs w:val="21"/>
          <w:lang w:val="en-IN" w:eastAsia="en-IN"/>
        </w:rPr>
        <w:t>str</w:t>
      </w:r>
      <w:r w:rsidRPr="00CC4D37">
        <w:rPr>
          <w:rFonts w:ascii="Consolas" w:eastAsia="Times New Roman" w:hAnsi="Consolas" w:cs="Times New Roman"/>
          <w:color w:val="BBBEBF"/>
          <w:sz w:val="21"/>
          <w:szCs w:val="21"/>
          <w:lang w:val="en-IN" w:eastAsia="en-IN"/>
        </w:rPr>
        <w:t>]:</w:t>
      </w:r>
    </w:p>
    <w:p w14:paraId="0C149C56" w14:textId="77777777" w:rsidR="00CC4D37" w:rsidRPr="00CC4D37" w:rsidRDefault="00CC4D37" w:rsidP="00CC4D37">
      <w:pPr>
        <w:shd w:val="clear" w:color="auto" w:fill="121314"/>
        <w:spacing w:after="0" w:line="285" w:lineRule="atLeast"/>
        <w:rPr>
          <w:rFonts w:ascii="Consolas" w:eastAsia="Times New Roman" w:hAnsi="Consolas" w:cs="Times New Roman"/>
          <w:color w:val="BBBEBF"/>
          <w:sz w:val="21"/>
          <w:szCs w:val="21"/>
          <w:lang w:val="en-IN" w:eastAsia="en-IN"/>
        </w:rPr>
      </w:pPr>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A5D6FF"/>
          <w:sz w:val="21"/>
          <w:szCs w:val="21"/>
          <w:lang w:val="en-IN" w:eastAsia="en-IN"/>
        </w:rPr>
        <w:t>"""</w:t>
      </w:r>
    </w:p>
    <w:p w14:paraId="0DBE4232" w14:textId="77777777" w:rsidR="00CC4D37" w:rsidRPr="00CC4D37" w:rsidRDefault="00CC4D37" w:rsidP="00CC4D37">
      <w:pPr>
        <w:shd w:val="clear" w:color="auto" w:fill="121314"/>
        <w:spacing w:after="0" w:line="285" w:lineRule="atLeast"/>
        <w:rPr>
          <w:rFonts w:ascii="Consolas" w:eastAsia="Times New Roman" w:hAnsi="Consolas" w:cs="Times New Roman"/>
          <w:color w:val="BBBEBF"/>
          <w:sz w:val="21"/>
          <w:szCs w:val="21"/>
          <w:lang w:val="en-IN" w:eastAsia="en-IN"/>
        </w:rPr>
      </w:pPr>
      <w:r w:rsidRPr="00CC4D37">
        <w:rPr>
          <w:rFonts w:ascii="Consolas" w:eastAsia="Times New Roman" w:hAnsi="Consolas" w:cs="Times New Roman"/>
          <w:color w:val="A5D6FF"/>
          <w:sz w:val="21"/>
          <w:szCs w:val="21"/>
          <w:lang w:val="en-IN" w:eastAsia="en-IN"/>
        </w:rPr>
        <w:t>    Return (</w:t>
      </w:r>
      <w:proofErr w:type="spellStart"/>
      <w:r w:rsidRPr="00CC4D37">
        <w:rPr>
          <w:rFonts w:ascii="Consolas" w:eastAsia="Times New Roman" w:hAnsi="Consolas" w:cs="Times New Roman"/>
          <w:color w:val="A5D6FF"/>
          <w:sz w:val="21"/>
          <w:szCs w:val="21"/>
          <w:lang w:val="en-IN" w:eastAsia="en-IN"/>
        </w:rPr>
        <w:t>quality_label</w:t>
      </w:r>
      <w:proofErr w:type="spellEnd"/>
      <w:r w:rsidRPr="00CC4D37">
        <w:rPr>
          <w:rFonts w:ascii="Consolas" w:eastAsia="Times New Roman" w:hAnsi="Consolas" w:cs="Times New Roman"/>
          <w:color w:val="A5D6FF"/>
          <w:sz w:val="21"/>
          <w:szCs w:val="21"/>
          <w:lang w:val="en-IN" w:eastAsia="en-IN"/>
        </w:rPr>
        <w:t xml:space="preserve">, </w:t>
      </w:r>
      <w:proofErr w:type="spellStart"/>
      <w:r w:rsidRPr="00CC4D37">
        <w:rPr>
          <w:rFonts w:ascii="Consolas" w:eastAsia="Times New Roman" w:hAnsi="Consolas" w:cs="Times New Roman"/>
          <w:color w:val="A5D6FF"/>
          <w:sz w:val="21"/>
          <w:szCs w:val="21"/>
          <w:lang w:val="en-IN" w:eastAsia="en-IN"/>
        </w:rPr>
        <w:t>badge_class</w:t>
      </w:r>
      <w:proofErr w:type="spellEnd"/>
      <w:r w:rsidRPr="00CC4D37">
        <w:rPr>
          <w:rFonts w:ascii="Consolas" w:eastAsia="Times New Roman" w:hAnsi="Consolas" w:cs="Times New Roman"/>
          <w:color w:val="A5D6FF"/>
          <w:sz w:val="21"/>
          <w:szCs w:val="21"/>
          <w:lang w:val="en-IN" w:eastAsia="en-IN"/>
        </w:rPr>
        <w:t xml:space="preserve">, </w:t>
      </w:r>
      <w:proofErr w:type="spellStart"/>
      <w:r w:rsidRPr="00CC4D37">
        <w:rPr>
          <w:rFonts w:ascii="Consolas" w:eastAsia="Times New Roman" w:hAnsi="Consolas" w:cs="Times New Roman"/>
          <w:color w:val="A5D6FF"/>
          <w:sz w:val="21"/>
          <w:szCs w:val="21"/>
          <w:lang w:val="en-IN" w:eastAsia="en-IN"/>
        </w:rPr>
        <w:t>interpretation_text</w:t>
      </w:r>
      <w:proofErr w:type="spellEnd"/>
      <w:r w:rsidRPr="00CC4D37">
        <w:rPr>
          <w:rFonts w:ascii="Consolas" w:eastAsia="Times New Roman" w:hAnsi="Consolas" w:cs="Times New Roman"/>
          <w:color w:val="A5D6FF"/>
          <w:sz w:val="21"/>
          <w:szCs w:val="21"/>
          <w:lang w:val="en-IN" w:eastAsia="en-IN"/>
        </w:rPr>
        <w:t>) for a given R².</w:t>
      </w:r>
    </w:p>
    <w:p w14:paraId="56FE3F6B" w14:textId="77777777" w:rsidR="00CC4D37" w:rsidRPr="00CC4D37" w:rsidRDefault="00CC4D37" w:rsidP="00CC4D37">
      <w:pPr>
        <w:shd w:val="clear" w:color="auto" w:fill="121314"/>
        <w:spacing w:after="0" w:line="285" w:lineRule="atLeast"/>
        <w:rPr>
          <w:rFonts w:ascii="Consolas" w:eastAsia="Times New Roman" w:hAnsi="Consolas" w:cs="Times New Roman"/>
          <w:color w:val="BBBEBF"/>
          <w:sz w:val="21"/>
          <w:szCs w:val="21"/>
          <w:lang w:val="en-IN" w:eastAsia="en-IN"/>
        </w:rPr>
      </w:pPr>
      <w:r w:rsidRPr="00CC4D37">
        <w:rPr>
          <w:rFonts w:ascii="Consolas" w:eastAsia="Times New Roman" w:hAnsi="Consolas" w:cs="Times New Roman"/>
          <w:color w:val="A5D6FF"/>
          <w:sz w:val="21"/>
          <w:szCs w:val="21"/>
          <w:lang w:val="en-IN" w:eastAsia="en-IN"/>
        </w:rPr>
        <w:t>    """</w:t>
      </w:r>
    </w:p>
    <w:p w14:paraId="72D3E21B" w14:textId="77777777" w:rsidR="00CC4D37" w:rsidRPr="00CC4D37" w:rsidRDefault="00CC4D37" w:rsidP="00CC4D37">
      <w:pPr>
        <w:shd w:val="clear" w:color="auto" w:fill="121314"/>
        <w:spacing w:after="0" w:line="285" w:lineRule="atLeast"/>
        <w:rPr>
          <w:rFonts w:ascii="Consolas" w:eastAsia="Times New Roman" w:hAnsi="Consolas" w:cs="Times New Roman"/>
          <w:color w:val="BBBEBF"/>
          <w:sz w:val="21"/>
          <w:szCs w:val="21"/>
          <w:lang w:val="en-IN" w:eastAsia="en-IN"/>
        </w:rPr>
      </w:pPr>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C586C0"/>
          <w:sz w:val="21"/>
          <w:szCs w:val="21"/>
          <w:lang w:val="en-IN" w:eastAsia="en-IN"/>
        </w:rPr>
        <w:t>for</w:t>
      </w:r>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C9D1D9"/>
          <w:sz w:val="21"/>
          <w:szCs w:val="21"/>
          <w:lang w:val="en-IN" w:eastAsia="en-IN"/>
        </w:rPr>
        <w:t>threshold</w:t>
      </w:r>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C9D1D9"/>
          <w:sz w:val="21"/>
          <w:szCs w:val="21"/>
          <w:lang w:val="en-IN" w:eastAsia="en-IN"/>
        </w:rPr>
        <w:t>label</w:t>
      </w:r>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C9D1D9"/>
          <w:sz w:val="21"/>
          <w:szCs w:val="21"/>
          <w:lang w:val="en-IN" w:eastAsia="en-IN"/>
        </w:rPr>
        <w:t>badge</w:t>
      </w:r>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C9D1D9"/>
          <w:sz w:val="21"/>
          <w:szCs w:val="21"/>
          <w:lang w:val="en-IN" w:eastAsia="en-IN"/>
        </w:rPr>
        <w:t>text</w:t>
      </w:r>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C586C0"/>
          <w:sz w:val="21"/>
          <w:szCs w:val="21"/>
          <w:lang w:val="en-IN" w:eastAsia="en-IN"/>
        </w:rPr>
        <w:t>in</w:t>
      </w:r>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79C0FF"/>
          <w:sz w:val="21"/>
          <w:szCs w:val="21"/>
          <w:lang w:val="en-IN" w:eastAsia="en-IN"/>
        </w:rPr>
        <w:t>R2_THRESHOLDS</w:t>
      </w:r>
      <w:r w:rsidRPr="00CC4D37">
        <w:rPr>
          <w:rFonts w:ascii="Consolas" w:eastAsia="Times New Roman" w:hAnsi="Consolas" w:cs="Times New Roman"/>
          <w:color w:val="BBBEBF"/>
          <w:sz w:val="21"/>
          <w:szCs w:val="21"/>
          <w:lang w:val="en-IN" w:eastAsia="en-IN"/>
        </w:rPr>
        <w:t>:</w:t>
      </w:r>
    </w:p>
    <w:p w14:paraId="459617C6" w14:textId="77777777" w:rsidR="00CC4D37" w:rsidRPr="00CC4D37" w:rsidRDefault="00CC4D37" w:rsidP="00CC4D37">
      <w:pPr>
        <w:shd w:val="clear" w:color="auto" w:fill="121314"/>
        <w:spacing w:after="0" w:line="285" w:lineRule="atLeast"/>
        <w:rPr>
          <w:rFonts w:ascii="Consolas" w:eastAsia="Times New Roman" w:hAnsi="Consolas" w:cs="Times New Roman"/>
          <w:color w:val="BBBEBF"/>
          <w:sz w:val="21"/>
          <w:szCs w:val="21"/>
          <w:lang w:val="en-IN" w:eastAsia="en-IN"/>
        </w:rPr>
      </w:pPr>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C586C0"/>
          <w:sz w:val="21"/>
          <w:szCs w:val="21"/>
          <w:lang w:val="en-IN" w:eastAsia="en-IN"/>
        </w:rPr>
        <w:t>if</w:t>
      </w:r>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FFA657"/>
          <w:sz w:val="21"/>
          <w:szCs w:val="21"/>
          <w:lang w:val="en-IN" w:eastAsia="en-IN"/>
        </w:rPr>
        <w:t>r2</w:t>
      </w:r>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D4D4D4"/>
          <w:sz w:val="21"/>
          <w:szCs w:val="21"/>
          <w:lang w:val="en-IN" w:eastAsia="en-IN"/>
        </w:rPr>
        <w:t>&gt;=</w:t>
      </w:r>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C9D1D9"/>
          <w:sz w:val="21"/>
          <w:szCs w:val="21"/>
          <w:lang w:val="en-IN" w:eastAsia="en-IN"/>
        </w:rPr>
        <w:t>threshold</w:t>
      </w:r>
      <w:r w:rsidRPr="00CC4D37">
        <w:rPr>
          <w:rFonts w:ascii="Consolas" w:eastAsia="Times New Roman" w:hAnsi="Consolas" w:cs="Times New Roman"/>
          <w:color w:val="BBBEBF"/>
          <w:sz w:val="21"/>
          <w:szCs w:val="21"/>
          <w:lang w:val="en-IN" w:eastAsia="en-IN"/>
        </w:rPr>
        <w:t>:</w:t>
      </w:r>
    </w:p>
    <w:p w14:paraId="2A1AEB69" w14:textId="77777777" w:rsidR="00CC4D37" w:rsidRPr="00CC4D37" w:rsidRDefault="00CC4D37" w:rsidP="00CC4D37">
      <w:pPr>
        <w:shd w:val="clear" w:color="auto" w:fill="121314"/>
        <w:spacing w:after="0" w:line="285" w:lineRule="atLeast"/>
        <w:rPr>
          <w:rFonts w:ascii="Consolas" w:eastAsia="Times New Roman" w:hAnsi="Consolas" w:cs="Times New Roman"/>
          <w:color w:val="BBBEBF"/>
          <w:sz w:val="21"/>
          <w:szCs w:val="21"/>
          <w:lang w:val="en-IN" w:eastAsia="en-IN"/>
        </w:rPr>
      </w:pPr>
      <w:r w:rsidRPr="00CC4D37">
        <w:rPr>
          <w:rFonts w:ascii="Consolas" w:eastAsia="Times New Roman" w:hAnsi="Consolas" w:cs="Times New Roman"/>
          <w:color w:val="BBBEBF"/>
          <w:sz w:val="21"/>
          <w:szCs w:val="21"/>
          <w:lang w:val="en-IN" w:eastAsia="en-IN"/>
        </w:rPr>
        <w:lastRenderedPageBreak/>
        <w:t xml:space="preserve">            </w:t>
      </w:r>
      <w:r w:rsidRPr="00CC4D37">
        <w:rPr>
          <w:rFonts w:ascii="Consolas" w:eastAsia="Times New Roman" w:hAnsi="Consolas" w:cs="Times New Roman"/>
          <w:color w:val="C586C0"/>
          <w:sz w:val="21"/>
          <w:szCs w:val="21"/>
          <w:lang w:val="en-IN" w:eastAsia="en-IN"/>
        </w:rPr>
        <w:t>return</w:t>
      </w:r>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C9D1D9"/>
          <w:sz w:val="21"/>
          <w:szCs w:val="21"/>
          <w:lang w:val="en-IN" w:eastAsia="en-IN"/>
        </w:rPr>
        <w:t>label</w:t>
      </w:r>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C9D1D9"/>
          <w:sz w:val="21"/>
          <w:szCs w:val="21"/>
          <w:lang w:val="en-IN" w:eastAsia="en-IN"/>
        </w:rPr>
        <w:t>badge</w:t>
      </w:r>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C9D1D9"/>
          <w:sz w:val="21"/>
          <w:szCs w:val="21"/>
          <w:lang w:val="en-IN" w:eastAsia="en-IN"/>
        </w:rPr>
        <w:t>text</w:t>
      </w:r>
    </w:p>
    <w:p w14:paraId="65C5E4DF" w14:textId="77777777" w:rsidR="00CC4D37" w:rsidRPr="00CC4D37" w:rsidRDefault="00CC4D37" w:rsidP="00CC4D37">
      <w:pPr>
        <w:shd w:val="clear" w:color="auto" w:fill="121314"/>
        <w:spacing w:after="0" w:line="285" w:lineRule="atLeast"/>
        <w:rPr>
          <w:rFonts w:ascii="Consolas" w:eastAsia="Times New Roman" w:hAnsi="Consolas" w:cs="Times New Roman"/>
          <w:color w:val="BBBEBF"/>
          <w:sz w:val="21"/>
          <w:szCs w:val="21"/>
          <w:lang w:val="en-IN" w:eastAsia="en-IN"/>
        </w:rPr>
      </w:pPr>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C586C0"/>
          <w:sz w:val="21"/>
          <w:szCs w:val="21"/>
          <w:lang w:val="en-IN" w:eastAsia="en-IN"/>
        </w:rPr>
        <w:t>return</w:t>
      </w:r>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A5D6FF"/>
          <w:sz w:val="21"/>
          <w:szCs w:val="21"/>
          <w:lang w:val="en-IN" w:eastAsia="en-IN"/>
        </w:rPr>
        <w:t>"failing"</w:t>
      </w:r>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A5D6FF"/>
          <w:sz w:val="21"/>
          <w:szCs w:val="21"/>
          <w:lang w:val="en-IN" w:eastAsia="en-IN"/>
        </w:rPr>
        <w:t>"badge-poor"</w:t>
      </w:r>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79C0FF"/>
          <w:sz w:val="21"/>
          <w:szCs w:val="21"/>
          <w:lang w:val="en-IN" w:eastAsia="en-IN"/>
        </w:rPr>
        <w:t>R2_</w:t>
      </w:r>
      <w:proofErr w:type="gramStart"/>
      <w:r w:rsidRPr="00CC4D37">
        <w:rPr>
          <w:rFonts w:ascii="Consolas" w:eastAsia="Times New Roman" w:hAnsi="Consolas" w:cs="Times New Roman"/>
          <w:color w:val="79C0FF"/>
          <w:sz w:val="21"/>
          <w:szCs w:val="21"/>
          <w:lang w:val="en-IN" w:eastAsia="en-IN"/>
        </w:rPr>
        <w:t>THRESHOLDS</w:t>
      </w:r>
      <w:r w:rsidRPr="00CC4D37">
        <w:rPr>
          <w:rFonts w:ascii="Consolas" w:eastAsia="Times New Roman" w:hAnsi="Consolas" w:cs="Times New Roman"/>
          <w:color w:val="BBBEBF"/>
          <w:sz w:val="21"/>
          <w:szCs w:val="21"/>
          <w:lang w:val="en-IN" w:eastAsia="en-IN"/>
        </w:rPr>
        <w:t>[</w:t>
      </w:r>
      <w:proofErr w:type="gramEnd"/>
      <w:r w:rsidRPr="00CC4D37">
        <w:rPr>
          <w:rFonts w:ascii="Consolas" w:eastAsia="Times New Roman" w:hAnsi="Consolas" w:cs="Times New Roman"/>
          <w:color w:val="D4D4D4"/>
          <w:sz w:val="21"/>
          <w:szCs w:val="21"/>
          <w:lang w:val="en-IN" w:eastAsia="en-IN"/>
        </w:rPr>
        <w:t>-</w:t>
      </w:r>
      <w:r w:rsidRPr="00CC4D37">
        <w:rPr>
          <w:rFonts w:ascii="Consolas" w:eastAsia="Times New Roman" w:hAnsi="Consolas" w:cs="Times New Roman"/>
          <w:color w:val="B5CEA8"/>
          <w:sz w:val="21"/>
          <w:szCs w:val="21"/>
          <w:lang w:val="en-IN" w:eastAsia="en-IN"/>
        </w:rPr>
        <w:t>1</w:t>
      </w:r>
      <w:r w:rsidRPr="00CC4D37">
        <w:rPr>
          <w:rFonts w:ascii="Consolas" w:eastAsia="Times New Roman" w:hAnsi="Consolas" w:cs="Times New Roman"/>
          <w:color w:val="BBBEBF"/>
          <w:sz w:val="21"/>
          <w:szCs w:val="21"/>
          <w:lang w:val="en-IN" w:eastAsia="en-IN"/>
        </w:rPr>
        <w:t>][</w:t>
      </w:r>
      <w:r w:rsidRPr="00CC4D37">
        <w:rPr>
          <w:rFonts w:ascii="Consolas" w:eastAsia="Times New Roman" w:hAnsi="Consolas" w:cs="Times New Roman"/>
          <w:color w:val="B5CEA8"/>
          <w:sz w:val="21"/>
          <w:szCs w:val="21"/>
          <w:lang w:val="en-IN" w:eastAsia="en-IN"/>
        </w:rPr>
        <w:t>3</w:t>
      </w:r>
      <w:r w:rsidRPr="00CC4D37">
        <w:rPr>
          <w:rFonts w:ascii="Consolas" w:eastAsia="Times New Roman" w:hAnsi="Consolas" w:cs="Times New Roman"/>
          <w:color w:val="BBBEBF"/>
          <w:sz w:val="21"/>
          <w:szCs w:val="21"/>
          <w:lang w:val="en-IN" w:eastAsia="en-IN"/>
        </w:rPr>
        <w:t>]</w:t>
      </w:r>
    </w:p>
    <w:p w14:paraId="73EA3505" w14:textId="77777777" w:rsidR="00CC4D37" w:rsidRPr="00CC4D37" w:rsidRDefault="00CC4D37" w:rsidP="00CC4D37">
      <w:pPr>
        <w:shd w:val="clear" w:color="auto" w:fill="121314"/>
        <w:spacing w:after="240" w:line="285" w:lineRule="atLeast"/>
        <w:rPr>
          <w:rFonts w:ascii="Consolas" w:eastAsia="Times New Roman" w:hAnsi="Consolas" w:cs="Times New Roman"/>
          <w:color w:val="BBBEBF"/>
          <w:sz w:val="21"/>
          <w:szCs w:val="21"/>
          <w:lang w:val="en-IN" w:eastAsia="en-IN"/>
        </w:rPr>
      </w:pPr>
    </w:p>
    <w:p w14:paraId="7B01043D" w14:textId="77777777" w:rsidR="00CC4D37" w:rsidRPr="00CC4D37" w:rsidRDefault="00CC4D37" w:rsidP="00CC4D37">
      <w:pPr>
        <w:shd w:val="clear" w:color="auto" w:fill="121314"/>
        <w:spacing w:after="0" w:line="285" w:lineRule="atLeast"/>
        <w:rPr>
          <w:rFonts w:ascii="Consolas" w:eastAsia="Times New Roman" w:hAnsi="Consolas" w:cs="Times New Roman"/>
          <w:color w:val="BBBEBF"/>
          <w:sz w:val="21"/>
          <w:szCs w:val="21"/>
          <w:lang w:val="en-IN" w:eastAsia="en-IN"/>
        </w:rPr>
      </w:pPr>
      <w:r w:rsidRPr="00CC4D37">
        <w:rPr>
          <w:rFonts w:ascii="Consolas" w:eastAsia="Times New Roman" w:hAnsi="Consolas" w:cs="Times New Roman"/>
          <w:color w:val="FF7B72"/>
          <w:sz w:val="21"/>
          <w:szCs w:val="21"/>
          <w:lang w:val="en-IN" w:eastAsia="en-IN"/>
        </w:rPr>
        <w:t>def</w:t>
      </w:r>
      <w:r w:rsidRPr="00CC4D37">
        <w:rPr>
          <w:rFonts w:ascii="Consolas" w:eastAsia="Times New Roman" w:hAnsi="Consolas" w:cs="Times New Roman"/>
          <w:color w:val="BBBEBF"/>
          <w:sz w:val="21"/>
          <w:szCs w:val="21"/>
          <w:lang w:val="en-IN" w:eastAsia="en-IN"/>
        </w:rPr>
        <w:t xml:space="preserve"> </w:t>
      </w:r>
      <w:proofErr w:type="spellStart"/>
      <w:r w:rsidRPr="00CC4D37">
        <w:rPr>
          <w:rFonts w:ascii="Consolas" w:eastAsia="Times New Roman" w:hAnsi="Consolas" w:cs="Times New Roman"/>
          <w:color w:val="D2A8FF"/>
          <w:sz w:val="21"/>
          <w:szCs w:val="21"/>
          <w:lang w:val="en-IN" w:eastAsia="en-IN"/>
        </w:rPr>
        <w:t>interpret_</w:t>
      </w:r>
      <w:proofErr w:type="gramStart"/>
      <w:r w:rsidRPr="00CC4D37">
        <w:rPr>
          <w:rFonts w:ascii="Consolas" w:eastAsia="Times New Roman" w:hAnsi="Consolas" w:cs="Times New Roman"/>
          <w:color w:val="D2A8FF"/>
          <w:sz w:val="21"/>
          <w:szCs w:val="21"/>
          <w:lang w:val="en-IN" w:eastAsia="en-IN"/>
        </w:rPr>
        <w:t>metrics</w:t>
      </w:r>
      <w:proofErr w:type="spellEnd"/>
      <w:r w:rsidRPr="00CC4D37">
        <w:rPr>
          <w:rFonts w:ascii="Consolas" w:eastAsia="Times New Roman" w:hAnsi="Consolas" w:cs="Times New Roman"/>
          <w:color w:val="BBBEBF"/>
          <w:sz w:val="21"/>
          <w:szCs w:val="21"/>
          <w:lang w:val="en-IN" w:eastAsia="en-IN"/>
        </w:rPr>
        <w:t>(</w:t>
      </w:r>
      <w:proofErr w:type="gramEnd"/>
    </w:p>
    <w:p w14:paraId="710C8913" w14:textId="77777777" w:rsidR="00CC4D37" w:rsidRPr="00CC4D37" w:rsidRDefault="00CC4D37" w:rsidP="00CC4D37">
      <w:pPr>
        <w:shd w:val="clear" w:color="auto" w:fill="121314"/>
        <w:spacing w:after="0" w:line="285" w:lineRule="atLeast"/>
        <w:rPr>
          <w:rFonts w:ascii="Consolas" w:eastAsia="Times New Roman" w:hAnsi="Consolas" w:cs="Times New Roman"/>
          <w:color w:val="BBBEBF"/>
          <w:sz w:val="21"/>
          <w:szCs w:val="21"/>
          <w:lang w:val="en-IN" w:eastAsia="en-IN"/>
        </w:rPr>
      </w:pPr>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FFA657"/>
          <w:sz w:val="21"/>
          <w:szCs w:val="21"/>
          <w:lang w:val="en-IN" w:eastAsia="en-IN"/>
        </w:rPr>
        <w:t>metrics</w:t>
      </w:r>
      <w:r w:rsidRPr="00CC4D37">
        <w:rPr>
          <w:rFonts w:ascii="Consolas" w:eastAsia="Times New Roman" w:hAnsi="Consolas" w:cs="Times New Roman"/>
          <w:color w:val="BBBEBF"/>
          <w:sz w:val="21"/>
          <w:szCs w:val="21"/>
          <w:lang w:val="en-IN" w:eastAsia="en-IN"/>
        </w:rPr>
        <w:t>:    </w:t>
      </w:r>
      <w:proofErr w:type="spellStart"/>
      <w:r w:rsidRPr="00CC4D37">
        <w:rPr>
          <w:rFonts w:ascii="Consolas" w:eastAsia="Times New Roman" w:hAnsi="Consolas" w:cs="Times New Roman"/>
          <w:color w:val="4EC9B0"/>
          <w:sz w:val="21"/>
          <w:szCs w:val="21"/>
          <w:lang w:val="en-IN" w:eastAsia="en-IN"/>
        </w:rPr>
        <w:t>dict</w:t>
      </w:r>
      <w:proofErr w:type="spellEnd"/>
      <w:r w:rsidRPr="00CC4D37">
        <w:rPr>
          <w:rFonts w:ascii="Consolas" w:eastAsia="Times New Roman" w:hAnsi="Consolas" w:cs="Times New Roman"/>
          <w:color w:val="BBBEBF"/>
          <w:sz w:val="21"/>
          <w:szCs w:val="21"/>
          <w:lang w:val="en-IN" w:eastAsia="en-IN"/>
        </w:rPr>
        <w:t>,</w:t>
      </w:r>
    </w:p>
    <w:p w14:paraId="08F393EB" w14:textId="77777777" w:rsidR="00CC4D37" w:rsidRPr="00CC4D37" w:rsidRDefault="00CC4D37" w:rsidP="00CC4D37">
      <w:pPr>
        <w:shd w:val="clear" w:color="auto" w:fill="121314"/>
        <w:spacing w:after="0" w:line="285" w:lineRule="atLeast"/>
        <w:rPr>
          <w:rFonts w:ascii="Consolas" w:eastAsia="Times New Roman" w:hAnsi="Consolas" w:cs="Times New Roman"/>
          <w:color w:val="BBBEBF"/>
          <w:sz w:val="21"/>
          <w:szCs w:val="21"/>
          <w:lang w:val="en-IN" w:eastAsia="en-IN"/>
        </w:rPr>
      </w:pPr>
      <w:r w:rsidRPr="00CC4D37">
        <w:rPr>
          <w:rFonts w:ascii="Consolas" w:eastAsia="Times New Roman" w:hAnsi="Consolas" w:cs="Times New Roman"/>
          <w:color w:val="BBBEBF"/>
          <w:sz w:val="21"/>
          <w:szCs w:val="21"/>
          <w:lang w:val="en-IN" w:eastAsia="en-IN"/>
        </w:rPr>
        <w:t xml:space="preserve">    </w:t>
      </w:r>
      <w:proofErr w:type="spellStart"/>
      <w:r w:rsidRPr="00CC4D37">
        <w:rPr>
          <w:rFonts w:ascii="Consolas" w:eastAsia="Times New Roman" w:hAnsi="Consolas" w:cs="Times New Roman"/>
          <w:color w:val="FFA657"/>
          <w:sz w:val="21"/>
          <w:szCs w:val="21"/>
          <w:lang w:val="en-IN" w:eastAsia="en-IN"/>
        </w:rPr>
        <w:t>model_key</w:t>
      </w:r>
      <w:proofErr w:type="spellEnd"/>
      <w:r w:rsidRPr="00CC4D37">
        <w:rPr>
          <w:rFonts w:ascii="Consolas" w:eastAsia="Times New Roman" w:hAnsi="Consolas" w:cs="Times New Roman"/>
          <w:color w:val="BBBEBF"/>
          <w:sz w:val="21"/>
          <w:szCs w:val="21"/>
          <w:lang w:val="en-IN" w:eastAsia="en-IN"/>
        </w:rPr>
        <w:t>:  </w:t>
      </w:r>
      <w:r w:rsidRPr="00CC4D37">
        <w:rPr>
          <w:rFonts w:ascii="Consolas" w:eastAsia="Times New Roman" w:hAnsi="Consolas" w:cs="Times New Roman"/>
          <w:color w:val="4EC9B0"/>
          <w:sz w:val="21"/>
          <w:szCs w:val="21"/>
          <w:lang w:val="en-IN" w:eastAsia="en-IN"/>
        </w:rPr>
        <w:t>str</w:t>
      </w:r>
      <w:r w:rsidRPr="00CC4D37">
        <w:rPr>
          <w:rFonts w:ascii="Consolas" w:eastAsia="Times New Roman" w:hAnsi="Consolas" w:cs="Times New Roman"/>
          <w:color w:val="BBBEBF"/>
          <w:sz w:val="21"/>
          <w:szCs w:val="21"/>
          <w:lang w:val="en-IN" w:eastAsia="en-IN"/>
        </w:rPr>
        <w:t>,</w:t>
      </w:r>
    </w:p>
    <w:p w14:paraId="037E5526" w14:textId="77777777" w:rsidR="00CC4D37" w:rsidRPr="00CC4D37" w:rsidRDefault="00CC4D37" w:rsidP="00CC4D37">
      <w:pPr>
        <w:shd w:val="clear" w:color="auto" w:fill="121314"/>
        <w:spacing w:after="0" w:line="285" w:lineRule="atLeast"/>
        <w:rPr>
          <w:rFonts w:ascii="Consolas" w:eastAsia="Times New Roman" w:hAnsi="Consolas" w:cs="Times New Roman"/>
          <w:color w:val="BBBEBF"/>
          <w:sz w:val="21"/>
          <w:szCs w:val="21"/>
          <w:lang w:val="en-IN" w:eastAsia="en-IN"/>
        </w:rPr>
      </w:pPr>
      <w:r w:rsidRPr="00CC4D37">
        <w:rPr>
          <w:rFonts w:ascii="Consolas" w:eastAsia="Times New Roman" w:hAnsi="Consolas" w:cs="Times New Roman"/>
          <w:color w:val="BBBEBF"/>
          <w:sz w:val="21"/>
          <w:szCs w:val="21"/>
          <w:lang w:val="en-IN" w:eastAsia="en-IN"/>
        </w:rPr>
        <w:t xml:space="preserve">    </w:t>
      </w:r>
      <w:proofErr w:type="spellStart"/>
      <w:proofErr w:type="gramStart"/>
      <w:r w:rsidRPr="00CC4D37">
        <w:rPr>
          <w:rFonts w:ascii="Consolas" w:eastAsia="Times New Roman" w:hAnsi="Consolas" w:cs="Times New Roman"/>
          <w:color w:val="FFA657"/>
          <w:sz w:val="21"/>
          <w:szCs w:val="21"/>
          <w:lang w:val="en-IN" w:eastAsia="en-IN"/>
        </w:rPr>
        <w:t>df</w:t>
      </w:r>
      <w:proofErr w:type="spellEnd"/>
      <w:r w:rsidRPr="00CC4D37">
        <w:rPr>
          <w:rFonts w:ascii="Consolas" w:eastAsia="Times New Roman" w:hAnsi="Consolas" w:cs="Times New Roman"/>
          <w:color w:val="BBBEBF"/>
          <w:sz w:val="21"/>
          <w:szCs w:val="21"/>
          <w:lang w:val="en-IN" w:eastAsia="en-IN"/>
        </w:rPr>
        <w:t xml:space="preserve">,   </w:t>
      </w:r>
      <w:proofErr w:type="gramEnd"/>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8B949E"/>
          <w:sz w:val="21"/>
          <w:szCs w:val="21"/>
          <w:lang w:val="en-IN" w:eastAsia="en-IN"/>
        </w:rPr>
        <w:t xml:space="preserve"># </w:t>
      </w:r>
      <w:proofErr w:type="spellStart"/>
      <w:proofErr w:type="gramStart"/>
      <w:r w:rsidRPr="00CC4D37">
        <w:rPr>
          <w:rFonts w:ascii="Consolas" w:eastAsia="Times New Roman" w:hAnsi="Consolas" w:cs="Times New Roman"/>
          <w:color w:val="8B949E"/>
          <w:sz w:val="21"/>
          <w:szCs w:val="21"/>
          <w:lang w:val="en-IN" w:eastAsia="en-IN"/>
        </w:rPr>
        <w:t>pd.DataFrame</w:t>
      </w:r>
      <w:proofErr w:type="spellEnd"/>
      <w:proofErr w:type="gramEnd"/>
      <w:r w:rsidRPr="00CC4D37">
        <w:rPr>
          <w:rFonts w:ascii="Consolas" w:eastAsia="Times New Roman" w:hAnsi="Consolas" w:cs="Times New Roman"/>
          <w:color w:val="8B949E"/>
          <w:sz w:val="21"/>
          <w:szCs w:val="21"/>
          <w:lang w:val="en-IN" w:eastAsia="en-IN"/>
        </w:rPr>
        <w:t xml:space="preserve"> from UI, or {} / None from report builder</w:t>
      </w:r>
    </w:p>
    <w:p w14:paraId="20953DD1" w14:textId="77777777" w:rsidR="00CC4D37" w:rsidRPr="00CC4D37" w:rsidRDefault="00CC4D37" w:rsidP="00CC4D37">
      <w:pPr>
        <w:shd w:val="clear" w:color="auto" w:fill="121314"/>
        <w:spacing w:after="0" w:line="285" w:lineRule="atLeast"/>
        <w:rPr>
          <w:rFonts w:ascii="Consolas" w:eastAsia="Times New Roman" w:hAnsi="Consolas" w:cs="Times New Roman"/>
          <w:color w:val="BBBEBF"/>
          <w:sz w:val="21"/>
          <w:szCs w:val="21"/>
          <w:lang w:val="en-IN" w:eastAsia="en-IN"/>
        </w:rPr>
      </w:pPr>
      <w:r w:rsidRPr="00CC4D37">
        <w:rPr>
          <w:rFonts w:ascii="Consolas" w:eastAsia="Times New Roman" w:hAnsi="Consolas" w:cs="Times New Roman"/>
          <w:color w:val="BBBEBF"/>
          <w:sz w:val="21"/>
          <w:szCs w:val="21"/>
          <w:lang w:val="en-IN" w:eastAsia="en-IN"/>
        </w:rPr>
        <w:t xml:space="preserve">    </w:t>
      </w:r>
      <w:proofErr w:type="spellStart"/>
      <w:r w:rsidRPr="00CC4D37">
        <w:rPr>
          <w:rFonts w:ascii="Consolas" w:eastAsia="Times New Roman" w:hAnsi="Consolas" w:cs="Times New Roman"/>
          <w:color w:val="FFA657"/>
          <w:sz w:val="21"/>
          <w:szCs w:val="21"/>
          <w:lang w:val="en-IN" w:eastAsia="en-IN"/>
        </w:rPr>
        <w:t>target_col</w:t>
      </w:r>
      <w:proofErr w:type="spellEnd"/>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4EC9B0"/>
          <w:sz w:val="21"/>
          <w:szCs w:val="21"/>
          <w:lang w:val="en-IN" w:eastAsia="en-IN"/>
        </w:rPr>
        <w:t>str</w:t>
      </w:r>
      <w:r w:rsidRPr="00CC4D37">
        <w:rPr>
          <w:rFonts w:ascii="Consolas" w:eastAsia="Times New Roman" w:hAnsi="Consolas" w:cs="Times New Roman"/>
          <w:color w:val="BBBEBF"/>
          <w:sz w:val="21"/>
          <w:szCs w:val="21"/>
          <w:lang w:val="en-IN" w:eastAsia="en-IN"/>
        </w:rPr>
        <w:t>,</w:t>
      </w:r>
    </w:p>
    <w:p w14:paraId="18713872" w14:textId="77777777" w:rsidR="00CC4D37" w:rsidRPr="00CC4D37" w:rsidRDefault="00CC4D37" w:rsidP="00CC4D37">
      <w:pPr>
        <w:shd w:val="clear" w:color="auto" w:fill="121314"/>
        <w:spacing w:after="0" w:line="285" w:lineRule="atLeast"/>
        <w:rPr>
          <w:rFonts w:ascii="Consolas" w:eastAsia="Times New Roman" w:hAnsi="Consolas" w:cs="Times New Roman"/>
          <w:color w:val="BBBEBF"/>
          <w:sz w:val="21"/>
          <w:szCs w:val="21"/>
          <w:lang w:val="en-IN" w:eastAsia="en-IN"/>
        </w:rPr>
      </w:pPr>
      <w:r w:rsidRPr="00CC4D37">
        <w:rPr>
          <w:rFonts w:ascii="Consolas" w:eastAsia="Times New Roman" w:hAnsi="Consolas" w:cs="Times New Roman"/>
          <w:color w:val="BBBEBF"/>
          <w:sz w:val="21"/>
          <w:szCs w:val="21"/>
          <w:lang w:val="en-IN" w:eastAsia="en-IN"/>
        </w:rPr>
        <w:t xml:space="preserve">) -&gt; </w:t>
      </w:r>
      <w:proofErr w:type="spellStart"/>
      <w:r w:rsidRPr="00CC4D37">
        <w:rPr>
          <w:rFonts w:ascii="Consolas" w:eastAsia="Times New Roman" w:hAnsi="Consolas" w:cs="Times New Roman"/>
          <w:color w:val="4EC9B0"/>
          <w:sz w:val="21"/>
          <w:szCs w:val="21"/>
          <w:lang w:val="en-IN" w:eastAsia="en-IN"/>
        </w:rPr>
        <w:t>dict</w:t>
      </w:r>
      <w:proofErr w:type="spellEnd"/>
      <w:r w:rsidRPr="00CC4D37">
        <w:rPr>
          <w:rFonts w:ascii="Consolas" w:eastAsia="Times New Roman" w:hAnsi="Consolas" w:cs="Times New Roman"/>
          <w:color w:val="BBBEBF"/>
          <w:sz w:val="21"/>
          <w:szCs w:val="21"/>
          <w:lang w:val="en-IN" w:eastAsia="en-IN"/>
        </w:rPr>
        <w:t>:</w:t>
      </w:r>
    </w:p>
    <w:p w14:paraId="4A8F25C3" w14:textId="77777777" w:rsidR="00CC4D37" w:rsidRPr="00CC4D37" w:rsidRDefault="00CC4D37" w:rsidP="00CC4D37">
      <w:pPr>
        <w:shd w:val="clear" w:color="auto" w:fill="121314"/>
        <w:spacing w:after="0" w:line="285" w:lineRule="atLeast"/>
        <w:rPr>
          <w:rFonts w:ascii="Consolas" w:eastAsia="Times New Roman" w:hAnsi="Consolas" w:cs="Times New Roman"/>
          <w:color w:val="BBBEBF"/>
          <w:sz w:val="21"/>
          <w:szCs w:val="21"/>
          <w:lang w:val="en-IN" w:eastAsia="en-IN"/>
        </w:rPr>
      </w:pPr>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A5D6FF"/>
          <w:sz w:val="21"/>
          <w:szCs w:val="21"/>
          <w:lang w:val="en-IN" w:eastAsia="en-IN"/>
        </w:rPr>
        <w:t>"""</w:t>
      </w:r>
    </w:p>
    <w:p w14:paraId="70A87417" w14:textId="77777777" w:rsidR="00CC4D37" w:rsidRPr="00CC4D37" w:rsidRDefault="00CC4D37" w:rsidP="00CC4D37">
      <w:pPr>
        <w:shd w:val="clear" w:color="auto" w:fill="121314"/>
        <w:spacing w:after="0" w:line="285" w:lineRule="atLeast"/>
        <w:rPr>
          <w:rFonts w:ascii="Consolas" w:eastAsia="Times New Roman" w:hAnsi="Consolas" w:cs="Times New Roman"/>
          <w:color w:val="BBBEBF"/>
          <w:sz w:val="21"/>
          <w:szCs w:val="21"/>
          <w:lang w:val="en-IN" w:eastAsia="en-IN"/>
        </w:rPr>
      </w:pPr>
      <w:r w:rsidRPr="00CC4D37">
        <w:rPr>
          <w:rFonts w:ascii="Consolas" w:eastAsia="Times New Roman" w:hAnsi="Consolas" w:cs="Times New Roman"/>
          <w:color w:val="A5D6FF"/>
          <w:sz w:val="21"/>
          <w:szCs w:val="21"/>
          <w:lang w:val="en-IN" w:eastAsia="en-IN"/>
        </w:rPr>
        <w:t xml:space="preserve">    Produce a structured analysis </w:t>
      </w:r>
      <w:proofErr w:type="spellStart"/>
      <w:r w:rsidRPr="00CC4D37">
        <w:rPr>
          <w:rFonts w:ascii="Consolas" w:eastAsia="Times New Roman" w:hAnsi="Consolas" w:cs="Times New Roman"/>
          <w:color w:val="A5D6FF"/>
          <w:sz w:val="21"/>
          <w:szCs w:val="21"/>
          <w:lang w:val="en-IN" w:eastAsia="en-IN"/>
        </w:rPr>
        <w:t>dict</w:t>
      </w:r>
      <w:proofErr w:type="spellEnd"/>
      <w:r w:rsidRPr="00CC4D37">
        <w:rPr>
          <w:rFonts w:ascii="Consolas" w:eastAsia="Times New Roman" w:hAnsi="Consolas" w:cs="Times New Roman"/>
          <w:color w:val="A5D6FF"/>
          <w:sz w:val="21"/>
          <w:szCs w:val="21"/>
          <w:lang w:val="en-IN" w:eastAsia="en-IN"/>
        </w:rPr>
        <w:t xml:space="preserve"> from training metrics.</w:t>
      </w:r>
    </w:p>
    <w:p w14:paraId="097A96C9" w14:textId="77777777" w:rsidR="00CC4D37" w:rsidRPr="00CC4D37" w:rsidRDefault="00CC4D37" w:rsidP="00CC4D37">
      <w:pPr>
        <w:shd w:val="clear" w:color="auto" w:fill="121314"/>
        <w:spacing w:after="0" w:line="285" w:lineRule="atLeast"/>
        <w:rPr>
          <w:rFonts w:ascii="Consolas" w:eastAsia="Times New Roman" w:hAnsi="Consolas" w:cs="Times New Roman"/>
          <w:color w:val="BBBEBF"/>
          <w:sz w:val="21"/>
          <w:szCs w:val="21"/>
          <w:lang w:val="en-IN" w:eastAsia="en-IN"/>
        </w:rPr>
      </w:pPr>
    </w:p>
    <w:p w14:paraId="3EF75D62" w14:textId="77777777" w:rsidR="00CC4D37" w:rsidRPr="00CC4D37" w:rsidRDefault="00CC4D37" w:rsidP="00CC4D37">
      <w:pPr>
        <w:shd w:val="clear" w:color="auto" w:fill="121314"/>
        <w:spacing w:after="0" w:line="285" w:lineRule="atLeast"/>
        <w:rPr>
          <w:rFonts w:ascii="Consolas" w:eastAsia="Times New Roman" w:hAnsi="Consolas" w:cs="Times New Roman"/>
          <w:color w:val="BBBEBF"/>
          <w:sz w:val="21"/>
          <w:szCs w:val="21"/>
          <w:lang w:val="en-IN" w:eastAsia="en-IN"/>
        </w:rPr>
      </w:pPr>
      <w:r w:rsidRPr="00CC4D37">
        <w:rPr>
          <w:rFonts w:ascii="Consolas" w:eastAsia="Times New Roman" w:hAnsi="Consolas" w:cs="Times New Roman"/>
          <w:color w:val="A5D6FF"/>
          <w:sz w:val="21"/>
          <w:szCs w:val="21"/>
          <w:lang w:val="en-IN" w:eastAsia="en-IN"/>
        </w:rPr>
        <w:t>    Parameters</w:t>
      </w:r>
    </w:p>
    <w:p w14:paraId="32C65391" w14:textId="77777777" w:rsidR="00CC4D37" w:rsidRPr="00CC4D37" w:rsidRDefault="00CC4D37" w:rsidP="00CC4D37">
      <w:pPr>
        <w:shd w:val="clear" w:color="auto" w:fill="121314"/>
        <w:spacing w:after="0" w:line="285" w:lineRule="atLeast"/>
        <w:rPr>
          <w:rFonts w:ascii="Consolas" w:eastAsia="Times New Roman" w:hAnsi="Consolas" w:cs="Times New Roman"/>
          <w:color w:val="BBBEBF"/>
          <w:sz w:val="21"/>
          <w:szCs w:val="21"/>
          <w:lang w:val="en-IN" w:eastAsia="en-IN"/>
        </w:rPr>
      </w:pPr>
      <w:r w:rsidRPr="00CC4D37">
        <w:rPr>
          <w:rFonts w:ascii="Consolas" w:eastAsia="Times New Roman" w:hAnsi="Consolas" w:cs="Times New Roman"/>
          <w:color w:val="A5D6FF"/>
          <w:sz w:val="21"/>
          <w:szCs w:val="21"/>
          <w:lang w:val="en-IN" w:eastAsia="en-IN"/>
        </w:rPr>
        <w:t>    ----------</w:t>
      </w:r>
    </w:p>
    <w:p w14:paraId="7D80A8C8" w14:textId="77777777" w:rsidR="00CC4D37" w:rsidRPr="00CC4D37" w:rsidRDefault="00CC4D37" w:rsidP="00CC4D37">
      <w:pPr>
        <w:shd w:val="clear" w:color="auto" w:fill="121314"/>
        <w:spacing w:after="0" w:line="285" w:lineRule="atLeast"/>
        <w:rPr>
          <w:rFonts w:ascii="Consolas" w:eastAsia="Times New Roman" w:hAnsi="Consolas" w:cs="Times New Roman"/>
          <w:color w:val="BBBEBF"/>
          <w:sz w:val="21"/>
          <w:szCs w:val="21"/>
          <w:lang w:val="en-IN" w:eastAsia="en-IN"/>
        </w:rPr>
      </w:pPr>
      <w:r w:rsidRPr="00CC4D37">
        <w:rPr>
          <w:rFonts w:ascii="Consolas" w:eastAsia="Times New Roman" w:hAnsi="Consolas" w:cs="Times New Roman"/>
          <w:color w:val="A5D6FF"/>
          <w:sz w:val="21"/>
          <w:szCs w:val="21"/>
          <w:lang w:val="en-IN" w:eastAsia="en-IN"/>
        </w:rPr>
        <w:t>    metrics  </w:t>
      </w:r>
      <w:proofErr w:type="gramStart"/>
      <w:r w:rsidRPr="00CC4D37">
        <w:rPr>
          <w:rFonts w:ascii="Consolas" w:eastAsia="Times New Roman" w:hAnsi="Consolas" w:cs="Times New Roman"/>
          <w:color w:val="A5D6FF"/>
          <w:sz w:val="21"/>
          <w:szCs w:val="21"/>
          <w:lang w:val="en-IN" w:eastAsia="en-IN"/>
        </w:rPr>
        <w:t xml:space="preserve">  :</w:t>
      </w:r>
      <w:proofErr w:type="gramEnd"/>
      <w:r w:rsidRPr="00CC4D37">
        <w:rPr>
          <w:rFonts w:ascii="Consolas" w:eastAsia="Times New Roman" w:hAnsi="Consolas" w:cs="Times New Roman"/>
          <w:color w:val="A5D6FF"/>
          <w:sz w:val="21"/>
          <w:szCs w:val="21"/>
          <w:lang w:val="en-IN" w:eastAsia="en-IN"/>
        </w:rPr>
        <w:t xml:space="preserve"> {MSE, RMSE, MAE, R2}</w:t>
      </w:r>
    </w:p>
    <w:p w14:paraId="4BD7E8F5" w14:textId="77777777" w:rsidR="00CC4D37" w:rsidRPr="00CC4D37" w:rsidRDefault="00CC4D37" w:rsidP="00CC4D37">
      <w:pPr>
        <w:shd w:val="clear" w:color="auto" w:fill="121314"/>
        <w:spacing w:after="0" w:line="285" w:lineRule="atLeast"/>
        <w:rPr>
          <w:rFonts w:ascii="Consolas" w:eastAsia="Times New Roman" w:hAnsi="Consolas" w:cs="Times New Roman"/>
          <w:color w:val="BBBEBF"/>
          <w:sz w:val="21"/>
          <w:szCs w:val="21"/>
          <w:lang w:val="en-IN" w:eastAsia="en-IN"/>
        </w:rPr>
      </w:pPr>
      <w:r w:rsidRPr="00CC4D37">
        <w:rPr>
          <w:rFonts w:ascii="Consolas" w:eastAsia="Times New Roman" w:hAnsi="Consolas" w:cs="Times New Roman"/>
          <w:color w:val="A5D6FF"/>
          <w:sz w:val="21"/>
          <w:szCs w:val="21"/>
          <w:lang w:val="en-IN" w:eastAsia="en-IN"/>
        </w:rPr>
        <w:t xml:space="preserve">    </w:t>
      </w:r>
      <w:proofErr w:type="spellStart"/>
      <w:r w:rsidRPr="00CC4D37">
        <w:rPr>
          <w:rFonts w:ascii="Consolas" w:eastAsia="Times New Roman" w:hAnsi="Consolas" w:cs="Times New Roman"/>
          <w:color w:val="A5D6FF"/>
          <w:sz w:val="21"/>
          <w:szCs w:val="21"/>
          <w:lang w:val="en-IN" w:eastAsia="en-IN"/>
        </w:rPr>
        <w:t>model_</w:t>
      </w:r>
      <w:proofErr w:type="gramStart"/>
      <w:r w:rsidRPr="00CC4D37">
        <w:rPr>
          <w:rFonts w:ascii="Consolas" w:eastAsia="Times New Roman" w:hAnsi="Consolas" w:cs="Times New Roman"/>
          <w:color w:val="A5D6FF"/>
          <w:sz w:val="21"/>
          <w:szCs w:val="21"/>
          <w:lang w:val="en-IN" w:eastAsia="en-IN"/>
        </w:rPr>
        <w:t>key</w:t>
      </w:r>
      <w:proofErr w:type="spellEnd"/>
      <w:r w:rsidRPr="00CC4D37">
        <w:rPr>
          <w:rFonts w:ascii="Consolas" w:eastAsia="Times New Roman" w:hAnsi="Consolas" w:cs="Times New Roman"/>
          <w:color w:val="A5D6FF"/>
          <w:sz w:val="21"/>
          <w:szCs w:val="21"/>
          <w:lang w:val="en-IN" w:eastAsia="en-IN"/>
        </w:rPr>
        <w:t xml:space="preserve">  :</w:t>
      </w:r>
      <w:proofErr w:type="gramEnd"/>
      <w:r w:rsidRPr="00CC4D37">
        <w:rPr>
          <w:rFonts w:ascii="Consolas" w:eastAsia="Times New Roman" w:hAnsi="Consolas" w:cs="Times New Roman"/>
          <w:color w:val="A5D6FF"/>
          <w:sz w:val="21"/>
          <w:szCs w:val="21"/>
          <w:lang w:val="en-IN" w:eastAsia="en-IN"/>
        </w:rPr>
        <w:t xml:space="preserve"> key from MODEL_REGISTRY</w:t>
      </w:r>
    </w:p>
    <w:p w14:paraId="3510D2DA" w14:textId="77777777" w:rsidR="00CC4D37" w:rsidRPr="00CC4D37" w:rsidRDefault="00CC4D37" w:rsidP="00CC4D37">
      <w:pPr>
        <w:shd w:val="clear" w:color="auto" w:fill="121314"/>
        <w:spacing w:after="0" w:line="285" w:lineRule="atLeast"/>
        <w:rPr>
          <w:rFonts w:ascii="Consolas" w:eastAsia="Times New Roman" w:hAnsi="Consolas" w:cs="Times New Roman"/>
          <w:color w:val="BBBEBF"/>
          <w:sz w:val="21"/>
          <w:szCs w:val="21"/>
          <w:lang w:val="en-IN" w:eastAsia="en-IN"/>
        </w:rPr>
      </w:pPr>
      <w:r w:rsidRPr="00CC4D37">
        <w:rPr>
          <w:rFonts w:ascii="Consolas" w:eastAsia="Times New Roman" w:hAnsi="Consolas" w:cs="Times New Roman"/>
          <w:color w:val="A5D6FF"/>
          <w:sz w:val="21"/>
          <w:szCs w:val="21"/>
          <w:lang w:val="en-IN" w:eastAsia="en-IN"/>
        </w:rPr>
        <w:t xml:space="preserve">    </w:t>
      </w:r>
      <w:proofErr w:type="spellStart"/>
      <w:r w:rsidRPr="00CC4D37">
        <w:rPr>
          <w:rFonts w:ascii="Consolas" w:eastAsia="Times New Roman" w:hAnsi="Consolas" w:cs="Times New Roman"/>
          <w:color w:val="A5D6FF"/>
          <w:sz w:val="21"/>
          <w:szCs w:val="21"/>
          <w:lang w:val="en-IN" w:eastAsia="en-IN"/>
        </w:rPr>
        <w:t>df</w:t>
      </w:r>
      <w:proofErr w:type="spellEnd"/>
      <w:r w:rsidRPr="00CC4D37">
        <w:rPr>
          <w:rFonts w:ascii="Consolas" w:eastAsia="Times New Roman" w:hAnsi="Consolas" w:cs="Times New Roman"/>
          <w:color w:val="A5D6FF"/>
          <w:sz w:val="21"/>
          <w:szCs w:val="21"/>
          <w:lang w:val="en-IN" w:eastAsia="en-IN"/>
        </w:rPr>
        <w:t xml:space="preserve">       </w:t>
      </w:r>
      <w:proofErr w:type="gramStart"/>
      <w:r w:rsidRPr="00CC4D37">
        <w:rPr>
          <w:rFonts w:ascii="Consolas" w:eastAsia="Times New Roman" w:hAnsi="Consolas" w:cs="Times New Roman"/>
          <w:color w:val="A5D6FF"/>
          <w:sz w:val="21"/>
          <w:szCs w:val="21"/>
          <w:lang w:val="en-IN" w:eastAsia="en-IN"/>
        </w:rPr>
        <w:t>  :</w:t>
      </w:r>
      <w:proofErr w:type="gramEnd"/>
      <w:r w:rsidRPr="00CC4D37">
        <w:rPr>
          <w:rFonts w:ascii="Consolas" w:eastAsia="Times New Roman" w:hAnsi="Consolas" w:cs="Times New Roman"/>
          <w:color w:val="A5D6FF"/>
          <w:sz w:val="21"/>
          <w:szCs w:val="21"/>
          <w:lang w:val="en-IN" w:eastAsia="en-IN"/>
        </w:rPr>
        <w:t xml:space="preserve"> raw </w:t>
      </w:r>
      <w:proofErr w:type="spellStart"/>
      <w:r w:rsidRPr="00CC4D37">
        <w:rPr>
          <w:rFonts w:ascii="Consolas" w:eastAsia="Times New Roman" w:hAnsi="Consolas" w:cs="Times New Roman"/>
          <w:color w:val="A5D6FF"/>
          <w:sz w:val="21"/>
          <w:szCs w:val="21"/>
          <w:lang w:val="en-IN" w:eastAsia="en-IN"/>
        </w:rPr>
        <w:t>dataframe</w:t>
      </w:r>
      <w:proofErr w:type="spellEnd"/>
      <w:r w:rsidRPr="00CC4D37">
        <w:rPr>
          <w:rFonts w:ascii="Consolas" w:eastAsia="Times New Roman" w:hAnsi="Consolas" w:cs="Times New Roman"/>
          <w:color w:val="A5D6FF"/>
          <w:sz w:val="21"/>
          <w:szCs w:val="21"/>
          <w:lang w:val="en-IN" w:eastAsia="en-IN"/>
        </w:rPr>
        <w:t xml:space="preserve"> (for data-quality checks).</w:t>
      </w:r>
    </w:p>
    <w:p w14:paraId="6175B27C" w14:textId="77777777" w:rsidR="00CC4D37" w:rsidRPr="00CC4D37" w:rsidRDefault="00CC4D37" w:rsidP="00CC4D37">
      <w:pPr>
        <w:shd w:val="clear" w:color="auto" w:fill="121314"/>
        <w:spacing w:after="0" w:line="285" w:lineRule="atLeast"/>
        <w:rPr>
          <w:rFonts w:ascii="Consolas" w:eastAsia="Times New Roman" w:hAnsi="Consolas" w:cs="Times New Roman"/>
          <w:color w:val="BBBEBF"/>
          <w:sz w:val="21"/>
          <w:szCs w:val="21"/>
          <w:lang w:val="en-IN" w:eastAsia="en-IN"/>
        </w:rPr>
      </w:pPr>
      <w:r w:rsidRPr="00CC4D37">
        <w:rPr>
          <w:rFonts w:ascii="Consolas" w:eastAsia="Times New Roman" w:hAnsi="Consolas" w:cs="Times New Roman"/>
          <w:color w:val="A5D6FF"/>
          <w:sz w:val="21"/>
          <w:szCs w:val="21"/>
          <w:lang w:val="en-IN" w:eastAsia="en-IN"/>
        </w:rPr>
        <w:t xml:space="preserve">                 Safely accepts an empty </w:t>
      </w:r>
      <w:proofErr w:type="spellStart"/>
      <w:r w:rsidRPr="00CC4D37">
        <w:rPr>
          <w:rFonts w:ascii="Consolas" w:eastAsia="Times New Roman" w:hAnsi="Consolas" w:cs="Times New Roman"/>
          <w:color w:val="A5D6FF"/>
          <w:sz w:val="21"/>
          <w:szCs w:val="21"/>
          <w:lang w:val="en-IN" w:eastAsia="en-IN"/>
        </w:rPr>
        <w:t>dict</w:t>
      </w:r>
      <w:proofErr w:type="spellEnd"/>
      <w:r w:rsidRPr="00CC4D37">
        <w:rPr>
          <w:rFonts w:ascii="Consolas" w:eastAsia="Times New Roman" w:hAnsi="Consolas" w:cs="Times New Roman"/>
          <w:color w:val="A5D6FF"/>
          <w:sz w:val="21"/>
          <w:szCs w:val="21"/>
          <w:lang w:val="en-IN" w:eastAsia="en-IN"/>
        </w:rPr>
        <w:t xml:space="preserve"> or None when called from</w:t>
      </w:r>
    </w:p>
    <w:p w14:paraId="7B4D2F36" w14:textId="77777777" w:rsidR="00CC4D37" w:rsidRPr="00CC4D37" w:rsidRDefault="00CC4D37" w:rsidP="00CC4D37">
      <w:pPr>
        <w:shd w:val="clear" w:color="auto" w:fill="121314"/>
        <w:spacing w:after="0" w:line="285" w:lineRule="atLeast"/>
        <w:rPr>
          <w:rFonts w:ascii="Consolas" w:eastAsia="Times New Roman" w:hAnsi="Consolas" w:cs="Times New Roman"/>
          <w:color w:val="BBBEBF"/>
          <w:sz w:val="21"/>
          <w:szCs w:val="21"/>
          <w:lang w:val="en-IN" w:eastAsia="en-IN"/>
        </w:rPr>
      </w:pPr>
      <w:r w:rsidRPr="00CC4D37">
        <w:rPr>
          <w:rFonts w:ascii="Consolas" w:eastAsia="Times New Roman" w:hAnsi="Consolas" w:cs="Times New Roman"/>
          <w:color w:val="A5D6FF"/>
          <w:sz w:val="21"/>
          <w:szCs w:val="21"/>
          <w:lang w:val="en-IN" w:eastAsia="en-IN"/>
        </w:rPr>
        <w:t>                 the report builder --- MAE/RMSE range context and</w:t>
      </w:r>
    </w:p>
    <w:p w14:paraId="5B192799" w14:textId="77777777" w:rsidR="00CC4D37" w:rsidRPr="00CC4D37" w:rsidRDefault="00CC4D37" w:rsidP="00CC4D37">
      <w:pPr>
        <w:shd w:val="clear" w:color="auto" w:fill="121314"/>
        <w:spacing w:after="0" w:line="285" w:lineRule="atLeast"/>
        <w:rPr>
          <w:rFonts w:ascii="Consolas" w:eastAsia="Times New Roman" w:hAnsi="Consolas" w:cs="Times New Roman"/>
          <w:color w:val="BBBEBF"/>
          <w:sz w:val="21"/>
          <w:szCs w:val="21"/>
          <w:lang w:val="en-IN" w:eastAsia="en-IN"/>
        </w:rPr>
      </w:pPr>
      <w:r w:rsidRPr="00CC4D37">
        <w:rPr>
          <w:rFonts w:ascii="Consolas" w:eastAsia="Times New Roman" w:hAnsi="Consolas" w:cs="Times New Roman"/>
          <w:color w:val="A5D6FF"/>
          <w:sz w:val="21"/>
          <w:szCs w:val="21"/>
          <w:lang w:val="en-IN" w:eastAsia="en-IN"/>
        </w:rPr>
        <w:t>                 data-quality warnings are skipped in that case.</w:t>
      </w:r>
    </w:p>
    <w:p w14:paraId="6F10F185" w14:textId="77777777" w:rsidR="00CC4D37" w:rsidRPr="00CC4D37" w:rsidRDefault="00CC4D37" w:rsidP="00CC4D37">
      <w:pPr>
        <w:shd w:val="clear" w:color="auto" w:fill="121314"/>
        <w:spacing w:after="0" w:line="285" w:lineRule="atLeast"/>
        <w:rPr>
          <w:rFonts w:ascii="Consolas" w:eastAsia="Times New Roman" w:hAnsi="Consolas" w:cs="Times New Roman"/>
          <w:color w:val="BBBEBF"/>
          <w:sz w:val="21"/>
          <w:szCs w:val="21"/>
          <w:lang w:val="en-IN" w:eastAsia="en-IN"/>
        </w:rPr>
      </w:pPr>
      <w:r w:rsidRPr="00CC4D37">
        <w:rPr>
          <w:rFonts w:ascii="Consolas" w:eastAsia="Times New Roman" w:hAnsi="Consolas" w:cs="Times New Roman"/>
          <w:color w:val="A5D6FF"/>
          <w:sz w:val="21"/>
          <w:szCs w:val="21"/>
          <w:lang w:val="en-IN" w:eastAsia="en-IN"/>
        </w:rPr>
        <w:t xml:space="preserve">    </w:t>
      </w:r>
      <w:proofErr w:type="spellStart"/>
      <w:r w:rsidRPr="00CC4D37">
        <w:rPr>
          <w:rFonts w:ascii="Consolas" w:eastAsia="Times New Roman" w:hAnsi="Consolas" w:cs="Times New Roman"/>
          <w:color w:val="A5D6FF"/>
          <w:sz w:val="21"/>
          <w:szCs w:val="21"/>
          <w:lang w:val="en-IN" w:eastAsia="en-IN"/>
        </w:rPr>
        <w:t>target_</w:t>
      </w:r>
      <w:proofErr w:type="gramStart"/>
      <w:r w:rsidRPr="00CC4D37">
        <w:rPr>
          <w:rFonts w:ascii="Consolas" w:eastAsia="Times New Roman" w:hAnsi="Consolas" w:cs="Times New Roman"/>
          <w:color w:val="A5D6FF"/>
          <w:sz w:val="21"/>
          <w:szCs w:val="21"/>
          <w:lang w:val="en-IN" w:eastAsia="en-IN"/>
        </w:rPr>
        <w:t>col</w:t>
      </w:r>
      <w:proofErr w:type="spellEnd"/>
      <w:r w:rsidRPr="00CC4D37">
        <w:rPr>
          <w:rFonts w:ascii="Consolas" w:eastAsia="Times New Roman" w:hAnsi="Consolas" w:cs="Times New Roman"/>
          <w:color w:val="A5D6FF"/>
          <w:sz w:val="21"/>
          <w:szCs w:val="21"/>
          <w:lang w:val="en-IN" w:eastAsia="en-IN"/>
        </w:rPr>
        <w:t xml:space="preserve"> :</w:t>
      </w:r>
      <w:proofErr w:type="gramEnd"/>
      <w:r w:rsidRPr="00CC4D37">
        <w:rPr>
          <w:rFonts w:ascii="Consolas" w:eastAsia="Times New Roman" w:hAnsi="Consolas" w:cs="Times New Roman"/>
          <w:color w:val="A5D6FF"/>
          <w:sz w:val="21"/>
          <w:szCs w:val="21"/>
          <w:lang w:val="en-IN" w:eastAsia="en-IN"/>
        </w:rPr>
        <w:t xml:space="preserve"> regression target column</w:t>
      </w:r>
    </w:p>
    <w:p w14:paraId="780E6C74" w14:textId="77777777" w:rsidR="00CC4D37" w:rsidRPr="00CC4D37" w:rsidRDefault="00CC4D37" w:rsidP="00CC4D37">
      <w:pPr>
        <w:shd w:val="clear" w:color="auto" w:fill="121314"/>
        <w:spacing w:after="0" w:line="285" w:lineRule="atLeast"/>
        <w:rPr>
          <w:rFonts w:ascii="Consolas" w:eastAsia="Times New Roman" w:hAnsi="Consolas" w:cs="Times New Roman"/>
          <w:color w:val="BBBEBF"/>
          <w:sz w:val="21"/>
          <w:szCs w:val="21"/>
          <w:lang w:val="en-IN" w:eastAsia="en-IN"/>
        </w:rPr>
      </w:pPr>
    </w:p>
    <w:p w14:paraId="5C63A922" w14:textId="77777777" w:rsidR="00CC4D37" w:rsidRPr="00CC4D37" w:rsidRDefault="00CC4D37" w:rsidP="00CC4D37">
      <w:pPr>
        <w:shd w:val="clear" w:color="auto" w:fill="121314"/>
        <w:spacing w:after="0" w:line="285" w:lineRule="atLeast"/>
        <w:rPr>
          <w:rFonts w:ascii="Consolas" w:eastAsia="Times New Roman" w:hAnsi="Consolas" w:cs="Times New Roman"/>
          <w:color w:val="BBBEBF"/>
          <w:sz w:val="21"/>
          <w:szCs w:val="21"/>
          <w:lang w:val="en-IN" w:eastAsia="en-IN"/>
        </w:rPr>
      </w:pPr>
      <w:r w:rsidRPr="00CC4D37">
        <w:rPr>
          <w:rFonts w:ascii="Consolas" w:eastAsia="Times New Roman" w:hAnsi="Consolas" w:cs="Times New Roman"/>
          <w:color w:val="A5D6FF"/>
          <w:sz w:val="21"/>
          <w:szCs w:val="21"/>
          <w:lang w:val="en-IN" w:eastAsia="en-IN"/>
        </w:rPr>
        <w:t>    Returns</w:t>
      </w:r>
    </w:p>
    <w:p w14:paraId="765C5517" w14:textId="77777777" w:rsidR="00CC4D37" w:rsidRPr="00CC4D37" w:rsidRDefault="00CC4D37" w:rsidP="00CC4D37">
      <w:pPr>
        <w:shd w:val="clear" w:color="auto" w:fill="121314"/>
        <w:spacing w:after="0" w:line="285" w:lineRule="atLeast"/>
        <w:rPr>
          <w:rFonts w:ascii="Consolas" w:eastAsia="Times New Roman" w:hAnsi="Consolas" w:cs="Times New Roman"/>
          <w:color w:val="BBBEBF"/>
          <w:sz w:val="21"/>
          <w:szCs w:val="21"/>
          <w:lang w:val="en-IN" w:eastAsia="en-IN"/>
        </w:rPr>
      </w:pPr>
      <w:r w:rsidRPr="00CC4D37">
        <w:rPr>
          <w:rFonts w:ascii="Consolas" w:eastAsia="Times New Roman" w:hAnsi="Consolas" w:cs="Times New Roman"/>
          <w:color w:val="A5D6FF"/>
          <w:sz w:val="21"/>
          <w:szCs w:val="21"/>
          <w:lang w:val="en-IN" w:eastAsia="en-IN"/>
        </w:rPr>
        <w:t>    -------</w:t>
      </w:r>
    </w:p>
    <w:p w14:paraId="4F394818" w14:textId="77777777" w:rsidR="00CC4D37" w:rsidRPr="00CC4D37" w:rsidRDefault="00CC4D37" w:rsidP="00CC4D37">
      <w:pPr>
        <w:shd w:val="clear" w:color="auto" w:fill="121314"/>
        <w:spacing w:after="0" w:line="285" w:lineRule="atLeast"/>
        <w:rPr>
          <w:rFonts w:ascii="Consolas" w:eastAsia="Times New Roman" w:hAnsi="Consolas" w:cs="Times New Roman"/>
          <w:color w:val="BBBEBF"/>
          <w:sz w:val="21"/>
          <w:szCs w:val="21"/>
          <w:lang w:val="en-IN" w:eastAsia="en-IN"/>
        </w:rPr>
      </w:pPr>
      <w:r w:rsidRPr="00CC4D37">
        <w:rPr>
          <w:rFonts w:ascii="Consolas" w:eastAsia="Times New Roman" w:hAnsi="Consolas" w:cs="Times New Roman"/>
          <w:color w:val="A5D6FF"/>
          <w:sz w:val="21"/>
          <w:szCs w:val="21"/>
          <w:lang w:val="en-IN" w:eastAsia="en-IN"/>
        </w:rPr>
        <w:t xml:space="preserve">    </w:t>
      </w:r>
      <w:proofErr w:type="spellStart"/>
      <w:r w:rsidRPr="00CC4D37">
        <w:rPr>
          <w:rFonts w:ascii="Consolas" w:eastAsia="Times New Roman" w:hAnsi="Consolas" w:cs="Times New Roman"/>
          <w:color w:val="A5D6FF"/>
          <w:sz w:val="21"/>
          <w:szCs w:val="21"/>
          <w:lang w:val="en-IN" w:eastAsia="en-IN"/>
        </w:rPr>
        <w:t>dict</w:t>
      </w:r>
      <w:proofErr w:type="spellEnd"/>
      <w:r w:rsidRPr="00CC4D37">
        <w:rPr>
          <w:rFonts w:ascii="Consolas" w:eastAsia="Times New Roman" w:hAnsi="Consolas" w:cs="Times New Roman"/>
          <w:color w:val="A5D6FF"/>
          <w:sz w:val="21"/>
          <w:szCs w:val="21"/>
          <w:lang w:val="en-IN" w:eastAsia="en-IN"/>
        </w:rPr>
        <w:t xml:space="preserve"> with keys:</w:t>
      </w:r>
    </w:p>
    <w:p w14:paraId="638F9A8E" w14:textId="77777777" w:rsidR="00CC4D37" w:rsidRPr="00CC4D37" w:rsidRDefault="00CC4D37" w:rsidP="00CC4D37">
      <w:pPr>
        <w:shd w:val="clear" w:color="auto" w:fill="121314"/>
        <w:spacing w:after="0" w:line="285" w:lineRule="atLeast"/>
        <w:rPr>
          <w:rFonts w:ascii="Consolas" w:eastAsia="Times New Roman" w:hAnsi="Consolas" w:cs="Times New Roman"/>
          <w:color w:val="BBBEBF"/>
          <w:sz w:val="21"/>
          <w:szCs w:val="21"/>
          <w:lang w:val="en-IN" w:eastAsia="en-IN"/>
        </w:rPr>
      </w:pPr>
      <w:r w:rsidRPr="00CC4D37">
        <w:rPr>
          <w:rFonts w:ascii="Consolas" w:eastAsia="Times New Roman" w:hAnsi="Consolas" w:cs="Times New Roman"/>
          <w:color w:val="A5D6FF"/>
          <w:sz w:val="21"/>
          <w:szCs w:val="21"/>
          <w:lang w:val="en-IN" w:eastAsia="en-IN"/>
        </w:rPr>
        <w:t>        r2_label, r2_badge, r2_text,</w:t>
      </w:r>
    </w:p>
    <w:p w14:paraId="172931A0" w14:textId="77777777" w:rsidR="00CC4D37" w:rsidRPr="00CC4D37" w:rsidRDefault="00CC4D37" w:rsidP="00CC4D37">
      <w:pPr>
        <w:shd w:val="clear" w:color="auto" w:fill="121314"/>
        <w:spacing w:after="0" w:line="285" w:lineRule="atLeast"/>
        <w:rPr>
          <w:rFonts w:ascii="Consolas" w:eastAsia="Times New Roman" w:hAnsi="Consolas" w:cs="Times New Roman"/>
          <w:color w:val="BBBEBF"/>
          <w:sz w:val="21"/>
          <w:szCs w:val="21"/>
          <w:lang w:val="en-IN" w:eastAsia="en-IN"/>
        </w:rPr>
      </w:pPr>
      <w:r w:rsidRPr="00CC4D37">
        <w:rPr>
          <w:rFonts w:ascii="Consolas" w:eastAsia="Times New Roman" w:hAnsi="Consolas" w:cs="Times New Roman"/>
          <w:color w:val="A5D6FF"/>
          <w:sz w:val="21"/>
          <w:szCs w:val="21"/>
          <w:lang w:val="en-IN" w:eastAsia="en-IN"/>
        </w:rPr>
        <w:t xml:space="preserve">        </w:t>
      </w:r>
      <w:proofErr w:type="spellStart"/>
      <w:r w:rsidRPr="00CC4D37">
        <w:rPr>
          <w:rFonts w:ascii="Consolas" w:eastAsia="Times New Roman" w:hAnsi="Consolas" w:cs="Times New Roman"/>
          <w:color w:val="A5D6FF"/>
          <w:sz w:val="21"/>
          <w:szCs w:val="21"/>
          <w:lang w:val="en-IN" w:eastAsia="en-IN"/>
        </w:rPr>
        <w:t>mae_context</w:t>
      </w:r>
      <w:proofErr w:type="spellEnd"/>
      <w:r w:rsidRPr="00CC4D37">
        <w:rPr>
          <w:rFonts w:ascii="Consolas" w:eastAsia="Times New Roman" w:hAnsi="Consolas" w:cs="Times New Roman"/>
          <w:color w:val="A5D6FF"/>
          <w:sz w:val="21"/>
          <w:szCs w:val="21"/>
          <w:lang w:val="en-IN" w:eastAsia="en-IN"/>
        </w:rPr>
        <w:t xml:space="preserve">, </w:t>
      </w:r>
      <w:proofErr w:type="spellStart"/>
      <w:r w:rsidRPr="00CC4D37">
        <w:rPr>
          <w:rFonts w:ascii="Consolas" w:eastAsia="Times New Roman" w:hAnsi="Consolas" w:cs="Times New Roman"/>
          <w:color w:val="A5D6FF"/>
          <w:sz w:val="21"/>
          <w:szCs w:val="21"/>
          <w:lang w:val="en-IN" w:eastAsia="en-IN"/>
        </w:rPr>
        <w:t>rmse_context</w:t>
      </w:r>
      <w:proofErr w:type="spellEnd"/>
      <w:r w:rsidRPr="00CC4D37">
        <w:rPr>
          <w:rFonts w:ascii="Consolas" w:eastAsia="Times New Roman" w:hAnsi="Consolas" w:cs="Times New Roman"/>
          <w:color w:val="A5D6FF"/>
          <w:sz w:val="21"/>
          <w:szCs w:val="21"/>
          <w:lang w:val="en-IN" w:eastAsia="en-IN"/>
        </w:rPr>
        <w:t>,</w:t>
      </w:r>
    </w:p>
    <w:p w14:paraId="22617A27" w14:textId="77777777" w:rsidR="00CC4D37" w:rsidRPr="00CC4D37" w:rsidRDefault="00CC4D37" w:rsidP="00CC4D37">
      <w:pPr>
        <w:shd w:val="clear" w:color="auto" w:fill="121314"/>
        <w:spacing w:after="0" w:line="285" w:lineRule="atLeast"/>
        <w:rPr>
          <w:rFonts w:ascii="Consolas" w:eastAsia="Times New Roman" w:hAnsi="Consolas" w:cs="Times New Roman"/>
          <w:color w:val="BBBEBF"/>
          <w:sz w:val="21"/>
          <w:szCs w:val="21"/>
          <w:lang w:val="en-IN" w:eastAsia="en-IN"/>
        </w:rPr>
      </w:pPr>
      <w:r w:rsidRPr="00CC4D37">
        <w:rPr>
          <w:rFonts w:ascii="Consolas" w:eastAsia="Times New Roman" w:hAnsi="Consolas" w:cs="Times New Roman"/>
          <w:color w:val="A5D6FF"/>
          <w:sz w:val="21"/>
          <w:szCs w:val="21"/>
          <w:lang w:val="en-IN" w:eastAsia="en-IN"/>
        </w:rPr>
        <w:t xml:space="preserve">        </w:t>
      </w:r>
      <w:proofErr w:type="spellStart"/>
      <w:r w:rsidRPr="00CC4D37">
        <w:rPr>
          <w:rFonts w:ascii="Consolas" w:eastAsia="Times New Roman" w:hAnsi="Consolas" w:cs="Times New Roman"/>
          <w:color w:val="A5D6FF"/>
          <w:sz w:val="21"/>
          <w:szCs w:val="21"/>
          <w:lang w:val="en-IN" w:eastAsia="en-IN"/>
        </w:rPr>
        <w:t>data_</w:t>
      </w:r>
      <w:proofErr w:type="gramStart"/>
      <w:r w:rsidRPr="00CC4D37">
        <w:rPr>
          <w:rFonts w:ascii="Consolas" w:eastAsia="Times New Roman" w:hAnsi="Consolas" w:cs="Times New Roman"/>
          <w:color w:val="A5D6FF"/>
          <w:sz w:val="21"/>
          <w:szCs w:val="21"/>
          <w:lang w:val="en-IN" w:eastAsia="en-IN"/>
        </w:rPr>
        <w:t>warnings</w:t>
      </w:r>
      <w:proofErr w:type="spellEnd"/>
      <w:r w:rsidRPr="00CC4D37">
        <w:rPr>
          <w:rFonts w:ascii="Consolas" w:eastAsia="Times New Roman" w:hAnsi="Consolas" w:cs="Times New Roman"/>
          <w:color w:val="A5D6FF"/>
          <w:sz w:val="21"/>
          <w:szCs w:val="21"/>
          <w:lang w:val="en-IN" w:eastAsia="en-IN"/>
        </w:rPr>
        <w:t xml:space="preserve">  (</w:t>
      </w:r>
      <w:proofErr w:type="gramEnd"/>
      <w:r w:rsidRPr="00CC4D37">
        <w:rPr>
          <w:rFonts w:ascii="Consolas" w:eastAsia="Times New Roman" w:hAnsi="Consolas" w:cs="Times New Roman"/>
          <w:color w:val="A5D6FF"/>
          <w:sz w:val="21"/>
          <w:szCs w:val="21"/>
          <w:lang w:val="en-IN" w:eastAsia="en-IN"/>
        </w:rPr>
        <w:t>list of str),</w:t>
      </w:r>
    </w:p>
    <w:p w14:paraId="1097F865" w14:textId="77777777" w:rsidR="00CC4D37" w:rsidRPr="00CC4D37" w:rsidRDefault="00CC4D37" w:rsidP="00CC4D37">
      <w:pPr>
        <w:shd w:val="clear" w:color="auto" w:fill="121314"/>
        <w:spacing w:after="0" w:line="285" w:lineRule="atLeast"/>
        <w:rPr>
          <w:rFonts w:ascii="Consolas" w:eastAsia="Times New Roman" w:hAnsi="Consolas" w:cs="Times New Roman"/>
          <w:color w:val="BBBEBF"/>
          <w:sz w:val="21"/>
          <w:szCs w:val="21"/>
          <w:lang w:val="en-IN" w:eastAsia="en-IN"/>
        </w:rPr>
      </w:pPr>
      <w:r w:rsidRPr="00CC4D37">
        <w:rPr>
          <w:rFonts w:ascii="Consolas" w:eastAsia="Times New Roman" w:hAnsi="Consolas" w:cs="Times New Roman"/>
          <w:color w:val="A5D6FF"/>
          <w:sz w:val="21"/>
          <w:szCs w:val="21"/>
          <w:lang w:val="en-IN" w:eastAsia="en-IN"/>
        </w:rPr>
        <w:t>        recommendations (list of str),</w:t>
      </w:r>
    </w:p>
    <w:p w14:paraId="31210672" w14:textId="77777777" w:rsidR="00CC4D37" w:rsidRPr="00CC4D37" w:rsidRDefault="00CC4D37" w:rsidP="00CC4D37">
      <w:pPr>
        <w:shd w:val="clear" w:color="auto" w:fill="121314"/>
        <w:spacing w:after="0" w:line="285" w:lineRule="atLeast"/>
        <w:rPr>
          <w:rFonts w:ascii="Consolas" w:eastAsia="Times New Roman" w:hAnsi="Consolas" w:cs="Times New Roman"/>
          <w:color w:val="BBBEBF"/>
          <w:sz w:val="21"/>
          <w:szCs w:val="21"/>
          <w:lang w:val="en-IN" w:eastAsia="en-IN"/>
        </w:rPr>
      </w:pPr>
      <w:r w:rsidRPr="00CC4D37">
        <w:rPr>
          <w:rFonts w:ascii="Consolas" w:eastAsia="Times New Roman" w:hAnsi="Consolas" w:cs="Times New Roman"/>
          <w:color w:val="A5D6FF"/>
          <w:sz w:val="21"/>
          <w:szCs w:val="21"/>
          <w:lang w:val="en-IN" w:eastAsia="en-IN"/>
        </w:rPr>
        <w:t xml:space="preserve">        </w:t>
      </w:r>
      <w:proofErr w:type="spellStart"/>
      <w:r w:rsidRPr="00CC4D37">
        <w:rPr>
          <w:rFonts w:ascii="Consolas" w:eastAsia="Times New Roman" w:hAnsi="Consolas" w:cs="Times New Roman"/>
          <w:color w:val="A5D6FF"/>
          <w:sz w:val="21"/>
          <w:szCs w:val="21"/>
          <w:lang w:val="en-IN" w:eastAsia="en-IN"/>
        </w:rPr>
        <w:t>summary_sentence</w:t>
      </w:r>
      <w:proofErr w:type="spellEnd"/>
      <w:r w:rsidRPr="00CC4D37">
        <w:rPr>
          <w:rFonts w:ascii="Consolas" w:eastAsia="Times New Roman" w:hAnsi="Consolas" w:cs="Times New Roman"/>
          <w:color w:val="A5D6FF"/>
          <w:sz w:val="21"/>
          <w:szCs w:val="21"/>
          <w:lang w:val="en-IN" w:eastAsia="en-IN"/>
        </w:rPr>
        <w:t xml:space="preserve"> (str --- used in report)</w:t>
      </w:r>
    </w:p>
    <w:p w14:paraId="5B010F64" w14:textId="77777777" w:rsidR="00CC4D37" w:rsidRPr="00CC4D37" w:rsidRDefault="00CC4D37" w:rsidP="00CC4D37">
      <w:pPr>
        <w:shd w:val="clear" w:color="auto" w:fill="121314"/>
        <w:spacing w:after="0" w:line="285" w:lineRule="atLeast"/>
        <w:rPr>
          <w:rFonts w:ascii="Consolas" w:eastAsia="Times New Roman" w:hAnsi="Consolas" w:cs="Times New Roman"/>
          <w:color w:val="BBBEBF"/>
          <w:sz w:val="21"/>
          <w:szCs w:val="21"/>
          <w:lang w:val="en-IN" w:eastAsia="en-IN"/>
        </w:rPr>
      </w:pPr>
      <w:r w:rsidRPr="00CC4D37">
        <w:rPr>
          <w:rFonts w:ascii="Consolas" w:eastAsia="Times New Roman" w:hAnsi="Consolas" w:cs="Times New Roman"/>
          <w:color w:val="A5D6FF"/>
          <w:sz w:val="21"/>
          <w:szCs w:val="21"/>
          <w:lang w:val="en-IN" w:eastAsia="en-IN"/>
        </w:rPr>
        <w:t>    """</w:t>
      </w:r>
    </w:p>
    <w:p w14:paraId="52B85036" w14:textId="77777777" w:rsidR="00CC4D37" w:rsidRPr="00CC4D37" w:rsidRDefault="00CC4D37" w:rsidP="00CC4D37">
      <w:pPr>
        <w:shd w:val="clear" w:color="auto" w:fill="121314"/>
        <w:spacing w:after="0" w:line="285" w:lineRule="atLeast"/>
        <w:rPr>
          <w:rFonts w:ascii="Consolas" w:eastAsia="Times New Roman" w:hAnsi="Consolas" w:cs="Times New Roman"/>
          <w:color w:val="BBBEBF"/>
          <w:sz w:val="21"/>
          <w:szCs w:val="21"/>
          <w:lang w:val="en-IN" w:eastAsia="en-IN"/>
        </w:rPr>
      </w:pPr>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C9D1D9"/>
          <w:sz w:val="21"/>
          <w:szCs w:val="21"/>
          <w:lang w:val="en-IN" w:eastAsia="en-IN"/>
        </w:rPr>
        <w:t>r2</w:t>
      </w:r>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D4D4D4"/>
          <w:sz w:val="21"/>
          <w:szCs w:val="21"/>
          <w:lang w:val="en-IN" w:eastAsia="en-IN"/>
        </w:rPr>
        <w:t>=</w:t>
      </w:r>
      <w:r w:rsidRPr="00CC4D37">
        <w:rPr>
          <w:rFonts w:ascii="Consolas" w:eastAsia="Times New Roman" w:hAnsi="Consolas" w:cs="Times New Roman"/>
          <w:color w:val="BBBEBF"/>
          <w:sz w:val="21"/>
          <w:szCs w:val="21"/>
          <w:lang w:val="en-IN" w:eastAsia="en-IN"/>
        </w:rPr>
        <w:t xml:space="preserve"> </w:t>
      </w:r>
      <w:proofErr w:type="spellStart"/>
      <w:proofErr w:type="gramStart"/>
      <w:r w:rsidRPr="00CC4D37">
        <w:rPr>
          <w:rFonts w:ascii="Consolas" w:eastAsia="Times New Roman" w:hAnsi="Consolas" w:cs="Times New Roman"/>
          <w:color w:val="FFA657"/>
          <w:sz w:val="21"/>
          <w:szCs w:val="21"/>
          <w:lang w:val="en-IN" w:eastAsia="en-IN"/>
        </w:rPr>
        <w:t>metrics</w:t>
      </w:r>
      <w:r w:rsidRPr="00CC4D37">
        <w:rPr>
          <w:rFonts w:ascii="Consolas" w:eastAsia="Times New Roman" w:hAnsi="Consolas" w:cs="Times New Roman"/>
          <w:color w:val="BBBEBF"/>
          <w:sz w:val="21"/>
          <w:szCs w:val="21"/>
          <w:lang w:val="en-IN" w:eastAsia="en-IN"/>
        </w:rPr>
        <w:t>.</w:t>
      </w:r>
      <w:r w:rsidRPr="00CC4D37">
        <w:rPr>
          <w:rFonts w:ascii="Consolas" w:eastAsia="Times New Roman" w:hAnsi="Consolas" w:cs="Times New Roman"/>
          <w:color w:val="D2A8FF"/>
          <w:sz w:val="21"/>
          <w:szCs w:val="21"/>
          <w:lang w:val="en-IN" w:eastAsia="en-IN"/>
        </w:rPr>
        <w:t>get</w:t>
      </w:r>
      <w:proofErr w:type="spellEnd"/>
      <w:r w:rsidRPr="00CC4D37">
        <w:rPr>
          <w:rFonts w:ascii="Consolas" w:eastAsia="Times New Roman" w:hAnsi="Consolas" w:cs="Times New Roman"/>
          <w:color w:val="BBBEBF"/>
          <w:sz w:val="21"/>
          <w:szCs w:val="21"/>
          <w:lang w:val="en-IN" w:eastAsia="en-IN"/>
        </w:rPr>
        <w:t>(</w:t>
      </w:r>
      <w:proofErr w:type="gramEnd"/>
      <w:r w:rsidRPr="00CC4D37">
        <w:rPr>
          <w:rFonts w:ascii="Consolas" w:eastAsia="Times New Roman" w:hAnsi="Consolas" w:cs="Times New Roman"/>
          <w:color w:val="A5D6FF"/>
          <w:sz w:val="21"/>
          <w:szCs w:val="21"/>
          <w:lang w:val="en-IN" w:eastAsia="en-IN"/>
        </w:rPr>
        <w:t>"R2</w:t>
      </w:r>
      <w:proofErr w:type="gramStart"/>
      <w:r w:rsidRPr="00CC4D37">
        <w:rPr>
          <w:rFonts w:ascii="Consolas" w:eastAsia="Times New Roman" w:hAnsi="Consolas" w:cs="Times New Roman"/>
          <w:color w:val="A5D6FF"/>
          <w:sz w:val="21"/>
          <w:szCs w:val="21"/>
          <w:lang w:val="en-IN" w:eastAsia="en-IN"/>
        </w:rPr>
        <w:t>"</w:t>
      </w:r>
      <w:r w:rsidRPr="00CC4D37">
        <w:rPr>
          <w:rFonts w:ascii="Consolas" w:eastAsia="Times New Roman" w:hAnsi="Consolas" w:cs="Times New Roman"/>
          <w:color w:val="BBBEBF"/>
          <w:sz w:val="21"/>
          <w:szCs w:val="21"/>
          <w:lang w:val="en-IN" w:eastAsia="en-IN"/>
        </w:rPr>
        <w:t xml:space="preserve">,   </w:t>
      </w:r>
      <w:proofErr w:type="gramEnd"/>
      <w:r w:rsidRPr="00CC4D37">
        <w:rPr>
          <w:rFonts w:ascii="Consolas" w:eastAsia="Times New Roman" w:hAnsi="Consolas" w:cs="Times New Roman"/>
          <w:color w:val="569CD6"/>
          <w:sz w:val="21"/>
          <w:szCs w:val="21"/>
          <w:lang w:val="en-IN" w:eastAsia="en-IN"/>
        </w:rPr>
        <w:t>None</w:t>
      </w:r>
      <w:r w:rsidRPr="00CC4D37">
        <w:rPr>
          <w:rFonts w:ascii="Consolas" w:eastAsia="Times New Roman" w:hAnsi="Consolas" w:cs="Times New Roman"/>
          <w:color w:val="BBBEBF"/>
          <w:sz w:val="21"/>
          <w:szCs w:val="21"/>
          <w:lang w:val="en-IN" w:eastAsia="en-IN"/>
        </w:rPr>
        <w:t>)</w:t>
      </w:r>
    </w:p>
    <w:p w14:paraId="03E9FC24" w14:textId="77777777" w:rsidR="00CC4D37" w:rsidRPr="00CC4D37" w:rsidRDefault="00CC4D37" w:rsidP="00CC4D37">
      <w:pPr>
        <w:shd w:val="clear" w:color="auto" w:fill="121314"/>
        <w:spacing w:after="0" w:line="285" w:lineRule="atLeast"/>
        <w:rPr>
          <w:rFonts w:ascii="Consolas" w:eastAsia="Times New Roman" w:hAnsi="Consolas" w:cs="Times New Roman"/>
          <w:color w:val="BBBEBF"/>
          <w:sz w:val="21"/>
          <w:szCs w:val="21"/>
          <w:lang w:val="en-IN" w:eastAsia="en-IN"/>
        </w:rPr>
      </w:pPr>
      <w:r w:rsidRPr="00CC4D37">
        <w:rPr>
          <w:rFonts w:ascii="Consolas" w:eastAsia="Times New Roman" w:hAnsi="Consolas" w:cs="Times New Roman"/>
          <w:color w:val="BBBEBF"/>
          <w:sz w:val="21"/>
          <w:szCs w:val="21"/>
          <w:lang w:val="en-IN" w:eastAsia="en-IN"/>
        </w:rPr>
        <w:t xml:space="preserve">    </w:t>
      </w:r>
      <w:proofErr w:type="spellStart"/>
      <w:proofErr w:type="gramStart"/>
      <w:r w:rsidRPr="00CC4D37">
        <w:rPr>
          <w:rFonts w:ascii="Consolas" w:eastAsia="Times New Roman" w:hAnsi="Consolas" w:cs="Times New Roman"/>
          <w:color w:val="C9D1D9"/>
          <w:sz w:val="21"/>
          <w:szCs w:val="21"/>
          <w:lang w:val="en-IN" w:eastAsia="en-IN"/>
        </w:rPr>
        <w:t>mae</w:t>
      </w:r>
      <w:proofErr w:type="spellEnd"/>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D4D4D4"/>
          <w:sz w:val="21"/>
          <w:szCs w:val="21"/>
          <w:lang w:val="en-IN" w:eastAsia="en-IN"/>
        </w:rPr>
        <w:t>=</w:t>
      </w:r>
      <w:proofErr w:type="gramEnd"/>
      <w:r w:rsidRPr="00CC4D37">
        <w:rPr>
          <w:rFonts w:ascii="Consolas" w:eastAsia="Times New Roman" w:hAnsi="Consolas" w:cs="Times New Roman"/>
          <w:color w:val="BBBEBF"/>
          <w:sz w:val="21"/>
          <w:szCs w:val="21"/>
          <w:lang w:val="en-IN" w:eastAsia="en-IN"/>
        </w:rPr>
        <w:t xml:space="preserve"> </w:t>
      </w:r>
      <w:proofErr w:type="spellStart"/>
      <w:proofErr w:type="gramStart"/>
      <w:r w:rsidRPr="00CC4D37">
        <w:rPr>
          <w:rFonts w:ascii="Consolas" w:eastAsia="Times New Roman" w:hAnsi="Consolas" w:cs="Times New Roman"/>
          <w:color w:val="FFA657"/>
          <w:sz w:val="21"/>
          <w:szCs w:val="21"/>
          <w:lang w:val="en-IN" w:eastAsia="en-IN"/>
        </w:rPr>
        <w:t>metrics</w:t>
      </w:r>
      <w:r w:rsidRPr="00CC4D37">
        <w:rPr>
          <w:rFonts w:ascii="Consolas" w:eastAsia="Times New Roman" w:hAnsi="Consolas" w:cs="Times New Roman"/>
          <w:color w:val="BBBEBF"/>
          <w:sz w:val="21"/>
          <w:szCs w:val="21"/>
          <w:lang w:val="en-IN" w:eastAsia="en-IN"/>
        </w:rPr>
        <w:t>.</w:t>
      </w:r>
      <w:r w:rsidRPr="00CC4D37">
        <w:rPr>
          <w:rFonts w:ascii="Consolas" w:eastAsia="Times New Roman" w:hAnsi="Consolas" w:cs="Times New Roman"/>
          <w:color w:val="D2A8FF"/>
          <w:sz w:val="21"/>
          <w:szCs w:val="21"/>
          <w:lang w:val="en-IN" w:eastAsia="en-IN"/>
        </w:rPr>
        <w:t>get</w:t>
      </w:r>
      <w:proofErr w:type="spellEnd"/>
      <w:r w:rsidRPr="00CC4D37">
        <w:rPr>
          <w:rFonts w:ascii="Consolas" w:eastAsia="Times New Roman" w:hAnsi="Consolas" w:cs="Times New Roman"/>
          <w:color w:val="BBBEBF"/>
          <w:sz w:val="21"/>
          <w:szCs w:val="21"/>
          <w:lang w:val="en-IN" w:eastAsia="en-IN"/>
        </w:rPr>
        <w:t>(</w:t>
      </w:r>
      <w:proofErr w:type="gramEnd"/>
      <w:r w:rsidRPr="00CC4D37">
        <w:rPr>
          <w:rFonts w:ascii="Consolas" w:eastAsia="Times New Roman" w:hAnsi="Consolas" w:cs="Times New Roman"/>
          <w:color w:val="A5D6FF"/>
          <w:sz w:val="21"/>
          <w:szCs w:val="21"/>
          <w:lang w:val="en-IN" w:eastAsia="en-IN"/>
        </w:rPr>
        <w:t>"MAE</w:t>
      </w:r>
      <w:proofErr w:type="gramStart"/>
      <w:r w:rsidRPr="00CC4D37">
        <w:rPr>
          <w:rFonts w:ascii="Consolas" w:eastAsia="Times New Roman" w:hAnsi="Consolas" w:cs="Times New Roman"/>
          <w:color w:val="A5D6FF"/>
          <w:sz w:val="21"/>
          <w:szCs w:val="21"/>
          <w:lang w:val="en-IN" w:eastAsia="en-IN"/>
        </w:rPr>
        <w:t>"</w:t>
      </w:r>
      <w:r w:rsidRPr="00CC4D37">
        <w:rPr>
          <w:rFonts w:ascii="Consolas" w:eastAsia="Times New Roman" w:hAnsi="Consolas" w:cs="Times New Roman"/>
          <w:color w:val="BBBEBF"/>
          <w:sz w:val="21"/>
          <w:szCs w:val="21"/>
          <w:lang w:val="en-IN" w:eastAsia="en-IN"/>
        </w:rPr>
        <w:t>,  </w:t>
      </w:r>
      <w:r w:rsidRPr="00CC4D37">
        <w:rPr>
          <w:rFonts w:ascii="Consolas" w:eastAsia="Times New Roman" w:hAnsi="Consolas" w:cs="Times New Roman"/>
          <w:color w:val="569CD6"/>
          <w:sz w:val="21"/>
          <w:szCs w:val="21"/>
          <w:lang w:val="en-IN" w:eastAsia="en-IN"/>
        </w:rPr>
        <w:t>None</w:t>
      </w:r>
      <w:proofErr w:type="gramEnd"/>
      <w:r w:rsidRPr="00CC4D37">
        <w:rPr>
          <w:rFonts w:ascii="Consolas" w:eastAsia="Times New Roman" w:hAnsi="Consolas" w:cs="Times New Roman"/>
          <w:color w:val="BBBEBF"/>
          <w:sz w:val="21"/>
          <w:szCs w:val="21"/>
          <w:lang w:val="en-IN" w:eastAsia="en-IN"/>
        </w:rPr>
        <w:t>)</w:t>
      </w:r>
    </w:p>
    <w:p w14:paraId="427AA05C" w14:textId="77777777" w:rsidR="00CC4D37" w:rsidRPr="00CC4D37" w:rsidRDefault="00CC4D37" w:rsidP="00CC4D37">
      <w:pPr>
        <w:shd w:val="clear" w:color="auto" w:fill="121314"/>
        <w:spacing w:after="0" w:line="285" w:lineRule="atLeast"/>
        <w:rPr>
          <w:rFonts w:ascii="Consolas" w:eastAsia="Times New Roman" w:hAnsi="Consolas" w:cs="Times New Roman"/>
          <w:color w:val="BBBEBF"/>
          <w:sz w:val="21"/>
          <w:szCs w:val="21"/>
          <w:lang w:val="en-IN" w:eastAsia="en-IN"/>
        </w:rPr>
      </w:pPr>
      <w:r w:rsidRPr="00CC4D37">
        <w:rPr>
          <w:rFonts w:ascii="Consolas" w:eastAsia="Times New Roman" w:hAnsi="Consolas" w:cs="Times New Roman"/>
          <w:color w:val="BBBEBF"/>
          <w:sz w:val="21"/>
          <w:szCs w:val="21"/>
          <w:lang w:val="en-IN" w:eastAsia="en-IN"/>
        </w:rPr>
        <w:t xml:space="preserve">    </w:t>
      </w:r>
      <w:proofErr w:type="spellStart"/>
      <w:r w:rsidRPr="00CC4D37">
        <w:rPr>
          <w:rFonts w:ascii="Consolas" w:eastAsia="Times New Roman" w:hAnsi="Consolas" w:cs="Times New Roman"/>
          <w:color w:val="C9D1D9"/>
          <w:sz w:val="21"/>
          <w:szCs w:val="21"/>
          <w:lang w:val="en-IN" w:eastAsia="en-IN"/>
        </w:rPr>
        <w:t>rmse</w:t>
      </w:r>
      <w:proofErr w:type="spellEnd"/>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D4D4D4"/>
          <w:sz w:val="21"/>
          <w:szCs w:val="21"/>
          <w:lang w:val="en-IN" w:eastAsia="en-IN"/>
        </w:rPr>
        <w:t>=</w:t>
      </w:r>
      <w:r w:rsidRPr="00CC4D37">
        <w:rPr>
          <w:rFonts w:ascii="Consolas" w:eastAsia="Times New Roman" w:hAnsi="Consolas" w:cs="Times New Roman"/>
          <w:color w:val="BBBEBF"/>
          <w:sz w:val="21"/>
          <w:szCs w:val="21"/>
          <w:lang w:val="en-IN" w:eastAsia="en-IN"/>
        </w:rPr>
        <w:t xml:space="preserve"> </w:t>
      </w:r>
      <w:proofErr w:type="spellStart"/>
      <w:proofErr w:type="gramStart"/>
      <w:r w:rsidRPr="00CC4D37">
        <w:rPr>
          <w:rFonts w:ascii="Consolas" w:eastAsia="Times New Roman" w:hAnsi="Consolas" w:cs="Times New Roman"/>
          <w:color w:val="FFA657"/>
          <w:sz w:val="21"/>
          <w:szCs w:val="21"/>
          <w:lang w:val="en-IN" w:eastAsia="en-IN"/>
        </w:rPr>
        <w:t>metrics</w:t>
      </w:r>
      <w:r w:rsidRPr="00CC4D37">
        <w:rPr>
          <w:rFonts w:ascii="Consolas" w:eastAsia="Times New Roman" w:hAnsi="Consolas" w:cs="Times New Roman"/>
          <w:color w:val="BBBEBF"/>
          <w:sz w:val="21"/>
          <w:szCs w:val="21"/>
          <w:lang w:val="en-IN" w:eastAsia="en-IN"/>
        </w:rPr>
        <w:t>.</w:t>
      </w:r>
      <w:r w:rsidRPr="00CC4D37">
        <w:rPr>
          <w:rFonts w:ascii="Consolas" w:eastAsia="Times New Roman" w:hAnsi="Consolas" w:cs="Times New Roman"/>
          <w:color w:val="D2A8FF"/>
          <w:sz w:val="21"/>
          <w:szCs w:val="21"/>
          <w:lang w:val="en-IN" w:eastAsia="en-IN"/>
        </w:rPr>
        <w:t>get</w:t>
      </w:r>
      <w:proofErr w:type="spellEnd"/>
      <w:r w:rsidRPr="00CC4D37">
        <w:rPr>
          <w:rFonts w:ascii="Consolas" w:eastAsia="Times New Roman" w:hAnsi="Consolas" w:cs="Times New Roman"/>
          <w:color w:val="BBBEBF"/>
          <w:sz w:val="21"/>
          <w:szCs w:val="21"/>
          <w:lang w:val="en-IN" w:eastAsia="en-IN"/>
        </w:rPr>
        <w:t>(</w:t>
      </w:r>
      <w:proofErr w:type="gramEnd"/>
      <w:r w:rsidRPr="00CC4D37">
        <w:rPr>
          <w:rFonts w:ascii="Consolas" w:eastAsia="Times New Roman" w:hAnsi="Consolas" w:cs="Times New Roman"/>
          <w:color w:val="A5D6FF"/>
          <w:sz w:val="21"/>
          <w:szCs w:val="21"/>
          <w:lang w:val="en-IN" w:eastAsia="en-IN"/>
        </w:rPr>
        <w:t>"RMSE"</w:t>
      </w:r>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569CD6"/>
          <w:sz w:val="21"/>
          <w:szCs w:val="21"/>
          <w:lang w:val="en-IN" w:eastAsia="en-IN"/>
        </w:rPr>
        <w:t>None</w:t>
      </w:r>
      <w:r w:rsidRPr="00CC4D37">
        <w:rPr>
          <w:rFonts w:ascii="Consolas" w:eastAsia="Times New Roman" w:hAnsi="Consolas" w:cs="Times New Roman"/>
          <w:color w:val="BBBEBF"/>
          <w:sz w:val="21"/>
          <w:szCs w:val="21"/>
          <w:lang w:val="en-IN" w:eastAsia="en-IN"/>
        </w:rPr>
        <w:t>)</w:t>
      </w:r>
    </w:p>
    <w:p w14:paraId="7566B47F" w14:textId="77777777" w:rsidR="00CC4D37" w:rsidRPr="00CC4D37" w:rsidRDefault="00CC4D37" w:rsidP="00CC4D37">
      <w:pPr>
        <w:shd w:val="clear" w:color="auto" w:fill="121314"/>
        <w:spacing w:after="0" w:line="285" w:lineRule="atLeast"/>
        <w:rPr>
          <w:rFonts w:ascii="Consolas" w:eastAsia="Times New Roman" w:hAnsi="Consolas" w:cs="Times New Roman"/>
          <w:color w:val="BBBEBF"/>
          <w:sz w:val="21"/>
          <w:szCs w:val="21"/>
          <w:lang w:val="en-IN" w:eastAsia="en-IN"/>
        </w:rPr>
      </w:pPr>
    </w:p>
    <w:p w14:paraId="00276C7E" w14:textId="77777777" w:rsidR="00CC4D37" w:rsidRPr="00CC4D37" w:rsidRDefault="00CC4D37" w:rsidP="00CC4D37">
      <w:pPr>
        <w:shd w:val="clear" w:color="auto" w:fill="121314"/>
        <w:spacing w:after="0" w:line="285" w:lineRule="atLeast"/>
        <w:rPr>
          <w:rFonts w:ascii="Consolas" w:eastAsia="Times New Roman" w:hAnsi="Consolas" w:cs="Times New Roman"/>
          <w:color w:val="BBBEBF"/>
          <w:sz w:val="21"/>
          <w:szCs w:val="21"/>
          <w:lang w:val="en-IN" w:eastAsia="en-IN"/>
        </w:rPr>
      </w:pPr>
      <w:r w:rsidRPr="00CC4D37">
        <w:rPr>
          <w:rFonts w:ascii="Consolas" w:eastAsia="Times New Roman" w:hAnsi="Consolas" w:cs="Times New Roman"/>
          <w:color w:val="BBBEBF"/>
          <w:sz w:val="21"/>
          <w:szCs w:val="21"/>
          <w:lang w:val="en-IN" w:eastAsia="en-IN"/>
        </w:rPr>
        <w:t xml:space="preserve">    </w:t>
      </w:r>
      <w:proofErr w:type="spellStart"/>
      <w:r w:rsidRPr="00CC4D37">
        <w:rPr>
          <w:rFonts w:ascii="Consolas" w:eastAsia="Times New Roman" w:hAnsi="Consolas" w:cs="Times New Roman"/>
          <w:color w:val="C9D1D9"/>
          <w:sz w:val="21"/>
          <w:szCs w:val="21"/>
          <w:lang w:val="en-IN" w:eastAsia="en-IN"/>
        </w:rPr>
        <w:t>model_label</w:t>
      </w:r>
      <w:proofErr w:type="spellEnd"/>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D4D4D4"/>
          <w:sz w:val="21"/>
          <w:szCs w:val="21"/>
          <w:lang w:val="en-IN" w:eastAsia="en-IN"/>
        </w:rPr>
        <w:t>=</w:t>
      </w:r>
      <w:r w:rsidRPr="00CC4D37">
        <w:rPr>
          <w:rFonts w:ascii="Consolas" w:eastAsia="Times New Roman" w:hAnsi="Consolas" w:cs="Times New Roman"/>
          <w:color w:val="BBBEBF"/>
          <w:sz w:val="21"/>
          <w:szCs w:val="21"/>
          <w:lang w:val="en-IN" w:eastAsia="en-IN"/>
        </w:rPr>
        <w:t xml:space="preserve"> </w:t>
      </w:r>
      <w:proofErr w:type="spellStart"/>
      <w:proofErr w:type="gramStart"/>
      <w:r w:rsidRPr="00CC4D37">
        <w:rPr>
          <w:rFonts w:ascii="Consolas" w:eastAsia="Times New Roman" w:hAnsi="Consolas" w:cs="Times New Roman"/>
          <w:color w:val="79C0FF"/>
          <w:sz w:val="21"/>
          <w:szCs w:val="21"/>
          <w:lang w:val="en-IN" w:eastAsia="en-IN"/>
        </w:rPr>
        <w:t>MODEL_REGISTRY</w:t>
      </w:r>
      <w:r w:rsidRPr="00CC4D37">
        <w:rPr>
          <w:rFonts w:ascii="Consolas" w:eastAsia="Times New Roman" w:hAnsi="Consolas" w:cs="Times New Roman"/>
          <w:color w:val="BBBEBF"/>
          <w:sz w:val="21"/>
          <w:szCs w:val="21"/>
          <w:lang w:val="en-IN" w:eastAsia="en-IN"/>
        </w:rPr>
        <w:t>.</w:t>
      </w:r>
      <w:r w:rsidRPr="00CC4D37">
        <w:rPr>
          <w:rFonts w:ascii="Consolas" w:eastAsia="Times New Roman" w:hAnsi="Consolas" w:cs="Times New Roman"/>
          <w:color w:val="D2A8FF"/>
          <w:sz w:val="21"/>
          <w:szCs w:val="21"/>
          <w:lang w:val="en-IN" w:eastAsia="en-IN"/>
        </w:rPr>
        <w:t>get</w:t>
      </w:r>
      <w:proofErr w:type="spellEnd"/>
      <w:r w:rsidRPr="00CC4D37">
        <w:rPr>
          <w:rFonts w:ascii="Consolas" w:eastAsia="Times New Roman" w:hAnsi="Consolas" w:cs="Times New Roman"/>
          <w:color w:val="BBBEBF"/>
          <w:sz w:val="21"/>
          <w:szCs w:val="21"/>
          <w:lang w:val="en-IN" w:eastAsia="en-IN"/>
        </w:rPr>
        <w:t>(</w:t>
      </w:r>
      <w:proofErr w:type="spellStart"/>
      <w:proofErr w:type="gramEnd"/>
      <w:r w:rsidRPr="00CC4D37">
        <w:rPr>
          <w:rFonts w:ascii="Consolas" w:eastAsia="Times New Roman" w:hAnsi="Consolas" w:cs="Times New Roman"/>
          <w:color w:val="FFA657"/>
          <w:sz w:val="21"/>
          <w:szCs w:val="21"/>
          <w:lang w:val="en-IN" w:eastAsia="en-IN"/>
        </w:rPr>
        <w:t>model_key</w:t>
      </w:r>
      <w:proofErr w:type="spellEnd"/>
      <w:r w:rsidRPr="00CC4D37">
        <w:rPr>
          <w:rFonts w:ascii="Consolas" w:eastAsia="Times New Roman" w:hAnsi="Consolas" w:cs="Times New Roman"/>
          <w:color w:val="BBBEBF"/>
          <w:sz w:val="21"/>
          <w:szCs w:val="21"/>
          <w:lang w:val="en-IN" w:eastAsia="en-IN"/>
        </w:rPr>
        <w:t>, {}</w:t>
      </w:r>
      <w:proofErr w:type="gramStart"/>
      <w:r w:rsidRPr="00CC4D37">
        <w:rPr>
          <w:rFonts w:ascii="Consolas" w:eastAsia="Times New Roman" w:hAnsi="Consolas" w:cs="Times New Roman"/>
          <w:color w:val="BBBEBF"/>
          <w:sz w:val="21"/>
          <w:szCs w:val="21"/>
          <w:lang w:val="en-IN" w:eastAsia="en-IN"/>
        </w:rPr>
        <w:t>).</w:t>
      </w:r>
      <w:r w:rsidRPr="00CC4D37">
        <w:rPr>
          <w:rFonts w:ascii="Consolas" w:eastAsia="Times New Roman" w:hAnsi="Consolas" w:cs="Times New Roman"/>
          <w:color w:val="D2A8FF"/>
          <w:sz w:val="21"/>
          <w:szCs w:val="21"/>
          <w:lang w:val="en-IN" w:eastAsia="en-IN"/>
        </w:rPr>
        <w:t>get</w:t>
      </w:r>
      <w:proofErr w:type="gramEnd"/>
      <w:r w:rsidRPr="00CC4D37">
        <w:rPr>
          <w:rFonts w:ascii="Consolas" w:eastAsia="Times New Roman" w:hAnsi="Consolas" w:cs="Times New Roman"/>
          <w:color w:val="BBBEBF"/>
          <w:sz w:val="21"/>
          <w:szCs w:val="21"/>
          <w:lang w:val="en-IN" w:eastAsia="en-IN"/>
        </w:rPr>
        <w:t>(</w:t>
      </w:r>
      <w:r w:rsidRPr="00CC4D37">
        <w:rPr>
          <w:rFonts w:ascii="Consolas" w:eastAsia="Times New Roman" w:hAnsi="Consolas" w:cs="Times New Roman"/>
          <w:color w:val="A5D6FF"/>
          <w:sz w:val="21"/>
          <w:szCs w:val="21"/>
          <w:lang w:val="en-IN" w:eastAsia="en-IN"/>
        </w:rPr>
        <w:t>"label"</w:t>
      </w:r>
      <w:r w:rsidRPr="00CC4D37">
        <w:rPr>
          <w:rFonts w:ascii="Consolas" w:eastAsia="Times New Roman" w:hAnsi="Consolas" w:cs="Times New Roman"/>
          <w:color w:val="BBBEBF"/>
          <w:sz w:val="21"/>
          <w:szCs w:val="21"/>
          <w:lang w:val="en-IN" w:eastAsia="en-IN"/>
        </w:rPr>
        <w:t xml:space="preserve">, </w:t>
      </w:r>
      <w:proofErr w:type="spellStart"/>
      <w:r w:rsidRPr="00CC4D37">
        <w:rPr>
          <w:rFonts w:ascii="Consolas" w:eastAsia="Times New Roman" w:hAnsi="Consolas" w:cs="Times New Roman"/>
          <w:color w:val="FFA657"/>
          <w:sz w:val="21"/>
          <w:szCs w:val="21"/>
          <w:lang w:val="en-IN" w:eastAsia="en-IN"/>
        </w:rPr>
        <w:t>model_key</w:t>
      </w:r>
      <w:proofErr w:type="spellEnd"/>
      <w:r w:rsidRPr="00CC4D37">
        <w:rPr>
          <w:rFonts w:ascii="Consolas" w:eastAsia="Times New Roman" w:hAnsi="Consolas" w:cs="Times New Roman"/>
          <w:color w:val="BBBEBF"/>
          <w:sz w:val="21"/>
          <w:szCs w:val="21"/>
          <w:lang w:val="en-IN" w:eastAsia="en-IN"/>
        </w:rPr>
        <w:t>)</w:t>
      </w:r>
    </w:p>
    <w:p w14:paraId="0379D719" w14:textId="77777777" w:rsidR="00CC4D37" w:rsidRPr="00CC4D37" w:rsidRDefault="00CC4D37" w:rsidP="00CC4D37">
      <w:pPr>
        <w:shd w:val="clear" w:color="auto" w:fill="121314"/>
        <w:spacing w:after="0" w:line="285" w:lineRule="atLeast"/>
        <w:rPr>
          <w:rFonts w:ascii="Consolas" w:eastAsia="Times New Roman" w:hAnsi="Consolas" w:cs="Times New Roman"/>
          <w:color w:val="BBBEBF"/>
          <w:sz w:val="21"/>
          <w:szCs w:val="21"/>
          <w:lang w:val="en-IN" w:eastAsia="en-IN"/>
        </w:rPr>
      </w:pPr>
    </w:p>
    <w:p w14:paraId="743D8BD5" w14:textId="77777777" w:rsidR="00CC4D37" w:rsidRPr="00CC4D37" w:rsidRDefault="00CC4D37" w:rsidP="00CC4D37">
      <w:pPr>
        <w:shd w:val="clear" w:color="auto" w:fill="121314"/>
        <w:spacing w:after="0" w:line="285" w:lineRule="atLeast"/>
        <w:rPr>
          <w:rFonts w:ascii="Consolas" w:eastAsia="Times New Roman" w:hAnsi="Consolas" w:cs="Times New Roman"/>
          <w:color w:val="BBBEBF"/>
          <w:sz w:val="21"/>
          <w:szCs w:val="21"/>
          <w:lang w:val="en-IN" w:eastAsia="en-IN"/>
        </w:rPr>
      </w:pPr>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8B949E"/>
          <w:sz w:val="21"/>
          <w:szCs w:val="21"/>
          <w:lang w:val="en-IN" w:eastAsia="en-IN"/>
        </w:rPr>
        <w:t># ── R² interpretation ─────────────────────────────────</w:t>
      </w:r>
    </w:p>
    <w:p w14:paraId="782A69F7" w14:textId="77777777" w:rsidR="00CC4D37" w:rsidRPr="00CC4D37" w:rsidRDefault="00CC4D37" w:rsidP="00CC4D37">
      <w:pPr>
        <w:shd w:val="clear" w:color="auto" w:fill="121314"/>
        <w:spacing w:after="0" w:line="285" w:lineRule="atLeast"/>
        <w:rPr>
          <w:rFonts w:ascii="Consolas" w:eastAsia="Times New Roman" w:hAnsi="Consolas" w:cs="Times New Roman"/>
          <w:color w:val="BBBEBF"/>
          <w:sz w:val="21"/>
          <w:szCs w:val="21"/>
          <w:lang w:val="en-IN" w:eastAsia="en-IN"/>
        </w:rPr>
      </w:pPr>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C9D1D9"/>
          <w:sz w:val="21"/>
          <w:szCs w:val="21"/>
          <w:lang w:val="en-IN" w:eastAsia="en-IN"/>
        </w:rPr>
        <w:t>r2_label</w:t>
      </w:r>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C9D1D9"/>
          <w:sz w:val="21"/>
          <w:szCs w:val="21"/>
          <w:lang w:val="en-IN" w:eastAsia="en-IN"/>
        </w:rPr>
        <w:t>r2_badge</w:t>
      </w:r>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C9D1D9"/>
          <w:sz w:val="21"/>
          <w:szCs w:val="21"/>
          <w:lang w:val="en-IN" w:eastAsia="en-IN"/>
        </w:rPr>
        <w:t>r2_text</w:t>
      </w:r>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D4D4D4"/>
          <w:sz w:val="21"/>
          <w:szCs w:val="21"/>
          <w:lang w:val="en-IN" w:eastAsia="en-IN"/>
        </w:rPr>
        <w:t>=</w:t>
      </w:r>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D2A8FF"/>
          <w:sz w:val="21"/>
          <w:szCs w:val="21"/>
          <w:lang w:val="en-IN" w:eastAsia="en-IN"/>
        </w:rPr>
        <w:t>interpret_r2</w:t>
      </w:r>
      <w:r w:rsidRPr="00CC4D37">
        <w:rPr>
          <w:rFonts w:ascii="Consolas" w:eastAsia="Times New Roman" w:hAnsi="Consolas" w:cs="Times New Roman"/>
          <w:color w:val="BBBEBF"/>
          <w:sz w:val="21"/>
          <w:szCs w:val="21"/>
          <w:lang w:val="en-IN" w:eastAsia="en-IN"/>
        </w:rPr>
        <w:t>(</w:t>
      </w:r>
      <w:r w:rsidRPr="00CC4D37">
        <w:rPr>
          <w:rFonts w:ascii="Consolas" w:eastAsia="Times New Roman" w:hAnsi="Consolas" w:cs="Times New Roman"/>
          <w:color w:val="C9D1D9"/>
          <w:sz w:val="21"/>
          <w:szCs w:val="21"/>
          <w:lang w:val="en-IN" w:eastAsia="en-IN"/>
        </w:rPr>
        <w:t>r2</w:t>
      </w:r>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C586C0"/>
          <w:sz w:val="21"/>
          <w:szCs w:val="21"/>
          <w:lang w:val="en-IN" w:eastAsia="en-IN"/>
        </w:rPr>
        <w:t>if</w:t>
      </w:r>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C9D1D9"/>
          <w:sz w:val="21"/>
          <w:szCs w:val="21"/>
          <w:lang w:val="en-IN" w:eastAsia="en-IN"/>
        </w:rPr>
        <w:t>r2</w:t>
      </w:r>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C586C0"/>
          <w:sz w:val="21"/>
          <w:szCs w:val="21"/>
          <w:lang w:val="en-IN" w:eastAsia="en-IN"/>
        </w:rPr>
        <w:t>is</w:t>
      </w:r>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C586C0"/>
          <w:sz w:val="21"/>
          <w:szCs w:val="21"/>
          <w:lang w:val="en-IN" w:eastAsia="en-IN"/>
        </w:rPr>
        <w:t>not</w:t>
      </w:r>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569CD6"/>
          <w:sz w:val="21"/>
          <w:szCs w:val="21"/>
          <w:lang w:val="en-IN" w:eastAsia="en-IN"/>
        </w:rPr>
        <w:t>None</w:t>
      </w:r>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C586C0"/>
          <w:sz w:val="21"/>
          <w:szCs w:val="21"/>
          <w:lang w:val="en-IN" w:eastAsia="en-IN"/>
        </w:rPr>
        <w:t>else</w:t>
      </w:r>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D4D4D4"/>
          <w:sz w:val="21"/>
          <w:szCs w:val="21"/>
          <w:lang w:val="en-IN" w:eastAsia="en-IN"/>
        </w:rPr>
        <w:t>-</w:t>
      </w:r>
      <w:r w:rsidRPr="00CC4D37">
        <w:rPr>
          <w:rFonts w:ascii="Consolas" w:eastAsia="Times New Roman" w:hAnsi="Consolas" w:cs="Times New Roman"/>
          <w:color w:val="B5CEA8"/>
          <w:sz w:val="21"/>
          <w:szCs w:val="21"/>
          <w:lang w:val="en-IN" w:eastAsia="en-IN"/>
        </w:rPr>
        <w:t>999</w:t>
      </w:r>
      <w:r w:rsidRPr="00CC4D37">
        <w:rPr>
          <w:rFonts w:ascii="Consolas" w:eastAsia="Times New Roman" w:hAnsi="Consolas" w:cs="Times New Roman"/>
          <w:color w:val="BBBEBF"/>
          <w:sz w:val="21"/>
          <w:szCs w:val="21"/>
          <w:lang w:val="en-IN" w:eastAsia="en-IN"/>
        </w:rPr>
        <w:t>)</w:t>
      </w:r>
    </w:p>
    <w:p w14:paraId="0E301EE5" w14:textId="77777777" w:rsidR="00CC4D37" w:rsidRPr="00CC4D37" w:rsidRDefault="00CC4D37" w:rsidP="00CC4D37">
      <w:pPr>
        <w:shd w:val="clear" w:color="auto" w:fill="121314"/>
        <w:spacing w:after="0" w:line="285" w:lineRule="atLeast"/>
        <w:rPr>
          <w:rFonts w:ascii="Consolas" w:eastAsia="Times New Roman" w:hAnsi="Consolas" w:cs="Times New Roman"/>
          <w:color w:val="BBBEBF"/>
          <w:sz w:val="21"/>
          <w:szCs w:val="21"/>
          <w:lang w:val="en-IN" w:eastAsia="en-IN"/>
        </w:rPr>
      </w:pPr>
    </w:p>
    <w:p w14:paraId="671DFBE6" w14:textId="77777777" w:rsidR="00CC4D37" w:rsidRPr="00CC4D37" w:rsidRDefault="00CC4D37" w:rsidP="00CC4D37">
      <w:pPr>
        <w:shd w:val="clear" w:color="auto" w:fill="121314"/>
        <w:spacing w:after="0" w:line="285" w:lineRule="atLeast"/>
        <w:rPr>
          <w:rFonts w:ascii="Consolas" w:eastAsia="Times New Roman" w:hAnsi="Consolas" w:cs="Times New Roman"/>
          <w:color w:val="BBBEBF"/>
          <w:sz w:val="21"/>
          <w:szCs w:val="21"/>
          <w:lang w:val="en-IN" w:eastAsia="en-IN"/>
        </w:rPr>
      </w:pPr>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8B949E"/>
          <w:sz w:val="21"/>
          <w:szCs w:val="21"/>
          <w:lang w:val="en-IN" w:eastAsia="en-IN"/>
        </w:rPr>
        <w:t># ── MAE / RMSE context ────────────────────────────────</w:t>
      </w:r>
    </w:p>
    <w:p w14:paraId="0455960D" w14:textId="77777777" w:rsidR="00CC4D37" w:rsidRPr="00CC4D37" w:rsidRDefault="00CC4D37" w:rsidP="00CC4D37">
      <w:pPr>
        <w:shd w:val="clear" w:color="auto" w:fill="121314"/>
        <w:spacing w:after="0" w:line="285" w:lineRule="atLeast"/>
        <w:rPr>
          <w:rFonts w:ascii="Consolas" w:eastAsia="Times New Roman" w:hAnsi="Consolas" w:cs="Times New Roman"/>
          <w:color w:val="BBBEBF"/>
          <w:sz w:val="21"/>
          <w:szCs w:val="21"/>
          <w:lang w:val="en-IN" w:eastAsia="en-IN"/>
        </w:rPr>
      </w:pPr>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8B949E"/>
          <w:sz w:val="21"/>
          <w:szCs w:val="21"/>
          <w:lang w:val="en-IN" w:eastAsia="en-IN"/>
        </w:rPr>
        <w:t xml:space="preserve"># Guard: </w:t>
      </w:r>
      <w:proofErr w:type="spellStart"/>
      <w:r w:rsidRPr="00CC4D37">
        <w:rPr>
          <w:rFonts w:ascii="Consolas" w:eastAsia="Times New Roman" w:hAnsi="Consolas" w:cs="Times New Roman"/>
          <w:color w:val="8B949E"/>
          <w:sz w:val="21"/>
          <w:szCs w:val="21"/>
          <w:lang w:val="en-IN" w:eastAsia="en-IN"/>
        </w:rPr>
        <w:t>df</w:t>
      </w:r>
      <w:proofErr w:type="spellEnd"/>
      <w:r w:rsidRPr="00CC4D37">
        <w:rPr>
          <w:rFonts w:ascii="Consolas" w:eastAsia="Times New Roman" w:hAnsi="Consolas" w:cs="Times New Roman"/>
          <w:color w:val="8B949E"/>
          <w:sz w:val="21"/>
          <w:szCs w:val="21"/>
          <w:lang w:val="en-IN" w:eastAsia="en-IN"/>
        </w:rPr>
        <w:t xml:space="preserve"> may be an empty </w:t>
      </w:r>
      <w:proofErr w:type="spellStart"/>
      <w:r w:rsidRPr="00CC4D37">
        <w:rPr>
          <w:rFonts w:ascii="Consolas" w:eastAsia="Times New Roman" w:hAnsi="Consolas" w:cs="Times New Roman"/>
          <w:color w:val="8B949E"/>
          <w:sz w:val="21"/>
          <w:szCs w:val="21"/>
          <w:lang w:val="en-IN" w:eastAsia="en-IN"/>
        </w:rPr>
        <w:t>dict</w:t>
      </w:r>
      <w:proofErr w:type="spellEnd"/>
      <w:r w:rsidRPr="00CC4D37">
        <w:rPr>
          <w:rFonts w:ascii="Consolas" w:eastAsia="Times New Roman" w:hAnsi="Consolas" w:cs="Times New Roman"/>
          <w:color w:val="8B949E"/>
          <w:sz w:val="21"/>
          <w:szCs w:val="21"/>
          <w:lang w:val="en-IN" w:eastAsia="en-IN"/>
        </w:rPr>
        <w:t xml:space="preserve"> {} when called from report_builder.py</w:t>
      </w:r>
    </w:p>
    <w:p w14:paraId="626A2EFC" w14:textId="77777777" w:rsidR="00CC4D37" w:rsidRPr="00CC4D37" w:rsidRDefault="00CC4D37" w:rsidP="00CC4D37">
      <w:pPr>
        <w:shd w:val="clear" w:color="auto" w:fill="121314"/>
        <w:spacing w:after="0" w:line="285" w:lineRule="atLeast"/>
        <w:rPr>
          <w:rFonts w:ascii="Consolas" w:eastAsia="Times New Roman" w:hAnsi="Consolas" w:cs="Times New Roman"/>
          <w:color w:val="BBBEBF"/>
          <w:sz w:val="21"/>
          <w:szCs w:val="21"/>
          <w:lang w:val="en-IN" w:eastAsia="en-IN"/>
        </w:rPr>
      </w:pPr>
      <w:r w:rsidRPr="00CC4D37">
        <w:rPr>
          <w:rFonts w:ascii="Consolas" w:eastAsia="Times New Roman" w:hAnsi="Consolas" w:cs="Times New Roman"/>
          <w:color w:val="BBBEBF"/>
          <w:sz w:val="21"/>
          <w:szCs w:val="21"/>
          <w:lang w:val="en-IN" w:eastAsia="en-IN"/>
        </w:rPr>
        <w:t xml:space="preserve">    </w:t>
      </w:r>
      <w:proofErr w:type="spellStart"/>
      <w:r w:rsidRPr="00CC4D37">
        <w:rPr>
          <w:rFonts w:ascii="Consolas" w:eastAsia="Times New Roman" w:hAnsi="Consolas" w:cs="Times New Roman"/>
          <w:color w:val="C9D1D9"/>
          <w:sz w:val="21"/>
          <w:szCs w:val="21"/>
          <w:lang w:val="en-IN" w:eastAsia="en-IN"/>
        </w:rPr>
        <w:t>mae_</w:t>
      </w:r>
      <w:proofErr w:type="gramStart"/>
      <w:r w:rsidRPr="00CC4D37">
        <w:rPr>
          <w:rFonts w:ascii="Consolas" w:eastAsia="Times New Roman" w:hAnsi="Consolas" w:cs="Times New Roman"/>
          <w:color w:val="C9D1D9"/>
          <w:sz w:val="21"/>
          <w:szCs w:val="21"/>
          <w:lang w:val="en-IN" w:eastAsia="en-IN"/>
        </w:rPr>
        <w:t>context</w:t>
      </w:r>
      <w:proofErr w:type="spellEnd"/>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D4D4D4"/>
          <w:sz w:val="21"/>
          <w:szCs w:val="21"/>
          <w:lang w:val="en-IN" w:eastAsia="en-IN"/>
        </w:rPr>
        <w:t>=</w:t>
      </w:r>
      <w:proofErr w:type="gramEnd"/>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A5D6FF"/>
          <w:sz w:val="21"/>
          <w:szCs w:val="21"/>
          <w:lang w:val="en-IN" w:eastAsia="en-IN"/>
        </w:rPr>
        <w:t>""</w:t>
      </w:r>
    </w:p>
    <w:p w14:paraId="1E997794" w14:textId="77777777" w:rsidR="00CC4D37" w:rsidRPr="00CC4D37" w:rsidRDefault="00CC4D37" w:rsidP="00CC4D37">
      <w:pPr>
        <w:shd w:val="clear" w:color="auto" w:fill="121314"/>
        <w:spacing w:after="0" w:line="285" w:lineRule="atLeast"/>
        <w:rPr>
          <w:rFonts w:ascii="Consolas" w:eastAsia="Times New Roman" w:hAnsi="Consolas" w:cs="Times New Roman"/>
          <w:color w:val="BBBEBF"/>
          <w:sz w:val="21"/>
          <w:szCs w:val="21"/>
          <w:lang w:val="en-IN" w:eastAsia="en-IN"/>
        </w:rPr>
      </w:pPr>
      <w:r w:rsidRPr="00CC4D37">
        <w:rPr>
          <w:rFonts w:ascii="Consolas" w:eastAsia="Times New Roman" w:hAnsi="Consolas" w:cs="Times New Roman"/>
          <w:color w:val="BBBEBF"/>
          <w:sz w:val="21"/>
          <w:szCs w:val="21"/>
          <w:lang w:val="en-IN" w:eastAsia="en-IN"/>
        </w:rPr>
        <w:lastRenderedPageBreak/>
        <w:t xml:space="preserve">    </w:t>
      </w:r>
      <w:proofErr w:type="spellStart"/>
      <w:r w:rsidRPr="00CC4D37">
        <w:rPr>
          <w:rFonts w:ascii="Consolas" w:eastAsia="Times New Roman" w:hAnsi="Consolas" w:cs="Times New Roman"/>
          <w:color w:val="C9D1D9"/>
          <w:sz w:val="21"/>
          <w:szCs w:val="21"/>
          <w:lang w:val="en-IN" w:eastAsia="en-IN"/>
        </w:rPr>
        <w:t>rmse_context</w:t>
      </w:r>
      <w:proofErr w:type="spellEnd"/>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D4D4D4"/>
          <w:sz w:val="21"/>
          <w:szCs w:val="21"/>
          <w:lang w:val="en-IN" w:eastAsia="en-IN"/>
        </w:rPr>
        <w:t>=</w:t>
      </w:r>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A5D6FF"/>
          <w:sz w:val="21"/>
          <w:szCs w:val="21"/>
          <w:lang w:val="en-IN" w:eastAsia="en-IN"/>
        </w:rPr>
        <w:t>""</w:t>
      </w:r>
    </w:p>
    <w:p w14:paraId="008D302D" w14:textId="77777777" w:rsidR="00CC4D37" w:rsidRPr="00CC4D37" w:rsidRDefault="00CC4D37" w:rsidP="00CC4D37">
      <w:pPr>
        <w:shd w:val="clear" w:color="auto" w:fill="121314"/>
        <w:spacing w:after="0" w:line="285" w:lineRule="atLeast"/>
        <w:rPr>
          <w:rFonts w:ascii="Consolas" w:eastAsia="Times New Roman" w:hAnsi="Consolas" w:cs="Times New Roman"/>
          <w:color w:val="BBBEBF"/>
          <w:sz w:val="21"/>
          <w:szCs w:val="21"/>
          <w:lang w:val="en-IN" w:eastAsia="en-IN"/>
        </w:rPr>
      </w:pPr>
    </w:p>
    <w:p w14:paraId="437DE5CB" w14:textId="77777777" w:rsidR="00CC4D37" w:rsidRPr="00CC4D37" w:rsidRDefault="00CC4D37" w:rsidP="00CC4D37">
      <w:pPr>
        <w:shd w:val="clear" w:color="auto" w:fill="121314"/>
        <w:spacing w:after="0" w:line="285" w:lineRule="atLeast"/>
        <w:rPr>
          <w:rFonts w:ascii="Consolas" w:eastAsia="Times New Roman" w:hAnsi="Consolas" w:cs="Times New Roman"/>
          <w:color w:val="BBBEBF"/>
          <w:sz w:val="21"/>
          <w:szCs w:val="21"/>
          <w:lang w:val="en-IN" w:eastAsia="en-IN"/>
        </w:rPr>
      </w:pPr>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C586C0"/>
          <w:sz w:val="21"/>
          <w:szCs w:val="21"/>
          <w:lang w:val="en-IN" w:eastAsia="en-IN"/>
        </w:rPr>
        <w:t>if</w:t>
      </w:r>
      <w:r w:rsidRPr="00CC4D37">
        <w:rPr>
          <w:rFonts w:ascii="Consolas" w:eastAsia="Times New Roman" w:hAnsi="Consolas" w:cs="Times New Roman"/>
          <w:color w:val="BBBEBF"/>
          <w:sz w:val="21"/>
          <w:szCs w:val="21"/>
          <w:lang w:val="en-IN" w:eastAsia="en-IN"/>
        </w:rPr>
        <w:t xml:space="preserve"> </w:t>
      </w:r>
      <w:proofErr w:type="spellStart"/>
      <w:proofErr w:type="gramStart"/>
      <w:r w:rsidRPr="00CC4D37">
        <w:rPr>
          <w:rFonts w:ascii="Consolas" w:eastAsia="Times New Roman" w:hAnsi="Consolas" w:cs="Times New Roman"/>
          <w:color w:val="D2A8FF"/>
          <w:sz w:val="21"/>
          <w:szCs w:val="21"/>
          <w:lang w:val="en-IN" w:eastAsia="en-IN"/>
        </w:rPr>
        <w:t>isinstance</w:t>
      </w:r>
      <w:proofErr w:type="spellEnd"/>
      <w:r w:rsidRPr="00CC4D37">
        <w:rPr>
          <w:rFonts w:ascii="Consolas" w:eastAsia="Times New Roman" w:hAnsi="Consolas" w:cs="Times New Roman"/>
          <w:color w:val="BBBEBF"/>
          <w:sz w:val="21"/>
          <w:szCs w:val="21"/>
          <w:lang w:val="en-IN" w:eastAsia="en-IN"/>
        </w:rPr>
        <w:t>(</w:t>
      </w:r>
      <w:proofErr w:type="spellStart"/>
      <w:proofErr w:type="gramEnd"/>
      <w:r w:rsidRPr="00CC4D37">
        <w:rPr>
          <w:rFonts w:ascii="Consolas" w:eastAsia="Times New Roman" w:hAnsi="Consolas" w:cs="Times New Roman"/>
          <w:color w:val="FFA657"/>
          <w:sz w:val="21"/>
          <w:szCs w:val="21"/>
          <w:lang w:val="en-IN" w:eastAsia="en-IN"/>
        </w:rPr>
        <w:t>df</w:t>
      </w:r>
      <w:proofErr w:type="spellEnd"/>
      <w:r w:rsidRPr="00CC4D37">
        <w:rPr>
          <w:rFonts w:ascii="Consolas" w:eastAsia="Times New Roman" w:hAnsi="Consolas" w:cs="Times New Roman"/>
          <w:color w:val="BBBEBF"/>
          <w:sz w:val="21"/>
          <w:szCs w:val="21"/>
          <w:lang w:val="en-IN" w:eastAsia="en-IN"/>
        </w:rPr>
        <w:t xml:space="preserve">, </w:t>
      </w:r>
      <w:proofErr w:type="spellStart"/>
      <w:proofErr w:type="gramStart"/>
      <w:r w:rsidRPr="00CC4D37">
        <w:rPr>
          <w:rFonts w:ascii="Consolas" w:eastAsia="Times New Roman" w:hAnsi="Consolas" w:cs="Times New Roman"/>
          <w:color w:val="4EC9B0"/>
          <w:sz w:val="21"/>
          <w:szCs w:val="21"/>
          <w:lang w:val="en-IN" w:eastAsia="en-IN"/>
        </w:rPr>
        <w:t>pd</w:t>
      </w:r>
      <w:r w:rsidRPr="00CC4D37">
        <w:rPr>
          <w:rFonts w:ascii="Consolas" w:eastAsia="Times New Roman" w:hAnsi="Consolas" w:cs="Times New Roman"/>
          <w:color w:val="BBBEBF"/>
          <w:sz w:val="21"/>
          <w:szCs w:val="21"/>
          <w:lang w:val="en-IN" w:eastAsia="en-IN"/>
        </w:rPr>
        <w:t>.</w:t>
      </w:r>
      <w:r w:rsidRPr="00CC4D37">
        <w:rPr>
          <w:rFonts w:ascii="Consolas" w:eastAsia="Times New Roman" w:hAnsi="Consolas" w:cs="Times New Roman"/>
          <w:color w:val="4EC9B0"/>
          <w:sz w:val="21"/>
          <w:szCs w:val="21"/>
          <w:lang w:val="en-IN" w:eastAsia="en-IN"/>
        </w:rPr>
        <w:t>DataFrame</w:t>
      </w:r>
      <w:proofErr w:type="spellEnd"/>
      <w:proofErr w:type="gramEnd"/>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569CD6"/>
          <w:sz w:val="21"/>
          <w:szCs w:val="21"/>
          <w:lang w:val="en-IN" w:eastAsia="en-IN"/>
        </w:rPr>
        <w:t>and</w:t>
      </w:r>
      <w:r w:rsidRPr="00CC4D37">
        <w:rPr>
          <w:rFonts w:ascii="Consolas" w:eastAsia="Times New Roman" w:hAnsi="Consolas" w:cs="Times New Roman"/>
          <w:color w:val="BBBEBF"/>
          <w:sz w:val="21"/>
          <w:szCs w:val="21"/>
          <w:lang w:val="en-IN" w:eastAsia="en-IN"/>
        </w:rPr>
        <w:t xml:space="preserve"> </w:t>
      </w:r>
      <w:proofErr w:type="spellStart"/>
      <w:r w:rsidRPr="00CC4D37">
        <w:rPr>
          <w:rFonts w:ascii="Consolas" w:eastAsia="Times New Roman" w:hAnsi="Consolas" w:cs="Times New Roman"/>
          <w:color w:val="FFA657"/>
          <w:sz w:val="21"/>
          <w:szCs w:val="21"/>
          <w:lang w:val="en-IN" w:eastAsia="en-IN"/>
        </w:rPr>
        <w:t>target_col</w:t>
      </w:r>
      <w:proofErr w:type="spellEnd"/>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DCDCAA"/>
          <w:sz w:val="21"/>
          <w:szCs w:val="21"/>
          <w:lang w:val="en-IN" w:eastAsia="en-IN"/>
        </w:rPr>
        <w:t>in</w:t>
      </w:r>
      <w:r w:rsidRPr="00CC4D37">
        <w:rPr>
          <w:rFonts w:ascii="Consolas" w:eastAsia="Times New Roman" w:hAnsi="Consolas" w:cs="Times New Roman"/>
          <w:color w:val="BBBEBF"/>
          <w:sz w:val="21"/>
          <w:szCs w:val="21"/>
          <w:lang w:val="en-IN" w:eastAsia="en-IN"/>
        </w:rPr>
        <w:t xml:space="preserve"> </w:t>
      </w:r>
      <w:proofErr w:type="spellStart"/>
      <w:proofErr w:type="gramStart"/>
      <w:r w:rsidRPr="00CC4D37">
        <w:rPr>
          <w:rFonts w:ascii="Consolas" w:eastAsia="Times New Roman" w:hAnsi="Consolas" w:cs="Times New Roman"/>
          <w:color w:val="FFA657"/>
          <w:sz w:val="21"/>
          <w:szCs w:val="21"/>
          <w:lang w:val="en-IN" w:eastAsia="en-IN"/>
        </w:rPr>
        <w:t>df</w:t>
      </w:r>
      <w:r w:rsidRPr="00CC4D37">
        <w:rPr>
          <w:rFonts w:ascii="Consolas" w:eastAsia="Times New Roman" w:hAnsi="Consolas" w:cs="Times New Roman"/>
          <w:color w:val="BBBEBF"/>
          <w:sz w:val="21"/>
          <w:szCs w:val="21"/>
          <w:lang w:val="en-IN" w:eastAsia="en-IN"/>
        </w:rPr>
        <w:t>.</w:t>
      </w:r>
      <w:r w:rsidRPr="00CC4D37">
        <w:rPr>
          <w:rFonts w:ascii="Consolas" w:eastAsia="Times New Roman" w:hAnsi="Consolas" w:cs="Times New Roman"/>
          <w:color w:val="C9D1D9"/>
          <w:sz w:val="21"/>
          <w:szCs w:val="21"/>
          <w:lang w:val="en-IN" w:eastAsia="en-IN"/>
        </w:rPr>
        <w:t>columns</w:t>
      </w:r>
      <w:proofErr w:type="spellEnd"/>
      <w:proofErr w:type="gramEnd"/>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569CD6"/>
          <w:sz w:val="21"/>
          <w:szCs w:val="21"/>
          <w:lang w:val="en-IN" w:eastAsia="en-IN"/>
        </w:rPr>
        <w:t>and</w:t>
      </w:r>
      <w:r w:rsidRPr="00CC4D37">
        <w:rPr>
          <w:rFonts w:ascii="Consolas" w:eastAsia="Times New Roman" w:hAnsi="Consolas" w:cs="Times New Roman"/>
          <w:color w:val="BBBEBF"/>
          <w:sz w:val="21"/>
          <w:szCs w:val="21"/>
          <w:lang w:val="en-IN" w:eastAsia="en-IN"/>
        </w:rPr>
        <w:t xml:space="preserve"> </w:t>
      </w:r>
      <w:proofErr w:type="spellStart"/>
      <w:r w:rsidRPr="00CC4D37">
        <w:rPr>
          <w:rFonts w:ascii="Consolas" w:eastAsia="Times New Roman" w:hAnsi="Consolas" w:cs="Times New Roman"/>
          <w:color w:val="C9D1D9"/>
          <w:sz w:val="21"/>
          <w:szCs w:val="21"/>
          <w:lang w:val="en-IN" w:eastAsia="en-IN"/>
        </w:rPr>
        <w:t>mae</w:t>
      </w:r>
      <w:proofErr w:type="spellEnd"/>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569CD6"/>
          <w:sz w:val="21"/>
          <w:szCs w:val="21"/>
          <w:lang w:val="en-IN" w:eastAsia="en-IN"/>
        </w:rPr>
        <w:t>is</w:t>
      </w:r>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569CD6"/>
          <w:sz w:val="21"/>
          <w:szCs w:val="21"/>
          <w:lang w:val="en-IN" w:eastAsia="en-IN"/>
        </w:rPr>
        <w:t>not</w:t>
      </w:r>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569CD6"/>
          <w:sz w:val="21"/>
          <w:szCs w:val="21"/>
          <w:lang w:val="en-IN" w:eastAsia="en-IN"/>
        </w:rPr>
        <w:t>None</w:t>
      </w:r>
      <w:r w:rsidRPr="00CC4D37">
        <w:rPr>
          <w:rFonts w:ascii="Consolas" w:eastAsia="Times New Roman" w:hAnsi="Consolas" w:cs="Times New Roman"/>
          <w:color w:val="BBBEBF"/>
          <w:sz w:val="21"/>
          <w:szCs w:val="21"/>
          <w:lang w:val="en-IN" w:eastAsia="en-IN"/>
        </w:rPr>
        <w:t>:</w:t>
      </w:r>
    </w:p>
    <w:p w14:paraId="4FE58678" w14:textId="77777777" w:rsidR="00CC4D37" w:rsidRPr="00CC4D37" w:rsidRDefault="00CC4D37" w:rsidP="00CC4D37">
      <w:pPr>
        <w:shd w:val="clear" w:color="auto" w:fill="121314"/>
        <w:spacing w:after="0" w:line="285" w:lineRule="atLeast"/>
        <w:rPr>
          <w:rFonts w:ascii="Consolas" w:eastAsia="Times New Roman" w:hAnsi="Consolas" w:cs="Times New Roman"/>
          <w:color w:val="BBBEBF"/>
          <w:sz w:val="21"/>
          <w:szCs w:val="21"/>
          <w:lang w:val="en-IN" w:eastAsia="en-IN"/>
        </w:rPr>
      </w:pPr>
      <w:r w:rsidRPr="00CC4D37">
        <w:rPr>
          <w:rFonts w:ascii="Consolas" w:eastAsia="Times New Roman" w:hAnsi="Consolas" w:cs="Times New Roman"/>
          <w:color w:val="BBBEBF"/>
          <w:sz w:val="21"/>
          <w:szCs w:val="21"/>
          <w:lang w:val="en-IN" w:eastAsia="en-IN"/>
        </w:rPr>
        <w:t xml:space="preserve">        </w:t>
      </w:r>
      <w:proofErr w:type="spellStart"/>
      <w:r w:rsidRPr="00CC4D37">
        <w:rPr>
          <w:rFonts w:ascii="Consolas" w:eastAsia="Times New Roman" w:hAnsi="Consolas" w:cs="Times New Roman"/>
          <w:color w:val="C9D1D9"/>
          <w:sz w:val="21"/>
          <w:szCs w:val="21"/>
          <w:lang w:val="en-IN" w:eastAsia="en-IN"/>
        </w:rPr>
        <w:t>target_range</w:t>
      </w:r>
      <w:proofErr w:type="spellEnd"/>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D4D4D4"/>
          <w:sz w:val="21"/>
          <w:szCs w:val="21"/>
          <w:lang w:val="en-IN" w:eastAsia="en-IN"/>
        </w:rPr>
        <w:t>=</w:t>
      </w:r>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4EC9B0"/>
          <w:sz w:val="21"/>
          <w:szCs w:val="21"/>
          <w:lang w:val="en-IN" w:eastAsia="en-IN"/>
        </w:rPr>
        <w:t>float</w:t>
      </w:r>
      <w:r w:rsidRPr="00CC4D37">
        <w:rPr>
          <w:rFonts w:ascii="Consolas" w:eastAsia="Times New Roman" w:hAnsi="Consolas" w:cs="Times New Roman"/>
          <w:color w:val="BBBEBF"/>
          <w:sz w:val="21"/>
          <w:szCs w:val="21"/>
          <w:lang w:val="en-IN" w:eastAsia="en-IN"/>
        </w:rPr>
        <w:t>(</w:t>
      </w:r>
      <w:proofErr w:type="spellStart"/>
      <w:r w:rsidRPr="00CC4D37">
        <w:rPr>
          <w:rFonts w:ascii="Consolas" w:eastAsia="Times New Roman" w:hAnsi="Consolas" w:cs="Times New Roman"/>
          <w:color w:val="FFA657"/>
          <w:sz w:val="21"/>
          <w:szCs w:val="21"/>
          <w:lang w:val="en-IN" w:eastAsia="en-IN"/>
        </w:rPr>
        <w:t>df</w:t>
      </w:r>
      <w:proofErr w:type="spellEnd"/>
      <w:r w:rsidRPr="00CC4D37">
        <w:rPr>
          <w:rFonts w:ascii="Consolas" w:eastAsia="Times New Roman" w:hAnsi="Consolas" w:cs="Times New Roman"/>
          <w:color w:val="BBBEBF"/>
          <w:sz w:val="21"/>
          <w:szCs w:val="21"/>
          <w:lang w:val="en-IN" w:eastAsia="en-IN"/>
        </w:rPr>
        <w:t>[</w:t>
      </w:r>
      <w:proofErr w:type="spellStart"/>
      <w:r w:rsidRPr="00CC4D37">
        <w:rPr>
          <w:rFonts w:ascii="Consolas" w:eastAsia="Times New Roman" w:hAnsi="Consolas" w:cs="Times New Roman"/>
          <w:color w:val="FFA657"/>
          <w:sz w:val="21"/>
          <w:szCs w:val="21"/>
          <w:lang w:val="en-IN" w:eastAsia="en-IN"/>
        </w:rPr>
        <w:t>target_col</w:t>
      </w:r>
      <w:proofErr w:type="spellEnd"/>
      <w:r w:rsidRPr="00CC4D37">
        <w:rPr>
          <w:rFonts w:ascii="Consolas" w:eastAsia="Times New Roman" w:hAnsi="Consolas" w:cs="Times New Roman"/>
          <w:color w:val="BBBEBF"/>
          <w:sz w:val="21"/>
          <w:szCs w:val="21"/>
          <w:lang w:val="en-IN" w:eastAsia="en-IN"/>
        </w:rPr>
        <w:t>].</w:t>
      </w:r>
      <w:proofErr w:type="gramStart"/>
      <w:r w:rsidRPr="00CC4D37">
        <w:rPr>
          <w:rFonts w:ascii="Consolas" w:eastAsia="Times New Roman" w:hAnsi="Consolas" w:cs="Times New Roman"/>
          <w:color w:val="D2A8FF"/>
          <w:sz w:val="21"/>
          <w:szCs w:val="21"/>
          <w:lang w:val="en-IN" w:eastAsia="en-IN"/>
        </w:rPr>
        <w:t>max</w:t>
      </w:r>
      <w:r w:rsidRPr="00CC4D37">
        <w:rPr>
          <w:rFonts w:ascii="Consolas" w:eastAsia="Times New Roman" w:hAnsi="Consolas" w:cs="Times New Roman"/>
          <w:color w:val="BBBEBF"/>
          <w:sz w:val="21"/>
          <w:szCs w:val="21"/>
          <w:lang w:val="en-IN" w:eastAsia="en-IN"/>
        </w:rPr>
        <w:t>(</w:t>
      </w:r>
      <w:proofErr w:type="gramEnd"/>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D4D4D4"/>
          <w:sz w:val="21"/>
          <w:szCs w:val="21"/>
          <w:lang w:val="en-IN" w:eastAsia="en-IN"/>
        </w:rPr>
        <w:t>-</w:t>
      </w:r>
      <w:r w:rsidRPr="00CC4D37">
        <w:rPr>
          <w:rFonts w:ascii="Consolas" w:eastAsia="Times New Roman" w:hAnsi="Consolas" w:cs="Times New Roman"/>
          <w:color w:val="BBBEBF"/>
          <w:sz w:val="21"/>
          <w:szCs w:val="21"/>
          <w:lang w:val="en-IN" w:eastAsia="en-IN"/>
        </w:rPr>
        <w:t xml:space="preserve"> </w:t>
      </w:r>
      <w:proofErr w:type="spellStart"/>
      <w:r w:rsidRPr="00CC4D37">
        <w:rPr>
          <w:rFonts w:ascii="Consolas" w:eastAsia="Times New Roman" w:hAnsi="Consolas" w:cs="Times New Roman"/>
          <w:color w:val="FFA657"/>
          <w:sz w:val="21"/>
          <w:szCs w:val="21"/>
          <w:lang w:val="en-IN" w:eastAsia="en-IN"/>
        </w:rPr>
        <w:t>df</w:t>
      </w:r>
      <w:proofErr w:type="spellEnd"/>
      <w:r w:rsidRPr="00CC4D37">
        <w:rPr>
          <w:rFonts w:ascii="Consolas" w:eastAsia="Times New Roman" w:hAnsi="Consolas" w:cs="Times New Roman"/>
          <w:color w:val="BBBEBF"/>
          <w:sz w:val="21"/>
          <w:szCs w:val="21"/>
          <w:lang w:val="en-IN" w:eastAsia="en-IN"/>
        </w:rPr>
        <w:t>[</w:t>
      </w:r>
      <w:proofErr w:type="spellStart"/>
      <w:r w:rsidRPr="00CC4D37">
        <w:rPr>
          <w:rFonts w:ascii="Consolas" w:eastAsia="Times New Roman" w:hAnsi="Consolas" w:cs="Times New Roman"/>
          <w:color w:val="FFA657"/>
          <w:sz w:val="21"/>
          <w:szCs w:val="21"/>
          <w:lang w:val="en-IN" w:eastAsia="en-IN"/>
        </w:rPr>
        <w:t>target_col</w:t>
      </w:r>
      <w:proofErr w:type="spellEnd"/>
      <w:proofErr w:type="gramStart"/>
      <w:r w:rsidRPr="00CC4D37">
        <w:rPr>
          <w:rFonts w:ascii="Consolas" w:eastAsia="Times New Roman" w:hAnsi="Consolas" w:cs="Times New Roman"/>
          <w:color w:val="BBBEBF"/>
          <w:sz w:val="21"/>
          <w:szCs w:val="21"/>
          <w:lang w:val="en-IN" w:eastAsia="en-IN"/>
        </w:rPr>
        <w:t>].</w:t>
      </w:r>
      <w:r w:rsidRPr="00CC4D37">
        <w:rPr>
          <w:rFonts w:ascii="Consolas" w:eastAsia="Times New Roman" w:hAnsi="Consolas" w:cs="Times New Roman"/>
          <w:color w:val="D2A8FF"/>
          <w:sz w:val="21"/>
          <w:szCs w:val="21"/>
          <w:lang w:val="en-IN" w:eastAsia="en-IN"/>
        </w:rPr>
        <w:t>min</w:t>
      </w:r>
      <w:proofErr w:type="gramEnd"/>
      <w:r w:rsidRPr="00CC4D37">
        <w:rPr>
          <w:rFonts w:ascii="Consolas" w:eastAsia="Times New Roman" w:hAnsi="Consolas" w:cs="Times New Roman"/>
          <w:color w:val="BBBEBF"/>
          <w:sz w:val="21"/>
          <w:szCs w:val="21"/>
          <w:lang w:val="en-IN" w:eastAsia="en-IN"/>
        </w:rPr>
        <w:t>())</w:t>
      </w:r>
    </w:p>
    <w:p w14:paraId="33649A36" w14:textId="77777777" w:rsidR="00CC4D37" w:rsidRPr="00CC4D37" w:rsidRDefault="00CC4D37" w:rsidP="00CC4D37">
      <w:pPr>
        <w:shd w:val="clear" w:color="auto" w:fill="121314"/>
        <w:spacing w:after="0" w:line="285" w:lineRule="atLeast"/>
        <w:rPr>
          <w:rFonts w:ascii="Consolas" w:eastAsia="Times New Roman" w:hAnsi="Consolas" w:cs="Times New Roman"/>
          <w:color w:val="BBBEBF"/>
          <w:sz w:val="21"/>
          <w:szCs w:val="21"/>
          <w:lang w:val="en-IN" w:eastAsia="en-IN"/>
        </w:rPr>
      </w:pPr>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C586C0"/>
          <w:sz w:val="21"/>
          <w:szCs w:val="21"/>
          <w:lang w:val="en-IN" w:eastAsia="en-IN"/>
        </w:rPr>
        <w:t>if</w:t>
      </w:r>
      <w:r w:rsidRPr="00CC4D37">
        <w:rPr>
          <w:rFonts w:ascii="Consolas" w:eastAsia="Times New Roman" w:hAnsi="Consolas" w:cs="Times New Roman"/>
          <w:color w:val="BBBEBF"/>
          <w:sz w:val="21"/>
          <w:szCs w:val="21"/>
          <w:lang w:val="en-IN" w:eastAsia="en-IN"/>
        </w:rPr>
        <w:t xml:space="preserve"> </w:t>
      </w:r>
      <w:proofErr w:type="spellStart"/>
      <w:r w:rsidRPr="00CC4D37">
        <w:rPr>
          <w:rFonts w:ascii="Consolas" w:eastAsia="Times New Roman" w:hAnsi="Consolas" w:cs="Times New Roman"/>
          <w:color w:val="C9D1D9"/>
          <w:sz w:val="21"/>
          <w:szCs w:val="21"/>
          <w:lang w:val="en-IN" w:eastAsia="en-IN"/>
        </w:rPr>
        <w:t>target_range</w:t>
      </w:r>
      <w:proofErr w:type="spellEnd"/>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D4D4D4"/>
          <w:sz w:val="21"/>
          <w:szCs w:val="21"/>
          <w:lang w:val="en-IN" w:eastAsia="en-IN"/>
        </w:rPr>
        <w:t>&gt;</w:t>
      </w:r>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B5CEA8"/>
          <w:sz w:val="21"/>
          <w:szCs w:val="21"/>
          <w:lang w:val="en-IN" w:eastAsia="en-IN"/>
        </w:rPr>
        <w:t>0</w:t>
      </w:r>
      <w:r w:rsidRPr="00CC4D37">
        <w:rPr>
          <w:rFonts w:ascii="Consolas" w:eastAsia="Times New Roman" w:hAnsi="Consolas" w:cs="Times New Roman"/>
          <w:color w:val="BBBEBF"/>
          <w:sz w:val="21"/>
          <w:szCs w:val="21"/>
          <w:lang w:val="en-IN" w:eastAsia="en-IN"/>
        </w:rPr>
        <w:t>:</w:t>
      </w:r>
    </w:p>
    <w:p w14:paraId="357CE3AF" w14:textId="77777777" w:rsidR="00CC4D37" w:rsidRPr="00CC4D37" w:rsidRDefault="00CC4D37" w:rsidP="00CC4D37">
      <w:pPr>
        <w:shd w:val="clear" w:color="auto" w:fill="121314"/>
        <w:spacing w:after="0" w:line="285" w:lineRule="atLeast"/>
        <w:rPr>
          <w:rFonts w:ascii="Consolas" w:eastAsia="Times New Roman" w:hAnsi="Consolas" w:cs="Times New Roman"/>
          <w:color w:val="BBBEBF"/>
          <w:sz w:val="21"/>
          <w:szCs w:val="21"/>
          <w:lang w:val="en-IN" w:eastAsia="en-IN"/>
        </w:rPr>
      </w:pPr>
      <w:r w:rsidRPr="00CC4D37">
        <w:rPr>
          <w:rFonts w:ascii="Consolas" w:eastAsia="Times New Roman" w:hAnsi="Consolas" w:cs="Times New Roman"/>
          <w:color w:val="BBBEBF"/>
          <w:sz w:val="21"/>
          <w:szCs w:val="21"/>
          <w:lang w:val="en-IN" w:eastAsia="en-IN"/>
        </w:rPr>
        <w:t xml:space="preserve">            </w:t>
      </w:r>
      <w:proofErr w:type="spellStart"/>
      <w:r w:rsidRPr="00CC4D37">
        <w:rPr>
          <w:rFonts w:ascii="Consolas" w:eastAsia="Times New Roman" w:hAnsi="Consolas" w:cs="Times New Roman"/>
          <w:color w:val="C9D1D9"/>
          <w:sz w:val="21"/>
          <w:szCs w:val="21"/>
          <w:lang w:val="en-IN" w:eastAsia="en-IN"/>
        </w:rPr>
        <w:t>mae_</w:t>
      </w:r>
      <w:proofErr w:type="gramStart"/>
      <w:r w:rsidRPr="00CC4D37">
        <w:rPr>
          <w:rFonts w:ascii="Consolas" w:eastAsia="Times New Roman" w:hAnsi="Consolas" w:cs="Times New Roman"/>
          <w:color w:val="C9D1D9"/>
          <w:sz w:val="21"/>
          <w:szCs w:val="21"/>
          <w:lang w:val="en-IN" w:eastAsia="en-IN"/>
        </w:rPr>
        <w:t>pct</w:t>
      </w:r>
      <w:proofErr w:type="spellEnd"/>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D4D4D4"/>
          <w:sz w:val="21"/>
          <w:szCs w:val="21"/>
          <w:lang w:val="en-IN" w:eastAsia="en-IN"/>
        </w:rPr>
        <w:t>=</w:t>
      </w:r>
      <w:proofErr w:type="gramEnd"/>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B5CEA8"/>
          <w:sz w:val="21"/>
          <w:szCs w:val="21"/>
          <w:lang w:val="en-IN" w:eastAsia="en-IN"/>
        </w:rPr>
        <w:t>100</w:t>
      </w:r>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D4D4D4"/>
          <w:sz w:val="21"/>
          <w:szCs w:val="21"/>
          <w:lang w:val="en-IN" w:eastAsia="en-IN"/>
        </w:rPr>
        <w:t>*</w:t>
      </w:r>
      <w:r w:rsidRPr="00CC4D37">
        <w:rPr>
          <w:rFonts w:ascii="Consolas" w:eastAsia="Times New Roman" w:hAnsi="Consolas" w:cs="Times New Roman"/>
          <w:color w:val="BBBEBF"/>
          <w:sz w:val="21"/>
          <w:szCs w:val="21"/>
          <w:lang w:val="en-IN" w:eastAsia="en-IN"/>
        </w:rPr>
        <w:t xml:space="preserve"> </w:t>
      </w:r>
      <w:proofErr w:type="spellStart"/>
      <w:proofErr w:type="gramStart"/>
      <w:r w:rsidRPr="00CC4D37">
        <w:rPr>
          <w:rFonts w:ascii="Consolas" w:eastAsia="Times New Roman" w:hAnsi="Consolas" w:cs="Times New Roman"/>
          <w:color w:val="C9D1D9"/>
          <w:sz w:val="21"/>
          <w:szCs w:val="21"/>
          <w:lang w:val="en-IN" w:eastAsia="en-IN"/>
        </w:rPr>
        <w:t>mae</w:t>
      </w:r>
      <w:proofErr w:type="spellEnd"/>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D4D4D4"/>
          <w:sz w:val="21"/>
          <w:szCs w:val="21"/>
          <w:lang w:val="en-IN" w:eastAsia="en-IN"/>
        </w:rPr>
        <w:t>/</w:t>
      </w:r>
      <w:proofErr w:type="gramEnd"/>
      <w:r w:rsidRPr="00CC4D37">
        <w:rPr>
          <w:rFonts w:ascii="Consolas" w:eastAsia="Times New Roman" w:hAnsi="Consolas" w:cs="Times New Roman"/>
          <w:color w:val="BBBEBF"/>
          <w:sz w:val="21"/>
          <w:szCs w:val="21"/>
          <w:lang w:val="en-IN" w:eastAsia="en-IN"/>
        </w:rPr>
        <w:t xml:space="preserve"> </w:t>
      </w:r>
      <w:proofErr w:type="spellStart"/>
      <w:r w:rsidRPr="00CC4D37">
        <w:rPr>
          <w:rFonts w:ascii="Consolas" w:eastAsia="Times New Roman" w:hAnsi="Consolas" w:cs="Times New Roman"/>
          <w:color w:val="C9D1D9"/>
          <w:sz w:val="21"/>
          <w:szCs w:val="21"/>
          <w:lang w:val="en-IN" w:eastAsia="en-IN"/>
        </w:rPr>
        <w:t>target_range</w:t>
      </w:r>
      <w:proofErr w:type="spellEnd"/>
    </w:p>
    <w:p w14:paraId="133770CA" w14:textId="77777777" w:rsidR="00CC4D37" w:rsidRPr="00CC4D37" w:rsidRDefault="00CC4D37" w:rsidP="00CC4D37">
      <w:pPr>
        <w:shd w:val="clear" w:color="auto" w:fill="121314"/>
        <w:spacing w:after="0" w:line="285" w:lineRule="atLeast"/>
        <w:rPr>
          <w:rFonts w:ascii="Consolas" w:eastAsia="Times New Roman" w:hAnsi="Consolas" w:cs="Times New Roman"/>
          <w:color w:val="BBBEBF"/>
          <w:sz w:val="21"/>
          <w:szCs w:val="21"/>
          <w:lang w:val="en-IN" w:eastAsia="en-IN"/>
        </w:rPr>
      </w:pPr>
      <w:r w:rsidRPr="00CC4D37">
        <w:rPr>
          <w:rFonts w:ascii="Consolas" w:eastAsia="Times New Roman" w:hAnsi="Consolas" w:cs="Times New Roman"/>
          <w:color w:val="BBBEBF"/>
          <w:sz w:val="21"/>
          <w:szCs w:val="21"/>
          <w:lang w:val="en-IN" w:eastAsia="en-IN"/>
        </w:rPr>
        <w:t xml:space="preserve">            </w:t>
      </w:r>
      <w:proofErr w:type="spellStart"/>
      <w:r w:rsidRPr="00CC4D37">
        <w:rPr>
          <w:rFonts w:ascii="Consolas" w:eastAsia="Times New Roman" w:hAnsi="Consolas" w:cs="Times New Roman"/>
          <w:color w:val="C9D1D9"/>
          <w:sz w:val="21"/>
          <w:szCs w:val="21"/>
          <w:lang w:val="en-IN" w:eastAsia="en-IN"/>
        </w:rPr>
        <w:t>rmse_pct</w:t>
      </w:r>
      <w:proofErr w:type="spellEnd"/>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D4D4D4"/>
          <w:sz w:val="21"/>
          <w:szCs w:val="21"/>
          <w:lang w:val="en-IN" w:eastAsia="en-IN"/>
        </w:rPr>
        <w:t>=</w:t>
      </w:r>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B5CEA8"/>
          <w:sz w:val="21"/>
          <w:szCs w:val="21"/>
          <w:lang w:val="en-IN" w:eastAsia="en-IN"/>
        </w:rPr>
        <w:t>100</w:t>
      </w:r>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D4D4D4"/>
          <w:sz w:val="21"/>
          <w:szCs w:val="21"/>
          <w:lang w:val="en-IN" w:eastAsia="en-IN"/>
        </w:rPr>
        <w:t>*</w:t>
      </w:r>
      <w:r w:rsidRPr="00CC4D37">
        <w:rPr>
          <w:rFonts w:ascii="Consolas" w:eastAsia="Times New Roman" w:hAnsi="Consolas" w:cs="Times New Roman"/>
          <w:color w:val="BBBEBF"/>
          <w:sz w:val="21"/>
          <w:szCs w:val="21"/>
          <w:lang w:val="en-IN" w:eastAsia="en-IN"/>
        </w:rPr>
        <w:t xml:space="preserve"> </w:t>
      </w:r>
      <w:proofErr w:type="spellStart"/>
      <w:r w:rsidRPr="00CC4D37">
        <w:rPr>
          <w:rFonts w:ascii="Consolas" w:eastAsia="Times New Roman" w:hAnsi="Consolas" w:cs="Times New Roman"/>
          <w:color w:val="C9D1D9"/>
          <w:sz w:val="21"/>
          <w:szCs w:val="21"/>
          <w:lang w:val="en-IN" w:eastAsia="en-IN"/>
        </w:rPr>
        <w:t>rmse</w:t>
      </w:r>
      <w:proofErr w:type="spellEnd"/>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D4D4D4"/>
          <w:sz w:val="21"/>
          <w:szCs w:val="21"/>
          <w:lang w:val="en-IN" w:eastAsia="en-IN"/>
        </w:rPr>
        <w:t>/</w:t>
      </w:r>
      <w:r w:rsidRPr="00CC4D37">
        <w:rPr>
          <w:rFonts w:ascii="Consolas" w:eastAsia="Times New Roman" w:hAnsi="Consolas" w:cs="Times New Roman"/>
          <w:color w:val="BBBEBF"/>
          <w:sz w:val="21"/>
          <w:szCs w:val="21"/>
          <w:lang w:val="en-IN" w:eastAsia="en-IN"/>
        </w:rPr>
        <w:t xml:space="preserve"> </w:t>
      </w:r>
      <w:proofErr w:type="spellStart"/>
      <w:r w:rsidRPr="00CC4D37">
        <w:rPr>
          <w:rFonts w:ascii="Consolas" w:eastAsia="Times New Roman" w:hAnsi="Consolas" w:cs="Times New Roman"/>
          <w:color w:val="C9D1D9"/>
          <w:sz w:val="21"/>
          <w:szCs w:val="21"/>
          <w:lang w:val="en-IN" w:eastAsia="en-IN"/>
        </w:rPr>
        <w:t>target_range</w:t>
      </w:r>
      <w:proofErr w:type="spellEnd"/>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C586C0"/>
          <w:sz w:val="21"/>
          <w:szCs w:val="21"/>
          <w:lang w:val="en-IN" w:eastAsia="en-IN"/>
        </w:rPr>
        <w:t>if</w:t>
      </w:r>
      <w:r w:rsidRPr="00CC4D37">
        <w:rPr>
          <w:rFonts w:ascii="Consolas" w:eastAsia="Times New Roman" w:hAnsi="Consolas" w:cs="Times New Roman"/>
          <w:color w:val="BBBEBF"/>
          <w:sz w:val="21"/>
          <w:szCs w:val="21"/>
          <w:lang w:val="en-IN" w:eastAsia="en-IN"/>
        </w:rPr>
        <w:t xml:space="preserve"> </w:t>
      </w:r>
      <w:proofErr w:type="spellStart"/>
      <w:r w:rsidRPr="00CC4D37">
        <w:rPr>
          <w:rFonts w:ascii="Consolas" w:eastAsia="Times New Roman" w:hAnsi="Consolas" w:cs="Times New Roman"/>
          <w:color w:val="C9D1D9"/>
          <w:sz w:val="21"/>
          <w:szCs w:val="21"/>
          <w:lang w:val="en-IN" w:eastAsia="en-IN"/>
        </w:rPr>
        <w:t>rmse</w:t>
      </w:r>
      <w:proofErr w:type="spellEnd"/>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C586C0"/>
          <w:sz w:val="21"/>
          <w:szCs w:val="21"/>
          <w:lang w:val="en-IN" w:eastAsia="en-IN"/>
        </w:rPr>
        <w:t>else</w:t>
      </w:r>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B5CEA8"/>
          <w:sz w:val="21"/>
          <w:szCs w:val="21"/>
          <w:lang w:val="en-IN" w:eastAsia="en-IN"/>
        </w:rPr>
        <w:t>0</w:t>
      </w:r>
    </w:p>
    <w:p w14:paraId="50EEC269" w14:textId="77777777" w:rsidR="00CC4D37" w:rsidRPr="00CC4D37" w:rsidRDefault="00CC4D37" w:rsidP="00CC4D37">
      <w:pPr>
        <w:shd w:val="clear" w:color="auto" w:fill="121314"/>
        <w:spacing w:after="0" w:line="285" w:lineRule="atLeast"/>
        <w:rPr>
          <w:rFonts w:ascii="Consolas" w:eastAsia="Times New Roman" w:hAnsi="Consolas" w:cs="Times New Roman"/>
          <w:color w:val="BBBEBF"/>
          <w:sz w:val="21"/>
          <w:szCs w:val="21"/>
          <w:lang w:val="en-IN" w:eastAsia="en-IN"/>
        </w:rPr>
      </w:pPr>
      <w:r w:rsidRPr="00CC4D37">
        <w:rPr>
          <w:rFonts w:ascii="Consolas" w:eastAsia="Times New Roman" w:hAnsi="Consolas" w:cs="Times New Roman"/>
          <w:color w:val="BBBEBF"/>
          <w:sz w:val="21"/>
          <w:szCs w:val="21"/>
          <w:lang w:val="en-IN" w:eastAsia="en-IN"/>
        </w:rPr>
        <w:t xml:space="preserve">            </w:t>
      </w:r>
      <w:proofErr w:type="spellStart"/>
      <w:r w:rsidRPr="00CC4D37">
        <w:rPr>
          <w:rFonts w:ascii="Consolas" w:eastAsia="Times New Roman" w:hAnsi="Consolas" w:cs="Times New Roman"/>
          <w:color w:val="C9D1D9"/>
          <w:sz w:val="21"/>
          <w:szCs w:val="21"/>
          <w:lang w:val="en-IN" w:eastAsia="en-IN"/>
        </w:rPr>
        <w:t>mae_</w:t>
      </w:r>
      <w:proofErr w:type="gramStart"/>
      <w:r w:rsidRPr="00CC4D37">
        <w:rPr>
          <w:rFonts w:ascii="Consolas" w:eastAsia="Times New Roman" w:hAnsi="Consolas" w:cs="Times New Roman"/>
          <w:color w:val="C9D1D9"/>
          <w:sz w:val="21"/>
          <w:szCs w:val="21"/>
          <w:lang w:val="en-IN" w:eastAsia="en-IN"/>
        </w:rPr>
        <w:t>context</w:t>
      </w:r>
      <w:proofErr w:type="spellEnd"/>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D4D4D4"/>
          <w:sz w:val="21"/>
          <w:szCs w:val="21"/>
          <w:lang w:val="en-IN" w:eastAsia="en-IN"/>
        </w:rPr>
        <w:t>=</w:t>
      </w:r>
      <w:proofErr w:type="gramEnd"/>
      <w:r w:rsidRPr="00CC4D37">
        <w:rPr>
          <w:rFonts w:ascii="Consolas" w:eastAsia="Times New Roman" w:hAnsi="Consolas" w:cs="Times New Roman"/>
          <w:color w:val="BBBEBF"/>
          <w:sz w:val="21"/>
          <w:szCs w:val="21"/>
          <w:lang w:val="en-IN" w:eastAsia="en-IN"/>
        </w:rPr>
        <w:t xml:space="preserve"> (</w:t>
      </w:r>
    </w:p>
    <w:p w14:paraId="72A5057E" w14:textId="77777777" w:rsidR="00CC4D37" w:rsidRPr="00CC4D37" w:rsidRDefault="00CC4D37" w:rsidP="00CC4D37">
      <w:pPr>
        <w:shd w:val="clear" w:color="auto" w:fill="121314"/>
        <w:spacing w:after="0" w:line="285" w:lineRule="atLeast"/>
        <w:rPr>
          <w:rFonts w:ascii="Consolas" w:eastAsia="Times New Roman" w:hAnsi="Consolas" w:cs="Times New Roman"/>
          <w:color w:val="BBBEBF"/>
          <w:sz w:val="21"/>
          <w:szCs w:val="21"/>
          <w:lang w:val="en-IN" w:eastAsia="en-IN"/>
        </w:rPr>
      </w:pPr>
      <w:r w:rsidRPr="00CC4D37">
        <w:rPr>
          <w:rFonts w:ascii="Consolas" w:eastAsia="Times New Roman" w:hAnsi="Consolas" w:cs="Times New Roman"/>
          <w:color w:val="BBBEBF"/>
          <w:sz w:val="21"/>
          <w:szCs w:val="21"/>
          <w:lang w:val="en-IN" w:eastAsia="en-IN"/>
        </w:rPr>
        <w:t xml:space="preserve">                </w:t>
      </w:r>
      <w:proofErr w:type="spellStart"/>
      <w:r w:rsidRPr="00CC4D37">
        <w:rPr>
          <w:rFonts w:ascii="Consolas" w:eastAsia="Times New Roman" w:hAnsi="Consolas" w:cs="Times New Roman"/>
          <w:color w:val="FF7B72"/>
          <w:sz w:val="21"/>
          <w:szCs w:val="21"/>
          <w:lang w:val="en-IN" w:eastAsia="en-IN"/>
        </w:rPr>
        <w:t>f</w:t>
      </w:r>
      <w:r w:rsidRPr="00CC4D37">
        <w:rPr>
          <w:rFonts w:ascii="Consolas" w:eastAsia="Times New Roman" w:hAnsi="Consolas" w:cs="Times New Roman"/>
          <w:color w:val="A5D6FF"/>
          <w:sz w:val="21"/>
          <w:szCs w:val="21"/>
          <w:lang w:val="en-IN" w:eastAsia="en-IN"/>
        </w:rPr>
        <w:t>"MAE</w:t>
      </w:r>
      <w:proofErr w:type="spellEnd"/>
      <w:r w:rsidRPr="00CC4D37">
        <w:rPr>
          <w:rFonts w:ascii="Consolas" w:eastAsia="Times New Roman" w:hAnsi="Consolas" w:cs="Times New Roman"/>
          <w:color w:val="A5D6FF"/>
          <w:sz w:val="21"/>
          <w:szCs w:val="21"/>
          <w:lang w:val="en-IN" w:eastAsia="en-IN"/>
        </w:rPr>
        <w:t xml:space="preserve"> of </w:t>
      </w:r>
      <w:r w:rsidRPr="00CC4D37">
        <w:rPr>
          <w:rFonts w:ascii="Consolas" w:eastAsia="Times New Roman" w:hAnsi="Consolas" w:cs="Times New Roman"/>
          <w:color w:val="FF7B72"/>
          <w:sz w:val="21"/>
          <w:szCs w:val="21"/>
          <w:lang w:val="en-IN" w:eastAsia="en-IN"/>
        </w:rPr>
        <w:t>{</w:t>
      </w:r>
      <w:r w:rsidRPr="00CC4D37">
        <w:rPr>
          <w:rFonts w:ascii="Consolas" w:eastAsia="Times New Roman" w:hAnsi="Consolas" w:cs="Times New Roman"/>
          <w:color w:val="C9D1D9"/>
          <w:sz w:val="21"/>
          <w:szCs w:val="21"/>
          <w:lang w:val="en-IN" w:eastAsia="en-IN"/>
        </w:rPr>
        <w:t>mae</w:t>
      </w:r>
      <w:r w:rsidRPr="00CC4D37">
        <w:rPr>
          <w:rFonts w:ascii="Consolas" w:eastAsia="Times New Roman" w:hAnsi="Consolas" w:cs="Times New Roman"/>
          <w:color w:val="FF7B72"/>
          <w:sz w:val="21"/>
          <w:szCs w:val="21"/>
          <w:lang w:val="en-IN" w:eastAsia="en-IN"/>
        </w:rPr>
        <w:t>:.4f}</w:t>
      </w:r>
      <w:r w:rsidRPr="00CC4D37">
        <w:rPr>
          <w:rFonts w:ascii="Consolas" w:eastAsia="Times New Roman" w:hAnsi="Consolas" w:cs="Times New Roman"/>
          <w:color w:val="A5D6FF"/>
          <w:sz w:val="21"/>
          <w:szCs w:val="21"/>
          <w:lang w:val="en-IN" w:eastAsia="en-IN"/>
        </w:rPr>
        <w:t xml:space="preserve"> represents </w:t>
      </w:r>
      <w:r w:rsidRPr="00CC4D37">
        <w:rPr>
          <w:rFonts w:ascii="Consolas" w:eastAsia="Times New Roman" w:hAnsi="Consolas" w:cs="Times New Roman"/>
          <w:color w:val="FF7B72"/>
          <w:sz w:val="21"/>
          <w:szCs w:val="21"/>
          <w:lang w:val="en-IN" w:eastAsia="en-IN"/>
        </w:rPr>
        <w:t>{</w:t>
      </w:r>
      <w:r w:rsidRPr="00CC4D37">
        <w:rPr>
          <w:rFonts w:ascii="Consolas" w:eastAsia="Times New Roman" w:hAnsi="Consolas" w:cs="Times New Roman"/>
          <w:color w:val="C9D1D9"/>
          <w:sz w:val="21"/>
          <w:szCs w:val="21"/>
          <w:lang w:val="en-IN" w:eastAsia="en-IN"/>
        </w:rPr>
        <w:t>mae_pct</w:t>
      </w:r>
      <w:r w:rsidRPr="00CC4D37">
        <w:rPr>
          <w:rFonts w:ascii="Consolas" w:eastAsia="Times New Roman" w:hAnsi="Consolas" w:cs="Times New Roman"/>
          <w:color w:val="FF7B72"/>
          <w:sz w:val="21"/>
          <w:szCs w:val="21"/>
          <w:lang w:val="en-IN" w:eastAsia="en-IN"/>
        </w:rPr>
        <w:t>:.1</w:t>
      </w:r>
      <w:proofErr w:type="gramStart"/>
      <w:r w:rsidRPr="00CC4D37">
        <w:rPr>
          <w:rFonts w:ascii="Consolas" w:eastAsia="Times New Roman" w:hAnsi="Consolas" w:cs="Times New Roman"/>
          <w:color w:val="FF7B72"/>
          <w:sz w:val="21"/>
          <w:szCs w:val="21"/>
          <w:lang w:val="en-IN" w:eastAsia="en-IN"/>
        </w:rPr>
        <w:t>f}</w:t>
      </w:r>
      <w:r w:rsidRPr="00CC4D37">
        <w:rPr>
          <w:rFonts w:ascii="Consolas" w:eastAsia="Times New Roman" w:hAnsi="Consolas" w:cs="Times New Roman"/>
          <w:color w:val="A5D6FF"/>
          <w:sz w:val="21"/>
          <w:szCs w:val="21"/>
          <w:lang w:val="en-IN" w:eastAsia="en-IN"/>
        </w:rPr>
        <w:t>%</w:t>
      </w:r>
      <w:proofErr w:type="gramEnd"/>
      <w:r w:rsidRPr="00CC4D37">
        <w:rPr>
          <w:rFonts w:ascii="Consolas" w:eastAsia="Times New Roman" w:hAnsi="Consolas" w:cs="Times New Roman"/>
          <w:color w:val="A5D6FF"/>
          <w:sz w:val="21"/>
          <w:szCs w:val="21"/>
          <w:lang w:val="en-IN" w:eastAsia="en-IN"/>
        </w:rPr>
        <w:t xml:space="preserve"> of the target range "</w:t>
      </w:r>
    </w:p>
    <w:p w14:paraId="3FD09A53" w14:textId="77777777" w:rsidR="00CC4D37" w:rsidRPr="00CC4D37" w:rsidRDefault="00CC4D37" w:rsidP="00CC4D37">
      <w:pPr>
        <w:shd w:val="clear" w:color="auto" w:fill="121314"/>
        <w:spacing w:after="0" w:line="285" w:lineRule="atLeast"/>
        <w:rPr>
          <w:rFonts w:ascii="Consolas" w:eastAsia="Times New Roman" w:hAnsi="Consolas" w:cs="Times New Roman"/>
          <w:color w:val="BBBEBF"/>
          <w:sz w:val="21"/>
          <w:szCs w:val="21"/>
          <w:lang w:val="en-IN" w:eastAsia="en-IN"/>
        </w:rPr>
      </w:pPr>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FF7B72"/>
          <w:sz w:val="21"/>
          <w:szCs w:val="21"/>
          <w:lang w:val="en-IN" w:eastAsia="en-IN"/>
        </w:rPr>
        <w:t>f</w:t>
      </w:r>
      <w:r w:rsidRPr="00CC4D37">
        <w:rPr>
          <w:rFonts w:ascii="Consolas" w:eastAsia="Times New Roman" w:hAnsi="Consolas" w:cs="Times New Roman"/>
          <w:color w:val="A5D6FF"/>
          <w:sz w:val="21"/>
          <w:szCs w:val="21"/>
          <w:lang w:val="en-IN" w:eastAsia="en-IN"/>
        </w:rPr>
        <w:t>"(</w:t>
      </w:r>
      <w:r w:rsidRPr="00CC4D37">
        <w:rPr>
          <w:rFonts w:ascii="Consolas" w:eastAsia="Times New Roman" w:hAnsi="Consolas" w:cs="Times New Roman"/>
          <w:color w:val="FF7B72"/>
          <w:sz w:val="21"/>
          <w:szCs w:val="21"/>
          <w:lang w:val="en-IN" w:eastAsia="en-IN"/>
        </w:rPr>
        <w:t>{</w:t>
      </w:r>
      <w:proofErr w:type="spellStart"/>
      <w:r w:rsidRPr="00CC4D37">
        <w:rPr>
          <w:rFonts w:ascii="Consolas" w:eastAsia="Times New Roman" w:hAnsi="Consolas" w:cs="Times New Roman"/>
          <w:color w:val="FFA657"/>
          <w:sz w:val="21"/>
          <w:szCs w:val="21"/>
          <w:lang w:val="en-IN" w:eastAsia="en-IN"/>
        </w:rPr>
        <w:t>df</w:t>
      </w:r>
      <w:proofErr w:type="spellEnd"/>
      <w:r w:rsidRPr="00CC4D37">
        <w:rPr>
          <w:rFonts w:ascii="Consolas" w:eastAsia="Times New Roman" w:hAnsi="Consolas" w:cs="Times New Roman"/>
          <w:color w:val="BBBEBF"/>
          <w:sz w:val="21"/>
          <w:szCs w:val="21"/>
          <w:lang w:val="en-IN" w:eastAsia="en-IN"/>
        </w:rPr>
        <w:t>[</w:t>
      </w:r>
      <w:proofErr w:type="spellStart"/>
      <w:r w:rsidRPr="00CC4D37">
        <w:rPr>
          <w:rFonts w:ascii="Consolas" w:eastAsia="Times New Roman" w:hAnsi="Consolas" w:cs="Times New Roman"/>
          <w:color w:val="FFA657"/>
          <w:sz w:val="21"/>
          <w:szCs w:val="21"/>
          <w:lang w:val="en-IN" w:eastAsia="en-IN"/>
        </w:rPr>
        <w:t>target_col</w:t>
      </w:r>
      <w:proofErr w:type="spellEnd"/>
      <w:proofErr w:type="gramStart"/>
      <w:r w:rsidRPr="00CC4D37">
        <w:rPr>
          <w:rFonts w:ascii="Consolas" w:eastAsia="Times New Roman" w:hAnsi="Consolas" w:cs="Times New Roman"/>
          <w:color w:val="BBBEBF"/>
          <w:sz w:val="21"/>
          <w:szCs w:val="21"/>
          <w:lang w:val="en-IN" w:eastAsia="en-IN"/>
        </w:rPr>
        <w:t>].</w:t>
      </w:r>
      <w:r w:rsidRPr="00CC4D37">
        <w:rPr>
          <w:rFonts w:ascii="Consolas" w:eastAsia="Times New Roman" w:hAnsi="Consolas" w:cs="Times New Roman"/>
          <w:color w:val="D2A8FF"/>
          <w:sz w:val="21"/>
          <w:szCs w:val="21"/>
          <w:lang w:val="en-IN" w:eastAsia="en-IN"/>
        </w:rPr>
        <w:t>min</w:t>
      </w:r>
      <w:proofErr w:type="gramEnd"/>
      <w:r w:rsidRPr="00CC4D37">
        <w:rPr>
          <w:rFonts w:ascii="Consolas" w:eastAsia="Times New Roman" w:hAnsi="Consolas" w:cs="Times New Roman"/>
          <w:color w:val="BBBEBF"/>
          <w:sz w:val="21"/>
          <w:szCs w:val="21"/>
          <w:lang w:val="en-IN" w:eastAsia="en-IN"/>
        </w:rPr>
        <w:t>()</w:t>
      </w:r>
      <w:r w:rsidRPr="00CC4D37">
        <w:rPr>
          <w:rFonts w:ascii="Consolas" w:eastAsia="Times New Roman" w:hAnsi="Consolas" w:cs="Times New Roman"/>
          <w:color w:val="FF7B72"/>
          <w:sz w:val="21"/>
          <w:szCs w:val="21"/>
          <w:lang w:val="en-IN" w:eastAsia="en-IN"/>
        </w:rPr>
        <w:t>:.3f}</w:t>
      </w:r>
      <w:r w:rsidRPr="00CC4D37">
        <w:rPr>
          <w:rFonts w:ascii="Consolas" w:eastAsia="Times New Roman" w:hAnsi="Consolas" w:cs="Times New Roman"/>
          <w:color w:val="A5D6FF"/>
          <w:sz w:val="21"/>
          <w:szCs w:val="21"/>
          <w:lang w:val="en-IN" w:eastAsia="en-IN"/>
        </w:rPr>
        <w:t xml:space="preserve"> -- </w:t>
      </w:r>
      <w:r w:rsidRPr="00CC4D37">
        <w:rPr>
          <w:rFonts w:ascii="Consolas" w:eastAsia="Times New Roman" w:hAnsi="Consolas" w:cs="Times New Roman"/>
          <w:color w:val="FF7B72"/>
          <w:sz w:val="21"/>
          <w:szCs w:val="21"/>
          <w:lang w:val="en-IN" w:eastAsia="en-IN"/>
        </w:rPr>
        <w:t>{</w:t>
      </w:r>
      <w:proofErr w:type="spellStart"/>
      <w:r w:rsidRPr="00CC4D37">
        <w:rPr>
          <w:rFonts w:ascii="Consolas" w:eastAsia="Times New Roman" w:hAnsi="Consolas" w:cs="Times New Roman"/>
          <w:color w:val="FFA657"/>
          <w:sz w:val="21"/>
          <w:szCs w:val="21"/>
          <w:lang w:val="en-IN" w:eastAsia="en-IN"/>
        </w:rPr>
        <w:t>df</w:t>
      </w:r>
      <w:proofErr w:type="spellEnd"/>
      <w:r w:rsidRPr="00CC4D37">
        <w:rPr>
          <w:rFonts w:ascii="Consolas" w:eastAsia="Times New Roman" w:hAnsi="Consolas" w:cs="Times New Roman"/>
          <w:color w:val="BBBEBF"/>
          <w:sz w:val="21"/>
          <w:szCs w:val="21"/>
          <w:lang w:val="en-IN" w:eastAsia="en-IN"/>
        </w:rPr>
        <w:t>[</w:t>
      </w:r>
      <w:proofErr w:type="spellStart"/>
      <w:r w:rsidRPr="00CC4D37">
        <w:rPr>
          <w:rFonts w:ascii="Consolas" w:eastAsia="Times New Roman" w:hAnsi="Consolas" w:cs="Times New Roman"/>
          <w:color w:val="FFA657"/>
          <w:sz w:val="21"/>
          <w:szCs w:val="21"/>
          <w:lang w:val="en-IN" w:eastAsia="en-IN"/>
        </w:rPr>
        <w:t>target_col</w:t>
      </w:r>
      <w:proofErr w:type="spellEnd"/>
      <w:r w:rsidRPr="00CC4D37">
        <w:rPr>
          <w:rFonts w:ascii="Consolas" w:eastAsia="Times New Roman" w:hAnsi="Consolas" w:cs="Times New Roman"/>
          <w:color w:val="BBBEBF"/>
          <w:sz w:val="21"/>
          <w:szCs w:val="21"/>
          <w:lang w:val="en-IN" w:eastAsia="en-IN"/>
        </w:rPr>
        <w:t>].</w:t>
      </w:r>
      <w:r w:rsidRPr="00CC4D37">
        <w:rPr>
          <w:rFonts w:ascii="Consolas" w:eastAsia="Times New Roman" w:hAnsi="Consolas" w:cs="Times New Roman"/>
          <w:color w:val="D2A8FF"/>
          <w:sz w:val="21"/>
          <w:szCs w:val="21"/>
          <w:lang w:val="en-IN" w:eastAsia="en-IN"/>
        </w:rPr>
        <w:t>max</w:t>
      </w:r>
      <w:r w:rsidRPr="00CC4D37">
        <w:rPr>
          <w:rFonts w:ascii="Consolas" w:eastAsia="Times New Roman" w:hAnsi="Consolas" w:cs="Times New Roman"/>
          <w:color w:val="BBBEBF"/>
          <w:sz w:val="21"/>
          <w:szCs w:val="21"/>
          <w:lang w:val="en-IN" w:eastAsia="en-IN"/>
        </w:rPr>
        <w:t>()</w:t>
      </w:r>
      <w:r w:rsidRPr="00CC4D37">
        <w:rPr>
          <w:rFonts w:ascii="Consolas" w:eastAsia="Times New Roman" w:hAnsi="Consolas" w:cs="Times New Roman"/>
          <w:color w:val="FF7B72"/>
          <w:sz w:val="21"/>
          <w:szCs w:val="21"/>
          <w:lang w:val="en-IN" w:eastAsia="en-IN"/>
        </w:rPr>
        <w:t>:.3f}</w:t>
      </w:r>
      <w:r w:rsidRPr="00CC4D37">
        <w:rPr>
          <w:rFonts w:ascii="Consolas" w:eastAsia="Times New Roman" w:hAnsi="Consolas" w:cs="Times New Roman"/>
          <w:color w:val="A5D6FF"/>
          <w:sz w:val="21"/>
          <w:szCs w:val="21"/>
          <w:lang w:val="en-IN" w:eastAsia="en-IN"/>
        </w:rPr>
        <w:t>)."</w:t>
      </w:r>
    </w:p>
    <w:p w14:paraId="40BD3D31" w14:textId="77777777" w:rsidR="00CC4D37" w:rsidRPr="00CC4D37" w:rsidRDefault="00CC4D37" w:rsidP="00CC4D37">
      <w:pPr>
        <w:shd w:val="clear" w:color="auto" w:fill="121314"/>
        <w:spacing w:after="0" w:line="285" w:lineRule="atLeast"/>
        <w:rPr>
          <w:rFonts w:ascii="Consolas" w:eastAsia="Times New Roman" w:hAnsi="Consolas" w:cs="Times New Roman"/>
          <w:color w:val="BBBEBF"/>
          <w:sz w:val="21"/>
          <w:szCs w:val="21"/>
          <w:lang w:val="en-IN" w:eastAsia="en-IN"/>
        </w:rPr>
      </w:pPr>
      <w:r w:rsidRPr="00CC4D37">
        <w:rPr>
          <w:rFonts w:ascii="Consolas" w:eastAsia="Times New Roman" w:hAnsi="Consolas" w:cs="Times New Roman"/>
          <w:color w:val="BBBEBF"/>
          <w:sz w:val="21"/>
          <w:szCs w:val="21"/>
          <w:lang w:val="en-IN" w:eastAsia="en-IN"/>
        </w:rPr>
        <w:t>            )</w:t>
      </w:r>
    </w:p>
    <w:p w14:paraId="36E14EE0" w14:textId="77777777" w:rsidR="00CC4D37" w:rsidRPr="00CC4D37" w:rsidRDefault="00CC4D37" w:rsidP="00CC4D37">
      <w:pPr>
        <w:shd w:val="clear" w:color="auto" w:fill="121314"/>
        <w:spacing w:after="0" w:line="285" w:lineRule="atLeast"/>
        <w:rPr>
          <w:rFonts w:ascii="Consolas" w:eastAsia="Times New Roman" w:hAnsi="Consolas" w:cs="Times New Roman"/>
          <w:color w:val="BBBEBF"/>
          <w:sz w:val="21"/>
          <w:szCs w:val="21"/>
          <w:lang w:val="en-IN" w:eastAsia="en-IN"/>
        </w:rPr>
      </w:pPr>
      <w:r w:rsidRPr="00CC4D37">
        <w:rPr>
          <w:rFonts w:ascii="Consolas" w:eastAsia="Times New Roman" w:hAnsi="Consolas" w:cs="Times New Roman"/>
          <w:color w:val="BBBEBF"/>
          <w:sz w:val="21"/>
          <w:szCs w:val="21"/>
          <w:lang w:val="en-IN" w:eastAsia="en-IN"/>
        </w:rPr>
        <w:t xml:space="preserve">            </w:t>
      </w:r>
      <w:proofErr w:type="spellStart"/>
      <w:r w:rsidRPr="00CC4D37">
        <w:rPr>
          <w:rFonts w:ascii="Consolas" w:eastAsia="Times New Roman" w:hAnsi="Consolas" w:cs="Times New Roman"/>
          <w:color w:val="C9D1D9"/>
          <w:sz w:val="21"/>
          <w:szCs w:val="21"/>
          <w:lang w:val="en-IN" w:eastAsia="en-IN"/>
        </w:rPr>
        <w:t>rmse_context</w:t>
      </w:r>
      <w:proofErr w:type="spellEnd"/>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D4D4D4"/>
          <w:sz w:val="21"/>
          <w:szCs w:val="21"/>
          <w:lang w:val="en-IN" w:eastAsia="en-IN"/>
        </w:rPr>
        <w:t>=</w:t>
      </w:r>
      <w:r w:rsidRPr="00CC4D37">
        <w:rPr>
          <w:rFonts w:ascii="Consolas" w:eastAsia="Times New Roman" w:hAnsi="Consolas" w:cs="Times New Roman"/>
          <w:color w:val="BBBEBF"/>
          <w:sz w:val="21"/>
          <w:szCs w:val="21"/>
          <w:lang w:val="en-IN" w:eastAsia="en-IN"/>
        </w:rPr>
        <w:t xml:space="preserve"> (</w:t>
      </w:r>
    </w:p>
    <w:p w14:paraId="7C9BCB8D" w14:textId="77777777" w:rsidR="00CC4D37" w:rsidRPr="00CC4D37" w:rsidRDefault="00CC4D37" w:rsidP="00CC4D37">
      <w:pPr>
        <w:shd w:val="clear" w:color="auto" w:fill="121314"/>
        <w:spacing w:after="0" w:line="285" w:lineRule="atLeast"/>
        <w:rPr>
          <w:rFonts w:ascii="Consolas" w:eastAsia="Times New Roman" w:hAnsi="Consolas" w:cs="Times New Roman"/>
          <w:color w:val="BBBEBF"/>
          <w:sz w:val="21"/>
          <w:szCs w:val="21"/>
          <w:lang w:val="en-IN" w:eastAsia="en-IN"/>
        </w:rPr>
      </w:pPr>
      <w:r w:rsidRPr="00CC4D37">
        <w:rPr>
          <w:rFonts w:ascii="Consolas" w:eastAsia="Times New Roman" w:hAnsi="Consolas" w:cs="Times New Roman"/>
          <w:color w:val="BBBEBF"/>
          <w:sz w:val="21"/>
          <w:szCs w:val="21"/>
          <w:lang w:val="en-IN" w:eastAsia="en-IN"/>
        </w:rPr>
        <w:t xml:space="preserve">                </w:t>
      </w:r>
      <w:proofErr w:type="spellStart"/>
      <w:r w:rsidRPr="00CC4D37">
        <w:rPr>
          <w:rFonts w:ascii="Consolas" w:eastAsia="Times New Roman" w:hAnsi="Consolas" w:cs="Times New Roman"/>
          <w:color w:val="FF7B72"/>
          <w:sz w:val="21"/>
          <w:szCs w:val="21"/>
          <w:lang w:val="en-IN" w:eastAsia="en-IN"/>
        </w:rPr>
        <w:t>f</w:t>
      </w:r>
      <w:r w:rsidRPr="00CC4D37">
        <w:rPr>
          <w:rFonts w:ascii="Consolas" w:eastAsia="Times New Roman" w:hAnsi="Consolas" w:cs="Times New Roman"/>
          <w:color w:val="A5D6FF"/>
          <w:sz w:val="21"/>
          <w:szCs w:val="21"/>
          <w:lang w:val="en-IN" w:eastAsia="en-IN"/>
        </w:rPr>
        <w:t>"RMSE</w:t>
      </w:r>
      <w:proofErr w:type="spellEnd"/>
      <w:r w:rsidRPr="00CC4D37">
        <w:rPr>
          <w:rFonts w:ascii="Consolas" w:eastAsia="Times New Roman" w:hAnsi="Consolas" w:cs="Times New Roman"/>
          <w:color w:val="A5D6FF"/>
          <w:sz w:val="21"/>
          <w:szCs w:val="21"/>
          <w:lang w:val="en-IN" w:eastAsia="en-IN"/>
        </w:rPr>
        <w:t xml:space="preserve"> of </w:t>
      </w:r>
      <w:r w:rsidRPr="00CC4D37">
        <w:rPr>
          <w:rFonts w:ascii="Consolas" w:eastAsia="Times New Roman" w:hAnsi="Consolas" w:cs="Times New Roman"/>
          <w:color w:val="FF7B72"/>
          <w:sz w:val="21"/>
          <w:szCs w:val="21"/>
          <w:lang w:val="en-IN" w:eastAsia="en-IN"/>
        </w:rPr>
        <w:t>{</w:t>
      </w:r>
      <w:r w:rsidRPr="00CC4D37">
        <w:rPr>
          <w:rFonts w:ascii="Consolas" w:eastAsia="Times New Roman" w:hAnsi="Consolas" w:cs="Times New Roman"/>
          <w:color w:val="C9D1D9"/>
          <w:sz w:val="21"/>
          <w:szCs w:val="21"/>
          <w:lang w:val="en-IN" w:eastAsia="en-IN"/>
        </w:rPr>
        <w:t>rmse</w:t>
      </w:r>
      <w:r w:rsidRPr="00CC4D37">
        <w:rPr>
          <w:rFonts w:ascii="Consolas" w:eastAsia="Times New Roman" w:hAnsi="Consolas" w:cs="Times New Roman"/>
          <w:color w:val="FF7B72"/>
          <w:sz w:val="21"/>
          <w:szCs w:val="21"/>
          <w:lang w:val="en-IN" w:eastAsia="en-IN"/>
        </w:rPr>
        <w:t>:.4f}</w:t>
      </w:r>
      <w:r w:rsidRPr="00CC4D37">
        <w:rPr>
          <w:rFonts w:ascii="Consolas" w:eastAsia="Times New Roman" w:hAnsi="Consolas" w:cs="Times New Roman"/>
          <w:color w:val="A5D6FF"/>
          <w:sz w:val="21"/>
          <w:szCs w:val="21"/>
          <w:lang w:val="en-IN" w:eastAsia="en-IN"/>
        </w:rPr>
        <w:t xml:space="preserve"> is </w:t>
      </w:r>
      <w:r w:rsidRPr="00CC4D37">
        <w:rPr>
          <w:rFonts w:ascii="Consolas" w:eastAsia="Times New Roman" w:hAnsi="Consolas" w:cs="Times New Roman"/>
          <w:color w:val="FF7B72"/>
          <w:sz w:val="21"/>
          <w:szCs w:val="21"/>
          <w:lang w:val="en-IN" w:eastAsia="en-IN"/>
        </w:rPr>
        <w:t>{</w:t>
      </w:r>
      <w:r w:rsidRPr="00CC4D37">
        <w:rPr>
          <w:rFonts w:ascii="Consolas" w:eastAsia="Times New Roman" w:hAnsi="Consolas" w:cs="Times New Roman"/>
          <w:color w:val="C9D1D9"/>
          <w:sz w:val="21"/>
          <w:szCs w:val="21"/>
          <w:lang w:val="en-IN" w:eastAsia="en-IN"/>
        </w:rPr>
        <w:t>rmse_pct</w:t>
      </w:r>
      <w:r w:rsidRPr="00CC4D37">
        <w:rPr>
          <w:rFonts w:ascii="Consolas" w:eastAsia="Times New Roman" w:hAnsi="Consolas" w:cs="Times New Roman"/>
          <w:color w:val="FF7B72"/>
          <w:sz w:val="21"/>
          <w:szCs w:val="21"/>
          <w:lang w:val="en-IN" w:eastAsia="en-IN"/>
        </w:rPr>
        <w:t>:.1</w:t>
      </w:r>
      <w:proofErr w:type="gramStart"/>
      <w:r w:rsidRPr="00CC4D37">
        <w:rPr>
          <w:rFonts w:ascii="Consolas" w:eastAsia="Times New Roman" w:hAnsi="Consolas" w:cs="Times New Roman"/>
          <w:color w:val="FF7B72"/>
          <w:sz w:val="21"/>
          <w:szCs w:val="21"/>
          <w:lang w:val="en-IN" w:eastAsia="en-IN"/>
        </w:rPr>
        <w:t>f}</w:t>
      </w:r>
      <w:r w:rsidRPr="00CC4D37">
        <w:rPr>
          <w:rFonts w:ascii="Consolas" w:eastAsia="Times New Roman" w:hAnsi="Consolas" w:cs="Times New Roman"/>
          <w:color w:val="A5D6FF"/>
          <w:sz w:val="21"/>
          <w:szCs w:val="21"/>
          <w:lang w:val="en-IN" w:eastAsia="en-IN"/>
        </w:rPr>
        <w:t>%</w:t>
      </w:r>
      <w:proofErr w:type="gramEnd"/>
      <w:r w:rsidRPr="00CC4D37">
        <w:rPr>
          <w:rFonts w:ascii="Consolas" w:eastAsia="Times New Roman" w:hAnsi="Consolas" w:cs="Times New Roman"/>
          <w:color w:val="A5D6FF"/>
          <w:sz w:val="21"/>
          <w:szCs w:val="21"/>
          <w:lang w:val="en-IN" w:eastAsia="en-IN"/>
        </w:rPr>
        <w:t xml:space="preserve"> of the target range --- "</w:t>
      </w:r>
    </w:p>
    <w:p w14:paraId="7FDCDACD" w14:textId="77777777" w:rsidR="00CC4D37" w:rsidRPr="00CC4D37" w:rsidRDefault="00CC4D37" w:rsidP="00CC4D37">
      <w:pPr>
        <w:shd w:val="clear" w:color="auto" w:fill="121314"/>
        <w:spacing w:after="0" w:line="285" w:lineRule="atLeast"/>
        <w:rPr>
          <w:rFonts w:ascii="Consolas" w:eastAsia="Times New Roman" w:hAnsi="Consolas" w:cs="Times New Roman"/>
          <w:color w:val="BBBEBF"/>
          <w:sz w:val="21"/>
          <w:szCs w:val="21"/>
          <w:lang w:val="en-IN" w:eastAsia="en-IN"/>
        </w:rPr>
      </w:pPr>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FF7B72"/>
          <w:sz w:val="21"/>
          <w:szCs w:val="21"/>
          <w:lang w:val="en-IN" w:eastAsia="en-IN"/>
        </w:rPr>
        <w:t>f</w:t>
      </w:r>
      <w:r w:rsidRPr="00CC4D37">
        <w:rPr>
          <w:rFonts w:ascii="Consolas" w:eastAsia="Times New Roman" w:hAnsi="Consolas" w:cs="Times New Roman"/>
          <w:color w:val="A5D6FF"/>
          <w:sz w:val="21"/>
          <w:szCs w:val="21"/>
          <w:lang w:val="en-IN" w:eastAsia="en-IN"/>
        </w:rPr>
        <w:t>"</w:t>
      </w:r>
      <w:r w:rsidRPr="00CC4D37">
        <w:rPr>
          <w:rFonts w:ascii="Consolas" w:eastAsia="Times New Roman" w:hAnsi="Consolas" w:cs="Times New Roman"/>
          <w:color w:val="FF7B72"/>
          <w:sz w:val="21"/>
          <w:szCs w:val="21"/>
          <w:lang w:val="en-IN" w:eastAsia="en-IN"/>
        </w:rPr>
        <w:t>{</w:t>
      </w:r>
      <w:r w:rsidRPr="00CC4D37">
        <w:rPr>
          <w:rFonts w:ascii="Consolas" w:eastAsia="Times New Roman" w:hAnsi="Consolas" w:cs="Times New Roman"/>
          <w:color w:val="A5D6FF"/>
          <w:sz w:val="21"/>
          <w:szCs w:val="21"/>
          <w:lang w:val="en-IN" w:eastAsia="en-IN"/>
        </w:rPr>
        <w:t>'acceptable'</w:t>
      </w:r>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C586C0"/>
          <w:sz w:val="21"/>
          <w:szCs w:val="21"/>
          <w:lang w:val="en-IN" w:eastAsia="en-IN"/>
        </w:rPr>
        <w:t>if</w:t>
      </w:r>
      <w:r w:rsidRPr="00CC4D37">
        <w:rPr>
          <w:rFonts w:ascii="Consolas" w:eastAsia="Times New Roman" w:hAnsi="Consolas" w:cs="Times New Roman"/>
          <w:color w:val="BBBEBF"/>
          <w:sz w:val="21"/>
          <w:szCs w:val="21"/>
          <w:lang w:val="en-IN" w:eastAsia="en-IN"/>
        </w:rPr>
        <w:t xml:space="preserve"> </w:t>
      </w:r>
      <w:proofErr w:type="spellStart"/>
      <w:r w:rsidRPr="00CC4D37">
        <w:rPr>
          <w:rFonts w:ascii="Consolas" w:eastAsia="Times New Roman" w:hAnsi="Consolas" w:cs="Times New Roman"/>
          <w:color w:val="C9D1D9"/>
          <w:sz w:val="21"/>
          <w:szCs w:val="21"/>
          <w:lang w:val="en-IN" w:eastAsia="en-IN"/>
        </w:rPr>
        <w:t>rmse_pct</w:t>
      </w:r>
      <w:proofErr w:type="spellEnd"/>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D4D4D4"/>
          <w:sz w:val="21"/>
          <w:szCs w:val="21"/>
          <w:lang w:val="en-IN" w:eastAsia="en-IN"/>
        </w:rPr>
        <w:t>&lt;</w:t>
      </w:r>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B5CEA8"/>
          <w:sz w:val="21"/>
          <w:szCs w:val="21"/>
          <w:lang w:val="en-IN" w:eastAsia="en-IN"/>
        </w:rPr>
        <w:t>10</w:t>
      </w:r>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C586C0"/>
          <w:sz w:val="21"/>
          <w:szCs w:val="21"/>
          <w:lang w:val="en-IN" w:eastAsia="en-IN"/>
        </w:rPr>
        <w:t>else</w:t>
      </w:r>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A5D6FF"/>
          <w:sz w:val="21"/>
          <w:szCs w:val="21"/>
          <w:lang w:val="en-IN" w:eastAsia="en-IN"/>
        </w:rPr>
        <w:t>'elevated, review outliers'</w:t>
      </w:r>
      <w:r w:rsidRPr="00CC4D37">
        <w:rPr>
          <w:rFonts w:ascii="Consolas" w:eastAsia="Times New Roman" w:hAnsi="Consolas" w:cs="Times New Roman"/>
          <w:color w:val="FF7B72"/>
          <w:sz w:val="21"/>
          <w:szCs w:val="21"/>
          <w:lang w:val="en-IN" w:eastAsia="en-IN"/>
        </w:rPr>
        <w:t>}</w:t>
      </w:r>
      <w:r w:rsidRPr="00CC4D37">
        <w:rPr>
          <w:rFonts w:ascii="Consolas" w:eastAsia="Times New Roman" w:hAnsi="Consolas" w:cs="Times New Roman"/>
          <w:color w:val="A5D6FF"/>
          <w:sz w:val="21"/>
          <w:szCs w:val="21"/>
          <w:lang w:val="en-IN" w:eastAsia="en-IN"/>
        </w:rPr>
        <w:t>."</w:t>
      </w:r>
    </w:p>
    <w:p w14:paraId="56C2F0F8" w14:textId="77777777" w:rsidR="00CC4D37" w:rsidRPr="00CC4D37" w:rsidRDefault="00CC4D37" w:rsidP="00CC4D37">
      <w:pPr>
        <w:shd w:val="clear" w:color="auto" w:fill="121314"/>
        <w:spacing w:after="0" w:line="285" w:lineRule="atLeast"/>
        <w:rPr>
          <w:rFonts w:ascii="Consolas" w:eastAsia="Times New Roman" w:hAnsi="Consolas" w:cs="Times New Roman"/>
          <w:color w:val="BBBEBF"/>
          <w:sz w:val="21"/>
          <w:szCs w:val="21"/>
          <w:lang w:val="en-IN" w:eastAsia="en-IN"/>
        </w:rPr>
      </w:pPr>
      <w:r w:rsidRPr="00CC4D37">
        <w:rPr>
          <w:rFonts w:ascii="Consolas" w:eastAsia="Times New Roman" w:hAnsi="Consolas" w:cs="Times New Roman"/>
          <w:color w:val="BBBEBF"/>
          <w:sz w:val="21"/>
          <w:szCs w:val="21"/>
          <w:lang w:val="en-IN" w:eastAsia="en-IN"/>
        </w:rPr>
        <w:t>            )</w:t>
      </w:r>
    </w:p>
    <w:p w14:paraId="0FA335BC" w14:textId="77777777" w:rsidR="00CC4D37" w:rsidRPr="00CC4D37" w:rsidRDefault="00CC4D37" w:rsidP="00CC4D37">
      <w:pPr>
        <w:shd w:val="clear" w:color="auto" w:fill="121314"/>
        <w:spacing w:after="0" w:line="285" w:lineRule="atLeast"/>
        <w:rPr>
          <w:rFonts w:ascii="Consolas" w:eastAsia="Times New Roman" w:hAnsi="Consolas" w:cs="Times New Roman"/>
          <w:color w:val="BBBEBF"/>
          <w:sz w:val="21"/>
          <w:szCs w:val="21"/>
          <w:lang w:val="en-IN" w:eastAsia="en-IN"/>
        </w:rPr>
      </w:pPr>
    </w:p>
    <w:p w14:paraId="03512665" w14:textId="77777777" w:rsidR="00CC4D37" w:rsidRPr="00CC4D37" w:rsidRDefault="00CC4D37" w:rsidP="00CC4D37">
      <w:pPr>
        <w:shd w:val="clear" w:color="auto" w:fill="121314"/>
        <w:spacing w:after="0" w:line="285" w:lineRule="atLeast"/>
        <w:rPr>
          <w:rFonts w:ascii="Consolas" w:eastAsia="Times New Roman" w:hAnsi="Consolas" w:cs="Times New Roman"/>
          <w:color w:val="BBBEBF"/>
          <w:sz w:val="21"/>
          <w:szCs w:val="21"/>
          <w:lang w:val="en-IN" w:eastAsia="en-IN"/>
        </w:rPr>
      </w:pPr>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8B949E"/>
          <w:sz w:val="21"/>
          <w:szCs w:val="21"/>
          <w:lang w:val="en-IN" w:eastAsia="en-IN"/>
        </w:rPr>
        <w:t># ── Data quality warnings ─────────────────────────────</w:t>
      </w:r>
    </w:p>
    <w:p w14:paraId="5B3AB3E7" w14:textId="77777777" w:rsidR="00CC4D37" w:rsidRPr="00CC4D37" w:rsidRDefault="00CC4D37" w:rsidP="00CC4D37">
      <w:pPr>
        <w:shd w:val="clear" w:color="auto" w:fill="121314"/>
        <w:spacing w:after="0" w:line="285" w:lineRule="atLeast"/>
        <w:rPr>
          <w:rFonts w:ascii="Consolas" w:eastAsia="Times New Roman" w:hAnsi="Consolas" w:cs="Times New Roman"/>
          <w:color w:val="BBBEBF"/>
          <w:sz w:val="21"/>
          <w:szCs w:val="21"/>
          <w:lang w:val="en-IN" w:eastAsia="en-IN"/>
        </w:rPr>
      </w:pPr>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8B949E"/>
          <w:sz w:val="21"/>
          <w:szCs w:val="21"/>
          <w:lang w:val="en-IN" w:eastAsia="en-IN"/>
        </w:rPr>
        <w:t xml:space="preserve"># Guard: </w:t>
      </w:r>
      <w:proofErr w:type="spellStart"/>
      <w:r w:rsidRPr="00CC4D37">
        <w:rPr>
          <w:rFonts w:ascii="Consolas" w:eastAsia="Times New Roman" w:hAnsi="Consolas" w:cs="Times New Roman"/>
          <w:color w:val="8B949E"/>
          <w:sz w:val="21"/>
          <w:szCs w:val="21"/>
          <w:lang w:val="en-IN" w:eastAsia="en-IN"/>
        </w:rPr>
        <w:t>df</w:t>
      </w:r>
      <w:proofErr w:type="spellEnd"/>
      <w:r w:rsidRPr="00CC4D37">
        <w:rPr>
          <w:rFonts w:ascii="Consolas" w:eastAsia="Times New Roman" w:hAnsi="Consolas" w:cs="Times New Roman"/>
          <w:color w:val="8B949E"/>
          <w:sz w:val="21"/>
          <w:szCs w:val="21"/>
          <w:lang w:val="en-IN" w:eastAsia="en-IN"/>
        </w:rPr>
        <w:t xml:space="preserve"> may be an empty </w:t>
      </w:r>
      <w:proofErr w:type="spellStart"/>
      <w:r w:rsidRPr="00CC4D37">
        <w:rPr>
          <w:rFonts w:ascii="Consolas" w:eastAsia="Times New Roman" w:hAnsi="Consolas" w:cs="Times New Roman"/>
          <w:color w:val="8B949E"/>
          <w:sz w:val="21"/>
          <w:szCs w:val="21"/>
          <w:lang w:val="en-IN" w:eastAsia="en-IN"/>
        </w:rPr>
        <w:t>dict</w:t>
      </w:r>
      <w:proofErr w:type="spellEnd"/>
      <w:r w:rsidRPr="00CC4D37">
        <w:rPr>
          <w:rFonts w:ascii="Consolas" w:eastAsia="Times New Roman" w:hAnsi="Consolas" w:cs="Times New Roman"/>
          <w:color w:val="8B949E"/>
          <w:sz w:val="21"/>
          <w:szCs w:val="21"/>
          <w:lang w:val="en-IN" w:eastAsia="en-IN"/>
        </w:rPr>
        <w:t xml:space="preserve"> {} when called from report_builder.py</w:t>
      </w:r>
    </w:p>
    <w:p w14:paraId="76147C22" w14:textId="77777777" w:rsidR="00CC4D37" w:rsidRPr="00CC4D37" w:rsidRDefault="00CC4D37" w:rsidP="00CC4D37">
      <w:pPr>
        <w:shd w:val="clear" w:color="auto" w:fill="121314"/>
        <w:spacing w:after="0" w:line="285" w:lineRule="atLeast"/>
        <w:rPr>
          <w:rFonts w:ascii="Consolas" w:eastAsia="Times New Roman" w:hAnsi="Consolas" w:cs="Times New Roman"/>
          <w:color w:val="BBBEBF"/>
          <w:sz w:val="21"/>
          <w:szCs w:val="21"/>
          <w:lang w:val="en-IN" w:eastAsia="en-IN"/>
        </w:rPr>
      </w:pPr>
      <w:r w:rsidRPr="00CC4D37">
        <w:rPr>
          <w:rFonts w:ascii="Consolas" w:eastAsia="Times New Roman" w:hAnsi="Consolas" w:cs="Times New Roman"/>
          <w:color w:val="BBBEBF"/>
          <w:sz w:val="21"/>
          <w:szCs w:val="21"/>
          <w:lang w:val="en-IN" w:eastAsia="en-IN"/>
        </w:rPr>
        <w:t xml:space="preserve">    </w:t>
      </w:r>
      <w:proofErr w:type="spellStart"/>
      <w:r w:rsidRPr="00CC4D37">
        <w:rPr>
          <w:rFonts w:ascii="Consolas" w:eastAsia="Times New Roman" w:hAnsi="Consolas" w:cs="Times New Roman"/>
          <w:color w:val="C9D1D9"/>
          <w:sz w:val="21"/>
          <w:szCs w:val="21"/>
          <w:lang w:val="en-IN" w:eastAsia="en-IN"/>
        </w:rPr>
        <w:t>data_warnings</w:t>
      </w:r>
      <w:proofErr w:type="spellEnd"/>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D4D4D4"/>
          <w:sz w:val="21"/>
          <w:szCs w:val="21"/>
          <w:lang w:val="en-IN" w:eastAsia="en-IN"/>
        </w:rPr>
        <w:t>=</w:t>
      </w:r>
      <w:r w:rsidRPr="00CC4D37">
        <w:rPr>
          <w:rFonts w:ascii="Consolas" w:eastAsia="Times New Roman" w:hAnsi="Consolas" w:cs="Times New Roman"/>
          <w:color w:val="BBBEBF"/>
          <w:sz w:val="21"/>
          <w:szCs w:val="21"/>
          <w:lang w:val="en-IN" w:eastAsia="en-IN"/>
        </w:rPr>
        <w:t xml:space="preserve"> []</w:t>
      </w:r>
    </w:p>
    <w:p w14:paraId="0AEB25AE" w14:textId="77777777" w:rsidR="00CC4D37" w:rsidRPr="00CC4D37" w:rsidRDefault="00CC4D37" w:rsidP="00CC4D37">
      <w:pPr>
        <w:shd w:val="clear" w:color="auto" w:fill="121314"/>
        <w:spacing w:after="0" w:line="285" w:lineRule="atLeast"/>
        <w:rPr>
          <w:rFonts w:ascii="Consolas" w:eastAsia="Times New Roman" w:hAnsi="Consolas" w:cs="Times New Roman"/>
          <w:color w:val="BBBEBF"/>
          <w:sz w:val="21"/>
          <w:szCs w:val="21"/>
          <w:lang w:val="en-IN" w:eastAsia="en-IN"/>
        </w:rPr>
      </w:pPr>
    </w:p>
    <w:p w14:paraId="7A114B77" w14:textId="77777777" w:rsidR="00CC4D37" w:rsidRPr="00CC4D37" w:rsidRDefault="00CC4D37" w:rsidP="00CC4D37">
      <w:pPr>
        <w:shd w:val="clear" w:color="auto" w:fill="121314"/>
        <w:spacing w:after="0" w:line="285" w:lineRule="atLeast"/>
        <w:rPr>
          <w:rFonts w:ascii="Consolas" w:eastAsia="Times New Roman" w:hAnsi="Consolas" w:cs="Times New Roman"/>
          <w:color w:val="BBBEBF"/>
          <w:sz w:val="21"/>
          <w:szCs w:val="21"/>
          <w:lang w:val="en-IN" w:eastAsia="en-IN"/>
        </w:rPr>
      </w:pPr>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C586C0"/>
          <w:sz w:val="21"/>
          <w:szCs w:val="21"/>
          <w:lang w:val="en-IN" w:eastAsia="en-IN"/>
        </w:rPr>
        <w:t>if</w:t>
      </w:r>
      <w:r w:rsidRPr="00CC4D37">
        <w:rPr>
          <w:rFonts w:ascii="Consolas" w:eastAsia="Times New Roman" w:hAnsi="Consolas" w:cs="Times New Roman"/>
          <w:color w:val="BBBEBF"/>
          <w:sz w:val="21"/>
          <w:szCs w:val="21"/>
          <w:lang w:val="en-IN" w:eastAsia="en-IN"/>
        </w:rPr>
        <w:t xml:space="preserve"> </w:t>
      </w:r>
      <w:proofErr w:type="spellStart"/>
      <w:proofErr w:type="gramStart"/>
      <w:r w:rsidRPr="00CC4D37">
        <w:rPr>
          <w:rFonts w:ascii="Consolas" w:eastAsia="Times New Roman" w:hAnsi="Consolas" w:cs="Times New Roman"/>
          <w:color w:val="D2A8FF"/>
          <w:sz w:val="21"/>
          <w:szCs w:val="21"/>
          <w:lang w:val="en-IN" w:eastAsia="en-IN"/>
        </w:rPr>
        <w:t>isinstance</w:t>
      </w:r>
      <w:proofErr w:type="spellEnd"/>
      <w:r w:rsidRPr="00CC4D37">
        <w:rPr>
          <w:rFonts w:ascii="Consolas" w:eastAsia="Times New Roman" w:hAnsi="Consolas" w:cs="Times New Roman"/>
          <w:color w:val="BBBEBF"/>
          <w:sz w:val="21"/>
          <w:szCs w:val="21"/>
          <w:lang w:val="en-IN" w:eastAsia="en-IN"/>
        </w:rPr>
        <w:t>(</w:t>
      </w:r>
      <w:proofErr w:type="spellStart"/>
      <w:proofErr w:type="gramEnd"/>
      <w:r w:rsidRPr="00CC4D37">
        <w:rPr>
          <w:rFonts w:ascii="Consolas" w:eastAsia="Times New Roman" w:hAnsi="Consolas" w:cs="Times New Roman"/>
          <w:color w:val="FFA657"/>
          <w:sz w:val="21"/>
          <w:szCs w:val="21"/>
          <w:lang w:val="en-IN" w:eastAsia="en-IN"/>
        </w:rPr>
        <w:t>df</w:t>
      </w:r>
      <w:proofErr w:type="spellEnd"/>
      <w:r w:rsidRPr="00CC4D37">
        <w:rPr>
          <w:rFonts w:ascii="Consolas" w:eastAsia="Times New Roman" w:hAnsi="Consolas" w:cs="Times New Roman"/>
          <w:color w:val="BBBEBF"/>
          <w:sz w:val="21"/>
          <w:szCs w:val="21"/>
          <w:lang w:val="en-IN" w:eastAsia="en-IN"/>
        </w:rPr>
        <w:t xml:space="preserve">, </w:t>
      </w:r>
      <w:proofErr w:type="spellStart"/>
      <w:proofErr w:type="gramStart"/>
      <w:r w:rsidRPr="00CC4D37">
        <w:rPr>
          <w:rFonts w:ascii="Consolas" w:eastAsia="Times New Roman" w:hAnsi="Consolas" w:cs="Times New Roman"/>
          <w:color w:val="4EC9B0"/>
          <w:sz w:val="21"/>
          <w:szCs w:val="21"/>
          <w:lang w:val="en-IN" w:eastAsia="en-IN"/>
        </w:rPr>
        <w:t>pd</w:t>
      </w:r>
      <w:r w:rsidRPr="00CC4D37">
        <w:rPr>
          <w:rFonts w:ascii="Consolas" w:eastAsia="Times New Roman" w:hAnsi="Consolas" w:cs="Times New Roman"/>
          <w:color w:val="BBBEBF"/>
          <w:sz w:val="21"/>
          <w:szCs w:val="21"/>
          <w:lang w:val="en-IN" w:eastAsia="en-IN"/>
        </w:rPr>
        <w:t>.</w:t>
      </w:r>
      <w:r w:rsidRPr="00CC4D37">
        <w:rPr>
          <w:rFonts w:ascii="Consolas" w:eastAsia="Times New Roman" w:hAnsi="Consolas" w:cs="Times New Roman"/>
          <w:color w:val="4EC9B0"/>
          <w:sz w:val="21"/>
          <w:szCs w:val="21"/>
          <w:lang w:val="en-IN" w:eastAsia="en-IN"/>
        </w:rPr>
        <w:t>DataFrame</w:t>
      </w:r>
      <w:proofErr w:type="spellEnd"/>
      <w:proofErr w:type="gramEnd"/>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569CD6"/>
          <w:sz w:val="21"/>
          <w:szCs w:val="21"/>
          <w:lang w:val="en-IN" w:eastAsia="en-IN"/>
        </w:rPr>
        <w:t>and</w:t>
      </w:r>
      <w:r w:rsidRPr="00CC4D37">
        <w:rPr>
          <w:rFonts w:ascii="Consolas" w:eastAsia="Times New Roman" w:hAnsi="Consolas" w:cs="Times New Roman"/>
          <w:color w:val="BBBEBF"/>
          <w:sz w:val="21"/>
          <w:szCs w:val="21"/>
          <w:lang w:val="en-IN" w:eastAsia="en-IN"/>
        </w:rPr>
        <w:t xml:space="preserve"> </w:t>
      </w:r>
      <w:proofErr w:type="spellStart"/>
      <w:r w:rsidRPr="00CC4D37">
        <w:rPr>
          <w:rFonts w:ascii="Consolas" w:eastAsia="Times New Roman" w:hAnsi="Consolas" w:cs="Times New Roman"/>
          <w:color w:val="FFA657"/>
          <w:sz w:val="21"/>
          <w:szCs w:val="21"/>
          <w:lang w:val="en-IN" w:eastAsia="en-IN"/>
        </w:rPr>
        <w:t>target_col</w:t>
      </w:r>
      <w:proofErr w:type="spellEnd"/>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DCDCAA"/>
          <w:sz w:val="21"/>
          <w:szCs w:val="21"/>
          <w:lang w:val="en-IN" w:eastAsia="en-IN"/>
        </w:rPr>
        <w:t>in</w:t>
      </w:r>
      <w:r w:rsidRPr="00CC4D37">
        <w:rPr>
          <w:rFonts w:ascii="Consolas" w:eastAsia="Times New Roman" w:hAnsi="Consolas" w:cs="Times New Roman"/>
          <w:color w:val="BBBEBF"/>
          <w:sz w:val="21"/>
          <w:szCs w:val="21"/>
          <w:lang w:val="en-IN" w:eastAsia="en-IN"/>
        </w:rPr>
        <w:t xml:space="preserve"> </w:t>
      </w:r>
      <w:proofErr w:type="spellStart"/>
      <w:proofErr w:type="gramStart"/>
      <w:r w:rsidRPr="00CC4D37">
        <w:rPr>
          <w:rFonts w:ascii="Consolas" w:eastAsia="Times New Roman" w:hAnsi="Consolas" w:cs="Times New Roman"/>
          <w:color w:val="FFA657"/>
          <w:sz w:val="21"/>
          <w:szCs w:val="21"/>
          <w:lang w:val="en-IN" w:eastAsia="en-IN"/>
        </w:rPr>
        <w:t>df</w:t>
      </w:r>
      <w:r w:rsidRPr="00CC4D37">
        <w:rPr>
          <w:rFonts w:ascii="Consolas" w:eastAsia="Times New Roman" w:hAnsi="Consolas" w:cs="Times New Roman"/>
          <w:color w:val="BBBEBF"/>
          <w:sz w:val="21"/>
          <w:szCs w:val="21"/>
          <w:lang w:val="en-IN" w:eastAsia="en-IN"/>
        </w:rPr>
        <w:t>.</w:t>
      </w:r>
      <w:r w:rsidRPr="00CC4D37">
        <w:rPr>
          <w:rFonts w:ascii="Consolas" w:eastAsia="Times New Roman" w:hAnsi="Consolas" w:cs="Times New Roman"/>
          <w:color w:val="C9D1D9"/>
          <w:sz w:val="21"/>
          <w:szCs w:val="21"/>
          <w:lang w:val="en-IN" w:eastAsia="en-IN"/>
        </w:rPr>
        <w:t>columns</w:t>
      </w:r>
      <w:proofErr w:type="spellEnd"/>
      <w:proofErr w:type="gramEnd"/>
      <w:r w:rsidRPr="00CC4D37">
        <w:rPr>
          <w:rFonts w:ascii="Consolas" w:eastAsia="Times New Roman" w:hAnsi="Consolas" w:cs="Times New Roman"/>
          <w:color w:val="BBBEBF"/>
          <w:sz w:val="21"/>
          <w:szCs w:val="21"/>
          <w:lang w:val="en-IN" w:eastAsia="en-IN"/>
        </w:rPr>
        <w:t>:</w:t>
      </w:r>
    </w:p>
    <w:p w14:paraId="04890A79" w14:textId="77777777" w:rsidR="00CC4D37" w:rsidRPr="00CC4D37" w:rsidRDefault="00CC4D37" w:rsidP="00CC4D37">
      <w:pPr>
        <w:shd w:val="clear" w:color="auto" w:fill="121314"/>
        <w:spacing w:after="0" w:line="285" w:lineRule="atLeast"/>
        <w:rPr>
          <w:rFonts w:ascii="Consolas" w:eastAsia="Times New Roman" w:hAnsi="Consolas" w:cs="Times New Roman"/>
          <w:color w:val="BBBEBF"/>
          <w:sz w:val="21"/>
          <w:szCs w:val="21"/>
          <w:lang w:val="en-IN" w:eastAsia="en-IN"/>
        </w:rPr>
      </w:pPr>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C586C0"/>
          <w:sz w:val="21"/>
          <w:szCs w:val="21"/>
          <w:lang w:val="en-IN" w:eastAsia="en-IN"/>
        </w:rPr>
        <w:t>for</w:t>
      </w:r>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C9D1D9"/>
          <w:sz w:val="21"/>
          <w:szCs w:val="21"/>
          <w:lang w:val="en-IN" w:eastAsia="en-IN"/>
        </w:rPr>
        <w:t>placeholder</w:t>
      </w:r>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C586C0"/>
          <w:sz w:val="21"/>
          <w:szCs w:val="21"/>
          <w:lang w:val="en-IN" w:eastAsia="en-IN"/>
        </w:rPr>
        <w:t>in</w:t>
      </w:r>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D4D4D4"/>
          <w:sz w:val="21"/>
          <w:szCs w:val="21"/>
          <w:lang w:val="en-IN" w:eastAsia="en-IN"/>
        </w:rPr>
        <w:t>-</w:t>
      </w:r>
      <w:r w:rsidRPr="00CC4D37">
        <w:rPr>
          <w:rFonts w:ascii="Consolas" w:eastAsia="Times New Roman" w:hAnsi="Consolas" w:cs="Times New Roman"/>
          <w:color w:val="B5CEA8"/>
          <w:sz w:val="21"/>
          <w:szCs w:val="21"/>
          <w:lang w:val="en-IN" w:eastAsia="en-IN"/>
        </w:rPr>
        <w:t>200</w:t>
      </w:r>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D4D4D4"/>
          <w:sz w:val="21"/>
          <w:szCs w:val="21"/>
          <w:lang w:val="en-IN" w:eastAsia="en-IN"/>
        </w:rPr>
        <w:t>-</w:t>
      </w:r>
      <w:r w:rsidRPr="00CC4D37">
        <w:rPr>
          <w:rFonts w:ascii="Consolas" w:eastAsia="Times New Roman" w:hAnsi="Consolas" w:cs="Times New Roman"/>
          <w:color w:val="B5CEA8"/>
          <w:sz w:val="21"/>
          <w:szCs w:val="21"/>
          <w:lang w:val="en-IN" w:eastAsia="en-IN"/>
        </w:rPr>
        <w:t>999</w:t>
      </w:r>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D4D4D4"/>
          <w:sz w:val="21"/>
          <w:szCs w:val="21"/>
          <w:lang w:val="en-IN" w:eastAsia="en-IN"/>
        </w:rPr>
        <w:t>-</w:t>
      </w:r>
      <w:r w:rsidRPr="00CC4D37">
        <w:rPr>
          <w:rFonts w:ascii="Consolas" w:eastAsia="Times New Roman" w:hAnsi="Consolas" w:cs="Times New Roman"/>
          <w:color w:val="B5CEA8"/>
          <w:sz w:val="21"/>
          <w:szCs w:val="21"/>
          <w:lang w:val="en-IN" w:eastAsia="en-IN"/>
        </w:rPr>
        <w:t>9999</w:t>
      </w:r>
      <w:r w:rsidRPr="00CC4D37">
        <w:rPr>
          <w:rFonts w:ascii="Consolas" w:eastAsia="Times New Roman" w:hAnsi="Consolas" w:cs="Times New Roman"/>
          <w:color w:val="BBBEBF"/>
          <w:sz w:val="21"/>
          <w:szCs w:val="21"/>
          <w:lang w:val="en-IN" w:eastAsia="en-IN"/>
        </w:rPr>
        <w:t>]:</w:t>
      </w:r>
    </w:p>
    <w:p w14:paraId="18636959" w14:textId="77777777" w:rsidR="00CC4D37" w:rsidRPr="00CC4D37" w:rsidRDefault="00CC4D37" w:rsidP="00CC4D37">
      <w:pPr>
        <w:shd w:val="clear" w:color="auto" w:fill="121314"/>
        <w:spacing w:after="0" w:line="285" w:lineRule="atLeast"/>
        <w:rPr>
          <w:rFonts w:ascii="Consolas" w:eastAsia="Times New Roman" w:hAnsi="Consolas" w:cs="Times New Roman"/>
          <w:color w:val="BBBEBF"/>
          <w:sz w:val="21"/>
          <w:szCs w:val="21"/>
          <w:lang w:val="en-IN" w:eastAsia="en-IN"/>
        </w:rPr>
      </w:pPr>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C9D1D9"/>
          <w:sz w:val="21"/>
          <w:szCs w:val="21"/>
          <w:lang w:val="en-IN" w:eastAsia="en-IN"/>
        </w:rPr>
        <w:t>n</w:t>
      </w:r>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D4D4D4"/>
          <w:sz w:val="21"/>
          <w:szCs w:val="21"/>
          <w:lang w:val="en-IN" w:eastAsia="en-IN"/>
        </w:rPr>
        <w:t>=</w:t>
      </w:r>
      <w:r w:rsidRPr="00CC4D37">
        <w:rPr>
          <w:rFonts w:ascii="Consolas" w:eastAsia="Times New Roman" w:hAnsi="Consolas" w:cs="Times New Roman"/>
          <w:color w:val="BBBEBF"/>
          <w:sz w:val="21"/>
          <w:szCs w:val="21"/>
          <w:lang w:val="en-IN" w:eastAsia="en-IN"/>
        </w:rPr>
        <w:t xml:space="preserve"> (</w:t>
      </w:r>
      <w:proofErr w:type="spellStart"/>
      <w:r w:rsidRPr="00CC4D37">
        <w:rPr>
          <w:rFonts w:ascii="Consolas" w:eastAsia="Times New Roman" w:hAnsi="Consolas" w:cs="Times New Roman"/>
          <w:color w:val="FFA657"/>
          <w:sz w:val="21"/>
          <w:szCs w:val="21"/>
          <w:lang w:val="en-IN" w:eastAsia="en-IN"/>
        </w:rPr>
        <w:t>df</w:t>
      </w:r>
      <w:proofErr w:type="spellEnd"/>
      <w:r w:rsidRPr="00CC4D37">
        <w:rPr>
          <w:rFonts w:ascii="Consolas" w:eastAsia="Times New Roman" w:hAnsi="Consolas" w:cs="Times New Roman"/>
          <w:color w:val="BBBEBF"/>
          <w:sz w:val="21"/>
          <w:szCs w:val="21"/>
          <w:lang w:val="en-IN" w:eastAsia="en-IN"/>
        </w:rPr>
        <w:t>[</w:t>
      </w:r>
      <w:proofErr w:type="spellStart"/>
      <w:r w:rsidRPr="00CC4D37">
        <w:rPr>
          <w:rFonts w:ascii="Consolas" w:eastAsia="Times New Roman" w:hAnsi="Consolas" w:cs="Times New Roman"/>
          <w:color w:val="FFA657"/>
          <w:sz w:val="21"/>
          <w:szCs w:val="21"/>
          <w:lang w:val="en-IN" w:eastAsia="en-IN"/>
        </w:rPr>
        <w:t>target_col</w:t>
      </w:r>
      <w:proofErr w:type="spellEnd"/>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DCDCAA"/>
          <w:sz w:val="21"/>
          <w:szCs w:val="21"/>
          <w:lang w:val="en-IN" w:eastAsia="en-IN"/>
        </w:rPr>
        <w:t>==</w:t>
      </w:r>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C9D1D9"/>
          <w:sz w:val="21"/>
          <w:szCs w:val="21"/>
          <w:lang w:val="en-IN" w:eastAsia="en-IN"/>
        </w:rPr>
        <w:t>placeholder</w:t>
      </w:r>
      <w:proofErr w:type="gramStart"/>
      <w:r w:rsidRPr="00CC4D37">
        <w:rPr>
          <w:rFonts w:ascii="Consolas" w:eastAsia="Times New Roman" w:hAnsi="Consolas" w:cs="Times New Roman"/>
          <w:color w:val="BBBEBF"/>
          <w:sz w:val="21"/>
          <w:szCs w:val="21"/>
          <w:lang w:val="en-IN" w:eastAsia="en-IN"/>
        </w:rPr>
        <w:t>).</w:t>
      </w:r>
      <w:r w:rsidRPr="00CC4D37">
        <w:rPr>
          <w:rFonts w:ascii="Consolas" w:eastAsia="Times New Roman" w:hAnsi="Consolas" w:cs="Times New Roman"/>
          <w:color w:val="D2A8FF"/>
          <w:sz w:val="21"/>
          <w:szCs w:val="21"/>
          <w:lang w:val="en-IN" w:eastAsia="en-IN"/>
        </w:rPr>
        <w:t>sum</w:t>
      </w:r>
      <w:proofErr w:type="gramEnd"/>
      <w:r w:rsidRPr="00CC4D37">
        <w:rPr>
          <w:rFonts w:ascii="Consolas" w:eastAsia="Times New Roman" w:hAnsi="Consolas" w:cs="Times New Roman"/>
          <w:color w:val="BBBEBF"/>
          <w:sz w:val="21"/>
          <w:szCs w:val="21"/>
          <w:lang w:val="en-IN" w:eastAsia="en-IN"/>
        </w:rPr>
        <w:t>()</w:t>
      </w:r>
    </w:p>
    <w:p w14:paraId="38CD474F" w14:textId="77777777" w:rsidR="00CC4D37" w:rsidRPr="00CC4D37" w:rsidRDefault="00CC4D37" w:rsidP="00CC4D37">
      <w:pPr>
        <w:shd w:val="clear" w:color="auto" w:fill="121314"/>
        <w:spacing w:after="0" w:line="285" w:lineRule="atLeast"/>
        <w:rPr>
          <w:rFonts w:ascii="Consolas" w:eastAsia="Times New Roman" w:hAnsi="Consolas" w:cs="Times New Roman"/>
          <w:color w:val="BBBEBF"/>
          <w:sz w:val="21"/>
          <w:szCs w:val="21"/>
          <w:lang w:val="en-IN" w:eastAsia="en-IN"/>
        </w:rPr>
      </w:pPr>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C586C0"/>
          <w:sz w:val="21"/>
          <w:szCs w:val="21"/>
          <w:lang w:val="en-IN" w:eastAsia="en-IN"/>
        </w:rPr>
        <w:t>if</w:t>
      </w:r>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C9D1D9"/>
          <w:sz w:val="21"/>
          <w:szCs w:val="21"/>
          <w:lang w:val="en-IN" w:eastAsia="en-IN"/>
        </w:rPr>
        <w:t>n</w:t>
      </w:r>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D4D4D4"/>
          <w:sz w:val="21"/>
          <w:szCs w:val="21"/>
          <w:lang w:val="en-IN" w:eastAsia="en-IN"/>
        </w:rPr>
        <w:t>&gt;</w:t>
      </w:r>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B5CEA8"/>
          <w:sz w:val="21"/>
          <w:szCs w:val="21"/>
          <w:lang w:val="en-IN" w:eastAsia="en-IN"/>
        </w:rPr>
        <w:t>0</w:t>
      </w:r>
      <w:r w:rsidRPr="00CC4D37">
        <w:rPr>
          <w:rFonts w:ascii="Consolas" w:eastAsia="Times New Roman" w:hAnsi="Consolas" w:cs="Times New Roman"/>
          <w:color w:val="BBBEBF"/>
          <w:sz w:val="21"/>
          <w:szCs w:val="21"/>
          <w:lang w:val="en-IN" w:eastAsia="en-IN"/>
        </w:rPr>
        <w:t>:</w:t>
      </w:r>
    </w:p>
    <w:p w14:paraId="36358295" w14:textId="77777777" w:rsidR="00CC4D37" w:rsidRPr="00CC4D37" w:rsidRDefault="00CC4D37" w:rsidP="00CC4D37">
      <w:pPr>
        <w:shd w:val="clear" w:color="auto" w:fill="121314"/>
        <w:spacing w:after="0" w:line="285" w:lineRule="atLeast"/>
        <w:rPr>
          <w:rFonts w:ascii="Consolas" w:eastAsia="Times New Roman" w:hAnsi="Consolas" w:cs="Times New Roman"/>
          <w:color w:val="BBBEBF"/>
          <w:sz w:val="21"/>
          <w:szCs w:val="21"/>
          <w:lang w:val="en-IN" w:eastAsia="en-IN"/>
        </w:rPr>
      </w:pPr>
      <w:r w:rsidRPr="00CC4D37">
        <w:rPr>
          <w:rFonts w:ascii="Consolas" w:eastAsia="Times New Roman" w:hAnsi="Consolas" w:cs="Times New Roman"/>
          <w:color w:val="BBBEBF"/>
          <w:sz w:val="21"/>
          <w:szCs w:val="21"/>
          <w:lang w:val="en-IN" w:eastAsia="en-IN"/>
        </w:rPr>
        <w:t xml:space="preserve">                </w:t>
      </w:r>
      <w:proofErr w:type="spellStart"/>
      <w:r w:rsidRPr="00CC4D37">
        <w:rPr>
          <w:rFonts w:ascii="Consolas" w:eastAsia="Times New Roman" w:hAnsi="Consolas" w:cs="Times New Roman"/>
          <w:color w:val="C9D1D9"/>
          <w:sz w:val="21"/>
          <w:szCs w:val="21"/>
          <w:lang w:val="en-IN" w:eastAsia="en-IN"/>
        </w:rPr>
        <w:t>data_</w:t>
      </w:r>
      <w:proofErr w:type="gramStart"/>
      <w:r w:rsidRPr="00CC4D37">
        <w:rPr>
          <w:rFonts w:ascii="Consolas" w:eastAsia="Times New Roman" w:hAnsi="Consolas" w:cs="Times New Roman"/>
          <w:color w:val="C9D1D9"/>
          <w:sz w:val="21"/>
          <w:szCs w:val="21"/>
          <w:lang w:val="en-IN" w:eastAsia="en-IN"/>
        </w:rPr>
        <w:t>warnings</w:t>
      </w:r>
      <w:r w:rsidRPr="00CC4D37">
        <w:rPr>
          <w:rFonts w:ascii="Consolas" w:eastAsia="Times New Roman" w:hAnsi="Consolas" w:cs="Times New Roman"/>
          <w:color w:val="BBBEBF"/>
          <w:sz w:val="21"/>
          <w:szCs w:val="21"/>
          <w:lang w:val="en-IN" w:eastAsia="en-IN"/>
        </w:rPr>
        <w:t>.</w:t>
      </w:r>
      <w:r w:rsidRPr="00CC4D37">
        <w:rPr>
          <w:rFonts w:ascii="Consolas" w:eastAsia="Times New Roman" w:hAnsi="Consolas" w:cs="Times New Roman"/>
          <w:color w:val="D2A8FF"/>
          <w:sz w:val="21"/>
          <w:szCs w:val="21"/>
          <w:lang w:val="en-IN" w:eastAsia="en-IN"/>
        </w:rPr>
        <w:t>append</w:t>
      </w:r>
      <w:proofErr w:type="spellEnd"/>
      <w:proofErr w:type="gramEnd"/>
      <w:r w:rsidRPr="00CC4D37">
        <w:rPr>
          <w:rFonts w:ascii="Consolas" w:eastAsia="Times New Roman" w:hAnsi="Consolas" w:cs="Times New Roman"/>
          <w:color w:val="BBBEBF"/>
          <w:sz w:val="21"/>
          <w:szCs w:val="21"/>
          <w:lang w:val="en-IN" w:eastAsia="en-IN"/>
        </w:rPr>
        <w:t>(</w:t>
      </w:r>
    </w:p>
    <w:p w14:paraId="3DDF62A6" w14:textId="77777777" w:rsidR="00CC4D37" w:rsidRPr="00CC4D37" w:rsidRDefault="00CC4D37" w:rsidP="00CC4D37">
      <w:pPr>
        <w:shd w:val="clear" w:color="auto" w:fill="121314"/>
        <w:spacing w:after="0" w:line="285" w:lineRule="atLeast"/>
        <w:rPr>
          <w:rFonts w:ascii="Consolas" w:eastAsia="Times New Roman" w:hAnsi="Consolas" w:cs="Times New Roman"/>
          <w:color w:val="BBBEBF"/>
          <w:sz w:val="21"/>
          <w:szCs w:val="21"/>
          <w:lang w:val="en-IN" w:eastAsia="en-IN"/>
        </w:rPr>
      </w:pPr>
      <w:r w:rsidRPr="00CC4D37">
        <w:rPr>
          <w:rFonts w:ascii="Consolas" w:eastAsia="Times New Roman" w:hAnsi="Consolas" w:cs="Times New Roman"/>
          <w:color w:val="BBBEBF"/>
          <w:sz w:val="21"/>
          <w:szCs w:val="21"/>
          <w:lang w:val="en-IN" w:eastAsia="en-IN"/>
        </w:rPr>
        <w:t xml:space="preserve">                    </w:t>
      </w:r>
      <w:proofErr w:type="spellStart"/>
      <w:r w:rsidRPr="00CC4D37">
        <w:rPr>
          <w:rFonts w:ascii="Consolas" w:eastAsia="Times New Roman" w:hAnsi="Consolas" w:cs="Times New Roman"/>
          <w:color w:val="FF7B72"/>
          <w:sz w:val="21"/>
          <w:szCs w:val="21"/>
          <w:lang w:val="en-IN" w:eastAsia="en-IN"/>
        </w:rPr>
        <w:t>f</w:t>
      </w:r>
      <w:r w:rsidRPr="00CC4D37">
        <w:rPr>
          <w:rFonts w:ascii="Consolas" w:eastAsia="Times New Roman" w:hAnsi="Consolas" w:cs="Times New Roman"/>
          <w:color w:val="A5D6FF"/>
          <w:sz w:val="21"/>
          <w:szCs w:val="21"/>
          <w:lang w:val="en-IN" w:eastAsia="en-IN"/>
        </w:rPr>
        <w:t>"Target</w:t>
      </w:r>
      <w:proofErr w:type="spellEnd"/>
      <w:r w:rsidRPr="00CC4D37">
        <w:rPr>
          <w:rFonts w:ascii="Consolas" w:eastAsia="Times New Roman" w:hAnsi="Consolas" w:cs="Times New Roman"/>
          <w:color w:val="A5D6FF"/>
          <w:sz w:val="21"/>
          <w:szCs w:val="21"/>
          <w:lang w:val="en-IN" w:eastAsia="en-IN"/>
        </w:rPr>
        <w:t xml:space="preserve"> column contains </w:t>
      </w:r>
      <w:r w:rsidRPr="00CC4D37">
        <w:rPr>
          <w:rFonts w:ascii="Consolas" w:eastAsia="Times New Roman" w:hAnsi="Consolas" w:cs="Times New Roman"/>
          <w:color w:val="FF7B72"/>
          <w:sz w:val="21"/>
          <w:szCs w:val="21"/>
          <w:lang w:val="en-IN" w:eastAsia="en-IN"/>
        </w:rPr>
        <w:t>{</w:t>
      </w:r>
      <w:r w:rsidRPr="00CC4D37">
        <w:rPr>
          <w:rFonts w:ascii="Consolas" w:eastAsia="Times New Roman" w:hAnsi="Consolas" w:cs="Times New Roman"/>
          <w:color w:val="C9D1D9"/>
          <w:sz w:val="21"/>
          <w:szCs w:val="21"/>
          <w:lang w:val="en-IN" w:eastAsia="en-IN"/>
        </w:rPr>
        <w:t>n</w:t>
      </w:r>
      <w:r w:rsidRPr="00CC4D37">
        <w:rPr>
          <w:rFonts w:ascii="Consolas" w:eastAsia="Times New Roman" w:hAnsi="Consolas" w:cs="Times New Roman"/>
          <w:color w:val="FF7B72"/>
          <w:sz w:val="21"/>
          <w:szCs w:val="21"/>
          <w:lang w:val="en-IN" w:eastAsia="en-IN"/>
        </w:rPr>
        <w:t>}</w:t>
      </w:r>
      <w:r w:rsidRPr="00CC4D37">
        <w:rPr>
          <w:rFonts w:ascii="Consolas" w:eastAsia="Times New Roman" w:hAnsi="Consolas" w:cs="Times New Roman"/>
          <w:color w:val="A5D6FF"/>
          <w:sz w:val="21"/>
          <w:szCs w:val="21"/>
          <w:lang w:val="en-IN" w:eastAsia="en-IN"/>
        </w:rPr>
        <w:t xml:space="preserve"> placeholder values (</w:t>
      </w:r>
      <w:r w:rsidRPr="00CC4D37">
        <w:rPr>
          <w:rFonts w:ascii="Consolas" w:eastAsia="Times New Roman" w:hAnsi="Consolas" w:cs="Times New Roman"/>
          <w:color w:val="FF7B72"/>
          <w:sz w:val="21"/>
          <w:szCs w:val="21"/>
          <w:lang w:val="en-IN" w:eastAsia="en-IN"/>
        </w:rPr>
        <w:t>{</w:t>
      </w:r>
      <w:r w:rsidRPr="00CC4D37">
        <w:rPr>
          <w:rFonts w:ascii="Consolas" w:eastAsia="Times New Roman" w:hAnsi="Consolas" w:cs="Times New Roman"/>
          <w:color w:val="C9D1D9"/>
          <w:sz w:val="21"/>
          <w:szCs w:val="21"/>
          <w:lang w:val="en-IN" w:eastAsia="en-IN"/>
        </w:rPr>
        <w:t>placeholder</w:t>
      </w:r>
      <w:r w:rsidRPr="00CC4D37">
        <w:rPr>
          <w:rFonts w:ascii="Consolas" w:eastAsia="Times New Roman" w:hAnsi="Consolas" w:cs="Times New Roman"/>
          <w:color w:val="FF7B72"/>
          <w:sz w:val="21"/>
          <w:szCs w:val="21"/>
          <w:lang w:val="en-IN" w:eastAsia="en-IN"/>
        </w:rPr>
        <w:t>}</w:t>
      </w:r>
      <w:r w:rsidRPr="00CC4D37">
        <w:rPr>
          <w:rFonts w:ascii="Consolas" w:eastAsia="Times New Roman" w:hAnsi="Consolas" w:cs="Times New Roman"/>
          <w:color w:val="A5D6FF"/>
          <w:sz w:val="21"/>
          <w:szCs w:val="21"/>
          <w:lang w:val="en-IN" w:eastAsia="en-IN"/>
        </w:rPr>
        <w:t>)."</w:t>
      </w:r>
    </w:p>
    <w:p w14:paraId="3DD84FF3" w14:textId="77777777" w:rsidR="00CC4D37" w:rsidRPr="00CC4D37" w:rsidRDefault="00CC4D37" w:rsidP="00CC4D37">
      <w:pPr>
        <w:shd w:val="clear" w:color="auto" w:fill="121314"/>
        <w:spacing w:after="0" w:line="285" w:lineRule="atLeast"/>
        <w:rPr>
          <w:rFonts w:ascii="Consolas" w:eastAsia="Times New Roman" w:hAnsi="Consolas" w:cs="Times New Roman"/>
          <w:color w:val="BBBEBF"/>
          <w:sz w:val="21"/>
          <w:szCs w:val="21"/>
          <w:lang w:val="en-IN" w:eastAsia="en-IN"/>
        </w:rPr>
      </w:pPr>
      <w:r w:rsidRPr="00CC4D37">
        <w:rPr>
          <w:rFonts w:ascii="Consolas" w:eastAsia="Times New Roman" w:hAnsi="Consolas" w:cs="Times New Roman"/>
          <w:color w:val="BBBEBF"/>
          <w:sz w:val="21"/>
          <w:szCs w:val="21"/>
          <w:lang w:val="en-IN" w:eastAsia="en-IN"/>
        </w:rPr>
        <w:t>                )</w:t>
      </w:r>
    </w:p>
    <w:p w14:paraId="2E7FE85B" w14:textId="77777777" w:rsidR="00CC4D37" w:rsidRPr="00CC4D37" w:rsidRDefault="00CC4D37" w:rsidP="00CC4D37">
      <w:pPr>
        <w:shd w:val="clear" w:color="auto" w:fill="121314"/>
        <w:spacing w:after="0" w:line="285" w:lineRule="atLeast"/>
        <w:rPr>
          <w:rFonts w:ascii="Consolas" w:eastAsia="Times New Roman" w:hAnsi="Consolas" w:cs="Times New Roman"/>
          <w:color w:val="BBBEBF"/>
          <w:sz w:val="21"/>
          <w:szCs w:val="21"/>
          <w:lang w:val="en-IN" w:eastAsia="en-IN"/>
        </w:rPr>
      </w:pPr>
    </w:p>
    <w:p w14:paraId="7C01C50B" w14:textId="77777777" w:rsidR="00CC4D37" w:rsidRPr="00CC4D37" w:rsidRDefault="00CC4D37" w:rsidP="00CC4D37">
      <w:pPr>
        <w:shd w:val="clear" w:color="auto" w:fill="121314"/>
        <w:spacing w:after="0" w:line="285" w:lineRule="atLeast"/>
        <w:rPr>
          <w:rFonts w:ascii="Consolas" w:eastAsia="Times New Roman" w:hAnsi="Consolas" w:cs="Times New Roman"/>
          <w:color w:val="BBBEBF"/>
          <w:sz w:val="21"/>
          <w:szCs w:val="21"/>
          <w:lang w:val="en-IN" w:eastAsia="en-IN"/>
        </w:rPr>
      </w:pPr>
      <w:r w:rsidRPr="00CC4D37">
        <w:rPr>
          <w:rFonts w:ascii="Consolas" w:eastAsia="Times New Roman" w:hAnsi="Consolas" w:cs="Times New Roman"/>
          <w:color w:val="BBBEBF"/>
          <w:sz w:val="21"/>
          <w:szCs w:val="21"/>
          <w:lang w:val="en-IN" w:eastAsia="en-IN"/>
        </w:rPr>
        <w:t xml:space="preserve">        </w:t>
      </w:r>
      <w:proofErr w:type="spellStart"/>
      <w:r w:rsidRPr="00CC4D37">
        <w:rPr>
          <w:rFonts w:ascii="Consolas" w:eastAsia="Times New Roman" w:hAnsi="Consolas" w:cs="Times New Roman"/>
          <w:color w:val="C9D1D9"/>
          <w:sz w:val="21"/>
          <w:szCs w:val="21"/>
          <w:lang w:val="en-IN" w:eastAsia="en-IN"/>
        </w:rPr>
        <w:t>missing_n</w:t>
      </w:r>
      <w:proofErr w:type="spellEnd"/>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D4D4D4"/>
          <w:sz w:val="21"/>
          <w:szCs w:val="21"/>
          <w:lang w:val="en-IN" w:eastAsia="en-IN"/>
        </w:rPr>
        <w:t>=</w:t>
      </w:r>
      <w:r w:rsidRPr="00CC4D37">
        <w:rPr>
          <w:rFonts w:ascii="Consolas" w:eastAsia="Times New Roman" w:hAnsi="Consolas" w:cs="Times New Roman"/>
          <w:color w:val="BBBEBF"/>
          <w:sz w:val="21"/>
          <w:szCs w:val="21"/>
          <w:lang w:val="en-IN" w:eastAsia="en-IN"/>
        </w:rPr>
        <w:t xml:space="preserve"> </w:t>
      </w:r>
      <w:proofErr w:type="spellStart"/>
      <w:r w:rsidRPr="00CC4D37">
        <w:rPr>
          <w:rFonts w:ascii="Consolas" w:eastAsia="Times New Roman" w:hAnsi="Consolas" w:cs="Times New Roman"/>
          <w:color w:val="FFA657"/>
          <w:sz w:val="21"/>
          <w:szCs w:val="21"/>
          <w:lang w:val="en-IN" w:eastAsia="en-IN"/>
        </w:rPr>
        <w:t>df</w:t>
      </w:r>
      <w:proofErr w:type="spellEnd"/>
      <w:r w:rsidRPr="00CC4D37">
        <w:rPr>
          <w:rFonts w:ascii="Consolas" w:eastAsia="Times New Roman" w:hAnsi="Consolas" w:cs="Times New Roman"/>
          <w:color w:val="BBBEBF"/>
          <w:sz w:val="21"/>
          <w:szCs w:val="21"/>
          <w:lang w:val="en-IN" w:eastAsia="en-IN"/>
        </w:rPr>
        <w:t>[</w:t>
      </w:r>
      <w:proofErr w:type="spellStart"/>
      <w:r w:rsidRPr="00CC4D37">
        <w:rPr>
          <w:rFonts w:ascii="Consolas" w:eastAsia="Times New Roman" w:hAnsi="Consolas" w:cs="Times New Roman"/>
          <w:color w:val="FFA657"/>
          <w:sz w:val="21"/>
          <w:szCs w:val="21"/>
          <w:lang w:val="en-IN" w:eastAsia="en-IN"/>
        </w:rPr>
        <w:t>target_col</w:t>
      </w:r>
      <w:proofErr w:type="spellEnd"/>
      <w:proofErr w:type="gramStart"/>
      <w:r w:rsidRPr="00CC4D37">
        <w:rPr>
          <w:rFonts w:ascii="Consolas" w:eastAsia="Times New Roman" w:hAnsi="Consolas" w:cs="Times New Roman"/>
          <w:color w:val="BBBEBF"/>
          <w:sz w:val="21"/>
          <w:szCs w:val="21"/>
          <w:lang w:val="en-IN" w:eastAsia="en-IN"/>
        </w:rPr>
        <w:t>].</w:t>
      </w:r>
      <w:proofErr w:type="spellStart"/>
      <w:r w:rsidRPr="00CC4D37">
        <w:rPr>
          <w:rFonts w:ascii="Consolas" w:eastAsia="Times New Roman" w:hAnsi="Consolas" w:cs="Times New Roman"/>
          <w:color w:val="D2A8FF"/>
          <w:sz w:val="21"/>
          <w:szCs w:val="21"/>
          <w:lang w:val="en-IN" w:eastAsia="en-IN"/>
        </w:rPr>
        <w:t>isna</w:t>
      </w:r>
      <w:proofErr w:type="spellEnd"/>
      <w:proofErr w:type="gramEnd"/>
      <w:r w:rsidRPr="00CC4D37">
        <w:rPr>
          <w:rFonts w:ascii="Consolas" w:eastAsia="Times New Roman" w:hAnsi="Consolas" w:cs="Times New Roman"/>
          <w:color w:val="BBBEBF"/>
          <w:sz w:val="21"/>
          <w:szCs w:val="21"/>
          <w:lang w:val="en-IN" w:eastAsia="en-IN"/>
        </w:rPr>
        <w:t>(</w:t>
      </w:r>
      <w:proofErr w:type="gramStart"/>
      <w:r w:rsidRPr="00CC4D37">
        <w:rPr>
          <w:rFonts w:ascii="Consolas" w:eastAsia="Times New Roman" w:hAnsi="Consolas" w:cs="Times New Roman"/>
          <w:color w:val="BBBEBF"/>
          <w:sz w:val="21"/>
          <w:szCs w:val="21"/>
          <w:lang w:val="en-IN" w:eastAsia="en-IN"/>
        </w:rPr>
        <w:t>).</w:t>
      </w:r>
      <w:r w:rsidRPr="00CC4D37">
        <w:rPr>
          <w:rFonts w:ascii="Consolas" w:eastAsia="Times New Roman" w:hAnsi="Consolas" w:cs="Times New Roman"/>
          <w:color w:val="D2A8FF"/>
          <w:sz w:val="21"/>
          <w:szCs w:val="21"/>
          <w:lang w:val="en-IN" w:eastAsia="en-IN"/>
        </w:rPr>
        <w:t>sum</w:t>
      </w:r>
      <w:proofErr w:type="gramEnd"/>
      <w:r w:rsidRPr="00CC4D37">
        <w:rPr>
          <w:rFonts w:ascii="Consolas" w:eastAsia="Times New Roman" w:hAnsi="Consolas" w:cs="Times New Roman"/>
          <w:color w:val="BBBEBF"/>
          <w:sz w:val="21"/>
          <w:szCs w:val="21"/>
          <w:lang w:val="en-IN" w:eastAsia="en-IN"/>
        </w:rPr>
        <w:t>()</w:t>
      </w:r>
    </w:p>
    <w:p w14:paraId="6AF13CF7" w14:textId="77777777" w:rsidR="00CC4D37" w:rsidRPr="00CC4D37" w:rsidRDefault="00CC4D37" w:rsidP="00CC4D37">
      <w:pPr>
        <w:shd w:val="clear" w:color="auto" w:fill="121314"/>
        <w:spacing w:after="0" w:line="285" w:lineRule="atLeast"/>
        <w:rPr>
          <w:rFonts w:ascii="Consolas" w:eastAsia="Times New Roman" w:hAnsi="Consolas" w:cs="Times New Roman"/>
          <w:color w:val="BBBEBF"/>
          <w:sz w:val="21"/>
          <w:szCs w:val="21"/>
          <w:lang w:val="en-IN" w:eastAsia="en-IN"/>
        </w:rPr>
      </w:pPr>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C586C0"/>
          <w:sz w:val="21"/>
          <w:szCs w:val="21"/>
          <w:lang w:val="en-IN" w:eastAsia="en-IN"/>
        </w:rPr>
        <w:t>if</w:t>
      </w:r>
      <w:r w:rsidRPr="00CC4D37">
        <w:rPr>
          <w:rFonts w:ascii="Consolas" w:eastAsia="Times New Roman" w:hAnsi="Consolas" w:cs="Times New Roman"/>
          <w:color w:val="BBBEBF"/>
          <w:sz w:val="21"/>
          <w:szCs w:val="21"/>
          <w:lang w:val="en-IN" w:eastAsia="en-IN"/>
        </w:rPr>
        <w:t xml:space="preserve"> </w:t>
      </w:r>
      <w:proofErr w:type="spellStart"/>
      <w:r w:rsidRPr="00CC4D37">
        <w:rPr>
          <w:rFonts w:ascii="Consolas" w:eastAsia="Times New Roman" w:hAnsi="Consolas" w:cs="Times New Roman"/>
          <w:color w:val="C9D1D9"/>
          <w:sz w:val="21"/>
          <w:szCs w:val="21"/>
          <w:lang w:val="en-IN" w:eastAsia="en-IN"/>
        </w:rPr>
        <w:t>missing_n</w:t>
      </w:r>
      <w:proofErr w:type="spellEnd"/>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D4D4D4"/>
          <w:sz w:val="21"/>
          <w:szCs w:val="21"/>
          <w:lang w:val="en-IN" w:eastAsia="en-IN"/>
        </w:rPr>
        <w:t>&gt;</w:t>
      </w:r>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B5CEA8"/>
          <w:sz w:val="21"/>
          <w:szCs w:val="21"/>
          <w:lang w:val="en-IN" w:eastAsia="en-IN"/>
        </w:rPr>
        <w:t>0</w:t>
      </w:r>
      <w:r w:rsidRPr="00CC4D37">
        <w:rPr>
          <w:rFonts w:ascii="Consolas" w:eastAsia="Times New Roman" w:hAnsi="Consolas" w:cs="Times New Roman"/>
          <w:color w:val="BBBEBF"/>
          <w:sz w:val="21"/>
          <w:szCs w:val="21"/>
          <w:lang w:val="en-IN" w:eastAsia="en-IN"/>
        </w:rPr>
        <w:t>:</w:t>
      </w:r>
    </w:p>
    <w:p w14:paraId="43BCC73E" w14:textId="77777777" w:rsidR="00CC4D37" w:rsidRPr="00CC4D37" w:rsidRDefault="00CC4D37" w:rsidP="00CC4D37">
      <w:pPr>
        <w:shd w:val="clear" w:color="auto" w:fill="121314"/>
        <w:spacing w:after="0" w:line="285" w:lineRule="atLeast"/>
        <w:rPr>
          <w:rFonts w:ascii="Consolas" w:eastAsia="Times New Roman" w:hAnsi="Consolas" w:cs="Times New Roman"/>
          <w:color w:val="BBBEBF"/>
          <w:sz w:val="21"/>
          <w:szCs w:val="21"/>
          <w:lang w:val="en-IN" w:eastAsia="en-IN"/>
        </w:rPr>
      </w:pPr>
      <w:r w:rsidRPr="00CC4D37">
        <w:rPr>
          <w:rFonts w:ascii="Consolas" w:eastAsia="Times New Roman" w:hAnsi="Consolas" w:cs="Times New Roman"/>
          <w:color w:val="BBBEBF"/>
          <w:sz w:val="21"/>
          <w:szCs w:val="21"/>
          <w:lang w:val="en-IN" w:eastAsia="en-IN"/>
        </w:rPr>
        <w:t xml:space="preserve">            </w:t>
      </w:r>
      <w:proofErr w:type="spellStart"/>
      <w:r w:rsidRPr="00CC4D37">
        <w:rPr>
          <w:rFonts w:ascii="Consolas" w:eastAsia="Times New Roman" w:hAnsi="Consolas" w:cs="Times New Roman"/>
          <w:color w:val="C9D1D9"/>
          <w:sz w:val="21"/>
          <w:szCs w:val="21"/>
          <w:lang w:val="en-IN" w:eastAsia="en-IN"/>
        </w:rPr>
        <w:t>data_</w:t>
      </w:r>
      <w:proofErr w:type="gramStart"/>
      <w:r w:rsidRPr="00CC4D37">
        <w:rPr>
          <w:rFonts w:ascii="Consolas" w:eastAsia="Times New Roman" w:hAnsi="Consolas" w:cs="Times New Roman"/>
          <w:color w:val="C9D1D9"/>
          <w:sz w:val="21"/>
          <w:szCs w:val="21"/>
          <w:lang w:val="en-IN" w:eastAsia="en-IN"/>
        </w:rPr>
        <w:t>warnings</w:t>
      </w:r>
      <w:r w:rsidRPr="00CC4D37">
        <w:rPr>
          <w:rFonts w:ascii="Consolas" w:eastAsia="Times New Roman" w:hAnsi="Consolas" w:cs="Times New Roman"/>
          <w:color w:val="BBBEBF"/>
          <w:sz w:val="21"/>
          <w:szCs w:val="21"/>
          <w:lang w:val="en-IN" w:eastAsia="en-IN"/>
        </w:rPr>
        <w:t>.</w:t>
      </w:r>
      <w:r w:rsidRPr="00CC4D37">
        <w:rPr>
          <w:rFonts w:ascii="Consolas" w:eastAsia="Times New Roman" w:hAnsi="Consolas" w:cs="Times New Roman"/>
          <w:color w:val="D2A8FF"/>
          <w:sz w:val="21"/>
          <w:szCs w:val="21"/>
          <w:lang w:val="en-IN" w:eastAsia="en-IN"/>
        </w:rPr>
        <w:t>append</w:t>
      </w:r>
      <w:proofErr w:type="spellEnd"/>
      <w:proofErr w:type="gramEnd"/>
      <w:r w:rsidRPr="00CC4D37">
        <w:rPr>
          <w:rFonts w:ascii="Consolas" w:eastAsia="Times New Roman" w:hAnsi="Consolas" w:cs="Times New Roman"/>
          <w:color w:val="BBBEBF"/>
          <w:sz w:val="21"/>
          <w:szCs w:val="21"/>
          <w:lang w:val="en-IN" w:eastAsia="en-IN"/>
        </w:rPr>
        <w:t>(</w:t>
      </w:r>
    </w:p>
    <w:p w14:paraId="3C346493" w14:textId="77777777" w:rsidR="00CC4D37" w:rsidRPr="00CC4D37" w:rsidRDefault="00CC4D37" w:rsidP="00CC4D37">
      <w:pPr>
        <w:shd w:val="clear" w:color="auto" w:fill="121314"/>
        <w:spacing w:after="0" w:line="285" w:lineRule="atLeast"/>
        <w:rPr>
          <w:rFonts w:ascii="Consolas" w:eastAsia="Times New Roman" w:hAnsi="Consolas" w:cs="Times New Roman"/>
          <w:color w:val="BBBEBF"/>
          <w:sz w:val="21"/>
          <w:szCs w:val="21"/>
          <w:lang w:val="en-IN" w:eastAsia="en-IN"/>
        </w:rPr>
      </w:pPr>
      <w:r w:rsidRPr="00CC4D37">
        <w:rPr>
          <w:rFonts w:ascii="Consolas" w:eastAsia="Times New Roman" w:hAnsi="Consolas" w:cs="Times New Roman"/>
          <w:color w:val="BBBEBF"/>
          <w:sz w:val="21"/>
          <w:szCs w:val="21"/>
          <w:lang w:val="en-IN" w:eastAsia="en-IN"/>
        </w:rPr>
        <w:t xml:space="preserve">                </w:t>
      </w:r>
      <w:proofErr w:type="spellStart"/>
      <w:r w:rsidRPr="00CC4D37">
        <w:rPr>
          <w:rFonts w:ascii="Consolas" w:eastAsia="Times New Roman" w:hAnsi="Consolas" w:cs="Times New Roman"/>
          <w:color w:val="FF7B72"/>
          <w:sz w:val="21"/>
          <w:szCs w:val="21"/>
          <w:lang w:val="en-IN" w:eastAsia="en-IN"/>
        </w:rPr>
        <w:t>f</w:t>
      </w:r>
      <w:r w:rsidRPr="00CC4D37">
        <w:rPr>
          <w:rFonts w:ascii="Consolas" w:eastAsia="Times New Roman" w:hAnsi="Consolas" w:cs="Times New Roman"/>
          <w:color w:val="A5D6FF"/>
          <w:sz w:val="21"/>
          <w:szCs w:val="21"/>
          <w:lang w:val="en-IN" w:eastAsia="en-IN"/>
        </w:rPr>
        <w:t>"Target</w:t>
      </w:r>
      <w:proofErr w:type="spellEnd"/>
      <w:r w:rsidRPr="00CC4D37">
        <w:rPr>
          <w:rFonts w:ascii="Consolas" w:eastAsia="Times New Roman" w:hAnsi="Consolas" w:cs="Times New Roman"/>
          <w:color w:val="A5D6FF"/>
          <w:sz w:val="21"/>
          <w:szCs w:val="21"/>
          <w:lang w:val="en-IN" w:eastAsia="en-IN"/>
        </w:rPr>
        <w:t xml:space="preserve"> column has </w:t>
      </w:r>
      <w:r w:rsidRPr="00CC4D37">
        <w:rPr>
          <w:rFonts w:ascii="Consolas" w:eastAsia="Times New Roman" w:hAnsi="Consolas" w:cs="Times New Roman"/>
          <w:color w:val="FF7B72"/>
          <w:sz w:val="21"/>
          <w:szCs w:val="21"/>
          <w:lang w:val="en-IN" w:eastAsia="en-IN"/>
        </w:rPr>
        <w:t>{</w:t>
      </w:r>
      <w:proofErr w:type="spellStart"/>
      <w:r w:rsidRPr="00CC4D37">
        <w:rPr>
          <w:rFonts w:ascii="Consolas" w:eastAsia="Times New Roman" w:hAnsi="Consolas" w:cs="Times New Roman"/>
          <w:color w:val="C9D1D9"/>
          <w:sz w:val="21"/>
          <w:szCs w:val="21"/>
          <w:lang w:val="en-IN" w:eastAsia="en-IN"/>
        </w:rPr>
        <w:t>missing_n</w:t>
      </w:r>
      <w:proofErr w:type="spellEnd"/>
      <w:r w:rsidRPr="00CC4D37">
        <w:rPr>
          <w:rFonts w:ascii="Consolas" w:eastAsia="Times New Roman" w:hAnsi="Consolas" w:cs="Times New Roman"/>
          <w:color w:val="FF7B72"/>
          <w:sz w:val="21"/>
          <w:szCs w:val="21"/>
          <w:lang w:val="en-IN" w:eastAsia="en-IN"/>
        </w:rPr>
        <w:t>}</w:t>
      </w:r>
      <w:r w:rsidRPr="00CC4D37">
        <w:rPr>
          <w:rFonts w:ascii="Consolas" w:eastAsia="Times New Roman" w:hAnsi="Consolas" w:cs="Times New Roman"/>
          <w:color w:val="A5D6FF"/>
          <w:sz w:val="21"/>
          <w:szCs w:val="21"/>
          <w:lang w:val="en-IN" w:eastAsia="en-IN"/>
        </w:rPr>
        <w:t xml:space="preserve"> missing values (imputed with mean)."</w:t>
      </w:r>
    </w:p>
    <w:p w14:paraId="41032715" w14:textId="77777777" w:rsidR="00CC4D37" w:rsidRPr="00CC4D37" w:rsidRDefault="00CC4D37" w:rsidP="00CC4D37">
      <w:pPr>
        <w:shd w:val="clear" w:color="auto" w:fill="121314"/>
        <w:spacing w:after="0" w:line="285" w:lineRule="atLeast"/>
        <w:rPr>
          <w:rFonts w:ascii="Consolas" w:eastAsia="Times New Roman" w:hAnsi="Consolas" w:cs="Times New Roman"/>
          <w:color w:val="BBBEBF"/>
          <w:sz w:val="21"/>
          <w:szCs w:val="21"/>
          <w:lang w:val="en-IN" w:eastAsia="en-IN"/>
        </w:rPr>
      </w:pPr>
      <w:r w:rsidRPr="00CC4D37">
        <w:rPr>
          <w:rFonts w:ascii="Consolas" w:eastAsia="Times New Roman" w:hAnsi="Consolas" w:cs="Times New Roman"/>
          <w:color w:val="BBBEBF"/>
          <w:sz w:val="21"/>
          <w:szCs w:val="21"/>
          <w:lang w:val="en-IN" w:eastAsia="en-IN"/>
        </w:rPr>
        <w:t>            )</w:t>
      </w:r>
    </w:p>
    <w:p w14:paraId="30FF15A4" w14:textId="77777777" w:rsidR="00CC4D37" w:rsidRPr="00CC4D37" w:rsidRDefault="00CC4D37" w:rsidP="00CC4D37">
      <w:pPr>
        <w:shd w:val="clear" w:color="auto" w:fill="121314"/>
        <w:spacing w:after="0" w:line="285" w:lineRule="atLeast"/>
        <w:rPr>
          <w:rFonts w:ascii="Consolas" w:eastAsia="Times New Roman" w:hAnsi="Consolas" w:cs="Times New Roman"/>
          <w:color w:val="BBBEBF"/>
          <w:sz w:val="21"/>
          <w:szCs w:val="21"/>
          <w:lang w:val="en-IN" w:eastAsia="en-IN"/>
        </w:rPr>
      </w:pPr>
    </w:p>
    <w:p w14:paraId="44EDF338" w14:textId="77777777" w:rsidR="00CC4D37" w:rsidRPr="00CC4D37" w:rsidRDefault="00CC4D37" w:rsidP="00CC4D37">
      <w:pPr>
        <w:shd w:val="clear" w:color="auto" w:fill="121314"/>
        <w:spacing w:after="0" w:line="285" w:lineRule="atLeast"/>
        <w:rPr>
          <w:rFonts w:ascii="Consolas" w:eastAsia="Times New Roman" w:hAnsi="Consolas" w:cs="Times New Roman"/>
          <w:color w:val="BBBEBF"/>
          <w:sz w:val="21"/>
          <w:szCs w:val="21"/>
          <w:lang w:val="en-IN" w:eastAsia="en-IN"/>
        </w:rPr>
      </w:pPr>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8B949E"/>
          <w:sz w:val="21"/>
          <w:szCs w:val="21"/>
          <w:lang w:val="en-IN" w:eastAsia="en-IN"/>
        </w:rPr>
        <w:t># ── Recommendations ───────────────────────────────────</w:t>
      </w:r>
    </w:p>
    <w:p w14:paraId="77987F7C" w14:textId="77777777" w:rsidR="00CC4D37" w:rsidRPr="00CC4D37" w:rsidRDefault="00CC4D37" w:rsidP="00CC4D37">
      <w:pPr>
        <w:shd w:val="clear" w:color="auto" w:fill="121314"/>
        <w:spacing w:after="0" w:line="285" w:lineRule="atLeast"/>
        <w:rPr>
          <w:rFonts w:ascii="Consolas" w:eastAsia="Times New Roman" w:hAnsi="Consolas" w:cs="Times New Roman"/>
          <w:color w:val="BBBEBF"/>
          <w:sz w:val="21"/>
          <w:szCs w:val="21"/>
          <w:lang w:val="en-IN" w:eastAsia="en-IN"/>
        </w:rPr>
      </w:pPr>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C9D1D9"/>
          <w:sz w:val="21"/>
          <w:szCs w:val="21"/>
          <w:lang w:val="en-IN" w:eastAsia="en-IN"/>
        </w:rPr>
        <w:t>recommendations</w:t>
      </w:r>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D4D4D4"/>
          <w:sz w:val="21"/>
          <w:szCs w:val="21"/>
          <w:lang w:val="en-IN" w:eastAsia="en-IN"/>
        </w:rPr>
        <w:t>=</w:t>
      </w:r>
      <w:r w:rsidRPr="00CC4D37">
        <w:rPr>
          <w:rFonts w:ascii="Consolas" w:eastAsia="Times New Roman" w:hAnsi="Consolas" w:cs="Times New Roman"/>
          <w:color w:val="BBBEBF"/>
          <w:sz w:val="21"/>
          <w:szCs w:val="21"/>
          <w:lang w:val="en-IN" w:eastAsia="en-IN"/>
        </w:rPr>
        <w:t xml:space="preserve"> []</w:t>
      </w:r>
    </w:p>
    <w:p w14:paraId="305FB793" w14:textId="77777777" w:rsidR="00CC4D37" w:rsidRPr="00CC4D37" w:rsidRDefault="00CC4D37" w:rsidP="00CC4D37">
      <w:pPr>
        <w:shd w:val="clear" w:color="auto" w:fill="121314"/>
        <w:spacing w:after="0" w:line="285" w:lineRule="atLeast"/>
        <w:rPr>
          <w:rFonts w:ascii="Consolas" w:eastAsia="Times New Roman" w:hAnsi="Consolas" w:cs="Times New Roman"/>
          <w:color w:val="BBBEBF"/>
          <w:sz w:val="21"/>
          <w:szCs w:val="21"/>
          <w:lang w:val="en-IN" w:eastAsia="en-IN"/>
        </w:rPr>
      </w:pPr>
    </w:p>
    <w:p w14:paraId="6312623C" w14:textId="77777777" w:rsidR="00CC4D37" w:rsidRPr="00CC4D37" w:rsidRDefault="00CC4D37" w:rsidP="00CC4D37">
      <w:pPr>
        <w:shd w:val="clear" w:color="auto" w:fill="121314"/>
        <w:spacing w:after="0" w:line="285" w:lineRule="atLeast"/>
        <w:rPr>
          <w:rFonts w:ascii="Consolas" w:eastAsia="Times New Roman" w:hAnsi="Consolas" w:cs="Times New Roman"/>
          <w:color w:val="BBBEBF"/>
          <w:sz w:val="21"/>
          <w:szCs w:val="21"/>
          <w:lang w:val="en-IN" w:eastAsia="en-IN"/>
        </w:rPr>
      </w:pPr>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C586C0"/>
          <w:sz w:val="21"/>
          <w:szCs w:val="21"/>
          <w:lang w:val="en-IN" w:eastAsia="en-IN"/>
        </w:rPr>
        <w:t>if</w:t>
      </w:r>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C9D1D9"/>
          <w:sz w:val="21"/>
          <w:szCs w:val="21"/>
          <w:lang w:val="en-IN" w:eastAsia="en-IN"/>
        </w:rPr>
        <w:t>r2</w:t>
      </w:r>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569CD6"/>
          <w:sz w:val="21"/>
          <w:szCs w:val="21"/>
          <w:lang w:val="en-IN" w:eastAsia="en-IN"/>
        </w:rPr>
        <w:t>is</w:t>
      </w:r>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569CD6"/>
          <w:sz w:val="21"/>
          <w:szCs w:val="21"/>
          <w:lang w:val="en-IN" w:eastAsia="en-IN"/>
        </w:rPr>
        <w:t>not</w:t>
      </w:r>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569CD6"/>
          <w:sz w:val="21"/>
          <w:szCs w:val="21"/>
          <w:lang w:val="en-IN" w:eastAsia="en-IN"/>
        </w:rPr>
        <w:t>None</w:t>
      </w:r>
      <w:r w:rsidRPr="00CC4D37">
        <w:rPr>
          <w:rFonts w:ascii="Consolas" w:eastAsia="Times New Roman" w:hAnsi="Consolas" w:cs="Times New Roman"/>
          <w:color w:val="BBBEBF"/>
          <w:sz w:val="21"/>
          <w:szCs w:val="21"/>
          <w:lang w:val="en-IN" w:eastAsia="en-IN"/>
        </w:rPr>
        <w:t>:</w:t>
      </w:r>
    </w:p>
    <w:p w14:paraId="534F7DD9" w14:textId="77777777" w:rsidR="00CC4D37" w:rsidRPr="00CC4D37" w:rsidRDefault="00CC4D37" w:rsidP="00CC4D37">
      <w:pPr>
        <w:shd w:val="clear" w:color="auto" w:fill="121314"/>
        <w:spacing w:after="0" w:line="285" w:lineRule="atLeast"/>
        <w:rPr>
          <w:rFonts w:ascii="Consolas" w:eastAsia="Times New Roman" w:hAnsi="Consolas" w:cs="Times New Roman"/>
          <w:color w:val="BBBEBF"/>
          <w:sz w:val="21"/>
          <w:szCs w:val="21"/>
          <w:lang w:val="en-IN" w:eastAsia="en-IN"/>
        </w:rPr>
      </w:pPr>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C586C0"/>
          <w:sz w:val="21"/>
          <w:szCs w:val="21"/>
          <w:lang w:val="en-IN" w:eastAsia="en-IN"/>
        </w:rPr>
        <w:t>if</w:t>
      </w:r>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C9D1D9"/>
          <w:sz w:val="21"/>
          <w:szCs w:val="21"/>
          <w:lang w:val="en-IN" w:eastAsia="en-IN"/>
        </w:rPr>
        <w:t>r2</w:t>
      </w:r>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D4D4D4"/>
          <w:sz w:val="21"/>
          <w:szCs w:val="21"/>
          <w:lang w:val="en-IN" w:eastAsia="en-IN"/>
        </w:rPr>
        <w:t>&lt;</w:t>
      </w:r>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B5CEA8"/>
          <w:sz w:val="21"/>
          <w:szCs w:val="21"/>
          <w:lang w:val="en-IN" w:eastAsia="en-IN"/>
        </w:rPr>
        <w:t>0.5</w:t>
      </w:r>
      <w:r w:rsidRPr="00CC4D37">
        <w:rPr>
          <w:rFonts w:ascii="Consolas" w:eastAsia="Times New Roman" w:hAnsi="Consolas" w:cs="Times New Roman"/>
          <w:color w:val="BBBEBF"/>
          <w:sz w:val="21"/>
          <w:szCs w:val="21"/>
          <w:lang w:val="en-IN" w:eastAsia="en-IN"/>
        </w:rPr>
        <w:t>:</w:t>
      </w:r>
    </w:p>
    <w:p w14:paraId="2B9BD6CF" w14:textId="77777777" w:rsidR="00CC4D37" w:rsidRPr="00CC4D37" w:rsidRDefault="00CC4D37" w:rsidP="00CC4D37">
      <w:pPr>
        <w:shd w:val="clear" w:color="auto" w:fill="121314"/>
        <w:spacing w:after="0" w:line="285" w:lineRule="atLeast"/>
        <w:rPr>
          <w:rFonts w:ascii="Consolas" w:eastAsia="Times New Roman" w:hAnsi="Consolas" w:cs="Times New Roman"/>
          <w:color w:val="BBBEBF"/>
          <w:sz w:val="21"/>
          <w:szCs w:val="21"/>
          <w:lang w:val="en-IN" w:eastAsia="en-IN"/>
        </w:rPr>
      </w:pPr>
      <w:r w:rsidRPr="00CC4D37">
        <w:rPr>
          <w:rFonts w:ascii="Consolas" w:eastAsia="Times New Roman" w:hAnsi="Consolas" w:cs="Times New Roman"/>
          <w:color w:val="BBBEBF"/>
          <w:sz w:val="21"/>
          <w:szCs w:val="21"/>
          <w:lang w:val="en-IN" w:eastAsia="en-IN"/>
        </w:rPr>
        <w:lastRenderedPageBreak/>
        <w:t xml:space="preserve">            </w:t>
      </w:r>
      <w:proofErr w:type="spellStart"/>
      <w:proofErr w:type="gramStart"/>
      <w:r w:rsidRPr="00CC4D37">
        <w:rPr>
          <w:rFonts w:ascii="Consolas" w:eastAsia="Times New Roman" w:hAnsi="Consolas" w:cs="Times New Roman"/>
          <w:color w:val="C9D1D9"/>
          <w:sz w:val="21"/>
          <w:szCs w:val="21"/>
          <w:lang w:val="en-IN" w:eastAsia="en-IN"/>
        </w:rPr>
        <w:t>recommendations</w:t>
      </w:r>
      <w:r w:rsidRPr="00CC4D37">
        <w:rPr>
          <w:rFonts w:ascii="Consolas" w:eastAsia="Times New Roman" w:hAnsi="Consolas" w:cs="Times New Roman"/>
          <w:color w:val="BBBEBF"/>
          <w:sz w:val="21"/>
          <w:szCs w:val="21"/>
          <w:lang w:val="en-IN" w:eastAsia="en-IN"/>
        </w:rPr>
        <w:t>.</w:t>
      </w:r>
      <w:r w:rsidRPr="00CC4D37">
        <w:rPr>
          <w:rFonts w:ascii="Consolas" w:eastAsia="Times New Roman" w:hAnsi="Consolas" w:cs="Times New Roman"/>
          <w:color w:val="D2A8FF"/>
          <w:sz w:val="21"/>
          <w:szCs w:val="21"/>
          <w:lang w:val="en-IN" w:eastAsia="en-IN"/>
        </w:rPr>
        <w:t>append</w:t>
      </w:r>
      <w:proofErr w:type="spellEnd"/>
      <w:proofErr w:type="gramEnd"/>
      <w:r w:rsidRPr="00CC4D37">
        <w:rPr>
          <w:rFonts w:ascii="Consolas" w:eastAsia="Times New Roman" w:hAnsi="Consolas" w:cs="Times New Roman"/>
          <w:color w:val="BBBEBF"/>
          <w:sz w:val="21"/>
          <w:szCs w:val="21"/>
          <w:lang w:val="en-IN" w:eastAsia="en-IN"/>
        </w:rPr>
        <w:t>(</w:t>
      </w:r>
      <w:r w:rsidRPr="00CC4D37">
        <w:rPr>
          <w:rFonts w:ascii="Consolas" w:eastAsia="Times New Roman" w:hAnsi="Consolas" w:cs="Times New Roman"/>
          <w:color w:val="A5D6FF"/>
          <w:sz w:val="21"/>
          <w:szCs w:val="21"/>
          <w:lang w:val="en-IN" w:eastAsia="en-IN"/>
        </w:rPr>
        <w:t>"Try auto-tune --- current R² suggests suboptimal hyperparameters."</w:t>
      </w:r>
      <w:r w:rsidRPr="00CC4D37">
        <w:rPr>
          <w:rFonts w:ascii="Consolas" w:eastAsia="Times New Roman" w:hAnsi="Consolas" w:cs="Times New Roman"/>
          <w:color w:val="BBBEBF"/>
          <w:sz w:val="21"/>
          <w:szCs w:val="21"/>
          <w:lang w:val="en-IN" w:eastAsia="en-IN"/>
        </w:rPr>
        <w:t>)</w:t>
      </w:r>
    </w:p>
    <w:p w14:paraId="148C8909" w14:textId="77777777" w:rsidR="00CC4D37" w:rsidRPr="00CC4D37" w:rsidRDefault="00CC4D37" w:rsidP="00CC4D37">
      <w:pPr>
        <w:shd w:val="clear" w:color="auto" w:fill="121314"/>
        <w:spacing w:after="0" w:line="285" w:lineRule="atLeast"/>
        <w:rPr>
          <w:rFonts w:ascii="Consolas" w:eastAsia="Times New Roman" w:hAnsi="Consolas" w:cs="Times New Roman"/>
          <w:color w:val="BBBEBF"/>
          <w:sz w:val="21"/>
          <w:szCs w:val="21"/>
          <w:lang w:val="en-IN" w:eastAsia="en-IN"/>
        </w:rPr>
      </w:pPr>
      <w:r w:rsidRPr="00CC4D37">
        <w:rPr>
          <w:rFonts w:ascii="Consolas" w:eastAsia="Times New Roman" w:hAnsi="Consolas" w:cs="Times New Roman"/>
          <w:color w:val="BBBEBF"/>
          <w:sz w:val="21"/>
          <w:szCs w:val="21"/>
          <w:lang w:val="en-IN" w:eastAsia="en-IN"/>
        </w:rPr>
        <w:t xml:space="preserve">            </w:t>
      </w:r>
      <w:proofErr w:type="spellStart"/>
      <w:proofErr w:type="gramStart"/>
      <w:r w:rsidRPr="00CC4D37">
        <w:rPr>
          <w:rFonts w:ascii="Consolas" w:eastAsia="Times New Roman" w:hAnsi="Consolas" w:cs="Times New Roman"/>
          <w:color w:val="C9D1D9"/>
          <w:sz w:val="21"/>
          <w:szCs w:val="21"/>
          <w:lang w:val="en-IN" w:eastAsia="en-IN"/>
        </w:rPr>
        <w:t>recommendations</w:t>
      </w:r>
      <w:r w:rsidRPr="00CC4D37">
        <w:rPr>
          <w:rFonts w:ascii="Consolas" w:eastAsia="Times New Roman" w:hAnsi="Consolas" w:cs="Times New Roman"/>
          <w:color w:val="BBBEBF"/>
          <w:sz w:val="21"/>
          <w:szCs w:val="21"/>
          <w:lang w:val="en-IN" w:eastAsia="en-IN"/>
        </w:rPr>
        <w:t>.</w:t>
      </w:r>
      <w:r w:rsidRPr="00CC4D37">
        <w:rPr>
          <w:rFonts w:ascii="Consolas" w:eastAsia="Times New Roman" w:hAnsi="Consolas" w:cs="Times New Roman"/>
          <w:color w:val="D2A8FF"/>
          <w:sz w:val="21"/>
          <w:szCs w:val="21"/>
          <w:lang w:val="en-IN" w:eastAsia="en-IN"/>
        </w:rPr>
        <w:t>append</w:t>
      </w:r>
      <w:proofErr w:type="spellEnd"/>
      <w:proofErr w:type="gramEnd"/>
      <w:r w:rsidRPr="00CC4D37">
        <w:rPr>
          <w:rFonts w:ascii="Consolas" w:eastAsia="Times New Roman" w:hAnsi="Consolas" w:cs="Times New Roman"/>
          <w:color w:val="BBBEBF"/>
          <w:sz w:val="21"/>
          <w:szCs w:val="21"/>
          <w:lang w:val="en-IN" w:eastAsia="en-IN"/>
        </w:rPr>
        <w:t>(</w:t>
      </w:r>
      <w:r w:rsidRPr="00CC4D37">
        <w:rPr>
          <w:rFonts w:ascii="Consolas" w:eastAsia="Times New Roman" w:hAnsi="Consolas" w:cs="Times New Roman"/>
          <w:color w:val="A5D6FF"/>
          <w:sz w:val="21"/>
          <w:szCs w:val="21"/>
          <w:lang w:val="en-IN" w:eastAsia="en-IN"/>
        </w:rPr>
        <w:t>"Review feature correlation with the target (correlation heatmap)."</w:t>
      </w:r>
      <w:r w:rsidRPr="00CC4D37">
        <w:rPr>
          <w:rFonts w:ascii="Consolas" w:eastAsia="Times New Roman" w:hAnsi="Consolas" w:cs="Times New Roman"/>
          <w:color w:val="BBBEBF"/>
          <w:sz w:val="21"/>
          <w:szCs w:val="21"/>
          <w:lang w:val="en-IN" w:eastAsia="en-IN"/>
        </w:rPr>
        <w:t>)</w:t>
      </w:r>
    </w:p>
    <w:p w14:paraId="6E71DCD5" w14:textId="77777777" w:rsidR="00CC4D37" w:rsidRPr="00CC4D37" w:rsidRDefault="00CC4D37" w:rsidP="00CC4D37">
      <w:pPr>
        <w:shd w:val="clear" w:color="auto" w:fill="121314"/>
        <w:spacing w:after="0" w:line="285" w:lineRule="atLeast"/>
        <w:rPr>
          <w:rFonts w:ascii="Consolas" w:eastAsia="Times New Roman" w:hAnsi="Consolas" w:cs="Times New Roman"/>
          <w:color w:val="BBBEBF"/>
          <w:sz w:val="21"/>
          <w:szCs w:val="21"/>
          <w:lang w:val="en-IN" w:eastAsia="en-IN"/>
        </w:rPr>
      </w:pPr>
      <w:r w:rsidRPr="00CC4D37">
        <w:rPr>
          <w:rFonts w:ascii="Consolas" w:eastAsia="Times New Roman" w:hAnsi="Consolas" w:cs="Times New Roman"/>
          <w:color w:val="BBBEBF"/>
          <w:sz w:val="21"/>
          <w:szCs w:val="21"/>
          <w:lang w:val="en-IN" w:eastAsia="en-IN"/>
        </w:rPr>
        <w:t xml:space="preserve">            </w:t>
      </w:r>
      <w:proofErr w:type="spellStart"/>
      <w:proofErr w:type="gramStart"/>
      <w:r w:rsidRPr="00CC4D37">
        <w:rPr>
          <w:rFonts w:ascii="Consolas" w:eastAsia="Times New Roman" w:hAnsi="Consolas" w:cs="Times New Roman"/>
          <w:color w:val="C9D1D9"/>
          <w:sz w:val="21"/>
          <w:szCs w:val="21"/>
          <w:lang w:val="en-IN" w:eastAsia="en-IN"/>
        </w:rPr>
        <w:t>recommendations</w:t>
      </w:r>
      <w:r w:rsidRPr="00CC4D37">
        <w:rPr>
          <w:rFonts w:ascii="Consolas" w:eastAsia="Times New Roman" w:hAnsi="Consolas" w:cs="Times New Roman"/>
          <w:color w:val="BBBEBF"/>
          <w:sz w:val="21"/>
          <w:szCs w:val="21"/>
          <w:lang w:val="en-IN" w:eastAsia="en-IN"/>
        </w:rPr>
        <w:t>.</w:t>
      </w:r>
      <w:r w:rsidRPr="00CC4D37">
        <w:rPr>
          <w:rFonts w:ascii="Consolas" w:eastAsia="Times New Roman" w:hAnsi="Consolas" w:cs="Times New Roman"/>
          <w:color w:val="D2A8FF"/>
          <w:sz w:val="21"/>
          <w:szCs w:val="21"/>
          <w:lang w:val="en-IN" w:eastAsia="en-IN"/>
        </w:rPr>
        <w:t>append</w:t>
      </w:r>
      <w:proofErr w:type="spellEnd"/>
      <w:proofErr w:type="gramEnd"/>
      <w:r w:rsidRPr="00CC4D37">
        <w:rPr>
          <w:rFonts w:ascii="Consolas" w:eastAsia="Times New Roman" w:hAnsi="Consolas" w:cs="Times New Roman"/>
          <w:color w:val="BBBEBF"/>
          <w:sz w:val="21"/>
          <w:szCs w:val="21"/>
          <w:lang w:val="en-IN" w:eastAsia="en-IN"/>
        </w:rPr>
        <w:t>(</w:t>
      </w:r>
      <w:r w:rsidRPr="00CC4D37">
        <w:rPr>
          <w:rFonts w:ascii="Consolas" w:eastAsia="Times New Roman" w:hAnsi="Consolas" w:cs="Times New Roman"/>
          <w:color w:val="A5D6FF"/>
          <w:sz w:val="21"/>
          <w:szCs w:val="21"/>
          <w:lang w:val="en-IN" w:eastAsia="en-IN"/>
        </w:rPr>
        <w:t>"Consider removing low-importance features and retraining."</w:t>
      </w:r>
      <w:r w:rsidRPr="00CC4D37">
        <w:rPr>
          <w:rFonts w:ascii="Consolas" w:eastAsia="Times New Roman" w:hAnsi="Consolas" w:cs="Times New Roman"/>
          <w:color w:val="BBBEBF"/>
          <w:sz w:val="21"/>
          <w:szCs w:val="21"/>
          <w:lang w:val="en-IN" w:eastAsia="en-IN"/>
        </w:rPr>
        <w:t>)</w:t>
      </w:r>
    </w:p>
    <w:p w14:paraId="2131CAEC" w14:textId="77777777" w:rsidR="00CC4D37" w:rsidRPr="00CC4D37" w:rsidRDefault="00CC4D37" w:rsidP="00CC4D37">
      <w:pPr>
        <w:shd w:val="clear" w:color="auto" w:fill="121314"/>
        <w:spacing w:after="0" w:line="285" w:lineRule="atLeast"/>
        <w:rPr>
          <w:rFonts w:ascii="Consolas" w:eastAsia="Times New Roman" w:hAnsi="Consolas" w:cs="Times New Roman"/>
          <w:color w:val="BBBEBF"/>
          <w:sz w:val="21"/>
          <w:szCs w:val="21"/>
          <w:lang w:val="en-IN" w:eastAsia="en-IN"/>
        </w:rPr>
      </w:pPr>
      <w:r w:rsidRPr="00CC4D37">
        <w:rPr>
          <w:rFonts w:ascii="Consolas" w:eastAsia="Times New Roman" w:hAnsi="Consolas" w:cs="Times New Roman"/>
          <w:color w:val="BBBEBF"/>
          <w:sz w:val="21"/>
          <w:szCs w:val="21"/>
          <w:lang w:val="en-IN" w:eastAsia="en-IN"/>
        </w:rPr>
        <w:t xml:space="preserve">        </w:t>
      </w:r>
      <w:proofErr w:type="spellStart"/>
      <w:r w:rsidRPr="00CC4D37">
        <w:rPr>
          <w:rFonts w:ascii="Consolas" w:eastAsia="Times New Roman" w:hAnsi="Consolas" w:cs="Times New Roman"/>
          <w:color w:val="C586C0"/>
          <w:sz w:val="21"/>
          <w:szCs w:val="21"/>
          <w:lang w:val="en-IN" w:eastAsia="en-IN"/>
        </w:rPr>
        <w:t>elif</w:t>
      </w:r>
      <w:proofErr w:type="spellEnd"/>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C9D1D9"/>
          <w:sz w:val="21"/>
          <w:szCs w:val="21"/>
          <w:lang w:val="en-IN" w:eastAsia="en-IN"/>
        </w:rPr>
        <w:t>r2</w:t>
      </w:r>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D4D4D4"/>
          <w:sz w:val="21"/>
          <w:szCs w:val="21"/>
          <w:lang w:val="en-IN" w:eastAsia="en-IN"/>
        </w:rPr>
        <w:t>&lt;</w:t>
      </w:r>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B5CEA8"/>
          <w:sz w:val="21"/>
          <w:szCs w:val="21"/>
          <w:lang w:val="en-IN" w:eastAsia="en-IN"/>
        </w:rPr>
        <w:t>0.8</w:t>
      </w:r>
      <w:r w:rsidRPr="00CC4D37">
        <w:rPr>
          <w:rFonts w:ascii="Consolas" w:eastAsia="Times New Roman" w:hAnsi="Consolas" w:cs="Times New Roman"/>
          <w:color w:val="BBBEBF"/>
          <w:sz w:val="21"/>
          <w:szCs w:val="21"/>
          <w:lang w:val="en-IN" w:eastAsia="en-IN"/>
        </w:rPr>
        <w:t>:</w:t>
      </w:r>
    </w:p>
    <w:p w14:paraId="0E4276CF" w14:textId="77777777" w:rsidR="00CC4D37" w:rsidRPr="00CC4D37" w:rsidRDefault="00CC4D37" w:rsidP="00CC4D37">
      <w:pPr>
        <w:shd w:val="clear" w:color="auto" w:fill="121314"/>
        <w:spacing w:after="0" w:line="285" w:lineRule="atLeast"/>
        <w:rPr>
          <w:rFonts w:ascii="Consolas" w:eastAsia="Times New Roman" w:hAnsi="Consolas" w:cs="Times New Roman"/>
          <w:color w:val="BBBEBF"/>
          <w:sz w:val="21"/>
          <w:szCs w:val="21"/>
          <w:lang w:val="en-IN" w:eastAsia="en-IN"/>
        </w:rPr>
      </w:pPr>
      <w:r w:rsidRPr="00CC4D37">
        <w:rPr>
          <w:rFonts w:ascii="Consolas" w:eastAsia="Times New Roman" w:hAnsi="Consolas" w:cs="Times New Roman"/>
          <w:color w:val="BBBEBF"/>
          <w:sz w:val="21"/>
          <w:szCs w:val="21"/>
          <w:lang w:val="en-IN" w:eastAsia="en-IN"/>
        </w:rPr>
        <w:t xml:space="preserve">            </w:t>
      </w:r>
      <w:proofErr w:type="spellStart"/>
      <w:proofErr w:type="gramStart"/>
      <w:r w:rsidRPr="00CC4D37">
        <w:rPr>
          <w:rFonts w:ascii="Consolas" w:eastAsia="Times New Roman" w:hAnsi="Consolas" w:cs="Times New Roman"/>
          <w:color w:val="C9D1D9"/>
          <w:sz w:val="21"/>
          <w:szCs w:val="21"/>
          <w:lang w:val="en-IN" w:eastAsia="en-IN"/>
        </w:rPr>
        <w:t>recommendations</w:t>
      </w:r>
      <w:r w:rsidRPr="00CC4D37">
        <w:rPr>
          <w:rFonts w:ascii="Consolas" w:eastAsia="Times New Roman" w:hAnsi="Consolas" w:cs="Times New Roman"/>
          <w:color w:val="BBBEBF"/>
          <w:sz w:val="21"/>
          <w:szCs w:val="21"/>
          <w:lang w:val="en-IN" w:eastAsia="en-IN"/>
        </w:rPr>
        <w:t>.</w:t>
      </w:r>
      <w:r w:rsidRPr="00CC4D37">
        <w:rPr>
          <w:rFonts w:ascii="Consolas" w:eastAsia="Times New Roman" w:hAnsi="Consolas" w:cs="Times New Roman"/>
          <w:color w:val="D2A8FF"/>
          <w:sz w:val="21"/>
          <w:szCs w:val="21"/>
          <w:lang w:val="en-IN" w:eastAsia="en-IN"/>
        </w:rPr>
        <w:t>append</w:t>
      </w:r>
      <w:proofErr w:type="spellEnd"/>
      <w:proofErr w:type="gramEnd"/>
      <w:r w:rsidRPr="00CC4D37">
        <w:rPr>
          <w:rFonts w:ascii="Consolas" w:eastAsia="Times New Roman" w:hAnsi="Consolas" w:cs="Times New Roman"/>
          <w:color w:val="BBBEBF"/>
          <w:sz w:val="21"/>
          <w:szCs w:val="21"/>
          <w:lang w:val="en-IN" w:eastAsia="en-IN"/>
        </w:rPr>
        <w:t>(</w:t>
      </w:r>
      <w:r w:rsidRPr="00CC4D37">
        <w:rPr>
          <w:rFonts w:ascii="Consolas" w:eastAsia="Times New Roman" w:hAnsi="Consolas" w:cs="Times New Roman"/>
          <w:color w:val="A5D6FF"/>
          <w:sz w:val="21"/>
          <w:szCs w:val="21"/>
          <w:lang w:val="en-IN" w:eastAsia="en-IN"/>
        </w:rPr>
        <w:t>"Auto-tune may improve performance further."</w:t>
      </w:r>
      <w:r w:rsidRPr="00CC4D37">
        <w:rPr>
          <w:rFonts w:ascii="Consolas" w:eastAsia="Times New Roman" w:hAnsi="Consolas" w:cs="Times New Roman"/>
          <w:color w:val="BBBEBF"/>
          <w:sz w:val="21"/>
          <w:szCs w:val="21"/>
          <w:lang w:val="en-IN" w:eastAsia="en-IN"/>
        </w:rPr>
        <w:t>)</w:t>
      </w:r>
    </w:p>
    <w:p w14:paraId="26D4AA15" w14:textId="77777777" w:rsidR="00CC4D37" w:rsidRPr="00CC4D37" w:rsidRDefault="00CC4D37" w:rsidP="00CC4D37">
      <w:pPr>
        <w:shd w:val="clear" w:color="auto" w:fill="121314"/>
        <w:spacing w:after="0" w:line="285" w:lineRule="atLeast"/>
        <w:rPr>
          <w:rFonts w:ascii="Consolas" w:eastAsia="Times New Roman" w:hAnsi="Consolas" w:cs="Times New Roman"/>
          <w:color w:val="BBBEBF"/>
          <w:sz w:val="21"/>
          <w:szCs w:val="21"/>
          <w:lang w:val="en-IN" w:eastAsia="en-IN"/>
        </w:rPr>
      </w:pPr>
      <w:r w:rsidRPr="00CC4D37">
        <w:rPr>
          <w:rFonts w:ascii="Consolas" w:eastAsia="Times New Roman" w:hAnsi="Consolas" w:cs="Times New Roman"/>
          <w:color w:val="BBBEBF"/>
          <w:sz w:val="21"/>
          <w:szCs w:val="21"/>
          <w:lang w:val="en-IN" w:eastAsia="en-IN"/>
        </w:rPr>
        <w:t xml:space="preserve">            </w:t>
      </w:r>
      <w:proofErr w:type="spellStart"/>
      <w:proofErr w:type="gramStart"/>
      <w:r w:rsidRPr="00CC4D37">
        <w:rPr>
          <w:rFonts w:ascii="Consolas" w:eastAsia="Times New Roman" w:hAnsi="Consolas" w:cs="Times New Roman"/>
          <w:color w:val="C9D1D9"/>
          <w:sz w:val="21"/>
          <w:szCs w:val="21"/>
          <w:lang w:val="en-IN" w:eastAsia="en-IN"/>
        </w:rPr>
        <w:t>recommendations</w:t>
      </w:r>
      <w:r w:rsidRPr="00CC4D37">
        <w:rPr>
          <w:rFonts w:ascii="Consolas" w:eastAsia="Times New Roman" w:hAnsi="Consolas" w:cs="Times New Roman"/>
          <w:color w:val="BBBEBF"/>
          <w:sz w:val="21"/>
          <w:szCs w:val="21"/>
          <w:lang w:val="en-IN" w:eastAsia="en-IN"/>
        </w:rPr>
        <w:t>.</w:t>
      </w:r>
      <w:r w:rsidRPr="00CC4D37">
        <w:rPr>
          <w:rFonts w:ascii="Consolas" w:eastAsia="Times New Roman" w:hAnsi="Consolas" w:cs="Times New Roman"/>
          <w:color w:val="D2A8FF"/>
          <w:sz w:val="21"/>
          <w:szCs w:val="21"/>
          <w:lang w:val="en-IN" w:eastAsia="en-IN"/>
        </w:rPr>
        <w:t>append</w:t>
      </w:r>
      <w:proofErr w:type="spellEnd"/>
      <w:proofErr w:type="gramEnd"/>
      <w:r w:rsidRPr="00CC4D37">
        <w:rPr>
          <w:rFonts w:ascii="Consolas" w:eastAsia="Times New Roman" w:hAnsi="Consolas" w:cs="Times New Roman"/>
          <w:color w:val="BBBEBF"/>
          <w:sz w:val="21"/>
          <w:szCs w:val="21"/>
          <w:lang w:val="en-IN" w:eastAsia="en-IN"/>
        </w:rPr>
        <w:t>(</w:t>
      </w:r>
      <w:r w:rsidRPr="00CC4D37">
        <w:rPr>
          <w:rFonts w:ascii="Consolas" w:eastAsia="Times New Roman" w:hAnsi="Consolas" w:cs="Times New Roman"/>
          <w:color w:val="A5D6FF"/>
          <w:sz w:val="21"/>
          <w:szCs w:val="21"/>
          <w:lang w:val="en-IN" w:eastAsia="en-IN"/>
        </w:rPr>
        <w:t>"Check residual plot for systematic patterns."</w:t>
      </w:r>
      <w:r w:rsidRPr="00CC4D37">
        <w:rPr>
          <w:rFonts w:ascii="Consolas" w:eastAsia="Times New Roman" w:hAnsi="Consolas" w:cs="Times New Roman"/>
          <w:color w:val="BBBEBF"/>
          <w:sz w:val="21"/>
          <w:szCs w:val="21"/>
          <w:lang w:val="en-IN" w:eastAsia="en-IN"/>
        </w:rPr>
        <w:t>)</w:t>
      </w:r>
    </w:p>
    <w:p w14:paraId="478DBB06" w14:textId="77777777" w:rsidR="00CC4D37" w:rsidRPr="00CC4D37" w:rsidRDefault="00CC4D37" w:rsidP="00CC4D37">
      <w:pPr>
        <w:shd w:val="clear" w:color="auto" w:fill="121314"/>
        <w:spacing w:after="0" w:line="285" w:lineRule="atLeast"/>
        <w:rPr>
          <w:rFonts w:ascii="Consolas" w:eastAsia="Times New Roman" w:hAnsi="Consolas" w:cs="Times New Roman"/>
          <w:color w:val="BBBEBF"/>
          <w:sz w:val="21"/>
          <w:szCs w:val="21"/>
          <w:lang w:val="en-IN" w:eastAsia="en-IN"/>
        </w:rPr>
      </w:pPr>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C586C0"/>
          <w:sz w:val="21"/>
          <w:szCs w:val="21"/>
          <w:lang w:val="en-IN" w:eastAsia="en-IN"/>
        </w:rPr>
        <w:t>else</w:t>
      </w:r>
      <w:r w:rsidRPr="00CC4D37">
        <w:rPr>
          <w:rFonts w:ascii="Consolas" w:eastAsia="Times New Roman" w:hAnsi="Consolas" w:cs="Times New Roman"/>
          <w:color w:val="BBBEBF"/>
          <w:sz w:val="21"/>
          <w:szCs w:val="21"/>
          <w:lang w:val="en-IN" w:eastAsia="en-IN"/>
        </w:rPr>
        <w:t>:</w:t>
      </w:r>
    </w:p>
    <w:p w14:paraId="234CB564" w14:textId="77777777" w:rsidR="00CC4D37" w:rsidRPr="00CC4D37" w:rsidRDefault="00CC4D37" w:rsidP="00CC4D37">
      <w:pPr>
        <w:shd w:val="clear" w:color="auto" w:fill="121314"/>
        <w:spacing w:after="0" w:line="285" w:lineRule="atLeast"/>
        <w:rPr>
          <w:rFonts w:ascii="Consolas" w:eastAsia="Times New Roman" w:hAnsi="Consolas" w:cs="Times New Roman"/>
          <w:color w:val="BBBEBF"/>
          <w:sz w:val="21"/>
          <w:szCs w:val="21"/>
          <w:lang w:val="en-IN" w:eastAsia="en-IN"/>
        </w:rPr>
      </w:pPr>
      <w:r w:rsidRPr="00CC4D37">
        <w:rPr>
          <w:rFonts w:ascii="Consolas" w:eastAsia="Times New Roman" w:hAnsi="Consolas" w:cs="Times New Roman"/>
          <w:color w:val="BBBEBF"/>
          <w:sz w:val="21"/>
          <w:szCs w:val="21"/>
          <w:lang w:val="en-IN" w:eastAsia="en-IN"/>
        </w:rPr>
        <w:t xml:space="preserve">            </w:t>
      </w:r>
      <w:proofErr w:type="spellStart"/>
      <w:proofErr w:type="gramStart"/>
      <w:r w:rsidRPr="00CC4D37">
        <w:rPr>
          <w:rFonts w:ascii="Consolas" w:eastAsia="Times New Roman" w:hAnsi="Consolas" w:cs="Times New Roman"/>
          <w:color w:val="C9D1D9"/>
          <w:sz w:val="21"/>
          <w:szCs w:val="21"/>
          <w:lang w:val="en-IN" w:eastAsia="en-IN"/>
        </w:rPr>
        <w:t>recommendations</w:t>
      </w:r>
      <w:r w:rsidRPr="00CC4D37">
        <w:rPr>
          <w:rFonts w:ascii="Consolas" w:eastAsia="Times New Roman" w:hAnsi="Consolas" w:cs="Times New Roman"/>
          <w:color w:val="BBBEBF"/>
          <w:sz w:val="21"/>
          <w:szCs w:val="21"/>
          <w:lang w:val="en-IN" w:eastAsia="en-IN"/>
        </w:rPr>
        <w:t>.</w:t>
      </w:r>
      <w:r w:rsidRPr="00CC4D37">
        <w:rPr>
          <w:rFonts w:ascii="Consolas" w:eastAsia="Times New Roman" w:hAnsi="Consolas" w:cs="Times New Roman"/>
          <w:color w:val="D2A8FF"/>
          <w:sz w:val="21"/>
          <w:szCs w:val="21"/>
          <w:lang w:val="en-IN" w:eastAsia="en-IN"/>
        </w:rPr>
        <w:t>append</w:t>
      </w:r>
      <w:proofErr w:type="spellEnd"/>
      <w:proofErr w:type="gramEnd"/>
      <w:r w:rsidRPr="00CC4D37">
        <w:rPr>
          <w:rFonts w:ascii="Consolas" w:eastAsia="Times New Roman" w:hAnsi="Consolas" w:cs="Times New Roman"/>
          <w:color w:val="BBBEBF"/>
          <w:sz w:val="21"/>
          <w:szCs w:val="21"/>
          <w:lang w:val="en-IN" w:eastAsia="en-IN"/>
        </w:rPr>
        <w:t>(</w:t>
      </w:r>
      <w:r w:rsidRPr="00CC4D37">
        <w:rPr>
          <w:rFonts w:ascii="Consolas" w:eastAsia="Times New Roman" w:hAnsi="Consolas" w:cs="Times New Roman"/>
          <w:color w:val="A5D6FF"/>
          <w:sz w:val="21"/>
          <w:szCs w:val="21"/>
          <w:lang w:val="en-IN" w:eastAsia="en-IN"/>
        </w:rPr>
        <w:t>"Validate on a held-out or external dataset."</w:t>
      </w:r>
      <w:r w:rsidRPr="00CC4D37">
        <w:rPr>
          <w:rFonts w:ascii="Consolas" w:eastAsia="Times New Roman" w:hAnsi="Consolas" w:cs="Times New Roman"/>
          <w:color w:val="BBBEBF"/>
          <w:sz w:val="21"/>
          <w:szCs w:val="21"/>
          <w:lang w:val="en-IN" w:eastAsia="en-IN"/>
        </w:rPr>
        <w:t>)</w:t>
      </w:r>
    </w:p>
    <w:p w14:paraId="50D7797F" w14:textId="77777777" w:rsidR="00CC4D37" w:rsidRPr="00CC4D37" w:rsidRDefault="00CC4D37" w:rsidP="00CC4D37">
      <w:pPr>
        <w:shd w:val="clear" w:color="auto" w:fill="121314"/>
        <w:spacing w:after="0" w:line="285" w:lineRule="atLeast"/>
        <w:rPr>
          <w:rFonts w:ascii="Consolas" w:eastAsia="Times New Roman" w:hAnsi="Consolas" w:cs="Times New Roman"/>
          <w:color w:val="BBBEBF"/>
          <w:sz w:val="21"/>
          <w:szCs w:val="21"/>
          <w:lang w:val="en-IN" w:eastAsia="en-IN"/>
        </w:rPr>
      </w:pPr>
      <w:r w:rsidRPr="00CC4D37">
        <w:rPr>
          <w:rFonts w:ascii="Consolas" w:eastAsia="Times New Roman" w:hAnsi="Consolas" w:cs="Times New Roman"/>
          <w:color w:val="BBBEBF"/>
          <w:sz w:val="21"/>
          <w:szCs w:val="21"/>
          <w:lang w:val="en-IN" w:eastAsia="en-IN"/>
        </w:rPr>
        <w:t xml:space="preserve">            </w:t>
      </w:r>
      <w:proofErr w:type="spellStart"/>
      <w:proofErr w:type="gramStart"/>
      <w:r w:rsidRPr="00CC4D37">
        <w:rPr>
          <w:rFonts w:ascii="Consolas" w:eastAsia="Times New Roman" w:hAnsi="Consolas" w:cs="Times New Roman"/>
          <w:color w:val="C9D1D9"/>
          <w:sz w:val="21"/>
          <w:szCs w:val="21"/>
          <w:lang w:val="en-IN" w:eastAsia="en-IN"/>
        </w:rPr>
        <w:t>recommendations</w:t>
      </w:r>
      <w:r w:rsidRPr="00CC4D37">
        <w:rPr>
          <w:rFonts w:ascii="Consolas" w:eastAsia="Times New Roman" w:hAnsi="Consolas" w:cs="Times New Roman"/>
          <w:color w:val="BBBEBF"/>
          <w:sz w:val="21"/>
          <w:szCs w:val="21"/>
          <w:lang w:val="en-IN" w:eastAsia="en-IN"/>
        </w:rPr>
        <w:t>.</w:t>
      </w:r>
      <w:r w:rsidRPr="00CC4D37">
        <w:rPr>
          <w:rFonts w:ascii="Consolas" w:eastAsia="Times New Roman" w:hAnsi="Consolas" w:cs="Times New Roman"/>
          <w:color w:val="D2A8FF"/>
          <w:sz w:val="21"/>
          <w:szCs w:val="21"/>
          <w:lang w:val="en-IN" w:eastAsia="en-IN"/>
        </w:rPr>
        <w:t>append</w:t>
      </w:r>
      <w:proofErr w:type="spellEnd"/>
      <w:proofErr w:type="gramEnd"/>
      <w:r w:rsidRPr="00CC4D37">
        <w:rPr>
          <w:rFonts w:ascii="Consolas" w:eastAsia="Times New Roman" w:hAnsi="Consolas" w:cs="Times New Roman"/>
          <w:color w:val="BBBEBF"/>
          <w:sz w:val="21"/>
          <w:szCs w:val="21"/>
          <w:lang w:val="en-IN" w:eastAsia="en-IN"/>
        </w:rPr>
        <w:t>(</w:t>
      </w:r>
      <w:r w:rsidRPr="00CC4D37">
        <w:rPr>
          <w:rFonts w:ascii="Consolas" w:eastAsia="Times New Roman" w:hAnsi="Consolas" w:cs="Times New Roman"/>
          <w:color w:val="A5D6FF"/>
          <w:sz w:val="21"/>
          <w:szCs w:val="21"/>
          <w:lang w:val="en-IN" w:eastAsia="en-IN"/>
        </w:rPr>
        <w:t>"Check for data leakage if R² seems unusually high."</w:t>
      </w:r>
      <w:r w:rsidRPr="00CC4D37">
        <w:rPr>
          <w:rFonts w:ascii="Consolas" w:eastAsia="Times New Roman" w:hAnsi="Consolas" w:cs="Times New Roman"/>
          <w:color w:val="BBBEBF"/>
          <w:sz w:val="21"/>
          <w:szCs w:val="21"/>
          <w:lang w:val="en-IN" w:eastAsia="en-IN"/>
        </w:rPr>
        <w:t>)</w:t>
      </w:r>
    </w:p>
    <w:p w14:paraId="755CD181" w14:textId="77777777" w:rsidR="00CC4D37" w:rsidRPr="00CC4D37" w:rsidRDefault="00CC4D37" w:rsidP="00CC4D37">
      <w:pPr>
        <w:shd w:val="clear" w:color="auto" w:fill="121314"/>
        <w:spacing w:after="0" w:line="285" w:lineRule="atLeast"/>
        <w:rPr>
          <w:rFonts w:ascii="Consolas" w:eastAsia="Times New Roman" w:hAnsi="Consolas" w:cs="Times New Roman"/>
          <w:color w:val="BBBEBF"/>
          <w:sz w:val="21"/>
          <w:szCs w:val="21"/>
          <w:lang w:val="en-IN" w:eastAsia="en-IN"/>
        </w:rPr>
      </w:pPr>
    </w:p>
    <w:p w14:paraId="04DE2FF0" w14:textId="77777777" w:rsidR="00CC4D37" w:rsidRPr="00CC4D37" w:rsidRDefault="00CC4D37" w:rsidP="00CC4D37">
      <w:pPr>
        <w:shd w:val="clear" w:color="auto" w:fill="121314"/>
        <w:spacing w:after="0" w:line="285" w:lineRule="atLeast"/>
        <w:rPr>
          <w:rFonts w:ascii="Consolas" w:eastAsia="Times New Roman" w:hAnsi="Consolas" w:cs="Times New Roman"/>
          <w:color w:val="BBBEBF"/>
          <w:sz w:val="21"/>
          <w:szCs w:val="21"/>
          <w:lang w:val="en-IN" w:eastAsia="en-IN"/>
        </w:rPr>
      </w:pPr>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C586C0"/>
          <w:sz w:val="21"/>
          <w:szCs w:val="21"/>
          <w:lang w:val="en-IN" w:eastAsia="en-IN"/>
        </w:rPr>
        <w:t>if</w:t>
      </w:r>
      <w:r w:rsidRPr="00CC4D37">
        <w:rPr>
          <w:rFonts w:ascii="Consolas" w:eastAsia="Times New Roman" w:hAnsi="Consolas" w:cs="Times New Roman"/>
          <w:color w:val="BBBEBF"/>
          <w:sz w:val="21"/>
          <w:szCs w:val="21"/>
          <w:lang w:val="en-IN" w:eastAsia="en-IN"/>
        </w:rPr>
        <w:t xml:space="preserve"> </w:t>
      </w:r>
      <w:proofErr w:type="spellStart"/>
      <w:r w:rsidRPr="00CC4D37">
        <w:rPr>
          <w:rFonts w:ascii="Consolas" w:eastAsia="Times New Roman" w:hAnsi="Consolas" w:cs="Times New Roman"/>
          <w:color w:val="C9D1D9"/>
          <w:sz w:val="21"/>
          <w:szCs w:val="21"/>
          <w:lang w:val="en-IN" w:eastAsia="en-IN"/>
        </w:rPr>
        <w:t>mae</w:t>
      </w:r>
      <w:proofErr w:type="spellEnd"/>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569CD6"/>
          <w:sz w:val="21"/>
          <w:szCs w:val="21"/>
          <w:lang w:val="en-IN" w:eastAsia="en-IN"/>
        </w:rPr>
        <w:t>is</w:t>
      </w:r>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569CD6"/>
          <w:sz w:val="21"/>
          <w:szCs w:val="21"/>
          <w:lang w:val="en-IN" w:eastAsia="en-IN"/>
        </w:rPr>
        <w:t>not</w:t>
      </w:r>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569CD6"/>
          <w:sz w:val="21"/>
          <w:szCs w:val="21"/>
          <w:lang w:val="en-IN" w:eastAsia="en-IN"/>
        </w:rPr>
        <w:t>None</w:t>
      </w:r>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569CD6"/>
          <w:sz w:val="21"/>
          <w:szCs w:val="21"/>
          <w:lang w:val="en-IN" w:eastAsia="en-IN"/>
        </w:rPr>
        <w:t>and</w:t>
      </w:r>
      <w:r w:rsidRPr="00CC4D37">
        <w:rPr>
          <w:rFonts w:ascii="Consolas" w:eastAsia="Times New Roman" w:hAnsi="Consolas" w:cs="Times New Roman"/>
          <w:color w:val="BBBEBF"/>
          <w:sz w:val="21"/>
          <w:szCs w:val="21"/>
          <w:lang w:val="en-IN" w:eastAsia="en-IN"/>
        </w:rPr>
        <w:t xml:space="preserve"> </w:t>
      </w:r>
      <w:proofErr w:type="spellStart"/>
      <w:r w:rsidRPr="00CC4D37">
        <w:rPr>
          <w:rFonts w:ascii="Consolas" w:eastAsia="Times New Roman" w:hAnsi="Consolas" w:cs="Times New Roman"/>
          <w:color w:val="C9D1D9"/>
          <w:sz w:val="21"/>
          <w:szCs w:val="21"/>
          <w:lang w:val="en-IN" w:eastAsia="en-IN"/>
        </w:rPr>
        <w:t>rmse</w:t>
      </w:r>
      <w:proofErr w:type="spellEnd"/>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569CD6"/>
          <w:sz w:val="21"/>
          <w:szCs w:val="21"/>
          <w:lang w:val="en-IN" w:eastAsia="en-IN"/>
        </w:rPr>
        <w:t>is</w:t>
      </w:r>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569CD6"/>
          <w:sz w:val="21"/>
          <w:szCs w:val="21"/>
          <w:lang w:val="en-IN" w:eastAsia="en-IN"/>
        </w:rPr>
        <w:t>not</w:t>
      </w:r>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569CD6"/>
          <w:sz w:val="21"/>
          <w:szCs w:val="21"/>
          <w:lang w:val="en-IN" w:eastAsia="en-IN"/>
        </w:rPr>
        <w:t>None</w:t>
      </w:r>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569CD6"/>
          <w:sz w:val="21"/>
          <w:szCs w:val="21"/>
          <w:lang w:val="en-IN" w:eastAsia="en-IN"/>
        </w:rPr>
        <w:t>and</w:t>
      </w:r>
      <w:r w:rsidRPr="00CC4D37">
        <w:rPr>
          <w:rFonts w:ascii="Consolas" w:eastAsia="Times New Roman" w:hAnsi="Consolas" w:cs="Times New Roman"/>
          <w:color w:val="BBBEBF"/>
          <w:sz w:val="21"/>
          <w:szCs w:val="21"/>
          <w:lang w:val="en-IN" w:eastAsia="en-IN"/>
        </w:rPr>
        <w:t xml:space="preserve"> </w:t>
      </w:r>
      <w:proofErr w:type="spellStart"/>
      <w:r w:rsidRPr="00CC4D37">
        <w:rPr>
          <w:rFonts w:ascii="Consolas" w:eastAsia="Times New Roman" w:hAnsi="Consolas" w:cs="Times New Roman"/>
          <w:color w:val="C9D1D9"/>
          <w:sz w:val="21"/>
          <w:szCs w:val="21"/>
          <w:lang w:val="en-IN" w:eastAsia="en-IN"/>
        </w:rPr>
        <w:t>rmse</w:t>
      </w:r>
      <w:proofErr w:type="spellEnd"/>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D4D4D4"/>
          <w:sz w:val="21"/>
          <w:szCs w:val="21"/>
          <w:lang w:val="en-IN" w:eastAsia="en-IN"/>
        </w:rPr>
        <w:t>&gt;</w:t>
      </w:r>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B5CEA8"/>
          <w:sz w:val="21"/>
          <w:szCs w:val="21"/>
          <w:lang w:val="en-IN" w:eastAsia="en-IN"/>
        </w:rPr>
        <w:t>2</w:t>
      </w:r>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D4D4D4"/>
          <w:sz w:val="21"/>
          <w:szCs w:val="21"/>
          <w:lang w:val="en-IN" w:eastAsia="en-IN"/>
        </w:rPr>
        <w:t>*</w:t>
      </w:r>
      <w:r w:rsidRPr="00CC4D37">
        <w:rPr>
          <w:rFonts w:ascii="Consolas" w:eastAsia="Times New Roman" w:hAnsi="Consolas" w:cs="Times New Roman"/>
          <w:color w:val="BBBEBF"/>
          <w:sz w:val="21"/>
          <w:szCs w:val="21"/>
          <w:lang w:val="en-IN" w:eastAsia="en-IN"/>
        </w:rPr>
        <w:t xml:space="preserve"> </w:t>
      </w:r>
      <w:proofErr w:type="spellStart"/>
      <w:r w:rsidRPr="00CC4D37">
        <w:rPr>
          <w:rFonts w:ascii="Consolas" w:eastAsia="Times New Roman" w:hAnsi="Consolas" w:cs="Times New Roman"/>
          <w:color w:val="C9D1D9"/>
          <w:sz w:val="21"/>
          <w:szCs w:val="21"/>
          <w:lang w:val="en-IN" w:eastAsia="en-IN"/>
        </w:rPr>
        <w:t>mae</w:t>
      </w:r>
      <w:proofErr w:type="spellEnd"/>
      <w:r w:rsidRPr="00CC4D37">
        <w:rPr>
          <w:rFonts w:ascii="Consolas" w:eastAsia="Times New Roman" w:hAnsi="Consolas" w:cs="Times New Roman"/>
          <w:color w:val="BBBEBF"/>
          <w:sz w:val="21"/>
          <w:szCs w:val="21"/>
          <w:lang w:val="en-IN" w:eastAsia="en-IN"/>
        </w:rPr>
        <w:t>:</w:t>
      </w:r>
    </w:p>
    <w:p w14:paraId="5AE1B738" w14:textId="77777777" w:rsidR="00CC4D37" w:rsidRPr="00CC4D37" w:rsidRDefault="00CC4D37" w:rsidP="00CC4D37">
      <w:pPr>
        <w:shd w:val="clear" w:color="auto" w:fill="121314"/>
        <w:spacing w:after="0" w:line="285" w:lineRule="atLeast"/>
        <w:rPr>
          <w:rFonts w:ascii="Consolas" w:eastAsia="Times New Roman" w:hAnsi="Consolas" w:cs="Times New Roman"/>
          <w:color w:val="BBBEBF"/>
          <w:sz w:val="21"/>
          <w:szCs w:val="21"/>
          <w:lang w:val="en-IN" w:eastAsia="en-IN"/>
        </w:rPr>
      </w:pPr>
      <w:r w:rsidRPr="00CC4D37">
        <w:rPr>
          <w:rFonts w:ascii="Consolas" w:eastAsia="Times New Roman" w:hAnsi="Consolas" w:cs="Times New Roman"/>
          <w:color w:val="BBBEBF"/>
          <w:sz w:val="21"/>
          <w:szCs w:val="21"/>
          <w:lang w:val="en-IN" w:eastAsia="en-IN"/>
        </w:rPr>
        <w:t xml:space="preserve">        </w:t>
      </w:r>
      <w:proofErr w:type="spellStart"/>
      <w:proofErr w:type="gramStart"/>
      <w:r w:rsidRPr="00CC4D37">
        <w:rPr>
          <w:rFonts w:ascii="Consolas" w:eastAsia="Times New Roman" w:hAnsi="Consolas" w:cs="Times New Roman"/>
          <w:color w:val="C9D1D9"/>
          <w:sz w:val="21"/>
          <w:szCs w:val="21"/>
          <w:lang w:val="en-IN" w:eastAsia="en-IN"/>
        </w:rPr>
        <w:t>recommendations</w:t>
      </w:r>
      <w:r w:rsidRPr="00CC4D37">
        <w:rPr>
          <w:rFonts w:ascii="Consolas" w:eastAsia="Times New Roman" w:hAnsi="Consolas" w:cs="Times New Roman"/>
          <w:color w:val="BBBEBF"/>
          <w:sz w:val="21"/>
          <w:szCs w:val="21"/>
          <w:lang w:val="en-IN" w:eastAsia="en-IN"/>
        </w:rPr>
        <w:t>.</w:t>
      </w:r>
      <w:r w:rsidRPr="00CC4D37">
        <w:rPr>
          <w:rFonts w:ascii="Consolas" w:eastAsia="Times New Roman" w:hAnsi="Consolas" w:cs="Times New Roman"/>
          <w:color w:val="D2A8FF"/>
          <w:sz w:val="21"/>
          <w:szCs w:val="21"/>
          <w:lang w:val="en-IN" w:eastAsia="en-IN"/>
        </w:rPr>
        <w:t>append</w:t>
      </w:r>
      <w:proofErr w:type="spellEnd"/>
      <w:proofErr w:type="gramEnd"/>
      <w:r w:rsidRPr="00CC4D37">
        <w:rPr>
          <w:rFonts w:ascii="Consolas" w:eastAsia="Times New Roman" w:hAnsi="Consolas" w:cs="Times New Roman"/>
          <w:color w:val="BBBEBF"/>
          <w:sz w:val="21"/>
          <w:szCs w:val="21"/>
          <w:lang w:val="en-IN" w:eastAsia="en-IN"/>
        </w:rPr>
        <w:t>(</w:t>
      </w:r>
    </w:p>
    <w:p w14:paraId="203EBF8E" w14:textId="77777777" w:rsidR="00CC4D37" w:rsidRPr="00CC4D37" w:rsidRDefault="00CC4D37" w:rsidP="00CC4D37">
      <w:pPr>
        <w:shd w:val="clear" w:color="auto" w:fill="121314"/>
        <w:spacing w:after="0" w:line="285" w:lineRule="atLeast"/>
        <w:rPr>
          <w:rFonts w:ascii="Consolas" w:eastAsia="Times New Roman" w:hAnsi="Consolas" w:cs="Times New Roman"/>
          <w:color w:val="BBBEBF"/>
          <w:sz w:val="21"/>
          <w:szCs w:val="21"/>
          <w:lang w:val="en-IN" w:eastAsia="en-IN"/>
        </w:rPr>
      </w:pPr>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A5D6FF"/>
          <w:sz w:val="21"/>
          <w:szCs w:val="21"/>
          <w:lang w:val="en-IN" w:eastAsia="en-IN"/>
        </w:rPr>
        <w:t>"RMSE is significantly higher than MAE --- likely a few large outlier predictions. "</w:t>
      </w:r>
    </w:p>
    <w:p w14:paraId="224766C1" w14:textId="77777777" w:rsidR="00CC4D37" w:rsidRPr="00CC4D37" w:rsidRDefault="00CC4D37" w:rsidP="00CC4D37">
      <w:pPr>
        <w:shd w:val="clear" w:color="auto" w:fill="121314"/>
        <w:spacing w:after="0" w:line="285" w:lineRule="atLeast"/>
        <w:rPr>
          <w:rFonts w:ascii="Consolas" w:eastAsia="Times New Roman" w:hAnsi="Consolas" w:cs="Times New Roman"/>
          <w:color w:val="BBBEBF"/>
          <w:sz w:val="21"/>
          <w:szCs w:val="21"/>
          <w:lang w:val="en-IN" w:eastAsia="en-IN"/>
        </w:rPr>
      </w:pPr>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A5D6FF"/>
          <w:sz w:val="21"/>
          <w:szCs w:val="21"/>
          <w:lang w:val="en-IN" w:eastAsia="en-IN"/>
        </w:rPr>
        <w:t>"Inspect residual distribution."</w:t>
      </w:r>
    </w:p>
    <w:p w14:paraId="283DCE7C" w14:textId="77777777" w:rsidR="00CC4D37" w:rsidRPr="00CC4D37" w:rsidRDefault="00CC4D37" w:rsidP="00CC4D37">
      <w:pPr>
        <w:shd w:val="clear" w:color="auto" w:fill="121314"/>
        <w:spacing w:after="0" w:line="285" w:lineRule="atLeast"/>
        <w:rPr>
          <w:rFonts w:ascii="Consolas" w:eastAsia="Times New Roman" w:hAnsi="Consolas" w:cs="Times New Roman"/>
          <w:color w:val="BBBEBF"/>
          <w:sz w:val="21"/>
          <w:szCs w:val="21"/>
          <w:lang w:val="en-IN" w:eastAsia="en-IN"/>
        </w:rPr>
      </w:pPr>
      <w:r w:rsidRPr="00CC4D37">
        <w:rPr>
          <w:rFonts w:ascii="Consolas" w:eastAsia="Times New Roman" w:hAnsi="Consolas" w:cs="Times New Roman"/>
          <w:color w:val="BBBEBF"/>
          <w:sz w:val="21"/>
          <w:szCs w:val="21"/>
          <w:lang w:val="en-IN" w:eastAsia="en-IN"/>
        </w:rPr>
        <w:t>        )</w:t>
      </w:r>
    </w:p>
    <w:p w14:paraId="662732C0" w14:textId="77777777" w:rsidR="00CC4D37" w:rsidRPr="00CC4D37" w:rsidRDefault="00CC4D37" w:rsidP="00CC4D37">
      <w:pPr>
        <w:shd w:val="clear" w:color="auto" w:fill="121314"/>
        <w:spacing w:after="0" w:line="285" w:lineRule="atLeast"/>
        <w:rPr>
          <w:rFonts w:ascii="Consolas" w:eastAsia="Times New Roman" w:hAnsi="Consolas" w:cs="Times New Roman"/>
          <w:color w:val="BBBEBF"/>
          <w:sz w:val="21"/>
          <w:szCs w:val="21"/>
          <w:lang w:val="en-IN" w:eastAsia="en-IN"/>
        </w:rPr>
      </w:pPr>
    </w:p>
    <w:p w14:paraId="08D2E970" w14:textId="77777777" w:rsidR="00CC4D37" w:rsidRPr="00CC4D37" w:rsidRDefault="00CC4D37" w:rsidP="00CC4D37">
      <w:pPr>
        <w:shd w:val="clear" w:color="auto" w:fill="121314"/>
        <w:spacing w:after="0" w:line="285" w:lineRule="atLeast"/>
        <w:rPr>
          <w:rFonts w:ascii="Consolas" w:eastAsia="Times New Roman" w:hAnsi="Consolas" w:cs="Times New Roman"/>
          <w:color w:val="BBBEBF"/>
          <w:sz w:val="21"/>
          <w:szCs w:val="21"/>
          <w:lang w:val="en-IN" w:eastAsia="en-IN"/>
        </w:rPr>
      </w:pPr>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8B949E"/>
          <w:sz w:val="21"/>
          <w:szCs w:val="21"/>
          <w:lang w:val="en-IN" w:eastAsia="en-IN"/>
        </w:rPr>
        <w:t># ── One-line summary for report ───────────────────────</w:t>
      </w:r>
    </w:p>
    <w:p w14:paraId="1E522091" w14:textId="77777777" w:rsidR="00CC4D37" w:rsidRPr="00CC4D37" w:rsidRDefault="00CC4D37" w:rsidP="00CC4D37">
      <w:pPr>
        <w:shd w:val="clear" w:color="auto" w:fill="121314"/>
        <w:spacing w:after="0" w:line="285" w:lineRule="atLeast"/>
        <w:rPr>
          <w:rFonts w:ascii="Consolas" w:eastAsia="Times New Roman" w:hAnsi="Consolas" w:cs="Times New Roman"/>
          <w:color w:val="BBBEBF"/>
          <w:sz w:val="21"/>
          <w:szCs w:val="21"/>
          <w:lang w:val="en-IN" w:eastAsia="en-IN"/>
        </w:rPr>
      </w:pPr>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C9D1D9"/>
          <w:sz w:val="21"/>
          <w:szCs w:val="21"/>
          <w:lang w:val="en-IN" w:eastAsia="en-IN"/>
        </w:rPr>
        <w:t>r2_str</w:t>
      </w:r>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D4D4D4"/>
          <w:sz w:val="21"/>
          <w:szCs w:val="21"/>
          <w:lang w:val="en-IN" w:eastAsia="en-IN"/>
        </w:rPr>
        <w:t>=</w:t>
      </w:r>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FF7B72"/>
          <w:sz w:val="21"/>
          <w:szCs w:val="21"/>
          <w:lang w:val="en-IN" w:eastAsia="en-IN"/>
        </w:rPr>
        <w:t>f</w:t>
      </w:r>
      <w:r w:rsidRPr="00CC4D37">
        <w:rPr>
          <w:rFonts w:ascii="Consolas" w:eastAsia="Times New Roman" w:hAnsi="Consolas" w:cs="Times New Roman"/>
          <w:color w:val="A5D6FF"/>
          <w:sz w:val="21"/>
          <w:szCs w:val="21"/>
          <w:lang w:val="en-IN" w:eastAsia="en-IN"/>
        </w:rPr>
        <w:t>"</w:t>
      </w:r>
      <w:r w:rsidRPr="00CC4D37">
        <w:rPr>
          <w:rFonts w:ascii="Consolas" w:eastAsia="Times New Roman" w:hAnsi="Consolas" w:cs="Times New Roman"/>
          <w:color w:val="FF7B72"/>
          <w:sz w:val="21"/>
          <w:szCs w:val="21"/>
          <w:lang w:val="en-IN" w:eastAsia="en-IN"/>
        </w:rPr>
        <w:t>{</w:t>
      </w:r>
      <w:r w:rsidRPr="00CC4D37">
        <w:rPr>
          <w:rFonts w:ascii="Consolas" w:eastAsia="Times New Roman" w:hAnsi="Consolas" w:cs="Times New Roman"/>
          <w:color w:val="C9D1D9"/>
          <w:sz w:val="21"/>
          <w:szCs w:val="21"/>
          <w:lang w:val="en-IN" w:eastAsia="en-IN"/>
        </w:rPr>
        <w:t>r2</w:t>
      </w:r>
      <w:r w:rsidRPr="00CC4D37">
        <w:rPr>
          <w:rFonts w:ascii="Consolas" w:eastAsia="Times New Roman" w:hAnsi="Consolas" w:cs="Times New Roman"/>
          <w:color w:val="FF7B72"/>
          <w:sz w:val="21"/>
          <w:szCs w:val="21"/>
          <w:lang w:val="en-IN" w:eastAsia="en-IN"/>
        </w:rPr>
        <w:t>:.4f}</w:t>
      </w:r>
      <w:r w:rsidRPr="00CC4D37">
        <w:rPr>
          <w:rFonts w:ascii="Consolas" w:eastAsia="Times New Roman" w:hAnsi="Consolas" w:cs="Times New Roman"/>
          <w:color w:val="A5D6FF"/>
          <w:sz w:val="21"/>
          <w:szCs w:val="21"/>
          <w:lang w:val="en-IN" w:eastAsia="en-IN"/>
        </w:rPr>
        <w:t>"</w:t>
      </w:r>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C586C0"/>
          <w:sz w:val="21"/>
          <w:szCs w:val="21"/>
          <w:lang w:val="en-IN" w:eastAsia="en-IN"/>
        </w:rPr>
        <w:t>if</w:t>
      </w:r>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C9D1D9"/>
          <w:sz w:val="21"/>
          <w:szCs w:val="21"/>
          <w:lang w:val="en-IN" w:eastAsia="en-IN"/>
        </w:rPr>
        <w:t>r2</w:t>
      </w:r>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569CD6"/>
          <w:sz w:val="21"/>
          <w:szCs w:val="21"/>
          <w:lang w:val="en-IN" w:eastAsia="en-IN"/>
        </w:rPr>
        <w:t>is</w:t>
      </w:r>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569CD6"/>
          <w:sz w:val="21"/>
          <w:szCs w:val="21"/>
          <w:lang w:val="en-IN" w:eastAsia="en-IN"/>
        </w:rPr>
        <w:t>not</w:t>
      </w:r>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569CD6"/>
          <w:sz w:val="21"/>
          <w:szCs w:val="21"/>
          <w:lang w:val="en-IN" w:eastAsia="en-IN"/>
        </w:rPr>
        <w:t>None</w:t>
      </w:r>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C586C0"/>
          <w:sz w:val="21"/>
          <w:szCs w:val="21"/>
          <w:lang w:val="en-IN" w:eastAsia="en-IN"/>
        </w:rPr>
        <w:t>else</w:t>
      </w:r>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A5D6FF"/>
          <w:sz w:val="21"/>
          <w:szCs w:val="21"/>
          <w:lang w:val="en-IN" w:eastAsia="en-IN"/>
        </w:rPr>
        <w:t>"N/A"</w:t>
      </w:r>
    </w:p>
    <w:p w14:paraId="4FB81AF7" w14:textId="77777777" w:rsidR="00CC4D37" w:rsidRPr="00CC4D37" w:rsidRDefault="00CC4D37" w:rsidP="00CC4D37">
      <w:pPr>
        <w:shd w:val="clear" w:color="auto" w:fill="121314"/>
        <w:spacing w:after="0" w:line="285" w:lineRule="atLeast"/>
        <w:rPr>
          <w:rFonts w:ascii="Consolas" w:eastAsia="Times New Roman" w:hAnsi="Consolas" w:cs="Times New Roman"/>
          <w:color w:val="BBBEBF"/>
          <w:sz w:val="21"/>
          <w:szCs w:val="21"/>
          <w:lang w:val="en-IN" w:eastAsia="en-IN"/>
        </w:rPr>
      </w:pPr>
      <w:r w:rsidRPr="00CC4D37">
        <w:rPr>
          <w:rFonts w:ascii="Consolas" w:eastAsia="Times New Roman" w:hAnsi="Consolas" w:cs="Times New Roman"/>
          <w:color w:val="BBBEBF"/>
          <w:sz w:val="21"/>
          <w:szCs w:val="21"/>
          <w:lang w:val="en-IN" w:eastAsia="en-IN"/>
        </w:rPr>
        <w:t xml:space="preserve">    </w:t>
      </w:r>
      <w:proofErr w:type="spellStart"/>
      <w:r w:rsidRPr="00CC4D37">
        <w:rPr>
          <w:rFonts w:ascii="Consolas" w:eastAsia="Times New Roman" w:hAnsi="Consolas" w:cs="Times New Roman"/>
          <w:color w:val="C9D1D9"/>
          <w:sz w:val="21"/>
          <w:szCs w:val="21"/>
          <w:lang w:val="en-IN" w:eastAsia="en-IN"/>
        </w:rPr>
        <w:t>mae_</w:t>
      </w:r>
      <w:proofErr w:type="gramStart"/>
      <w:r w:rsidRPr="00CC4D37">
        <w:rPr>
          <w:rFonts w:ascii="Consolas" w:eastAsia="Times New Roman" w:hAnsi="Consolas" w:cs="Times New Roman"/>
          <w:color w:val="C9D1D9"/>
          <w:sz w:val="21"/>
          <w:szCs w:val="21"/>
          <w:lang w:val="en-IN" w:eastAsia="en-IN"/>
        </w:rPr>
        <w:t>str</w:t>
      </w:r>
      <w:proofErr w:type="spellEnd"/>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D4D4D4"/>
          <w:sz w:val="21"/>
          <w:szCs w:val="21"/>
          <w:lang w:val="en-IN" w:eastAsia="en-IN"/>
        </w:rPr>
        <w:t>=</w:t>
      </w:r>
      <w:proofErr w:type="gramEnd"/>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FF7B72"/>
          <w:sz w:val="21"/>
          <w:szCs w:val="21"/>
          <w:lang w:val="en-IN" w:eastAsia="en-IN"/>
        </w:rPr>
        <w:t>f</w:t>
      </w:r>
      <w:r w:rsidRPr="00CC4D37">
        <w:rPr>
          <w:rFonts w:ascii="Consolas" w:eastAsia="Times New Roman" w:hAnsi="Consolas" w:cs="Times New Roman"/>
          <w:color w:val="A5D6FF"/>
          <w:sz w:val="21"/>
          <w:szCs w:val="21"/>
          <w:lang w:val="en-IN" w:eastAsia="en-IN"/>
        </w:rPr>
        <w:t>"</w:t>
      </w:r>
      <w:r w:rsidRPr="00CC4D37">
        <w:rPr>
          <w:rFonts w:ascii="Consolas" w:eastAsia="Times New Roman" w:hAnsi="Consolas" w:cs="Times New Roman"/>
          <w:color w:val="FF7B72"/>
          <w:sz w:val="21"/>
          <w:szCs w:val="21"/>
          <w:lang w:val="en-IN" w:eastAsia="en-IN"/>
        </w:rPr>
        <w:t>{</w:t>
      </w:r>
      <w:r w:rsidRPr="00CC4D37">
        <w:rPr>
          <w:rFonts w:ascii="Consolas" w:eastAsia="Times New Roman" w:hAnsi="Consolas" w:cs="Times New Roman"/>
          <w:color w:val="C9D1D9"/>
          <w:sz w:val="21"/>
          <w:szCs w:val="21"/>
          <w:lang w:val="en-IN" w:eastAsia="en-IN"/>
        </w:rPr>
        <w:t>mae</w:t>
      </w:r>
      <w:r w:rsidRPr="00CC4D37">
        <w:rPr>
          <w:rFonts w:ascii="Consolas" w:eastAsia="Times New Roman" w:hAnsi="Consolas" w:cs="Times New Roman"/>
          <w:color w:val="FF7B72"/>
          <w:sz w:val="21"/>
          <w:szCs w:val="21"/>
          <w:lang w:val="en-IN" w:eastAsia="en-IN"/>
        </w:rPr>
        <w:t>:.4f}</w:t>
      </w:r>
      <w:proofErr w:type="gramStart"/>
      <w:r w:rsidRPr="00CC4D37">
        <w:rPr>
          <w:rFonts w:ascii="Consolas" w:eastAsia="Times New Roman" w:hAnsi="Consolas" w:cs="Times New Roman"/>
          <w:color w:val="A5D6FF"/>
          <w:sz w:val="21"/>
          <w:szCs w:val="21"/>
          <w:lang w:val="en-IN" w:eastAsia="en-IN"/>
        </w:rPr>
        <w:t>"</w:t>
      </w:r>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C586C0"/>
          <w:sz w:val="21"/>
          <w:szCs w:val="21"/>
          <w:lang w:val="en-IN" w:eastAsia="en-IN"/>
        </w:rPr>
        <w:t>if</w:t>
      </w:r>
      <w:proofErr w:type="gramEnd"/>
      <w:r w:rsidRPr="00CC4D37">
        <w:rPr>
          <w:rFonts w:ascii="Consolas" w:eastAsia="Times New Roman" w:hAnsi="Consolas" w:cs="Times New Roman"/>
          <w:color w:val="BBBEBF"/>
          <w:sz w:val="21"/>
          <w:szCs w:val="21"/>
          <w:lang w:val="en-IN" w:eastAsia="en-IN"/>
        </w:rPr>
        <w:t xml:space="preserve"> </w:t>
      </w:r>
      <w:proofErr w:type="spellStart"/>
      <w:proofErr w:type="gramStart"/>
      <w:r w:rsidRPr="00CC4D37">
        <w:rPr>
          <w:rFonts w:ascii="Consolas" w:eastAsia="Times New Roman" w:hAnsi="Consolas" w:cs="Times New Roman"/>
          <w:color w:val="C9D1D9"/>
          <w:sz w:val="21"/>
          <w:szCs w:val="21"/>
          <w:lang w:val="en-IN" w:eastAsia="en-IN"/>
        </w:rPr>
        <w:t>mae</w:t>
      </w:r>
      <w:proofErr w:type="spellEnd"/>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569CD6"/>
          <w:sz w:val="21"/>
          <w:szCs w:val="21"/>
          <w:lang w:val="en-IN" w:eastAsia="en-IN"/>
        </w:rPr>
        <w:t>is</w:t>
      </w:r>
      <w:proofErr w:type="gramEnd"/>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569CD6"/>
          <w:sz w:val="21"/>
          <w:szCs w:val="21"/>
          <w:lang w:val="en-IN" w:eastAsia="en-IN"/>
        </w:rPr>
        <w:t>not</w:t>
      </w:r>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569CD6"/>
          <w:sz w:val="21"/>
          <w:szCs w:val="21"/>
          <w:lang w:val="en-IN" w:eastAsia="en-IN"/>
        </w:rPr>
        <w:t>None</w:t>
      </w:r>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C586C0"/>
          <w:sz w:val="21"/>
          <w:szCs w:val="21"/>
          <w:lang w:val="en-IN" w:eastAsia="en-IN"/>
        </w:rPr>
        <w:t>else</w:t>
      </w:r>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A5D6FF"/>
          <w:sz w:val="21"/>
          <w:szCs w:val="21"/>
          <w:lang w:val="en-IN" w:eastAsia="en-IN"/>
        </w:rPr>
        <w:t>"N/A"</w:t>
      </w:r>
    </w:p>
    <w:p w14:paraId="64EF49B9" w14:textId="77777777" w:rsidR="00CC4D37" w:rsidRPr="00CC4D37" w:rsidRDefault="00CC4D37" w:rsidP="00CC4D37">
      <w:pPr>
        <w:shd w:val="clear" w:color="auto" w:fill="121314"/>
        <w:spacing w:after="0" w:line="285" w:lineRule="atLeast"/>
        <w:rPr>
          <w:rFonts w:ascii="Consolas" w:eastAsia="Times New Roman" w:hAnsi="Consolas" w:cs="Times New Roman"/>
          <w:color w:val="BBBEBF"/>
          <w:sz w:val="21"/>
          <w:szCs w:val="21"/>
          <w:lang w:val="en-IN" w:eastAsia="en-IN"/>
        </w:rPr>
      </w:pPr>
      <w:r w:rsidRPr="00CC4D37">
        <w:rPr>
          <w:rFonts w:ascii="Consolas" w:eastAsia="Times New Roman" w:hAnsi="Consolas" w:cs="Times New Roman"/>
          <w:color w:val="BBBEBF"/>
          <w:sz w:val="21"/>
          <w:szCs w:val="21"/>
          <w:lang w:val="en-IN" w:eastAsia="en-IN"/>
        </w:rPr>
        <w:t xml:space="preserve">    </w:t>
      </w:r>
      <w:proofErr w:type="spellStart"/>
      <w:r w:rsidRPr="00CC4D37">
        <w:rPr>
          <w:rFonts w:ascii="Consolas" w:eastAsia="Times New Roman" w:hAnsi="Consolas" w:cs="Times New Roman"/>
          <w:color w:val="C9D1D9"/>
          <w:sz w:val="21"/>
          <w:szCs w:val="21"/>
          <w:lang w:val="en-IN" w:eastAsia="en-IN"/>
        </w:rPr>
        <w:t>rmse_str</w:t>
      </w:r>
      <w:proofErr w:type="spellEnd"/>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D4D4D4"/>
          <w:sz w:val="21"/>
          <w:szCs w:val="21"/>
          <w:lang w:val="en-IN" w:eastAsia="en-IN"/>
        </w:rPr>
        <w:t>=</w:t>
      </w:r>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FF7B72"/>
          <w:sz w:val="21"/>
          <w:szCs w:val="21"/>
          <w:lang w:val="en-IN" w:eastAsia="en-IN"/>
        </w:rPr>
        <w:t>f</w:t>
      </w:r>
      <w:r w:rsidRPr="00CC4D37">
        <w:rPr>
          <w:rFonts w:ascii="Consolas" w:eastAsia="Times New Roman" w:hAnsi="Consolas" w:cs="Times New Roman"/>
          <w:color w:val="A5D6FF"/>
          <w:sz w:val="21"/>
          <w:szCs w:val="21"/>
          <w:lang w:val="en-IN" w:eastAsia="en-IN"/>
        </w:rPr>
        <w:t>"</w:t>
      </w:r>
      <w:r w:rsidRPr="00CC4D37">
        <w:rPr>
          <w:rFonts w:ascii="Consolas" w:eastAsia="Times New Roman" w:hAnsi="Consolas" w:cs="Times New Roman"/>
          <w:color w:val="FF7B72"/>
          <w:sz w:val="21"/>
          <w:szCs w:val="21"/>
          <w:lang w:val="en-IN" w:eastAsia="en-IN"/>
        </w:rPr>
        <w:t>{</w:t>
      </w:r>
      <w:r w:rsidRPr="00CC4D37">
        <w:rPr>
          <w:rFonts w:ascii="Consolas" w:eastAsia="Times New Roman" w:hAnsi="Consolas" w:cs="Times New Roman"/>
          <w:color w:val="C9D1D9"/>
          <w:sz w:val="21"/>
          <w:szCs w:val="21"/>
          <w:lang w:val="en-IN" w:eastAsia="en-IN"/>
        </w:rPr>
        <w:t>rmse</w:t>
      </w:r>
      <w:r w:rsidRPr="00CC4D37">
        <w:rPr>
          <w:rFonts w:ascii="Consolas" w:eastAsia="Times New Roman" w:hAnsi="Consolas" w:cs="Times New Roman"/>
          <w:color w:val="FF7B72"/>
          <w:sz w:val="21"/>
          <w:szCs w:val="21"/>
          <w:lang w:val="en-IN" w:eastAsia="en-IN"/>
        </w:rPr>
        <w:t>:.4f}</w:t>
      </w:r>
      <w:r w:rsidRPr="00CC4D37">
        <w:rPr>
          <w:rFonts w:ascii="Consolas" w:eastAsia="Times New Roman" w:hAnsi="Consolas" w:cs="Times New Roman"/>
          <w:color w:val="A5D6FF"/>
          <w:sz w:val="21"/>
          <w:szCs w:val="21"/>
          <w:lang w:val="en-IN" w:eastAsia="en-IN"/>
        </w:rPr>
        <w:t>"</w:t>
      </w:r>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C586C0"/>
          <w:sz w:val="21"/>
          <w:szCs w:val="21"/>
          <w:lang w:val="en-IN" w:eastAsia="en-IN"/>
        </w:rPr>
        <w:t>if</w:t>
      </w:r>
      <w:r w:rsidRPr="00CC4D37">
        <w:rPr>
          <w:rFonts w:ascii="Consolas" w:eastAsia="Times New Roman" w:hAnsi="Consolas" w:cs="Times New Roman"/>
          <w:color w:val="BBBEBF"/>
          <w:sz w:val="21"/>
          <w:szCs w:val="21"/>
          <w:lang w:val="en-IN" w:eastAsia="en-IN"/>
        </w:rPr>
        <w:t xml:space="preserve"> </w:t>
      </w:r>
      <w:proofErr w:type="spellStart"/>
      <w:r w:rsidRPr="00CC4D37">
        <w:rPr>
          <w:rFonts w:ascii="Consolas" w:eastAsia="Times New Roman" w:hAnsi="Consolas" w:cs="Times New Roman"/>
          <w:color w:val="C9D1D9"/>
          <w:sz w:val="21"/>
          <w:szCs w:val="21"/>
          <w:lang w:val="en-IN" w:eastAsia="en-IN"/>
        </w:rPr>
        <w:t>rmse</w:t>
      </w:r>
      <w:proofErr w:type="spellEnd"/>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569CD6"/>
          <w:sz w:val="21"/>
          <w:szCs w:val="21"/>
          <w:lang w:val="en-IN" w:eastAsia="en-IN"/>
        </w:rPr>
        <w:t>is</w:t>
      </w:r>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569CD6"/>
          <w:sz w:val="21"/>
          <w:szCs w:val="21"/>
          <w:lang w:val="en-IN" w:eastAsia="en-IN"/>
        </w:rPr>
        <w:t>not</w:t>
      </w:r>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569CD6"/>
          <w:sz w:val="21"/>
          <w:szCs w:val="21"/>
          <w:lang w:val="en-IN" w:eastAsia="en-IN"/>
        </w:rPr>
        <w:t>None</w:t>
      </w:r>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C586C0"/>
          <w:sz w:val="21"/>
          <w:szCs w:val="21"/>
          <w:lang w:val="en-IN" w:eastAsia="en-IN"/>
        </w:rPr>
        <w:t>else</w:t>
      </w:r>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A5D6FF"/>
          <w:sz w:val="21"/>
          <w:szCs w:val="21"/>
          <w:lang w:val="en-IN" w:eastAsia="en-IN"/>
        </w:rPr>
        <w:t>"N/A"</w:t>
      </w:r>
    </w:p>
    <w:p w14:paraId="4AEC2FCC" w14:textId="77777777" w:rsidR="00CC4D37" w:rsidRPr="00CC4D37" w:rsidRDefault="00CC4D37" w:rsidP="00CC4D37">
      <w:pPr>
        <w:shd w:val="clear" w:color="auto" w:fill="121314"/>
        <w:spacing w:after="0" w:line="285" w:lineRule="atLeast"/>
        <w:rPr>
          <w:rFonts w:ascii="Consolas" w:eastAsia="Times New Roman" w:hAnsi="Consolas" w:cs="Times New Roman"/>
          <w:color w:val="BBBEBF"/>
          <w:sz w:val="21"/>
          <w:szCs w:val="21"/>
          <w:lang w:val="en-IN" w:eastAsia="en-IN"/>
        </w:rPr>
      </w:pPr>
    </w:p>
    <w:p w14:paraId="61F28D08" w14:textId="77777777" w:rsidR="00CC4D37" w:rsidRPr="00CC4D37" w:rsidRDefault="00CC4D37" w:rsidP="00CC4D37">
      <w:pPr>
        <w:shd w:val="clear" w:color="auto" w:fill="121314"/>
        <w:spacing w:after="0" w:line="285" w:lineRule="atLeast"/>
        <w:rPr>
          <w:rFonts w:ascii="Consolas" w:eastAsia="Times New Roman" w:hAnsi="Consolas" w:cs="Times New Roman"/>
          <w:color w:val="BBBEBF"/>
          <w:sz w:val="21"/>
          <w:szCs w:val="21"/>
          <w:lang w:val="en-IN" w:eastAsia="en-IN"/>
        </w:rPr>
      </w:pPr>
      <w:r w:rsidRPr="00CC4D37">
        <w:rPr>
          <w:rFonts w:ascii="Consolas" w:eastAsia="Times New Roman" w:hAnsi="Consolas" w:cs="Times New Roman"/>
          <w:color w:val="BBBEBF"/>
          <w:sz w:val="21"/>
          <w:szCs w:val="21"/>
          <w:lang w:val="en-IN" w:eastAsia="en-IN"/>
        </w:rPr>
        <w:t xml:space="preserve">    </w:t>
      </w:r>
      <w:proofErr w:type="spellStart"/>
      <w:r w:rsidRPr="00CC4D37">
        <w:rPr>
          <w:rFonts w:ascii="Consolas" w:eastAsia="Times New Roman" w:hAnsi="Consolas" w:cs="Times New Roman"/>
          <w:color w:val="C9D1D9"/>
          <w:sz w:val="21"/>
          <w:szCs w:val="21"/>
          <w:lang w:val="en-IN" w:eastAsia="en-IN"/>
        </w:rPr>
        <w:t>summary_sentence</w:t>
      </w:r>
      <w:proofErr w:type="spellEnd"/>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D4D4D4"/>
          <w:sz w:val="21"/>
          <w:szCs w:val="21"/>
          <w:lang w:val="en-IN" w:eastAsia="en-IN"/>
        </w:rPr>
        <w:t>=</w:t>
      </w:r>
      <w:r w:rsidRPr="00CC4D37">
        <w:rPr>
          <w:rFonts w:ascii="Consolas" w:eastAsia="Times New Roman" w:hAnsi="Consolas" w:cs="Times New Roman"/>
          <w:color w:val="BBBEBF"/>
          <w:sz w:val="21"/>
          <w:szCs w:val="21"/>
          <w:lang w:val="en-IN" w:eastAsia="en-IN"/>
        </w:rPr>
        <w:t xml:space="preserve"> (</w:t>
      </w:r>
    </w:p>
    <w:p w14:paraId="311969A3" w14:textId="77777777" w:rsidR="00CC4D37" w:rsidRPr="00CC4D37" w:rsidRDefault="00CC4D37" w:rsidP="00CC4D37">
      <w:pPr>
        <w:shd w:val="clear" w:color="auto" w:fill="121314"/>
        <w:spacing w:after="0" w:line="285" w:lineRule="atLeast"/>
        <w:rPr>
          <w:rFonts w:ascii="Consolas" w:eastAsia="Times New Roman" w:hAnsi="Consolas" w:cs="Times New Roman"/>
          <w:color w:val="BBBEBF"/>
          <w:sz w:val="21"/>
          <w:szCs w:val="21"/>
          <w:lang w:val="en-IN" w:eastAsia="en-IN"/>
        </w:rPr>
      </w:pPr>
      <w:r w:rsidRPr="00CC4D37">
        <w:rPr>
          <w:rFonts w:ascii="Consolas" w:eastAsia="Times New Roman" w:hAnsi="Consolas" w:cs="Times New Roman"/>
          <w:color w:val="BBBEBF"/>
          <w:sz w:val="21"/>
          <w:szCs w:val="21"/>
          <w:lang w:val="en-IN" w:eastAsia="en-IN"/>
        </w:rPr>
        <w:t xml:space="preserve">        </w:t>
      </w:r>
      <w:proofErr w:type="spellStart"/>
      <w:r w:rsidRPr="00CC4D37">
        <w:rPr>
          <w:rFonts w:ascii="Consolas" w:eastAsia="Times New Roman" w:hAnsi="Consolas" w:cs="Times New Roman"/>
          <w:color w:val="FF7B72"/>
          <w:sz w:val="21"/>
          <w:szCs w:val="21"/>
          <w:lang w:val="en-IN" w:eastAsia="en-IN"/>
        </w:rPr>
        <w:t>f</w:t>
      </w:r>
      <w:r w:rsidRPr="00CC4D37">
        <w:rPr>
          <w:rFonts w:ascii="Consolas" w:eastAsia="Times New Roman" w:hAnsi="Consolas" w:cs="Times New Roman"/>
          <w:color w:val="A5D6FF"/>
          <w:sz w:val="21"/>
          <w:szCs w:val="21"/>
          <w:lang w:val="en-IN" w:eastAsia="en-IN"/>
        </w:rPr>
        <w:t>"The</w:t>
      </w:r>
      <w:proofErr w:type="spellEnd"/>
      <w:r w:rsidRPr="00CC4D37">
        <w:rPr>
          <w:rFonts w:ascii="Consolas" w:eastAsia="Times New Roman" w:hAnsi="Consolas" w:cs="Times New Roman"/>
          <w:color w:val="A5D6FF"/>
          <w:sz w:val="21"/>
          <w:szCs w:val="21"/>
          <w:lang w:val="en-IN" w:eastAsia="en-IN"/>
        </w:rPr>
        <w:t xml:space="preserve"> </w:t>
      </w:r>
      <w:r w:rsidRPr="00CC4D37">
        <w:rPr>
          <w:rFonts w:ascii="Consolas" w:eastAsia="Times New Roman" w:hAnsi="Consolas" w:cs="Times New Roman"/>
          <w:color w:val="FF7B72"/>
          <w:sz w:val="21"/>
          <w:szCs w:val="21"/>
          <w:lang w:val="en-IN" w:eastAsia="en-IN"/>
        </w:rPr>
        <w:t>{</w:t>
      </w:r>
      <w:proofErr w:type="spellStart"/>
      <w:r w:rsidRPr="00CC4D37">
        <w:rPr>
          <w:rFonts w:ascii="Consolas" w:eastAsia="Times New Roman" w:hAnsi="Consolas" w:cs="Times New Roman"/>
          <w:color w:val="C9D1D9"/>
          <w:sz w:val="21"/>
          <w:szCs w:val="21"/>
          <w:lang w:val="en-IN" w:eastAsia="en-IN"/>
        </w:rPr>
        <w:t>model_label</w:t>
      </w:r>
      <w:proofErr w:type="spellEnd"/>
      <w:r w:rsidRPr="00CC4D37">
        <w:rPr>
          <w:rFonts w:ascii="Consolas" w:eastAsia="Times New Roman" w:hAnsi="Consolas" w:cs="Times New Roman"/>
          <w:color w:val="FF7B72"/>
          <w:sz w:val="21"/>
          <w:szCs w:val="21"/>
          <w:lang w:val="en-IN" w:eastAsia="en-IN"/>
        </w:rPr>
        <w:t>}</w:t>
      </w:r>
      <w:r w:rsidRPr="00CC4D37">
        <w:rPr>
          <w:rFonts w:ascii="Consolas" w:eastAsia="Times New Roman" w:hAnsi="Consolas" w:cs="Times New Roman"/>
          <w:color w:val="A5D6FF"/>
          <w:sz w:val="21"/>
          <w:szCs w:val="21"/>
          <w:lang w:val="en-IN" w:eastAsia="en-IN"/>
        </w:rPr>
        <w:t xml:space="preserve"> achieved an R² of </w:t>
      </w:r>
      <w:r w:rsidRPr="00CC4D37">
        <w:rPr>
          <w:rFonts w:ascii="Consolas" w:eastAsia="Times New Roman" w:hAnsi="Consolas" w:cs="Times New Roman"/>
          <w:color w:val="FF7B72"/>
          <w:sz w:val="21"/>
          <w:szCs w:val="21"/>
          <w:lang w:val="en-IN" w:eastAsia="en-IN"/>
        </w:rPr>
        <w:t>{</w:t>
      </w:r>
      <w:r w:rsidRPr="00CC4D37">
        <w:rPr>
          <w:rFonts w:ascii="Consolas" w:eastAsia="Times New Roman" w:hAnsi="Consolas" w:cs="Times New Roman"/>
          <w:color w:val="C9D1D9"/>
          <w:sz w:val="21"/>
          <w:szCs w:val="21"/>
          <w:lang w:val="en-IN" w:eastAsia="en-IN"/>
        </w:rPr>
        <w:t>r2_str</w:t>
      </w:r>
      <w:r w:rsidRPr="00CC4D37">
        <w:rPr>
          <w:rFonts w:ascii="Consolas" w:eastAsia="Times New Roman" w:hAnsi="Consolas" w:cs="Times New Roman"/>
          <w:color w:val="FF7B72"/>
          <w:sz w:val="21"/>
          <w:szCs w:val="21"/>
          <w:lang w:val="en-IN" w:eastAsia="en-IN"/>
        </w:rPr>
        <w:t>}</w:t>
      </w:r>
      <w:r w:rsidRPr="00CC4D37">
        <w:rPr>
          <w:rFonts w:ascii="Consolas" w:eastAsia="Times New Roman" w:hAnsi="Consolas" w:cs="Times New Roman"/>
          <w:color w:val="A5D6FF"/>
          <w:sz w:val="21"/>
          <w:szCs w:val="21"/>
          <w:lang w:val="en-IN" w:eastAsia="en-IN"/>
        </w:rPr>
        <w:t xml:space="preserve"> (MAE=</w:t>
      </w:r>
      <w:r w:rsidRPr="00CC4D37">
        <w:rPr>
          <w:rFonts w:ascii="Consolas" w:eastAsia="Times New Roman" w:hAnsi="Consolas" w:cs="Times New Roman"/>
          <w:color w:val="FF7B72"/>
          <w:sz w:val="21"/>
          <w:szCs w:val="21"/>
          <w:lang w:val="en-IN" w:eastAsia="en-IN"/>
        </w:rPr>
        <w:t>{</w:t>
      </w:r>
      <w:proofErr w:type="spellStart"/>
      <w:r w:rsidRPr="00CC4D37">
        <w:rPr>
          <w:rFonts w:ascii="Consolas" w:eastAsia="Times New Roman" w:hAnsi="Consolas" w:cs="Times New Roman"/>
          <w:color w:val="C9D1D9"/>
          <w:sz w:val="21"/>
          <w:szCs w:val="21"/>
          <w:lang w:val="en-IN" w:eastAsia="en-IN"/>
        </w:rPr>
        <w:t>mae_str</w:t>
      </w:r>
      <w:proofErr w:type="spellEnd"/>
      <w:r w:rsidRPr="00CC4D37">
        <w:rPr>
          <w:rFonts w:ascii="Consolas" w:eastAsia="Times New Roman" w:hAnsi="Consolas" w:cs="Times New Roman"/>
          <w:color w:val="FF7B72"/>
          <w:sz w:val="21"/>
          <w:szCs w:val="21"/>
          <w:lang w:val="en-IN" w:eastAsia="en-IN"/>
        </w:rPr>
        <w:t>}</w:t>
      </w:r>
      <w:r w:rsidRPr="00CC4D37">
        <w:rPr>
          <w:rFonts w:ascii="Consolas" w:eastAsia="Times New Roman" w:hAnsi="Consolas" w:cs="Times New Roman"/>
          <w:color w:val="A5D6FF"/>
          <w:sz w:val="21"/>
          <w:szCs w:val="21"/>
          <w:lang w:val="en-IN" w:eastAsia="en-IN"/>
        </w:rPr>
        <w:t>, RMSE=</w:t>
      </w:r>
      <w:r w:rsidRPr="00CC4D37">
        <w:rPr>
          <w:rFonts w:ascii="Consolas" w:eastAsia="Times New Roman" w:hAnsi="Consolas" w:cs="Times New Roman"/>
          <w:color w:val="FF7B72"/>
          <w:sz w:val="21"/>
          <w:szCs w:val="21"/>
          <w:lang w:val="en-IN" w:eastAsia="en-IN"/>
        </w:rPr>
        <w:t>{</w:t>
      </w:r>
      <w:proofErr w:type="spellStart"/>
      <w:r w:rsidRPr="00CC4D37">
        <w:rPr>
          <w:rFonts w:ascii="Consolas" w:eastAsia="Times New Roman" w:hAnsi="Consolas" w:cs="Times New Roman"/>
          <w:color w:val="C9D1D9"/>
          <w:sz w:val="21"/>
          <w:szCs w:val="21"/>
          <w:lang w:val="en-IN" w:eastAsia="en-IN"/>
        </w:rPr>
        <w:t>rmse_str</w:t>
      </w:r>
      <w:proofErr w:type="spellEnd"/>
      <w:r w:rsidRPr="00CC4D37">
        <w:rPr>
          <w:rFonts w:ascii="Consolas" w:eastAsia="Times New Roman" w:hAnsi="Consolas" w:cs="Times New Roman"/>
          <w:color w:val="FF7B72"/>
          <w:sz w:val="21"/>
          <w:szCs w:val="21"/>
          <w:lang w:val="en-IN" w:eastAsia="en-IN"/>
        </w:rPr>
        <w:t>}</w:t>
      </w:r>
      <w:r w:rsidRPr="00CC4D37">
        <w:rPr>
          <w:rFonts w:ascii="Consolas" w:eastAsia="Times New Roman" w:hAnsi="Consolas" w:cs="Times New Roman"/>
          <w:color w:val="A5D6FF"/>
          <w:sz w:val="21"/>
          <w:szCs w:val="21"/>
          <w:lang w:val="en-IN" w:eastAsia="en-IN"/>
        </w:rPr>
        <w:t>) "</w:t>
      </w:r>
    </w:p>
    <w:p w14:paraId="36F6641D" w14:textId="77777777" w:rsidR="00CC4D37" w:rsidRPr="00CC4D37" w:rsidRDefault="00CC4D37" w:rsidP="00CC4D37">
      <w:pPr>
        <w:shd w:val="clear" w:color="auto" w:fill="121314"/>
        <w:spacing w:after="0" w:line="285" w:lineRule="atLeast"/>
        <w:rPr>
          <w:rFonts w:ascii="Consolas" w:eastAsia="Times New Roman" w:hAnsi="Consolas" w:cs="Times New Roman"/>
          <w:color w:val="BBBEBF"/>
          <w:sz w:val="21"/>
          <w:szCs w:val="21"/>
          <w:lang w:val="en-IN" w:eastAsia="en-IN"/>
        </w:rPr>
      </w:pPr>
      <w:r w:rsidRPr="00CC4D37">
        <w:rPr>
          <w:rFonts w:ascii="Consolas" w:eastAsia="Times New Roman" w:hAnsi="Consolas" w:cs="Times New Roman"/>
          <w:color w:val="BBBEBF"/>
          <w:sz w:val="21"/>
          <w:szCs w:val="21"/>
          <w:lang w:val="en-IN" w:eastAsia="en-IN"/>
        </w:rPr>
        <w:t xml:space="preserve">        </w:t>
      </w:r>
      <w:proofErr w:type="spellStart"/>
      <w:r w:rsidRPr="00CC4D37">
        <w:rPr>
          <w:rFonts w:ascii="Consolas" w:eastAsia="Times New Roman" w:hAnsi="Consolas" w:cs="Times New Roman"/>
          <w:color w:val="FF7B72"/>
          <w:sz w:val="21"/>
          <w:szCs w:val="21"/>
          <w:lang w:val="en-IN" w:eastAsia="en-IN"/>
        </w:rPr>
        <w:t>f</w:t>
      </w:r>
      <w:r w:rsidRPr="00CC4D37">
        <w:rPr>
          <w:rFonts w:ascii="Consolas" w:eastAsia="Times New Roman" w:hAnsi="Consolas" w:cs="Times New Roman"/>
          <w:color w:val="A5D6FF"/>
          <w:sz w:val="21"/>
          <w:szCs w:val="21"/>
          <w:lang w:val="en-IN" w:eastAsia="en-IN"/>
        </w:rPr>
        <w:t>"on</w:t>
      </w:r>
      <w:proofErr w:type="spellEnd"/>
      <w:r w:rsidRPr="00CC4D37">
        <w:rPr>
          <w:rFonts w:ascii="Consolas" w:eastAsia="Times New Roman" w:hAnsi="Consolas" w:cs="Times New Roman"/>
          <w:color w:val="A5D6FF"/>
          <w:sz w:val="21"/>
          <w:szCs w:val="21"/>
          <w:lang w:val="en-IN" w:eastAsia="en-IN"/>
        </w:rPr>
        <w:t xml:space="preserve"> the test set, indicating </w:t>
      </w:r>
      <w:r w:rsidRPr="00CC4D37">
        <w:rPr>
          <w:rFonts w:ascii="Consolas" w:eastAsia="Times New Roman" w:hAnsi="Consolas" w:cs="Times New Roman"/>
          <w:color w:val="FF7B72"/>
          <w:sz w:val="21"/>
          <w:szCs w:val="21"/>
          <w:lang w:val="en-IN" w:eastAsia="en-IN"/>
        </w:rPr>
        <w:t>{</w:t>
      </w:r>
      <w:r w:rsidRPr="00CC4D37">
        <w:rPr>
          <w:rFonts w:ascii="Consolas" w:eastAsia="Times New Roman" w:hAnsi="Consolas" w:cs="Times New Roman"/>
          <w:color w:val="C9D1D9"/>
          <w:sz w:val="21"/>
          <w:szCs w:val="21"/>
          <w:lang w:val="en-IN" w:eastAsia="en-IN"/>
        </w:rPr>
        <w:t>r2_label</w:t>
      </w:r>
      <w:r w:rsidRPr="00CC4D37">
        <w:rPr>
          <w:rFonts w:ascii="Consolas" w:eastAsia="Times New Roman" w:hAnsi="Consolas" w:cs="Times New Roman"/>
          <w:color w:val="FF7B72"/>
          <w:sz w:val="21"/>
          <w:szCs w:val="21"/>
          <w:lang w:val="en-IN" w:eastAsia="en-IN"/>
        </w:rPr>
        <w:t>}</w:t>
      </w:r>
      <w:r w:rsidRPr="00CC4D37">
        <w:rPr>
          <w:rFonts w:ascii="Consolas" w:eastAsia="Times New Roman" w:hAnsi="Consolas" w:cs="Times New Roman"/>
          <w:color w:val="A5D6FF"/>
          <w:sz w:val="21"/>
          <w:szCs w:val="21"/>
          <w:lang w:val="en-IN" w:eastAsia="en-IN"/>
        </w:rPr>
        <w:t xml:space="preserve"> predictive performance."</w:t>
      </w:r>
    </w:p>
    <w:p w14:paraId="256B7478" w14:textId="77777777" w:rsidR="00CC4D37" w:rsidRPr="00CC4D37" w:rsidRDefault="00CC4D37" w:rsidP="00CC4D37">
      <w:pPr>
        <w:shd w:val="clear" w:color="auto" w:fill="121314"/>
        <w:spacing w:after="0" w:line="285" w:lineRule="atLeast"/>
        <w:rPr>
          <w:rFonts w:ascii="Consolas" w:eastAsia="Times New Roman" w:hAnsi="Consolas" w:cs="Times New Roman"/>
          <w:color w:val="BBBEBF"/>
          <w:sz w:val="21"/>
          <w:szCs w:val="21"/>
          <w:lang w:val="en-IN" w:eastAsia="en-IN"/>
        </w:rPr>
      </w:pPr>
      <w:r w:rsidRPr="00CC4D37">
        <w:rPr>
          <w:rFonts w:ascii="Consolas" w:eastAsia="Times New Roman" w:hAnsi="Consolas" w:cs="Times New Roman"/>
          <w:color w:val="BBBEBF"/>
          <w:sz w:val="21"/>
          <w:szCs w:val="21"/>
          <w:lang w:val="en-IN" w:eastAsia="en-IN"/>
        </w:rPr>
        <w:t>    )</w:t>
      </w:r>
    </w:p>
    <w:p w14:paraId="265FE175" w14:textId="77777777" w:rsidR="00CC4D37" w:rsidRPr="00CC4D37" w:rsidRDefault="00CC4D37" w:rsidP="00CC4D37">
      <w:pPr>
        <w:shd w:val="clear" w:color="auto" w:fill="121314"/>
        <w:spacing w:after="0" w:line="285" w:lineRule="atLeast"/>
        <w:rPr>
          <w:rFonts w:ascii="Consolas" w:eastAsia="Times New Roman" w:hAnsi="Consolas" w:cs="Times New Roman"/>
          <w:color w:val="BBBEBF"/>
          <w:sz w:val="21"/>
          <w:szCs w:val="21"/>
          <w:lang w:val="en-IN" w:eastAsia="en-IN"/>
        </w:rPr>
      </w:pPr>
    </w:p>
    <w:p w14:paraId="47591261" w14:textId="77777777" w:rsidR="00CC4D37" w:rsidRPr="00CC4D37" w:rsidRDefault="00CC4D37" w:rsidP="00CC4D37">
      <w:pPr>
        <w:shd w:val="clear" w:color="auto" w:fill="121314"/>
        <w:spacing w:after="0" w:line="285" w:lineRule="atLeast"/>
        <w:rPr>
          <w:rFonts w:ascii="Consolas" w:eastAsia="Times New Roman" w:hAnsi="Consolas" w:cs="Times New Roman"/>
          <w:color w:val="BBBEBF"/>
          <w:sz w:val="21"/>
          <w:szCs w:val="21"/>
          <w:lang w:val="en-IN" w:eastAsia="en-IN"/>
        </w:rPr>
      </w:pPr>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C586C0"/>
          <w:sz w:val="21"/>
          <w:szCs w:val="21"/>
          <w:lang w:val="en-IN" w:eastAsia="en-IN"/>
        </w:rPr>
        <w:t>return</w:t>
      </w:r>
      <w:r w:rsidRPr="00CC4D37">
        <w:rPr>
          <w:rFonts w:ascii="Consolas" w:eastAsia="Times New Roman" w:hAnsi="Consolas" w:cs="Times New Roman"/>
          <w:color w:val="BBBEBF"/>
          <w:sz w:val="21"/>
          <w:szCs w:val="21"/>
          <w:lang w:val="en-IN" w:eastAsia="en-IN"/>
        </w:rPr>
        <w:t xml:space="preserve"> {</w:t>
      </w:r>
    </w:p>
    <w:p w14:paraId="3F22FB04" w14:textId="77777777" w:rsidR="00CC4D37" w:rsidRPr="00CC4D37" w:rsidRDefault="00CC4D37" w:rsidP="00CC4D37">
      <w:pPr>
        <w:shd w:val="clear" w:color="auto" w:fill="121314"/>
        <w:spacing w:after="0" w:line="285" w:lineRule="atLeast"/>
        <w:rPr>
          <w:rFonts w:ascii="Consolas" w:eastAsia="Times New Roman" w:hAnsi="Consolas" w:cs="Times New Roman"/>
          <w:color w:val="BBBEBF"/>
          <w:sz w:val="21"/>
          <w:szCs w:val="21"/>
          <w:lang w:val="en-IN" w:eastAsia="en-IN"/>
        </w:rPr>
      </w:pPr>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A5D6FF"/>
          <w:sz w:val="21"/>
          <w:szCs w:val="21"/>
          <w:lang w:val="en-IN" w:eastAsia="en-IN"/>
        </w:rPr>
        <w:t>"r2_label"</w:t>
      </w:r>
      <w:r w:rsidRPr="00CC4D37">
        <w:rPr>
          <w:rFonts w:ascii="Consolas" w:eastAsia="Times New Roman" w:hAnsi="Consolas" w:cs="Times New Roman"/>
          <w:color w:val="BBBEBF"/>
          <w:sz w:val="21"/>
          <w:szCs w:val="21"/>
          <w:lang w:val="en-IN" w:eastAsia="en-IN"/>
        </w:rPr>
        <w:t>:        </w:t>
      </w:r>
      <w:r w:rsidRPr="00CC4D37">
        <w:rPr>
          <w:rFonts w:ascii="Consolas" w:eastAsia="Times New Roman" w:hAnsi="Consolas" w:cs="Times New Roman"/>
          <w:color w:val="C9D1D9"/>
          <w:sz w:val="21"/>
          <w:szCs w:val="21"/>
          <w:lang w:val="en-IN" w:eastAsia="en-IN"/>
        </w:rPr>
        <w:t>r2_label</w:t>
      </w:r>
      <w:r w:rsidRPr="00CC4D37">
        <w:rPr>
          <w:rFonts w:ascii="Consolas" w:eastAsia="Times New Roman" w:hAnsi="Consolas" w:cs="Times New Roman"/>
          <w:color w:val="BBBEBF"/>
          <w:sz w:val="21"/>
          <w:szCs w:val="21"/>
          <w:lang w:val="en-IN" w:eastAsia="en-IN"/>
        </w:rPr>
        <w:t>,</w:t>
      </w:r>
    </w:p>
    <w:p w14:paraId="3C0491E2" w14:textId="77777777" w:rsidR="00CC4D37" w:rsidRPr="00CC4D37" w:rsidRDefault="00CC4D37" w:rsidP="00CC4D37">
      <w:pPr>
        <w:shd w:val="clear" w:color="auto" w:fill="121314"/>
        <w:spacing w:after="0" w:line="285" w:lineRule="atLeast"/>
        <w:rPr>
          <w:rFonts w:ascii="Consolas" w:eastAsia="Times New Roman" w:hAnsi="Consolas" w:cs="Times New Roman"/>
          <w:color w:val="BBBEBF"/>
          <w:sz w:val="21"/>
          <w:szCs w:val="21"/>
          <w:lang w:val="en-IN" w:eastAsia="en-IN"/>
        </w:rPr>
      </w:pPr>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A5D6FF"/>
          <w:sz w:val="21"/>
          <w:szCs w:val="21"/>
          <w:lang w:val="en-IN" w:eastAsia="en-IN"/>
        </w:rPr>
        <w:t>"r2_badge"</w:t>
      </w:r>
      <w:r w:rsidRPr="00CC4D37">
        <w:rPr>
          <w:rFonts w:ascii="Consolas" w:eastAsia="Times New Roman" w:hAnsi="Consolas" w:cs="Times New Roman"/>
          <w:color w:val="BBBEBF"/>
          <w:sz w:val="21"/>
          <w:szCs w:val="21"/>
          <w:lang w:val="en-IN" w:eastAsia="en-IN"/>
        </w:rPr>
        <w:t>:        </w:t>
      </w:r>
      <w:r w:rsidRPr="00CC4D37">
        <w:rPr>
          <w:rFonts w:ascii="Consolas" w:eastAsia="Times New Roman" w:hAnsi="Consolas" w:cs="Times New Roman"/>
          <w:color w:val="C9D1D9"/>
          <w:sz w:val="21"/>
          <w:szCs w:val="21"/>
          <w:lang w:val="en-IN" w:eastAsia="en-IN"/>
        </w:rPr>
        <w:t>r2_badge</w:t>
      </w:r>
      <w:r w:rsidRPr="00CC4D37">
        <w:rPr>
          <w:rFonts w:ascii="Consolas" w:eastAsia="Times New Roman" w:hAnsi="Consolas" w:cs="Times New Roman"/>
          <w:color w:val="BBBEBF"/>
          <w:sz w:val="21"/>
          <w:szCs w:val="21"/>
          <w:lang w:val="en-IN" w:eastAsia="en-IN"/>
        </w:rPr>
        <w:t>,</w:t>
      </w:r>
    </w:p>
    <w:p w14:paraId="165D653E" w14:textId="77777777" w:rsidR="00CC4D37" w:rsidRPr="00CC4D37" w:rsidRDefault="00CC4D37" w:rsidP="00CC4D37">
      <w:pPr>
        <w:shd w:val="clear" w:color="auto" w:fill="121314"/>
        <w:spacing w:after="0" w:line="285" w:lineRule="atLeast"/>
        <w:rPr>
          <w:rFonts w:ascii="Consolas" w:eastAsia="Times New Roman" w:hAnsi="Consolas" w:cs="Times New Roman"/>
          <w:color w:val="BBBEBF"/>
          <w:sz w:val="21"/>
          <w:szCs w:val="21"/>
          <w:lang w:val="en-IN" w:eastAsia="en-IN"/>
        </w:rPr>
      </w:pPr>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A5D6FF"/>
          <w:sz w:val="21"/>
          <w:szCs w:val="21"/>
          <w:lang w:val="en-IN" w:eastAsia="en-IN"/>
        </w:rPr>
        <w:t>"r2_text"</w:t>
      </w:r>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C9D1D9"/>
          <w:sz w:val="21"/>
          <w:szCs w:val="21"/>
          <w:lang w:val="en-IN" w:eastAsia="en-IN"/>
        </w:rPr>
        <w:t>r2_text</w:t>
      </w:r>
      <w:r w:rsidRPr="00CC4D37">
        <w:rPr>
          <w:rFonts w:ascii="Consolas" w:eastAsia="Times New Roman" w:hAnsi="Consolas" w:cs="Times New Roman"/>
          <w:color w:val="BBBEBF"/>
          <w:sz w:val="21"/>
          <w:szCs w:val="21"/>
          <w:lang w:val="en-IN" w:eastAsia="en-IN"/>
        </w:rPr>
        <w:t>,</w:t>
      </w:r>
    </w:p>
    <w:p w14:paraId="1801C2B5" w14:textId="77777777" w:rsidR="00CC4D37" w:rsidRPr="00CC4D37" w:rsidRDefault="00CC4D37" w:rsidP="00CC4D37">
      <w:pPr>
        <w:shd w:val="clear" w:color="auto" w:fill="121314"/>
        <w:spacing w:after="0" w:line="285" w:lineRule="atLeast"/>
        <w:rPr>
          <w:rFonts w:ascii="Consolas" w:eastAsia="Times New Roman" w:hAnsi="Consolas" w:cs="Times New Roman"/>
          <w:color w:val="BBBEBF"/>
          <w:sz w:val="21"/>
          <w:szCs w:val="21"/>
          <w:lang w:val="en-IN" w:eastAsia="en-IN"/>
        </w:rPr>
      </w:pPr>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A5D6FF"/>
          <w:sz w:val="21"/>
          <w:szCs w:val="21"/>
          <w:lang w:val="en-IN" w:eastAsia="en-IN"/>
        </w:rPr>
        <w:t>"</w:t>
      </w:r>
      <w:proofErr w:type="spellStart"/>
      <w:proofErr w:type="gramStart"/>
      <w:r w:rsidRPr="00CC4D37">
        <w:rPr>
          <w:rFonts w:ascii="Consolas" w:eastAsia="Times New Roman" w:hAnsi="Consolas" w:cs="Times New Roman"/>
          <w:color w:val="A5D6FF"/>
          <w:sz w:val="21"/>
          <w:szCs w:val="21"/>
          <w:lang w:val="en-IN" w:eastAsia="en-IN"/>
        </w:rPr>
        <w:t>mae</w:t>
      </w:r>
      <w:proofErr w:type="gramEnd"/>
      <w:r w:rsidRPr="00CC4D37">
        <w:rPr>
          <w:rFonts w:ascii="Consolas" w:eastAsia="Times New Roman" w:hAnsi="Consolas" w:cs="Times New Roman"/>
          <w:color w:val="A5D6FF"/>
          <w:sz w:val="21"/>
          <w:szCs w:val="21"/>
          <w:lang w:val="en-IN" w:eastAsia="en-IN"/>
        </w:rPr>
        <w:t>_context</w:t>
      </w:r>
      <w:proofErr w:type="spellEnd"/>
      <w:r w:rsidRPr="00CC4D37">
        <w:rPr>
          <w:rFonts w:ascii="Consolas" w:eastAsia="Times New Roman" w:hAnsi="Consolas" w:cs="Times New Roman"/>
          <w:color w:val="A5D6FF"/>
          <w:sz w:val="21"/>
          <w:szCs w:val="21"/>
          <w:lang w:val="en-IN" w:eastAsia="en-IN"/>
        </w:rPr>
        <w:t>"</w:t>
      </w:r>
      <w:r w:rsidRPr="00CC4D37">
        <w:rPr>
          <w:rFonts w:ascii="Consolas" w:eastAsia="Times New Roman" w:hAnsi="Consolas" w:cs="Times New Roman"/>
          <w:color w:val="BBBEBF"/>
          <w:sz w:val="21"/>
          <w:szCs w:val="21"/>
          <w:lang w:val="en-IN" w:eastAsia="en-IN"/>
        </w:rPr>
        <w:t xml:space="preserve">:     </w:t>
      </w:r>
      <w:proofErr w:type="spellStart"/>
      <w:r w:rsidRPr="00CC4D37">
        <w:rPr>
          <w:rFonts w:ascii="Consolas" w:eastAsia="Times New Roman" w:hAnsi="Consolas" w:cs="Times New Roman"/>
          <w:color w:val="C9D1D9"/>
          <w:sz w:val="21"/>
          <w:szCs w:val="21"/>
          <w:lang w:val="en-IN" w:eastAsia="en-IN"/>
        </w:rPr>
        <w:t>mae_context</w:t>
      </w:r>
      <w:proofErr w:type="spellEnd"/>
      <w:r w:rsidRPr="00CC4D37">
        <w:rPr>
          <w:rFonts w:ascii="Consolas" w:eastAsia="Times New Roman" w:hAnsi="Consolas" w:cs="Times New Roman"/>
          <w:color w:val="BBBEBF"/>
          <w:sz w:val="21"/>
          <w:szCs w:val="21"/>
          <w:lang w:val="en-IN" w:eastAsia="en-IN"/>
        </w:rPr>
        <w:t>,</w:t>
      </w:r>
    </w:p>
    <w:p w14:paraId="169762A9" w14:textId="77777777" w:rsidR="00CC4D37" w:rsidRPr="00CC4D37" w:rsidRDefault="00CC4D37" w:rsidP="00CC4D37">
      <w:pPr>
        <w:shd w:val="clear" w:color="auto" w:fill="121314"/>
        <w:spacing w:after="0" w:line="285" w:lineRule="atLeast"/>
        <w:rPr>
          <w:rFonts w:ascii="Consolas" w:eastAsia="Times New Roman" w:hAnsi="Consolas" w:cs="Times New Roman"/>
          <w:color w:val="BBBEBF"/>
          <w:sz w:val="21"/>
          <w:szCs w:val="21"/>
          <w:lang w:val="en-IN" w:eastAsia="en-IN"/>
        </w:rPr>
      </w:pPr>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A5D6FF"/>
          <w:sz w:val="21"/>
          <w:szCs w:val="21"/>
          <w:lang w:val="en-IN" w:eastAsia="en-IN"/>
        </w:rPr>
        <w:t>"</w:t>
      </w:r>
      <w:proofErr w:type="spellStart"/>
      <w:proofErr w:type="gramStart"/>
      <w:r w:rsidRPr="00CC4D37">
        <w:rPr>
          <w:rFonts w:ascii="Consolas" w:eastAsia="Times New Roman" w:hAnsi="Consolas" w:cs="Times New Roman"/>
          <w:color w:val="A5D6FF"/>
          <w:sz w:val="21"/>
          <w:szCs w:val="21"/>
          <w:lang w:val="en-IN" w:eastAsia="en-IN"/>
        </w:rPr>
        <w:t>rmse</w:t>
      </w:r>
      <w:proofErr w:type="gramEnd"/>
      <w:r w:rsidRPr="00CC4D37">
        <w:rPr>
          <w:rFonts w:ascii="Consolas" w:eastAsia="Times New Roman" w:hAnsi="Consolas" w:cs="Times New Roman"/>
          <w:color w:val="A5D6FF"/>
          <w:sz w:val="21"/>
          <w:szCs w:val="21"/>
          <w:lang w:val="en-IN" w:eastAsia="en-IN"/>
        </w:rPr>
        <w:t>_context</w:t>
      </w:r>
      <w:proofErr w:type="spellEnd"/>
      <w:r w:rsidRPr="00CC4D37">
        <w:rPr>
          <w:rFonts w:ascii="Consolas" w:eastAsia="Times New Roman" w:hAnsi="Consolas" w:cs="Times New Roman"/>
          <w:color w:val="A5D6FF"/>
          <w:sz w:val="21"/>
          <w:szCs w:val="21"/>
          <w:lang w:val="en-IN" w:eastAsia="en-IN"/>
        </w:rPr>
        <w:t>"</w:t>
      </w:r>
      <w:r w:rsidRPr="00CC4D37">
        <w:rPr>
          <w:rFonts w:ascii="Consolas" w:eastAsia="Times New Roman" w:hAnsi="Consolas" w:cs="Times New Roman"/>
          <w:color w:val="BBBEBF"/>
          <w:sz w:val="21"/>
          <w:szCs w:val="21"/>
          <w:lang w:val="en-IN" w:eastAsia="en-IN"/>
        </w:rPr>
        <w:t>:    </w:t>
      </w:r>
      <w:proofErr w:type="spellStart"/>
      <w:r w:rsidRPr="00CC4D37">
        <w:rPr>
          <w:rFonts w:ascii="Consolas" w:eastAsia="Times New Roman" w:hAnsi="Consolas" w:cs="Times New Roman"/>
          <w:color w:val="C9D1D9"/>
          <w:sz w:val="21"/>
          <w:szCs w:val="21"/>
          <w:lang w:val="en-IN" w:eastAsia="en-IN"/>
        </w:rPr>
        <w:t>rmse_context</w:t>
      </w:r>
      <w:proofErr w:type="spellEnd"/>
      <w:r w:rsidRPr="00CC4D37">
        <w:rPr>
          <w:rFonts w:ascii="Consolas" w:eastAsia="Times New Roman" w:hAnsi="Consolas" w:cs="Times New Roman"/>
          <w:color w:val="BBBEBF"/>
          <w:sz w:val="21"/>
          <w:szCs w:val="21"/>
          <w:lang w:val="en-IN" w:eastAsia="en-IN"/>
        </w:rPr>
        <w:t>,</w:t>
      </w:r>
    </w:p>
    <w:p w14:paraId="48B0BD1E" w14:textId="77777777" w:rsidR="00CC4D37" w:rsidRPr="00CC4D37" w:rsidRDefault="00CC4D37" w:rsidP="00CC4D37">
      <w:pPr>
        <w:shd w:val="clear" w:color="auto" w:fill="121314"/>
        <w:spacing w:after="0" w:line="285" w:lineRule="atLeast"/>
        <w:rPr>
          <w:rFonts w:ascii="Consolas" w:eastAsia="Times New Roman" w:hAnsi="Consolas" w:cs="Times New Roman"/>
          <w:color w:val="BBBEBF"/>
          <w:sz w:val="21"/>
          <w:szCs w:val="21"/>
          <w:lang w:val="en-IN" w:eastAsia="en-IN"/>
        </w:rPr>
      </w:pPr>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A5D6FF"/>
          <w:sz w:val="21"/>
          <w:szCs w:val="21"/>
          <w:lang w:val="en-IN" w:eastAsia="en-IN"/>
        </w:rPr>
        <w:t>"</w:t>
      </w:r>
      <w:proofErr w:type="spellStart"/>
      <w:proofErr w:type="gramStart"/>
      <w:r w:rsidRPr="00CC4D37">
        <w:rPr>
          <w:rFonts w:ascii="Consolas" w:eastAsia="Times New Roman" w:hAnsi="Consolas" w:cs="Times New Roman"/>
          <w:color w:val="A5D6FF"/>
          <w:sz w:val="21"/>
          <w:szCs w:val="21"/>
          <w:lang w:val="en-IN" w:eastAsia="en-IN"/>
        </w:rPr>
        <w:t>data</w:t>
      </w:r>
      <w:proofErr w:type="gramEnd"/>
      <w:r w:rsidRPr="00CC4D37">
        <w:rPr>
          <w:rFonts w:ascii="Consolas" w:eastAsia="Times New Roman" w:hAnsi="Consolas" w:cs="Times New Roman"/>
          <w:color w:val="A5D6FF"/>
          <w:sz w:val="21"/>
          <w:szCs w:val="21"/>
          <w:lang w:val="en-IN" w:eastAsia="en-IN"/>
        </w:rPr>
        <w:t>_warnings</w:t>
      </w:r>
      <w:proofErr w:type="spellEnd"/>
      <w:r w:rsidRPr="00CC4D37">
        <w:rPr>
          <w:rFonts w:ascii="Consolas" w:eastAsia="Times New Roman" w:hAnsi="Consolas" w:cs="Times New Roman"/>
          <w:color w:val="A5D6FF"/>
          <w:sz w:val="21"/>
          <w:szCs w:val="21"/>
          <w:lang w:val="en-IN" w:eastAsia="en-IN"/>
        </w:rPr>
        <w:t>"</w:t>
      </w:r>
      <w:r w:rsidRPr="00CC4D37">
        <w:rPr>
          <w:rFonts w:ascii="Consolas" w:eastAsia="Times New Roman" w:hAnsi="Consolas" w:cs="Times New Roman"/>
          <w:color w:val="BBBEBF"/>
          <w:sz w:val="21"/>
          <w:szCs w:val="21"/>
          <w:lang w:val="en-IN" w:eastAsia="en-IN"/>
        </w:rPr>
        <w:t xml:space="preserve">:   </w:t>
      </w:r>
      <w:proofErr w:type="spellStart"/>
      <w:r w:rsidRPr="00CC4D37">
        <w:rPr>
          <w:rFonts w:ascii="Consolas" w:eastAsia="Times New Roman" w:hAnsi="Consolas" w:cs="Times New Roman"/>
          <w:color w:val="C9D1D9"/>
          <w:sz w:val="21"/>
          <w:szCs w:val="21"/>
          <w:lang w:val="en-IN" w:eastAsia="en-IN"/>
        </w:rPr>
        <w:t>data_warnings</w:t>
      </w:r>
      <w:proofErr w:type="spellEnd"/>
      <w:r w:rsidRPr="00CC4D37">
        <w:rPr>
          <w:rFonts w:ascii="Consolas" w:eastAsia="Times New Roman" w:hAnsi="Consolas" w:cs="Times New Roman"/>
          <w:color w:val="BBBEBF"/>
          <w:sz w:val="21"/>
          <w:szCs w:val="21"/>
          <w:lang w:val="en-IN" w:eastAsia="en-IN"/>
        </w:rPr>
        <w:t>,</w:t>
      </w:r>
    </w:p>
    <w:p w14:paraId="3F540BEE" w14:textId="77777777" w:rsidR="00CC4D37" w:rsidRPr="00CC4D37" w:rsidRDefault="00CC4D37" w:rsidP="00CC4D37">
      <w:pPr>
        <w:shd w:val="clear" w:color="auto" w:fill="121314"/>
        <w:spacing w:after="0" w:line="285" w:lineRule="atLeast"/>
        <w:rPr>
          <w:rFonts w:ascii="Consolas" w:eastAsia="Times New Roman" w:hAnsi="Consolas" w:cs="Times New Roman"/>
          <w:color w:val="BBBEBF"/>
          <w:sz w:val="21"/>
          <w:szCs w:val="21"/>
          <w:lang w:val="en-IN" w:eastAsia="en-IN"/>
        </w:rPr>
      </w:pPr>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A5D6FF"/>
          <w:sz w:val="21"/>
          <w:szCs w:val="21"/>
          <w:lang w:val="en-IN" w:eastAsia="en-IN"/>
        </w:rPr>
        <w:t>"recommendations"</w:t>
      </w:r>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C9D1D9"/>
          <w:sz w:val="21"/>
          <w:szCs w:val="21"/>
          <w:lang w:val="en-IN" w:eastAsia="en-IN"/>
        </w:rPr>
        <w:t>recommendations</w:t>
      </w:r>
      <w:r w:rsidRPr="00CC4D37">
        <w:rPr>
          <w:rFonts w:ascii="Consolas" w:eastAsia="Times New Roman" w:hAnsi="Consolas" w:cs="Times New Roman"/>
          <w:color w:val="BBBEBF"/>
          <w:sz w:val="21"/>
          <w:szCs w:val="21"/>
          <w:lang w:val="en-IN" w:eastAsia="en-IN"/>
        </w:rPr>
        <w:t>,</w:t>
      </w:r>
    </w:p>
    <w:p w14:paraId="165A6FBF" w14:textId="77777777" w:rsidR="00CC4D37" w:rsidRPr="00CC4D37" w:rsidRDefault="00CC4D37" w:rsidP="00CC4D37">
      <w:pPr>
        <w:shd w:val="clear" w:color="auto" w:fill="121314"/>
        <w:spacing w:after="0" w:line="285" w:lineRule="atLeast"/>
        <w:rPr>
          <w:rFonts w:ascii="Consolas" w:eastAsia="Times New Roman" w:hAnsi="Consolas" w:cs="Times New Roman"/>
          <w:color w:val="BBBEBF"/>
          <w:sz w:val="21"/>
          <w:szCs w:val="21"/>
          <w:lang w:val="en-IN" w:eastAsia="en-IN"/>
        </w:rPr>
      </w:pPr>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A5D6FF"/>
          <w:sz w:val="21"/>
          <w:szCs w:val="21"/>
          <w:lang w:val="en-IN" w:eastAsia="en-IN"/>
        </w:rPr>
        <w:t>"</w:t>
      </w:r>
      <w:proofErr w:type="spellStart"/>
      <w:proofErr w:type="gramStart"/>
      <w:r w:rsidRPr="00CC4D37">
        <w:rPr>
          <w:rFonts w:ascii="Consolas" w:eastAsia="Times New Roman" w:hAnsi="Consolas" w:cs="Times New Roman"/>
          <w:color w:val="A5D6FF"/>
          <w:sz w:val="21"/>
          <w:szCs w:val="21"/>
          <w:lang w:val="en-IN" w:eastAsia="en-IN"/>
        </w:rPr>
        <w:t>summary</w:t>
      </w:r>
      <w:proofErr w:type="gramEnd"/>
      <w:r w:rsidRPr="00CC4D37">
        <w:rPr>
          <w:rFonts w:ascii="Consolas" w:eastAsia="Times New Roman" w:hAnsi="Consolas" w:cs="Times New Roman"/>
          <w:color w:val="A5D6FF"/>
          <w:sz w:val="21"/>
          <w:szCs w:val="21"/>
          <w:lang w:val="en-IN" w:eastAsia="en-IN"/>
        </w:rPr>
        <w:t>_sentence</w:t>
      </w:r>
      <w:proofErr w:type="spellEnd"/>
      <w:r w:rsidRPr="00CC4D37">
        <w:rPr>
          <w:rFonts w:ascii="Consolas" w:eastAsia="Times New Roman" w:hAnsi="Consolas" w:cs="Times New Roman"/>
          <w:color w:val="A5D6FF"/>
          <w:sz w:val="21"/>
          <w:szCs w:val="21"/>
          <w:lang w:val="en-IN" w:eastAsia="en-IN"/>
        </w:rPr>
        <w:t>"</w:t>
      </w:r>
      <w:r w:rsidRPr="00CC4D37">
        <w:rPr>
          <w:rFonts w:ascii="Consolas" w:eastAsia="Times New Roman" w:hAnsi="Consolas" w:cs="Times New Roman"/>
          <w:color w:val="BBBEBF"/>
          <w:sz w:val="21"/>
          <w:szCs w:val="21"/>
          <w:lang w:val="en-IN" w:eastAsia="en-IN"/>
        </w:rPr>
        <w:t xml:space="preserve">: </w:t>
      </w:r>
      <w:proofErr w:type="spellStart"/>
      <w:r w:rsidRPr="00CC4D37">
        <w:rPr>
          <w:rFonts w:ascii="Consolas" w:eastAsia="Times New Roman" w:hAnsi="Consolas" w:cs="Times New Roman"/>
          <w:color w:val="C9D1D9"/>
          <w:sz w:val="21"/>
          <w:szCs w:val="21"/>
          <w:lang w:val="en-IN" w:eastAsia="en-IN"/>
        </w:rPr>
        <w:t>summary_sentence</w:t>
      </w:r>
      <w:proofErr w:type="spellEnd"/>
      <w:r w:rsidRPr="00CC4D37">
        <w:rPr>
          <w:rFonts w:ascii="Consolas" w:eastAsia="Times New Roman" w:hAnsi="Consolas" w:cs="Times New Roman"/>
          <w:color w:val="BBBEBF"/>
          <w:sz w:val="21"/>
          <w:szCs w:val="21"/>
          <w:lang w:val="en-IN" w:eastAsia="en-IN"/>
        </w:rPr>
        <w:t>,</w:t>
      </w:r>
    </w:p>
    <w:p w14:paraId="267DB467" w14:textId="77777777" w:rsidR="00CC4D37" w:rsidRPr="00CC4D37" w:rsidRDefault="00CC4D37" w:rsidP="00CC4D37">
      <w:pPr>
        <w:shd w:val="clear" w:color="auto" w:fill="121314"/>
        <w:spacing w:after="0" w:line="285" w:lineRule="atLeast"/>
        <w:rPr>
          <w:rFonts w:ascii="Consolas" w:eastAsia="Times New Roman" w:hAnsi="Consolas" w:cs="Times New Roman"/>
          <w:color w:val="BBBEBF"/>
          <w:sz w:val="21"/>
          <w:szCs w:val="21"/>
          <w:lang w:val="en-IN" w:eastAsia="en-IN"/>
        </w:rPr>
      </w:pPr>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A5D6FF"/>
          <w:sz w:val="21"/>
          <w:szCs w:val="21"/>
          <w:lang w:val="en-IN" w:eastAsia="en-IN"/>
        </w:rPr>
        <w:t>"</w:t>
      </w:r>
      <w:proofErr w:type="spellStart"/>
      <w:proofErr w:type="gramStart"/>
      <w:r w:rsidRPr="00CC4D37">
        <w:rPr>
          <w:rFonts w:ascii="Consolas" w:eastAsia="Times New Roman" w:hAnsi="Consolas" w:cs="Times New Roman"/>
          <w:color w:val="A5D6FF"/>
          <w:sz w:val="21"/>
          <w:szCs w:val="21"/>
          <w:lang w:val="en-IN" w:eastAsia="en-IN"/>
        </w:rPr>
        <w:t>model</w:t>
      </w:r>
      <w:proofErr w:type="gramEnd"/>
      <w:r w:rsidRPr="00CC4D37">
        <w:rPr>
          <w:rFonts w:ascii="Consolas" w:eastAsia="Times New Roman" w:hAnsi="Consolas" w:cs="Times New Roman"/>
          <w:color w:val="A5D6FF"/>
          <w:sz w:val="21"/>
          <w:szCs w:val="21"/>
          <w:lang w:val="en-IN" w:eastAsia="en-IN"/>
        </w:rPr>
        <w:t>_label</w:t>
      </w:r>
      <w:proofErr w:type="spellEnd"/>
      <w:r w:rsidRPr="00CC4D37">
        <w:rPr>
          <w:rFonts w:ascii="Consolas" w:eastAsia="Times New Roman" w:hAnsi="Consolas" w:cs="Times New Roman"/>
          <w:color w:val="A5D6FF"/>
          <w:sz w:val="21"/>
          <w:szCs w:val="21"/>
          <w:lang w:val="en-IN" w:eastAsia="en-IN"/>
        </w:rPr>
        <w:t>"</w:t>
      </w:r>
      <w:r w:rsidRPr="00CC4D37">
        <w:rPr>
          <w:rFonts w:ascii="Consolas" w:eastAsia="Times New Roman" w:hAnsi="Consolas" w:cs="Times New Roman"/>
          <w:color w:val="BBBEBF"/>
          <w:sz w:val="21"/>
          <w:szCs w:val="21"/>
          <w:lang w:val="en-IN" w:eastAsia="en-IN"/>
        </w:rPr>
        <w:t xml:space="preserve">:     </w:t>
      </w:r>
      <w:proofErr w:type="spellStart"/>
      <w:r w:rsidRPr="00CC4D37">
        <w:rPr>
          <w:rFonts w:ascii="Consolas" w:eastAsia="Times New Roman" w:hAnsi="Consolas" w:cs="Times New Roman"/>
          <w:color w:val="C9D1D9"/>
          <w:sz w:val="21"/>
          <w:szCs w:val="21"/>
          <w:lang w:val="en-IN" w:eastAsia="en-IN"/>
        </w:rPr>
        <w:t>model_label</w:t>
      </w:r>
      <w:proofErr w:type="spellEnd"/>
      <w:r w:rsidRPr="00CC4D37">
        <w:rPr>
          <w:rFonts w:ascii="Consolas" w:eastAsia="Times New Roman" w:hAnsi="Consolas" w:cs="Times New Roman"/>
          <w:color w:val="BBBEBF"/>
          <w:sz w:val="21"/>
          <w:szCs w:val="21"/>
          <w:lang w:val="en-IN" w:eastAsia="en-IN"/>
        </w:rPr>
        <w:t>,</w:t>
      </w:r>
    </w:p>
    <w:p w14:paraId="3F7E87DE" w14:textId="77777777" w:rsidR="00CC4D37" w:rsidRPr="00CC4D37" w:rsidRDefault="00CC4D37" w:rsidP="00CC4D37">
      <w:pPr>
        <w:shd w:val="clear" w:color="auto" w:fill="121314"/>
        <w:spacing w:after="0" w:line="285" w:lineRule="atLeast"/>
        <w:rPr>
          <w:rFonts w:ascii="Consolas" w:eastAsia="Times New Roman" w:hAnsi="Consolas" w:cs="Times New Roman"/>
          <w:color w:val="BBBEBF"/>
          <w:sz w:val="21"/>
          <w:szCs w:val="21"/>
          <w:lang w:val="en-IN" w:eastAsia="en-IN"/>
        </w:rPr>
      </w:pPr>
      <w:r w:rsidRPr="00CC4D37">
        <w:rPr>
          <w:rFonts w:ascii="Consolas" w:eastAsia="Times New Roman" w:hAnsi="Consolas" w:cs="Times New Roman"/>
          <w:color w:val="BBBEBF"/>
          <w:sz w:val="21"/>
          <w:szCs w:val="21"/>
          <w:lang w:val="en-IN" w:eastAsia="en-IN"/>
        </w:rPr>
        <w:lastRenderedPageBreak/>
        <w:t xml:space="preserve">        </w:t>
      </w:r>
      <w:r w:rsidRPr="00CC4D37">
        <w:rPr>
          <w:rFonts w:ascii="Consolas" w:eastAsia="Times New Roman" w:hAnsi="Consolas" w:cs="Times New Roman"/>
          <w:color w:val="A5D6FF"/>
          <w:sz w:val="21"/>
          <w:szCs w:val="21"/>
          <w:lang w:val="en-IN" w:eastAsia="en-IN"/>
        </w:rPr>
        <w:t>"metrics"</w:t>
      </w:r>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FFA657"/>
          <w:sz w:val="21"/>
          <w:szCs w:val="21"/>
          <w:lang w:val="en-IN" w:eastAsia="en-IN"/>
        </w:rPr>
        <w:t>metrics</w:t>
      </w:r>
      <w:r w:rsidRPr="00CC4D37">
        <w:rPr>
          <w:rFonts w:ascii="Consolas" w:eastAsia="Times New Roman" w:hAnsi="Consolas" w:cs="Times New Roman"/>
          <w:color w:val="BBBEBF"/>
          <w:sz w:val="21"/>
          <w:szCs w:val="21"/>
          <w:lang w:val="en-IN" w:eastAsia="en-IN"/>
        </w:rPr>
        <w:t>,</w:t>
      </w:r>
    </w:p>
    <w:p w14:paraId="742F2F2E" w14:textId="77777777" w:rsidR="00CC4D37" w:rsidRPr="00CC4D37" w:rsidRDefault="00CC4D37" w:rsidP="00CC4D37">
      <w:pPr>
        <w:shd w:val="clear" w:color="auto" w:fill="121314"/>
        <w:spacing w:after="0" w:line="285" w:lineRule="atLeast"/>
        <w:rPr>
          <w:rFonts w:ascii="Consolas" w:eastAsia="Times New Roman" w:hAnsi="Consolas" w:cs="Times New Roman"/>
          <w:color w:val="BBBEBF"/>
          <w:sz w:val="21"/>
          <w:szCs w:val="21"/>
          <w:lang w:val="en-IN" w:eastAsia="en-IN"/>
        </w:rPr>
      </w:pPr>
      <w:r w:rsidRPr="00CC4D37">
        <w:rPr>
          <w:rFonts w:ascii="Consolas" w:eastAsia="Times New Roman" w:hAnsi="Consolas" w:cs="Times New Roman"/>
          <w:color w:val="BBBEBF"/>
          <w:sz w:val="21"/>
          <w:szCs w:val="21"/>
          <w:lang w:val="en-IN" w:eastAsia="en-IN"/>
        </w:rPr>
        <w:t>    }</w:t>
      </w:r>
    </w:p>
    <w:p w14:paraId="5131E841" w14:textId="77777777" w:rsidR="00CC4D37" w:rsidRPr="00CC4D37" w:rsidRDefault="00CC4D37" w:rsidP="00CC4D37">
      <w:pPr>
        <w:shd w:val="clear" w:color="auto" w:fill="121314"/>
        <w:spacing w:after="240" w:line="285" w:lineRule="atLeast"/>
        <w:rPr>
          <w:rFonts w:ascii="Consolas" w:eastAsia="Times New Roman" w:hAnsi="Consolas" w:cs="Times New Roman"/>
          <w:color w:val="BBBEBF"/>
          <w:sz w:val="21"/>
          <w:szCs w:val="21"/>
          <w:lang w:val="en-IN" w:eastAsia="en-IN"/>
        </w:rPr>
      </w:pPr>
    </w:p>
    <w:p w14:paraId="02A7D8DD" w14:textId="77777777" w:rsidR="00CC4D37" w:rsidRPr="00CC4D37" w:rsidRDefault="00CC4D37" w:rsidP="00CC4D37">
      <w:pPr>
        <w:shd w:val="clear" w:color="auto" w:fill="121314"/>
        <w:spacing w:after="0" w:line="285" w:lineRule="atLeast"/>
        <w:rPr>
          <w:rFonts w:ascii="Consolas" w:eastAsia="Times New Roman" w:hAnsi="Consolas" w:cs="Times New Roman"/>
          <w:color w:val="BBBEBF"/>
          <w:sz w:val="21"/>
          <w:szCs w:val="21"/>
          <w:lang w:val="en-IN" w:eastAsia="en-IN"/>
        </w:rPr>
      </w:pPr>
      <w:r w:rsidRPr="00CC4D37">
        <w:rPr>
          <w:rFonts w:ascii="Consolas" w:eastAsia="Times New Roman" w:hAnsi="Consolas" w:cs="Times New Roman"/>
          <w:color w:val="FF7B72"/>
          <w:sz w:val="21"/>
          <w:szCs w:val="21"/>
          <w:lang w:val="en-IN" w:eastAsia="en-IN"/>
        </w:rPr>
        <w:t>def</w:t>
      </w:r>
      <w:r w:rsidRPr="00CC4D37">
        <w:rPr>
          <w:rFonts w:ascii="Consolas" w:eastAsia="Times New Roman" w:hAnsi="Consolas" w:cs="Times New Roman"/>
          <w:color w:val="BBBEBF"/>
          <w:sz w:val="21"/>
          <w:szCs w:val="21"/>
          <w:lang w:val="en-IN" w:eastAsia="en-IN"/>
        </w:rPr>
        <w:t xml:space="preserve"> </w:t>
      </w:r>
      <w:proofErr w:type="spellStart"/>
      <w:r w:rsidRPr="00CC4D37">
        <w:rPr>
          <w:rFonts w:ascii="Consolas" w:eastAsia="Times New Roman" w:hAnsi="Consolas" w:cs="Times New Roman"/>
          <w:color w:val="D2A8FF"/>
          <w:sz w:val="21"/>
          <w:szCs w:val="21"/>
          <w:lang w:val="en-IN" w:eastAsia="en-IN"/>
        </w:rPr>
        <w:t>render_</w:t>
      </w:r>
      <w:proofErr w:type="gramStart"/>
      <w:r w:rsidRPr="00CC4D37">
        <w:rPr>
          <w:rFonts w:ascii="Consolas" w:eastAsia="Times New Roman" w:hAnsi="Consolas" w:cs="Times New Roman"/>
          <w:color w:val="D2A8FF"/>
          <w:sz w:val="21"/>
          <w:szCs w:val="21"/>
          <w:lang w:val="en-IN" w:eastAsia="en-IN"/>
        </w:rPr>
        <w:t>analysis</w:t>
      </w:r>
      <w:proofErr w:type="spellEnd"/>
      <w:r w:rsidRPr="00CC4D37">
        <w:rPr>
          <w:rFonts w:ascii="Consolas" w:eastAsia="Times New Roman" w:hAnsi="Consolas" w:cs="Times New Roman"/>
          <w:color w:val="BBBEBF"/>
          <w:sz w:val="21"/>
          <w:szCs w:val="21"/>
          <w:lang w:val="en-IN" w:eastAsia="en-IN"/>
        </w:rPr>
        <w:t>(</w:t>
      </w:r>
      <w:proofErr w:type="gramEnd"/>
      <w:r w:rsidRPr="00CC4D37">
        <w:rPr>
          <w:rFonts w:ascii="Consolas" w:eastAsia="Times New Roman" w:hAnsi="Consolas" w:cs="Times New Roman"/>
          <w:color w:val="FFA657"/>
          <w:sz w:val="21"/>
          <w:szCs w:val="21"/>
          <w:lang w:val="en-IN" w:eastAsia="en-IN"/>
        </w:rPr>
        <w:t>analysis</w:t>
      </w:r>
      <w:r w:rsidRPr="00CC4D37">
        <w:rPr>
          <w:rFonts w:ascii="Consolas" w:eastAsia="Times New Roman" w:hAnsi="Consolas" w:cs="Times New Roman"/>
          <w:color w:val="BBBEBF"/>
          <w:sz w:val="21"/>
          <w:szCs w:val="21"/>
          <w:lang w:val="en-IN" w:eastAsia="en-IN"/>
        </w:rPr>
        <w:t xml:space="preserve">: </w:t>
      </w:r>
      <w:proofErr w:type="spellStart"/>
      <w:r w:rsidRPr="00CC4D37">
        <w:rPr>
          <w:rFonts w:ascii="Consolas" w:eastAsia="Times New Roman" w:hAnsi="Consolas" w:cs="Times New Roman"/>
          <w:color w:val="4EC9B0"/>
          <w:sz w:val="21"/>
          <w:szCs w:val="21"/>
          <w:lang w:val="en-IN" w:eastAsia="en-IN"/>
        </w:rPr>
        <w:t>dict</w:t>
      </w:r>
      <w:proofErr w:type="spellEnd"/>
      <w:r w:rsidRPr="00CC4D37">
        <w:rPr>
          <w:rFonts w:ascii="Consolas" w:eastAsia="Times New Roman" w:hAnsi="Consolas" w:cs="Times New Roman"/>
          <w:color w:val="BBBEBF"/>
          <w:sz w:val="21"/>
          <w:szCs w:val="21"/>
          <w:lang w:val="en-IN" w:eastAsia="en-IN"/>
        </w:rPr>
        <w:t xml:space="preserve">) -&gt; </w:t>
      </w:r>
      <w:r w:rsidRPr="00CC4D37">
        <w:rPr>
          <w:rFonts w:ascii="Consolas" w:eastAsia="Times New Roman" w:hAnsi="Consolas" w:cs="Times New Roman"/>
          <w:color w:val="569CD6"/>
          <w:sz w:val="21"/>
          <w:szCs w:val="21"/>
          <w:lang w:val="en-IN" w:eastAsia="en-IN"/>
        </w:rPr>
        <w:t>None</w:t>
      </w:r>
      <w:r w:rsidRPr="00CC4D37">
        <w:rPr>
          <w:rFonts w:ascii="Consolas" w:eastAsia="Times New Roman" w:hAnsi="Consolas" w:cs="Times New Roman"/>
          <w:color w:val="BBBEBF"/>
          <w:sz w:val="21"/>
          <w:szCs w:val="21"/>
          <w:lang w:val="en-IN" w:eastAsia="en-IN"/>
        </w:rPr>
        <w:t>:</w:t>
      </w:r>
    </w:p>
    <w:p w14:paraId="7C374231" w14:textId="77777777" w:rsidR="00CC4D37" w:rsidRPr="00CC4D37" w:rsidRDefault="00CC4D37" w:rsidP="00CC4D37">
      <w:pPr>
        <w:shd w:val="clear" w:color="auto" w:fill="121314"/>
        <w:spacing w:after="0" w:line="285" w:lineRule="atLeast"/>
        <w:rPr>
          <w:rFonts w:ascii="Consolas" w:eastAsia="Times New Roman" w:hAnsi="Consolas" w:cs="Times New Roman"/>
          <w:color w:val="BBBEBF"/>
          <w:sz w:val="21"/>
          <w:szCs w:val="21"/>
          <w:lang w:val="en-IN" w:eastAsia="en-IN"/>
        </w:rPr>
      </w:pPr>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A5D6FF"/>
          <w:sz w:val="21"/>
          <w:szCs w:val="21"/>
          <w:lang w:val="en-IN" w:eastAsia="en-IN"/>
        </w:rPr>
        <w:t>"""</w:t>
      </w:r>
    </w:p>
    <w:p w14:paraId="6EF33C93" w14:textId="77777777" w:rsidR="00CC4D37" w:rsidRPr="00CC4D37" w:rsidRDefault="00CC4D37" w:rsidP="00CC4D37">
      <w:pPr>
        <w:shd w:val="clear" w:color="auto" w:fill="121314"/>
        <w:spacing w:after="0" w:line="285" w:lineRule="atLeast"/>
        <w:rPr>
          <w:rFonts w:ascii="Consolas" w:eastAsia="Times New Roman" w:hAnsi="Consolas" w:cs="Times New Roman"/>
          <w:color w:val="BBBEBF"/>
          <w:sz w:val="21"/>
          <w:szCs w:val="21"/>
          <w:lang w:val="en-IN" w:eastAsia="en-IN"/>
        </w:rPr>
      </w:pPr>
      <w:r w:rsidRPr="00CC4D37">
        <w:rPr>
          <w:rFonts w:ascii="Consolas" w:eastAsia="Times New Roman" w:hAnsi="Consolas" w:cs="Times New Roman"/>
          <w:color w:val="A5D6FF"/>
          <w:sz w:val="21"/>
          <w:szCs w:val="21"/>
          <w:lang w:val="en-IN" w:eastAsia="en-IN"/>
        </w:rPr>
        <w:t xml:space="preserve">    Render an </w:t>
      </w:r>
      <w:proofErr w:type="spellStart"/>
      <w:r w:rsidRPr="00CC4D37">
        <w:rPr>
          <w:rFonts w:ascii="Consolas" w:eastAsia="Times New Roman" w:hAnsi="Consolas" w:cs="Times New Roman"/>
          <w:color w:val="A5D6FF"/>
          <w:sz w:val="21"/>
          <w:szCs w:val="21"/>
          <w:lang w:val="en-IN" w:eastAsia="en-IN"/>
        </w:rPr>
        <w:t>interpret_</w:t>
      </w:r>
      <w:proofErr w:type="gramStart"/>
      <w:r w:rsidRPr="00CC4D37">
        <w:rPr>
          <w:rFonts w:ascii="Consolas" w:eastAsia="Times New Roman" w:hAnsi="Consolas" w:cs="Times New Roman"/>
          <w:color w:val="A5D6FF"/>
          <w:sz w:val="21"/>
          <w:szCs w:val="21"/>
          <w:lang w:val="en-IN" w:eastAsia="en-IN"/>
        </w:rPr>
        <w:t>metrics</w:t>
      </w:r>
      <w:proofErr w:type="spellEnd"/>
      <w:r w:rsidRPr="00CC4D37">
        <w:rPr>
          <w:rFonts w:ascii="Consolas" w:eastAsia="Times New Roman" w:hAnsi="Consolas" w:cs="Times New Roman"/>
          <w:color w:val="A5D6FF"/>
          <w:sz w:val="21"/>
          <w:szCs w:val="21"/>
          <w:lang w:val="en-IN" w:eastAsia="en-IN"/>
        </w:rPr>
        <w:t>(</w:t>
      </w:r>
      <w:proofErr w:type="gramEnd"/>
      <w:r w:rsidRPr="00CC4D37">
        <w:rPr>
          <w:rFonts w:ascii="Consolas" w:eastAsia="Times New Roman" w:hAnsi="Consolas" w:cs="Times New Roman"/>
          <w:color w:val="A5D6FF"/>
          <w:sz w:val="21"/>
          <w:szCs w:val="21"/>
          <w:lang w:val="en-IN" w:eastAsia="en-IN"/>
        </w:rPr>
        <w:t xml:space="preserve">) result </w:t>
      </w:r>
      <w:proofErr w:type="spellStart"/>
      <w:r w:rsidRPr="00CC4D37">
        <w:rPr>
          <w:rFonts w:ascii="Consolas" w:eastAsia="Times New Roman" w:hAnsi="Consolas" w:cs="Times New Roman"/>
          <w:color w:val="A5D6FF"/>
          <w:sz w:val="21"/>
          <w:szCs w:val="21"/>
          <w:lang w:val="en-IN" w:eastAsia="en-IN"/>
        </w:rPr>
        <w:t>dict</w:t>
      </w:r>
      <w:proofErr w:type="spellEnd"/>
      <w:r w:rsidRPr="00CC4D37">
        <w:rPr>
          <w:rFonts w:ascii="Consolas" w:eastAsia="Times New Roman" w:hAnsi="Consolas" w:cs="Times New Roman"/>
          <w:color w:val="A5D6FF"/>
          <w:sz w:val="21"/>
          <w:szCs w:val="21"/>
          <w:lang w:val="en-IN" w:eastAsia="en-IN"/>
        </w:rPr>
        <w:t xml:space="preserve"> into </w:t>
      </w:r>
      <w:proofErr w:type="spellStart"/>
      <w:r w:rsidRPr="00CC4D37">
        <w:rPr>
          <w:rFonts w:ascii="Consolas" w:eastAsia="Times New Roman" w:hAnsi="Consolas" w:cs="Times New Roman"/>
          <w:color w:val="A5D6FF"/>
          <w:sz w:val="21"/>
          <w:szCs w:val="21"/>
          <w:lang w:val="en-IN" w:eastAsia="en-IN"/>
        </w:rPr>
        <w:t>Streamlit</w:t>
      </w:r>
      <w:proofErr w:type="spellEnd"/>
      <w:r w:rsidRPr="00CC4D37">
        <w:rPr>
          <w:rFonts w:ascii="Consolas" w:eastAsia="Times New Roman" w:hAnsi="Consolas" w:cs="Times New Roman"/>
          <w:color w:val="A5D6FF"/>
          <w:sz w:val="21"/>
          <w:szCs w:val="21"/>
          <w:lang w:val="en-IN" w:eastAsia="en-IN"/>
        </w:rPr>
        <w:t xml:space="preserve"> widgets.</w:t>
      </w:r>
    </w:p>
    <w:p w14:paraId="0467BE07" w14:textId="77777777" w:rsidR="00CC4D37" w:rsidRPr="00CC4D37" w:rsidRDefault="00CC4D37" w:rsidP="00CC4D37">
      <w:pPr>
        <w:shd w:val="clear" w:color="auto" w:fill="121314"/>
        <w:spacing w:after="0" w:line="285" w:lineRule="atLeast"/>
        <w:rPr>
          <w:rFonts w:ascii="Consolas" w:eastAsia="Times New Roman" w:hAnsi="Consolas" w:cs="Times New Roman"/>
          <w:color w:val="BBBEBF"/>
          <w:sz w:val="21"/>
          <w:szCs w:val="21"/>
          <w:lang w:val="en-IN" w:eastAsia="en-IN"/>
        </w:rPr>
      </w:pPr>
    </w:p>
    <w:p w14:paraId="1AF1D84E" w14:textId="77777777" w:rsidR="00CC4D37" w:rsidRPr="00CC4D37" w:rsidRDefault="00CC4D37" w:rsidP="00CC4D37">
      <w:pPr>
        <w:shd w:val="clear" w:color="auto" w:fill="121314"/>
        <w:spacing w:after="0" w:line="285" w:lineRule="atLeast"/>
        <w:rPr>
          <w:rFonts w:ascii="Consolas" w:eastAsia="Times New Roman" w:hAnsi="Consolas" w:cs="Times New Roman"/>
          <w:color w:val="BBBEBF"/>
          <w:sz w:val="21"/>
          <w:szCs w:val="21"/>
          <w:lang w:val="en-IN" w:eastAsia="en-IN"/>
        </w:rPr>
      </w:pPr>
      <w:r w:rsidRPr="00CC4D37">
        <w:rPr>
          <w:rFonts w:ascii="Consolas" w:eastAsia="Times New Roman" w:hAnsi="Consolas" w:cs="Times New Roman"/>
          <w:color w:val="A5D6FF"/>
          <w:sz w:val="21"/>
          <w:szCs w:val="21"/>
          <w:lang w:val="en-IN" w:eastAsia="en-IN"/>
        </w:rPr>
        <w:t xml:space="preserve">    Import </w:t>
      </w:r>
      <w:proofErr w:type="spellStart"/>
      <w:r w:rsidRPr="00CC4D37">
        <w:rPr>
          <w:rFonts w:ascii="Consolas" w:eastAsia="Times New Roman" w:hAnsi="Consolas" w:cs="Times New Roman"/>
          <w:color w:val="A5D6FF"/>
          <w:sz w:val="21"/>
          <w:szCs w:val="21"/>
          <w:lang w:val="en-IN" w:eastAsia="en-IN"/>
        </w:rPr>
        <w:t>streamlit</w:t>
      </w:r>
      <w:proofErr w:type="spellEnd"/>
      <w:r w:rsidRPr="00CC4D37">
        <w:rPr>
          <w:rFonts w:ascii="Consolas" w:eastAsia="Times New Roman" w:hAnsi="Consolas" w:cs="Times New Roman"/>
          <w:color w:val="A5D6FF"/>
          <w:sz w:val="21"/>
          <w:szCs w:val="21"/>
          <w:lang w:val="en-IN" w:eastAsia="en-IN"/>
        </w:rPr>
        <w:t xml:space="preserve"> here (lazy) so </w:t>
      </w:r>
      <w:proofErr w:type="spellStart"/>
      <w:r w:rsidRPr="00CC4D37">
        <w:rPr>
          <w:rFonts w:ascii="Consolas" w:eastAsia="Times New Roman" w:hAnsi="Consolas" w:cs="Times New Roman"/>
          <w:color w:val="A5D6FF"/>
          <w:sz w:val="21"/>
          <w:szCs w:val="21"/>
          <w:lang w:val="en-IN" w:eastAsia="en-IN"/>
        </w:rPr>
        <w:t>analyze_helper</w:t>
      </w:r>
      <w:proofErr w:type="spellEnd"/>
      <w:r w:rsidRPr="00CC4D37">
        <w:rPr>
          <w:rFonts w:ascii="Consolas" w:eastAsia="Times New Roman" w:hAnsi="Consolas" w:cs="Times New Roman"/>
          <w:color w:val="A5D6FF"/>
          <w:sz w:val="21"/>
          <w:szCs w:val="21"/>
          <w:lang w:val="en-IN" w:eastAsia="en-IN"/>
        </w:rPr>
        <w:t xml:space="preserve"> stays importable</w:t>
      </w:r>
    </w:p>
    <w:p w14:paraId="4B03DFEF" w14:textId="77777777" w:rsidR="00CC4D37" w:rsidRPr="00CC4D37" w:rsidRDefault="00CC4D37" w:rsidP="00CC4D37">
      <w:pPr>
        <w:shd w:val="clear" w:color="auto" w:fill="121314"/>
        <w:spacing w:after="0" w:line="285" w:lineRule="atLeast"/>
        <w:rPr>
          <w:rFonts w:ascii="Consolas" w:eastAsia="Times New Roman" w:hAnsi="Consolas" w:cs="Times New Roman"/>
          <w:color w:val="BBBEBF"/>
          <w:sz w:val="21"/>
          <w:szCs w:val="21"/>
          <w:lang w:val="en-IN" w:eastAsia="en-IN"/>
        </w:rPr>
      </w:pPr>
      <w:r w:rsidRPr="00CC4D37">
        <w:rPr>
          <w:rFonts w:ascii="Consolas" w:eastAsia="Times New Roman" w:hAnsi="Consolas" w:cs="Times New Roman"/>
          <w:color w:val="A5D6FF"/>
          <w:sz w:val="21"/>
          <w:szCs w:val="21"/>
          <w:lang w:val="en-IN" w:eastAsia="en-IN"/>
        </w:rPr>
        <w:t>    in non-</w:t>
      </w:r>
      <w:proofErr w:type="spellStart"/>
      <w:r w:rsidRPr="00CC4D37">
        <w:rPr>
          <w:rFonts w:ascii="Consolas" w:eastAsia="Times New Roman" w:hAnsi="Consolas" w:cs="Times New Roman"/>
          <w:color w:val="A5D6FF"/>
          <w:sz w:val="21"/>
          <w:szCs w:val="21"/>
          <w:lang w:val="en-IN" w:eastAsia="en-IN"/>
        </w:rPr>
        <w:t>Streamlit</w:t>
      </w:r>
      <w:proofErr w:type="spellEnd"/>
      <w:r w:rsidRPr="00CC4D37">
        <w:rPr>
          <w:rFonts w:ascii="Consolas" w:eastAsia="Times New Roman" w:hAnsi="Consolas" w:cs="Times New Roman"/>
          <w:color w:val="A5D6FF"/>
          <w:sz w:val="21"/>
          <w:szCs w:val="21"/>
          <w:lang w:val="en-IN" w:eastAsia="en-IN"/>
        </w:rPr>
        <w:t xml:space="preserve"> contexts (e.g. report generation).</w:t>
      </w:r>
    </w:p>
    <w:p w14:paraId="6EB2A51E" w14:textId="77777777" w:rsidR="00CC4D37" w:rsidRPr="00CC4D37" w:rsidRDefault="00CC4D37" w:rsidP="00CC4D37">
      <w:pPr>
        <w:shd w:val="clear" w:color="auto" w:fill="121314"/>
        <w:spacing w:after="0" w:line="285" w:lineRule="atLeast"/>
        <w:rPr>
          <w:rFonts w:ascii="Consolas" w:eastAsia="Times New Roman" w:hAnsi="Consolas" w:cs="Times New Roman"/>
          <w:color w:val="BBBEBF"/>
          <w:sz w:val="21"/>
          <w:szCs w:val="21"/>
          <w:lang w:val="en-IN" w:eastAsia="en-IN"/>
        </w:rPr>
      </w:pPr>
      <w:r w:rsidRPr="00CC4D37">
        <w:rPr>
          <w:rFonts w:ascii="Consolas" w:eastAsia="Times New Roman" w:hAnsi="Consolas" w:cs="Times New Roman"/>
          <w:color w:val="A5D6FF"/>
          <w:sz w:val="21"/>
          <w:szCs w:val="21"/>
          <w:lang w:val="en-IN" w:eastAsia="en-IN"/>
        </w:rPr>
        <w:t>    """</w:t>
      </w:r>
    </w:p>
    <w:p w14:paraId="5675732C" w14:textId="77777777" w:rsidR="00CC4D37" w:rsidRPr="00CC4D37" w:rsidRDefault="00CC4D37" w:rsidP="00CC4D37">
      <w:pPr>
        <w:shd w:val="clear" w:color="auto" w:fill="121314"/>
        <w:spacing w:after="0" w:line="285" w:lineRule="atLeast"/>
        <w:rPr>
          <w:rFonts w:ascii="Consolas" w:eastAsia="Times New Roman" w:hAnsi="Consolas" w:cs="Times New Roman"/>
          <w:color w:val="BBBEBF"/>
          <w:sz w:val="21"/>
          <w:szCs w:val="21"/>
          <w:lang w:val="en-IN" w:eastAsia="en-IN"/>
        </w:rPr>
      </w:pPr>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C586C0"/>
          <w:sz w:val="21"/>
          <w:szCs w:val="21"/>
          <w:lang w:val="en-IN" w:eastAsia="en-IN"/>
        </w:rPr>
        <w:t>import</w:t>
      </w:r>
      <w:r w:rsidRPr="00CC4D37">
        <w:rPr>
          <w:rFonts w:ascii="Consolas" w:eastAsia="Times New Roman" w:hAnsi="Consolas" w:cs="Times New Roman"/>
          <w:color w:val="BBBEBF"/>
          <w:sz w:val="21"/>
          <w:szCs w:val="21"/>
          <w:lang w:val="en-IN" w:eastAsia="en-IN"/>
        </w:rPr>
        <w:t xml:space="preserve"> </w:t>
      </w:r>
      <w:proofErr w:type="spellStart"/>
      <w:r w:rsidRPr="00CC4D37">
        <w:rPr>
          <w:rFonts w:ascii="Consolas" w:eastAsia="Times New Roman" w:hAnsi="Consolas" w:cs="Times New Roman"/>
          <w:color w:val="4EC9B0"/>
          <w:sz w:val="21"/>
          <w:szCs w:val="21"/>
          <w:lang w:val="en-IN" w:eastAsia="en-IN"/>
        </w:rPr>
        <w:t>streamlit</w:t>
      </w:r>
      <w:proofErr w:type="spellEnd"/>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C586C0"/>
          <w:sz w:val="21"/>
          <w:szCs w:val="21"/>
          <w:lang w:val="en-IN" w:eastAsia="en-IN"/>
        </w:rPr>
        <w:t>as</w:t>
      </w:r>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4EC9B0"/>
          <w:sz w:val="21"/>
          <w:szCs w:val="21"/>
          <w:lang w:val="en-IN" w:eastAsia="en-IN"/>
        </w:rPr>
        <w:t>st</w:t>
      </w:r>
    </w:p>
    <w:p w14:paraId="72D041D0" w14:textId="77777777" w:rsidR="00CC4D37" w:rsidRPr="00CC4D37" w:rsidRDefault="00CC4D37" w:rsidP="00CC4D37">
      <w:pPr>
        <w:shd w:val="clear" w:color="auto" w:fill="121314"/>
        <w:spacing w:after="0" w:line="285" w:lineRule="atLeast"/>
        <w:rPr>
          <w:rFonts w:ascii="Consolas" w:eastAsia="Times New Roman" w:hAnsi="Consolas" w:cs="Times New Roman"/>
          <w:color w:val="BBBEBF"/>
          <w:sz w:val="21"/>
          <w:szCs w:val="21"/>
          <w:lang w:val="en-IN" w:eastAsia="en-IN"/>
        </w:rPr>
      </w:pPr>
    </w:p>
    <w:p w14:paraId="3A79B8CE" w14:textId="77777777" w:rsidR="00CC4D37" w:rsidRPr="00CC4D37" w:rsidRDefault="00CC4D37" w:rsidP="00CC4D37">
      <w:pPr>
        <w:shd w:val="clear" w:color="auto" w:fill="121314"/>
        <w:spacing w:after="0" w:line="285" w:lineRule="atLeast"/>
        <w:rPr>
          <w:rFonts w:ascii="Consolas" w:eastAsia="Times New Roman" w:hAnsi="Consolas" w:cs="Times New Roman"/>
          <w:color w:val="BBBEBF"/>
          <w:sz w:val="21"/>
          <w:szCs w:val="21"/>
          <w:lang w:val="en-IN" w:eastAsia="en-IN"/>
        </w:rPr>
      </w:pPr>
      <w:r w:rsidRPr="00CC4D37">
        <w:rPr>
          <w:rFonts w:ascii="Consolas" w:eastAsia="Times New Roman" w:hAnsi="Consolas" w:cs="Times New Roman"/>
          <w:color w:val="BBBEBF"/>
          <w:sz w:val="21"/>
          <w:szCs w:val="21"/>
          <w:lang w:val="en-IN" w:eastAsia="en-IN"/>
        </w:rPr>
        <w:t xml:space="preserve">    </w:t>
      </w:r>
      <w:proofErr w:type="spellStart"/>
      <w:proofErr w:type="gramStart"/>
      <w:r w:rsidRPr="00CC4D37">
        <w:rPr>
          <w:rFonts w:ascii="Consolas" w:eastAsia="Times New Roman" w:hAnsi="Consolas" w:cs="Times New Roman"/>
          <w:color w:val="4EC9B0"/>
          <w:sz w:val="21"/>
          <w:szCs w:val="21"/>
          <w:lang w:val="en-IN" w:eastAsia="en-IN"/>
        </w:rPr>
        <w:t>st</w:t>
      </w:r>
      <w:r w:rsidRPr="00CC4D37">
        <w:rPr>
          <w:rFonts w:ascii="Consolas" w:eastAsia="Times New Roman" w:hAnsi="Consolas" w:cs="Times New Roman"/>
          <w:color w:val="BBBEBF"/>
          <w:sz w:val="21"/>
          <w:szCs w:val="21"/>
          <w:lang w:val="en-IN" w:eastAsia="en-IN"/>
        </w:rPr>
        <w:t>.</w:t>
      </w:r>
      <w:r w:rsidRPr="00CC4D37">
        <w:rPr>
          <w:rFonts w:ascii="Consolas" w:eastAsia="Times New Roman" w:hAnsi="Consolas" w:cs="Times New Roman"/>
          <w:color w:val="C9D1D9"/>
          <w:sz w:val="21"/>
          <w:szCs w:val="21"/>
          <w:lang w:val="en-IN" w:eastAsia="en-IN"/>
        </w:rPr>
        <w:t>markdown</w:t>
      </w:r>
      <w:proofErr w:type="spellEnd"/>
      <w:proofErr w:type="gramEnd"/>
      <w:r w:rsidRPr="00CC4D37">
        <w:rPr>
          <w:rFonts w:ascii="Consolas" w:eastAsia="Times New Roman" w:hAnsi="Consolas" w:cs="Times New Roman"/>
          <w:color w:val="BBBEBF"/>
          <w:sz w:val="21"/>
          <w:szCs w:val="21"/>
          <w:lang w:val="en-IN" w:eastAsia="en-IN"/>
        </w:rPr>
        <w:t>(</w:t>
      </w:r>
      <w:r w:rsidRPr="00CC4D37">
        <w:rPr>
          <w:rFonts w:ascii="Consolas" w:eastAsia="Times New Roman" w:hAnsi="Consolas" w:cs="Times New Roman"/>
          <w:color w:val="A5D6FF"/>
          <w:sz w:val="21"/>
          <w:szCs w:val="21"/>
          <w:lang w:val="en-IN" w:eastAsia="en-IN"/>
        </w:rPr>
        <w:t>"### Model interpretation"</w:t>
      </w:r>
      <w:r w:rsidRPr="00CC4D37">
        <w:rPr>
          <w:rFonts w:ascii="Consolas" w:eastAsia="Times New Roman" w:hAnsi="Consolas" w:cs="Times New Roman"/>
          <w:color w:val="BBBEBF"/>
          <w:sz w:val="21"/>
          <w:szCs w:val="21"/>
          <w:lang w:val="en-IN" w:eastAsia="en-IN"/>
        </w:rPr>
        <w:t>)</w:t>
      </w:r>
    </w:p>
    <w:p w14:paraId="6AB39492" w14:textId="77777777" w:rsidR="00CC4D37" w:rsidRPr="00CC4D37" w:rsidRDefault="00CC4D37" w:rsidP="00CC4D37">
      <w:pPr>
        <w:shd w:val="clear" w:color="auto" w:fill="121314"/>
        <w:spacing w:after="0" w:line="285" w:lineRule="atLeast"/>
        <w:rPr>
          <w:rFonts w:ascii="Consolas" w:eastAsia="Times New Roman" w:hAnsi="Consolas" w:cs="Times New Roman"/>
          <w:color w:val="BBBEBF"/>
          <w:sz w:val="21"/>
          <w:szCs w:val="21"/>
          <w:lang w:val="en-IN" w:eastAsia="en-IN"/>
        </w:rPr>
      </w:pPr>
    </w:p>
    <w:p w14:paraId="065787CC" w14:textId="77777777" w:rsidR="00CC4D37" w:rsidRPr="00CC4D37" w:rsidRDefault="00CC4D37" w:rsidP="00CC4D37">
      <w:pPr>
        <w:shd w:val="clear" w:color="auto" w:fill="121314"/>
        <w:spacing w:after="0" w:line="285" w:lineRule="atLeast"/>
        <w:rPr>
          <w:rFonts w:ascii="Consolas" w:eastAsia="Times New Roman" w:hAnsi="Consolas" w:cs="Times New Roman"/>
          <w:color w:val="BBBEBF"/>
          <w:sz w:val="21"/>
          <w:szCs w:val="21"/>
          <w:lang w:val="en-IN" w:eastAsia="en-IN"/>
        </w:rPr>
      </w:pPr>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8B949E"/>
          <w:sz w:val="21"/>
          <w:szCs w:val="21"/>
          <w:lang w:val="en-IN" w:eastAsia="en-IN"/>
        </w:rPr>
        <w:t># R² badge + text</w:t>
      </w:r>
    </w:p>
    <w:p w14:paraId="67016005" w14:textId="77777777" w:rsidR="00CC4D37" w:rsidRPr="00CC4D37" w:rsidRDefault="00CC4D37" w:rsidP="00CC4D37">
      <w:pPr>
        <w:shd w:val="clear" w:color="auto" w:fill="121314"/>
        <w:spacing w:after="0" w:line="285" w:lineRule="atLeast"/>
        <w:rPr>
          <w:rFonts w:ascii="Consolas" w:eastAsia="Times New Roman" w:hAnsi="Consolas" w:cs="Times New Roman"/>
          <w:color w:val="BBBEBF"/>
          <w:sz w:val="21"/>
          <w:szCs w:val="21"/>
          <w:lang w:val="en-IN" w:eastAsia="en-IN"/>
        </w:rPr>
      </w:pPr>
      <w:r w:rsidRPr="00CC4D37">
        <w:rPr>
          <w:rFonts w:ascii="Consolas" w:eastAsia="Times New Roman" w:hAnsi="Consolas" w:cs="Times New Roman"/>
          <w:color w:val="BBBEBF"/>
          <w:sz w:val="21"/>
          <w:szCs w:val="21"/>
          <w:lang w:val="en-IN" w:eastAsia="en-IN"/>
        </w:rPr>
        <w:t xml:space="preserve">    </w:t>
      </w:r>
      <w:proofErr w:type="spellStart"/>
      <w:r w:rsidRPr="00CC4D37">
        <w:rPr>
          <w:rFonts w:ascii="Consolas" w:eastAsia="Times New Roman" w:hAnsi="Consolas" w:cs="Times New Roman"/>
          <w:color w:val="C9D1D9"/>
          <w:sz w:val="21"/>
          <w:szCs w:val="21"/>
          <w:lang w:val="en-IN" w:eastAsia="en-IN"/>
        </w:rPr>
        <w:t>badge_html</w:t>
      </w:r>
      <w:proofErr w:type="spellEnd"/>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D4D4D4"/>
          <w:sz w:val="21"/>
          <w:szCs w:val="21"/>
          <w:lang w:val="en-IN" w:eastAsia="en-IN"/>
        </w:rPr>
        <w:t>=</w:t>
      </w:r>
      <w:r w:rsidRPr="00CC4D37">
        <w:rPr>
          <w:rFonts w:ascii="Consolas" w:eastAsia="Times New Roman" w:hAnsi="Consolas" w:cs="Times New Roman"/>
          <w:color w:val="BBBEBF"/>
          <w:sz w:val="21"/>
          <w:szCs w:val="21"/>
          <w:lang w:val="en-IN" w:eastAsia="en-IN"/>
        </w:rPr>
        <w:t xml:space="preserve"> (</w:t>
      </w:r>
    </w:p>
    <w:p w14:paraId="3ACD8186" w14:textId="77777777" w:rsidR="00CC4D37" w:rsidRPr="00CC4D37" w:rsidRDefault="00CC4D37" w:rsidP="00CC4D37">
      <w:pPr>
        <w:shd w:val="clear" w:color="auto" w:fill="121314"/>
        <w:spacing w:after="0" w:line="285" w:lineRule="atLeast"/>
        <w:rPr>
          <w:rFonts w:ascii="Consolas" w:eastAsia="Times New Roman" w:hAnsi="Consolas" w:cs="Times New Roman"/>
          <w:color w:val="BBBEBF"/>
          <w:sz w:val="21"/>
          <w:szCs w:val="21"/>
          <w:lang w:val="en-IN" w:eastAsia="en-IN"/>
        </w:rPr>
      </w:pPr>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FF7B72"/>
          <w:sz w:val="21"/>
          <w:szCs w:val="21"/>
          <w:lang w:val="en-IN" w:eastAsia="en-IN"/>
        </w:rPr>
        <w:t>f</w:t>
      </w:r>
      <w:r w:rsidRPr="00CC4D37">
        <w:rPr>
          <w:rFonts w:ascii="Consolas" w:eastAsia="Times New Roman" w:hAnsi="Consolas" w:cs="Times New Roman"/>
          <w:color w:val="A5D6FF"/>
          <w:sz w:val="21"/>
          <w:szCs w:val="21"/>
          <w:lang w:val="en-IN" w:eastAsia="en-IN"/>
        </w:rPr>
        <w:t>'&lt;span class="</w:t>
      </w:r>
      <w:r w:rsidRPr="00CC4D37">
        <w:rPr>
          <w:rFonts w:ascii="Consolas" w:eastAsia="Times New Roman" w:hAnsi="Consolas" w:cs="Times New Roman"/>
          <w:color w:val="FF7B72"/>
          <w:sz w:val="21"/>
          <w:szCs w:val="21"/>
          <w:lang w:val="en-IN" w:eastAsia="en-IN"/>
        </w:rPr>
        <w:t>{</w:t>
      </w:r>
      <w:r w:rsidRPr="00CC4D37">
        <w:rPr>
          <w:rFonts w:ascii="Consolas" w:eastAsia="Times New Roman" w:hAnsi="Consolas" w:cs="Times New Roman"/>
          <w:color w:val="FFA657"/>
          <w:sz w:val="21"/>
          <w:szCs w:val="21"/>
          <w:lang w:val="en-IN" w:eastAsia="en-IN"/>
        </w:rPr>
        <w:t>analysis</w:t>
      </w:r>
      <w:r w:rsidRPr="00CC4D37">
        <w:rPr>
          <w:rFonts w:ascii="Consolas" w:eastAsia="Times New Roman" w:hAnsi="Consolas" w:cs="Times New Roman"/>
          <w:color w:val="BBBEBF"/>
          <w:sz w:val="21"/>
          <w:szCs w:val="21"/>
          <w:lang w:val="en-IN" w:eastAsia="en-IN"/>
        </w:rPr>
        <w:t>[</w:t>
      </w:r>
      <w:r w:rsidRPr="00CC4D37">
        <w:rPr>
          <w:rFonts w:ascii="Consolas" w:eastAsia="Times New Roman" w:hAnsi="Consolas" w:cs="Times New Roman"/>
          <w:color w:val="A5D6FF"/>
          <w:sz w:val="21"/>
          <w:szCs w:val="21"/>
          <w:lang w:val="en-IN" w:eastAsia="en-IN"/>
        </w:rPr>
        <w:t>"r2_badge"</w:t>
      </w:r>
      <w:r w:rsidRPr="00CC4D37">
        <w:rPr>
          <w:rFonts w:ascii="Consolas" w:eastAsia="Times New Roman" w:hAnsi="Consolas" w:cs="Times New Roman"/>
          <w:color w:val="BBBEBF"/>
          <w:sz w:val="21"/>
          <w:szCs w:val="21"/>
          <w:lang w:val="en-IN" w:eastAsia="en-IN"/>
        </w:rPr>
        <w:t>]</w:t>
      </w:r>
      <w:r w:rsidRPr="00CC4D37">
        <w:rPr>
          <w:rFonts w:ascii="Consolas" w:eastAsia="Times New Roman" w:hAnsi="Consolas" w:cs="Times New Roman"/>
          <w:color w:val="FF7B72"/>
          <w:sz w:val="21"/>
          <w:szCs w:val="21"/>
          <w:lang w:val="en-IN" w:eastAsia="en-IN"/>
        </w:rPr>
        <w:t>}</w:t>
      </w:r>
      <w:r w:rsidRPr="00CC4D37">
        <w:rPr>
          <w:rFonts w:ascii="Consolas" w:eastAsia="Times New Roman" w:hAnsi="Consolas" w:cs="Times New Roman"/>
          <w:color w:val="A5D6FF"/>
          <w:sz w:val="21"/>
          <w:szCs w:val="21"/>
          <w:lang w:val="en-IN" w:eastAsia="en-IN"/>
        </w:rPr>
        <w:t>"&gt;'</w:t>
      </w:r>
    </w:p>
    <w:p w14:paraId="78EEC61F" w14:textId="77777777" w:rsidR="00CC4D37" w:rsidRPr="00CC4D37" w:rsidRDefault="00CC4D37" w:rsidP="00CC4D37">
      <w:pPr>
        <w:shd w:val="clear" w:color="auto" w:fill="121314"/>
        <w:spacing w:after="0" w:line="285" w:lineRule="atLeast"/>
        <w:rPr>
          <w:rFonts w:ascii="Consolas" w:eastAsia="Times New Roman" w:hAnsi="Consolas" w:cs="Times New Roman"/>
          <w:color w:val="BBBEBF"/>
          <w:sz w:val="21"/>
          <w:szCs w:val="21"/>
          <w:lang w:val="en-IN" w:eastAsia="en-IN"/>
        </w:rPr>
      </w:pPr>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FF7B72"/>
          <w:sz w:val="21"/>
          <w:szCs w:val="21"/>
          <w:lang w:val="en-IN" w:eastAsia="en-IN"/>
        </w:rPr>
        <w:t>f</w:t>
      </w:r>
      <w:r w:rsidRPr="00CC4D37">
        <w:rPr>
          <w:rFonts w:ascii="Consolas" w:eastAsia="Times New Roman" w:hAnsi="Consolas" w:cs="Times New Roman"/>
          <w:color w:val="A5D6FF"/>
          <w:sz w:val="21"/>
          <w:szCs w:val="21"/>
          <w:lang w:val="en-IN" w:eastAsia="en-IN"/>
        </w:rPr>
        <w:t>'</w:t>
      </w:r>
      <w:r w:rsidRPr="00CC4D37">
        <w:rPr>
          <w:rFonts w:ascii="Consolas" w:eastAsia="Times New Roman" w:hAnsi="Consolas" w:cs="Times New Roman"/>
          <w:color w:val="FF7B72"/>
          <w:sz w:val="21"/>
          <w:szCs w:val="21"/>
          <w:lang w:val="en-IN" w:eastAsia="en-IN"/>
        </w:rPr>
        <w:t>{</w:t>
      </w:r>
      <w:r w:rsidRPr="00CC4D37">
        <w:rPr>
          <w:rFonts w:ascii="Consolas" w:eastAsia="Times New Roman" w:hAnsi="Consolas" w:cs="Times New Roman"/>
          <w:color w:val="FFA657"/>
          <w:sz w:val="21"/>
          <w:szCs w:val="21"/>
          <w:lang w:val="en-IN" w:eastAsia="en-IN"/>
        </w:rPr>
        <w:t>analysis</w:t>
      </w:r>
      <w:r w:rsidRPr="00CC4D37">
        <w:rPr>
          <w:rFonts w:ascii="Consolas" w:eastAsia="Times New Roman" w:hAnsi="Consolas" w:cs="Times New Roman"/>
          <w:color w:val="BBBEBF"/>
          <w:sz w:val="21"/>
          <w:szCs w:val="21"/>
          <w:lang w:val="en-IN" w:eastAsia="en-IN"/>
        </w:rPr>
        <w:t>[</w:t>
      </w:r>
      <w:r w:rsidRPr="00CC4D37">
        <w:rPr>
          <w:rFonts w:ascii="Consolas" w:eastAsia="Times New Roman" w:hAnsi="Consolas" w:cs="Times New Roman"/>
          <w:color w:val="A5D6FF"/>
          <w:sz w:val="21"/>
          <w:szCs w:val="21"/>
          <w:lang w:val="en-IN" w:eastAsia="en-IN"/>
        </w:rPr>
        <w:t>"r2_label"</w:t>
      </w:r>
      <w:proofErr w:type="gramStart"/>
      <w:r w:rsidRPr="00CC4D37">
        <w:rPr>
          <w:rFonts w:ascii="Consolas" w:eastAsia="Times New Roman" w:hAnsi="Consolas" w:cs="Times New Roman"/>
          <w:color w:val="BBBEBF"/>
          <w:sz w:val="21"/>
          <w:szCs w:val="21"/>
          <w:lang w:val="en-IN" w:eastAsia="en-IN"/>
        </w:rPr>
        <w:t>].upper</w:t>
      </w:r>
      <w:proofErr w:type="gramEnd"/>
      <w:r w:rsidRPr="00CC4D37">
        <w:rPr>
          <w:rFonts w:ascii="Consolas" w:eastAsia="Times New Roman" w:hAnsi="Consolas" w:cs="Times New Roman"/>
          <w:color w:val="BBBEBF"/>
          <w:sz w:val="21"/>
          <w:szCs w:val="21"/>
          <w:lang w:val="en-IN" w:eastAsia="en-IN"/>
        </w:rPr>
        <w:t>()</w:t>
      </w:r>
      <w:r w:rsidRPr="00CC4D37">
        <w:rPr>
          <w:rFonts w:ascii="Consolas" w:eastAsia="Times New Roman" w:hAnsi="Consolas" w:cs="Times New Roman"/>
          <w:color w:val="FF7B72"/>
          <w:sz w:val="21"/>
          <w:szCs w:val="21"/>
          <w:lang w:val="en-IN" w:eastAsia="en-IN"/>
        </w:rPr>
        <w:t>}</w:t>
      </w:r>
      <w:r w:rsidRPr="00CC4D37">
        <w:rPr>
          <w:rFonts w:ascii="Consolas" w:eastAsia="Times New Roman" w:hAnsi="Consolas" w:cs="Times New Roman"/>
          <w:color w:val="A5D6FF"/>
          <w:sz w:val="21"/>
          <w:szCs w:val="21"/>
          <w:lang w:val="en-IN" w:eastAsia="en-IN"/>
        </w:rPr>
        <w:t>'</w:t>
      </w:r>
    </w:p>
    <w:p w14:paraId="7B33884C" w14:textId="77777777" w:rsidR="00CC4D37" w:rsidRPr="00CC4D37" w:rsidRDefault="00CC4D37" w:rsidP="00CC4D37">
      <w:pPr>
        <w:shd w:val="clear" w:color="auto" w:fill="121314"/>
        <w:spacing w:after="0" w:line="285" w:lineRule="atLeast"/>
        <w:rPr>
          <w:rFonts w:ascii="Consolas" w:eastAsia="Times New Roman" w:hAnsi="Consolas" w:cs="Times New Roman"/>
          <w:color w:val="BBBEBF"/>
          <w:sz w:val="21"/>
          <w:szCs w:val="21"/>
          <w:lang w:val="en-IN" w:eastAsia="en-IN"/>
        </w:rPr>
      </w:pPr>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FF7B72"/>
          <w:sz w:val="21"/>
          <w:szCs w:val="21"/>
          <w:lang w:val="en-IN" w:eastAsia="en-IN"/>
        </w:rPr>
        <w:t>f</w:t>
      </w:r>
      <w:r w:rsidRPr="00CC4D37">
        <w:rPr>
          <w:rFonts w:ascii="Consolas" w:eastAsia="Times New Roman" w:hAnsi="Consolas" w:cs="Times New Roman"/>
          <w:color w:val="A5D6FF"/>
          <w:sz w:val="21"/>
          <w:szCs w:val="21"/>
          <w:lang w:val="en-IN" w:eastAsia="en-IN"/>
        </w:rPr>
        <w:t>'&lt;/span&gt;'</w:t>
      </w:r>
    </w:p>
    <w:p w14:paraId="0300C153" w14:textId="77777777" w:rsidR="00CC4D37" w:rsidRPr="00CC4D37" w:rsidRDefault="00CC4D37" w:rsidP="00CC4D37">
      <w:pPr>
        <w:shd w:val="clear" w:color="auto" w:fill="121314"/>
        <w:spacing w:after="0" w:line="285" w:lineRule="atLeast"/>
        <w:rPr>
          <w:rFonts w:ascii="Consolas" w:eastAsia="Times New Roman" w:hAnsi="Consolas" w:cs="Times New Roman"/>
          <w:color w:val="BBBEBF"/>
          <w:sz w:val="21"/>
          <w:szCs w:val="21"/>
          <w:lang w:val="en-IN" w:eastAsia="en-IN"/>
        </w:rPr>
      </w:pPr>
      <w:r w:rsidRPr="00CC4D37">
        <w:rPr>
          <w:rFonts w:ascii="Consolas" w:eastAsia="Times New Roman" w:hAnsi="Consolas" w:cs="Times New Roman"/>
          <w:color w:val="BBBEBF"/>
          <w:sz w:val="21"/>
          <w:szCs w:val="21"/>
          <w:lang w:val="en-IN" w:eastAsia="en-IN"/>
        </w:rPr>
        <w:t>    )</w:t>
      </w:r>
    </w:p>
    <w:p w14:paraId="4F054E6A" w14:textId="77777777" w:rsidR="00CC4D37" w:rsidRPr="00CC4D37" w:rsidRDefault="00CC4D37" w:rsidP="00CC4D37">
      <w:pPr>
        <w:shd w:val="clear" w:color="auto" w:fill="121314"/>
        <w:spacing w:after="0" w:line="285" w:lineRule="atLeast"/>
        <w:rPr>
          <w:rFonts w:ascii="Consolas" w:eastAsia="Times New Roman" w:hAnsi="Consolas" w:cs="Times New Roman"/>
          <w:color w:val="BBBEBF"/>
          <w:sz w:val="21"/>
          <w:szCs w:val="21"/>
          <w:lang w:val="en-IN" w:eastAsia="en-IN"/>
        </w:rPr>
      </w:pPr>
      <w:r w:rsidRPr="00CC4D37">
        <w:rPr>
          <w:rFonts w:ascii="Consolas" w:eastAsia="Times New Roman" w:hAnsi="Consolas" w:cs="Times New Roman"/>
          <w:color w:val="BBBEBF"/>
          <w:sz w:val="21"/>
          <w:szCs w:val="21"/>
          <w:lang w:val="en-IN" w:eastAsia="en-IN"/>
        </w:rPr>
        <w:t xml:space="preserve">    </w:t>
      </w:r>
      <w:proofErr w:type="spellStart"/>
      <w:proofErr w:type="gramStart"/>
      <w:r w:rsidRPr="00CC4D37">
        <w:rPr>
          <w:rFonts w:ascii="Consolas" w:eastAsia="Times New Roman" w:hAnsi="Consolas" w:cs="Times New Roman"/>
          <w:color w:val="4EC9B0"/>
          <w:sz w:val="21"/>
          <w:szCs w:val="21"/>
          <w:lang w:val="en-IN" w:eastAsia="en-IN"/>
        </w:rPr>
        <w:t>st</w:t>
      </w:r>
      <w:r w:rsidRPr="00CC4D37">
        <w:rPr>
          <w:rFonts w:ascii="Consolas" w:eastAsia="Times New Roman" w:hAnsi="Consolas" w:cs="Times New Roman"/>
          <w:color w:val="BBBEBF"/>
          <w:sz w:val="21"/>
          <w:szCs w:val="21"/>
          <w:lang w:val="en-IN" w:eastAsia="en-IN"/>
        </w:rPr>
        <w:t>.</w:t>
      </w:r>
      <w:r w:rsidRPr="00CC4D37">
        <w:rPr>
          <w:rFonts w:ascii="Consolas" w:eastAsia="Times New Roman" w:hAnsi="Consolas" w:cs="Times New Roman"/>
          <w:color w:val="C9D1D9"/>
          <w:sz w:val="21"/>
          <w:szCs w:val="21"/>
          <w:lang w:val="en-IN" w:eastAsia="en-IN"/>
        </w:rPr>
        <w:t>markdown</w:t>
      </w:r>
      <w:proofErr w:type="spellEnd"/>
      <w:proofErr w:type="gramEnd"/>
      <w:r w:rsidRPr="00CC4D37">
        <w:rPr>
          <w:rFonts w:ascii="Consolas" w:eastAsia="Times New Roman" w:hAnsi="Consolas" w:cs="Times New Roman"/>
          <w:color w:val="BBBEBF"/>
          <w:sz w:val="21"/>
          <w:szCs w:val="21"/>
          <w:lang w:val="en-IN" w:eastAsia="en-IN"/>
        </w:rPr>
        <w:t>(</w:t>
      </w:r>
      <w:proofErr w:type="spellStart"/>
      <w:r w:rsidRPr="00CC4D37">
        <w:rPr>
          <w:rFonts w:ascii="Consolas" w:eastAsia="Times New Roman" w:hAnsi="Consolas" w:cs="Times New Roman"/>
          <w:color w:val="C9D1D9"/>
          <w:sz w:val="21"/>
          <w:szCs w:val="21"/>
          <w:lang w:val="en-IN" w:eastAsia="en-IN"/>
        </w:rPr>
        <w:t>badge_html</w:t>
      </w:r>
      <w:proofErr w:type="spellEnd"/>
      <w:r w:rsidRPr="00CC4D37">
        <w:rPr>
          <w:rFonts w:ascii="Consolas" w:eastAsia="Times New Roman" w:hAnsi="Consolas" w:cs="Times New Roman"/>
          <w:color w:val="BBBEBF"/>
          <w:sz w:val="21"/>
          <w:szCs w:val="21"/>
          <w:lang w:val="en-IN" w:eastAsia="en-IN"/>
        </w:rPr>
        <w:t xml:space="preserve">, </w:t>
      </w:r>
      <w:proofErr w:type="spellStart"/>
      <w:r w:rsidRPr="00CC4D37">
        <w:rPr>
          <w:rFonts w:ascii="Consolas" w:eastAsia="Times New Roman" w:hAnsi="Consolas" w:cs="Times New Roman"/>
          <w:color w:val="FFA657"/>
          <w:sz w:val="21"/>
          <w:szCs w:val="21"/>
          <w:lang w:val="en-IN" w:eastAsia="en-IN"/>
        </w:rPr>
        <w:t>unsafe_allow_html</w:t>
      </w:r>
      <w:proofErr w:type="spellEnd"/>
      <w:r w:rsidRPr="00CC4D37">
        <w:rPr>
          <w:rFonts w:ascii="Consolas" w:eastAsia="Times New Roman" w:hAnsi="Consolas" w:cs="Times New Roman"/>
          <w:color w:val="D4D4D4"/>
          <w:sz w:val="21"/>
          <w:szCs w:val="21"/>
          <w:lang w:val="en-IN" w:eastAsia="en-IN"/>
        </w:rPr>
        <w:t>=</w:t>
      </w:r>
      <w:r w:rsidRPr="00CC4D37">
        <w:rPr>
          <w:rFonts w:ascii="Consolas" w:eastAsia="Times New Roman" w:hAnsi="Consolas" w:cs="Times New Roman"/>
          <w:color w:val="569CD6"/>
          <w:sz w:val="21"/>
          <w:szCs w:val="21"/>
          <w:lang w:val="en-IN" w:eastAsia="en-IN"/>
        </w:rPr>
        <w:t>True</w:t>
      </w:r>
      <w:r w:rsidRPr="00CC4D37">
        <w:rPr>
          <w:rFonts w:ascii="Consolas" w:eastAsia="Times New Roman" w:hAnsi="Consolas" w:cs="Times New Roman"/>
          <w:color w:val="BBBEBF"/>
          <w:sz w:val="21"/>
          <w:szCs w:val="21"/>
          <w:lang w:val="en-IN" w:eastAsia="en-IN"/>
        </w:rPr>
        <w:t>)</w:t>
      </w:r>
    </w:p>
    <w:p w14:paraId="199E1A5F" w14:textId="77777777" w:rsidR="00CC4D37" w:rsidRPr="00CC4D37" w:rsidRDefault="00CC4D37" w:rsidP="00CC4D37">
      <w:pPr>
        <w:shd w:val="clear" w:color="auto" w:fill="121314"/>
        <w:spacing w:after="0" w:line="285" w:lineRule="atLeast"/>
        <w:rPr>
          <w:rFonts w:ascii="Consolas" w:eastAsia="Times New Roman" w:hAnsi="Consolas" w:cs="Times New Roman"/>
          <w:color w:val="BBBEBF"/>
          <w:sz w:val="21"/>
          <w:szCs w:val="21"/>
          <w:lang w:val="en-IN" w:eastAsia="en-IN"/>
        </w:rPr>
      </w:pPr>
      <w:r w:rsidRPr="00CC4D37">
        <w:rPr>
          <w:rFonts w:ascii="Consolas" w:eastAsia="Times New Roman" w:hAnsi="Consolas" w:cs="Times New Roman"/>
          <w:color w:val="BBBEBF"/>
          <w:sz w:val="21"/>
          <w:szCs w:val="21"/>
          <w:lang w:val="en-IN" w:eastAsia="en-IN"/>
        </w:rPr>
        <w:t xml:space="preserve">    </w:t>
      </w:r>
      <w:proofErr w:type="spellStart"/>
      <w:proofErr w:type="gramStart"/>
      <w:r w:rsidRPr="00CC4D37">
        <w:rPr>
          <w:rFonts w:ascii="Consolas" w:eastAsia="Times New Roman" w:hAnsi="Consolas" w:cs="Times New Roman"/>
          <w:color w:val="4EC9B0"/>
          <w:sz w:val="21"/>
          <w:szCs w:val="21"/>
          <w:lang w:val="en-IN" w:eastAsia="en-IN"/>
        </w:rPr>
        <w:t>st</w:t>
      </w:r>
      <w:r w:rsidRPr="00CC4D37">
        <w:rPr>
          <w:rFonts w:ascii="Consolas" w:eastAsia="Times New Roman" w:hAnsi="Consolas" w:cs="Times New Roman"/>
          <w:color w:val="BBBEBF"/>
          <w:sz w:val="21"/>
          <w:szCs w:val="21"/>
          <w:lang w:val="en-IN" w:eastAsia="en-IN"/>
        </w:rPr>
        <w:t>.</w:t>
      </w:r>
      <w:r w:rsidRPr="00CC4D37">
        <w:rPr>
          <w:rFonts w:ascii="Consolas" w:eastAsia="Times New Roman" w:hAnsi="Consolas" w:cs="Times New Roman"/>
          <w:color w:val="C9D1D9"/>
          <w:sz w:val="21"/>
          <w:szCs w:val="21"/>
          <w:lang w:val="en-IN" w:eastAsia="en-IN"/>
        </w:rPr>
        <w:t>markdown</w:t>
      </w:r>
      <w:proofErr w:type="spellEnd"/>
      <w:proofErr w:type="gramEnd"/>
      <w:r w:rsidRPr="00CC4D37">
        <w:rPr>
          <w:rFonts w:ascii="Consolas" w:eastAsia="Times New Roman" w:hAnsi="Consolas" w:cs="Times New Roman"/>
          <w:color w:val="BBBEBF"/>
          <w:sz w:val="21"/>
          <w:szCs w:val="21"/>
          <w:lang w:val="en-IN" w:eastAsia="en-IN"/>
        </w:rPr>
        <w:t>(</w:t>
      </w:r>
      <w:r w:rsidRPr="00CC4D37">
        <w:rPr>
          <w:rFonts w:ascii="Consolas" w:eastAsia="Times New Roman" w:hAnsi="Consolas" w:cs="Times New Roman"/>
          <w:color w:val="FFA657"/>
          <w:sz w:val="21"/>
          <w:szCs w:val="21"/>
          <w:lang w:val="en-IN" w:eastAsia="en-IN"/>
        </w:rPr>
        <w:t>analysis</w:t>
      </w:r>
      <w:r w:rsidRPr="00CC4D37">
        <w:rPr>
          <w:rFonts w:ascii="Consolas" w:eastAsia="Times New Roman" w:hAnsi="Consolas" w:cs="Times New Roman"/>
          <w:color w:val="BBBEBF"/>
          <w:sz w:val="21"/>
          <w:szCs w:val="21"/>
          <w:lang w:val="en-IN" w:eastAsia="en-IN"/>
        </w:rPr>
        <w:t>[</w:t>
      </w:r>
      <w:r w:rsidRPr="00CC4D37">
        <w:rPr>
          <w:rFonts w:ascii="Consolas" w:eastAsia="Times New Roman" w:hAnsi="Consolas" w:cs="Times New Roman"/>
          <w:color w:val="A5D6FF"/>
          <w:sz w:val="21"/>
          <w:szCs w:val="21"/>
          <w:lang w:val="en-IN" w:eastAsia="en-IN"/>
        </w:rPr>
        <w:t>"r2_text"</w:t>
      </w:r>
      <w:r w:rsidRPr="00CC4D37">
        <w:rPr>
          <w:rFonts w:ascii="Consolas" w:eastAsia="Times New Roman" w:hAnsi="Consolas" w:cs="Times New Roman"/>
          <w:color w:val="BBBEBF"/>
          <w:sz w:val="21"/>
          <w:szCs w:val="21"/>
          <w:lang w:val="en-IN" w:eastAsia="en-IN"/>
        </w:rPr>
        <w:t>])</w:t>
      </w:r>
    </w:p>
    <w:p w14:paraId="61665B2B" w14:textId="77777777" w:rsidR="00CC4D37" w:rsidRPr="00CC4D37" w:rsidRDefault="00CC4D37" w:rsidP="00CC4D37">
      <w:pPr>
        <w:shd w:val="clear" w:color="auto" w:fill="121314"/>
        <w:spacing w:after="0" w:line="285" w:lineRule="atLeast"/>
        <w:rPr>
          <w:rFonts w:ascii="Consolas" w:eastAsia="Times New Roman" w:hAnsi="Consolas" w:cs="Times New Roman"/>
          <w:color w:val="BBBEBF"/>
          <w:sz w:val="21"/>
          <w:szCs w:val="21"/>
          <w:lang w:val="en-IN" w:eastAsia="en-IN"/>
        </w:rPr>
      </w:pPr>
    </w:p>
    <w:p w14:paraId="2EC4645A" w14:textId="77777777" w:rsidR="00CC4D37" w:rsidRPr="00CC4D37" w:rsidRDefault="00CC4D37" w:rsidP="00CC4D37">
      <w:pPr>
        <w:shd w:val="clear" w:color="auto" w:fill="121314"/>
        <w:spacing w:after="0" w:line="285" w:lineRule="atLeast"/>
        <w:rPr>
          <w:rFonts w:ascii="Consolas" w:eastAsia="Times New Roman" w:hAnsi="Consolas" w:cs="Times New Roman"/>
          <w:color w:val="BBBEBF"/>
          <w:sz w:val="21"/>
          <w:szCs w:val="21"/>
          <w:lang w:val="en-IN" w:eastAsia="en-IN"/>
        </w:rPr>
      </w:pPr>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8B949E"/>
          <w:sz w:val="21"/>
          <w:szCs w:val="21"/>
          <w:lang w:val="en-IN" w:eastAsia="en-IN"/>
        </w:rPr>
        <w:t># MAE / RMSE context</w:t>
      </w:r>
    </w:p>
    <w:p w14:paraId="3F4AA178" w14:textId="77777777" w:rsidR="00CC4D37" w:rsidRPr="00CC4D37" w:rsidRDefault="00CC4D37" w:rsidP="00CC4D37">
      <w:pPr>
        <w:shd w:val="clear" w:color="auto" w:fill="121314"/>
        <w:spacing w:after="0" w:line="285" w:lineRule="atLeast"/>
        <w:rPr>
          <w:rFonts w:ascii="Consolas" w:eastAsia="Times New Roman" w:hAnsi="Consolas" w:cs="Times New Roman"/>
          <w:color w:val="BBBEBF"/>
          <w:sz w:val="21"/>
          <w:szCs w:val="21"/>
          <w:lang w:val="en-IN" w:eastAsia="en-IN"/>
        </w:rPr>
      </w:pPr>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C586C0"/>
          <w:sz w:val="21"/>
          <w:szCs w:val="21"/>
          <w:lang w:val="en-IN" w:eastAsia="en-IN"/>
        </w:rPr>
        <w:t>if</w:t>
      </w:r>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FFA657"/>
          <w:sz w:val="21"/>
          <w:szCs w:val="21"/>
          <w:lang w:val="en-IN" w:eastAsia="en-IN"/>
        </w:rPr>
        <w:t>analysis</w:t>
      </w:r>
      <w:r w:rsidRPr="00CC4D37">
        <w:rPr>
          <w:rFonts w:ascii="Consolas" w:eastAsia="Times New Roman" w:hAnsi="Consolas" w:cs="Times New Roman"/>
          <w:color w:val="BBBEBF"/>
          <w:sz w:val="21"/>
          <w:szCs w:val="21"/>
          <w:lang w:val="en-IN" w:eastAsia="en-IN"/>
        </w:rPr>
        <w:t>[</w:t>
      </w:r>
      <w:r w:rsidRPr="00CC4D37">
        <w:rPr>
          <w:rFonts w:ascii="Consolas" w:eastAsia="Times New Roman" w:hAnsi="Consolas" w:cs="Times New Roman"/>
          <w:color w:val="A5D6FF"/>
          <w:sz w:val="21"/>
          <w:szCs w:val="21"/>
          <w:lang w:val="en-IN" w:eastAsia="en-IN"/>
        </w:rPr>
        <w:t>"</w:t>
      </w:r>
      <w:proofErr w:type="spellStart"/>
      <w:r w:rsidRPr="00CC4D37">
        <w:rPr>
          <w:rFonts w:ascii="Consolas" w:eastAsia="Times New Roman" w:hAnsi="Consolas" w:cs="Times New Roman"/>
          <w:color w:val="A5D6FF"/>
          <w:sz w:val="21"/>
          <w:szCs w:val="21"/>
          <w:lang w:val="en-IN" w:eastAsia="en-IN"/>
        </w:rPr>
        <w:t>mae_context</w:t>
      </w:r>
      <w:proofErr w:type="spellEnd"/>
      <w:r w:rsidRPr="00CC4D37">
        <w:rPr>
          <w:rFonts w:ascii="Consolas" w:eastAsia="Times New Roman" w:hAnsi="Consolas" w:cs="Times New Roman"/>
          <w:color w:val="A5D6FF"/>
          <w:sz w:val="21"/>
          <w:szCs w:val="21"/>
          <w:lang w:val="en-IN" w:eastAsia="en-IN"/>
        </w:rPr>
        <w:t>"</w:t>
      </w:r>
      <w:r w:rsidRPr="00CC4D37">
        <w:rPr>
          <w:rFonts w:ascii="Consolas" w:eastAsia="Times New Roman" w:hAnsi="Consolas" w:cs="Times New Roman"/>
          <w:color w:val="BBBEBF"/>
          <w:sz w:val="21"/>
          <w:szCs w:val="21"/>
          <w:lang w:val="en-IN" w:eastAsia="en-IN"/>
        </w:rPr>
        <w:t>]:</w:t>
      </w:r>
    </w:p>
    <w:p w14:paraId="2D214B17" w14:textId="77777777" w:rsidR="00CC4D37" w:rsidRPr="00CC4D37" w:rsidRDefault="00CC4D37" w:rsidP="00CC4D37">
      <w:pPr>
        <w:shd w:val="clear" w:color="auto" w:fill="121314"/>
        <w:spacing w:after="0" w:line="285" w:lineRule="atLeast"/>
        <w:rPr>
          <w:rFonts w:ascii="Consolas" w:eastAsia="Times New Roman" w:hAnsi="Consolas" w:cs="Times New Roman"/>
          <w:color w:val="BBBEBF"/>
          <w:sz w:val="21"/>
          <w:szCs w:val="21"/>
          <w:lang w:val="en-IN" w:eastAsia="en-IN"/>
        </w:rPr>
      </w:pPr>
      <w:r w:rsidRPr="00CC4D37">
        <w:rPr>
          <w:rFonts w:ascii="Consolas" w:eastAsia="Times New Roman" w:hAnsi="Consolas" w:cs="Times New Roman"/>
          <w:color w:val="BBBEBF"/>
          <w:sz w:val="21"/>
          <w:szCs w:val="21"/>
          <w:lang w:val="en-IN" w:eastAsia="en-IN"/>
        </w:rPr>
        <w:t xml:space="preserve">        </w:t>
      </w:r>
      <w:proofErr w:type="spellStart"/>
      <w:proofErr w:type="gramStart"/>
      <w:r w:rsidRPr="00CC4D37">
        <w:rPr>
          <w:rFonts w:ascii="Consolas" w:eastAsia="Times New Roman" w:hAnsi="Consolas" w:cs="Times New Roman"/>
          <w:color w:val="4EC9B0"/>
          <w:sz w:val="21"/>
          <w:szCs w:val="21"/>
          <w:lang w:val="en-IN" w:eastAsia="en-IN"/>
        </w:rPr>
        <w:t>st</w:t>
      </w:r>
      <w:r w:rsidRPr="00CC4D37">
        <w:rPr>
          <w:rFonts w:ascii="Consolas" w:eastAsia="Times New Roman" w:hAnsi="Consolas" w:cs="Times New Roman"/>
          <w:color w:val="BBBEBF"/>
          <w:sz w:val="21"/>
          <w:szCs w:val="21"/>
          <w:lang w:val="en-IN" w:eastAsia="en-IN"/>
        </w:rPr>
        <w:t>.</w:t>
      </w:r>
      <w:r w:rsidRPr="00CC4D37">
        <w:rPr>
          <w:rFonts w:ascii="Consolas" w:eastAsia="Times New Roman" w:hAnsi="Consolas" w:cs="Times New Roman"/>
          <w:color w:val="C9D1D9"/>
          <w:sz w:val="21"/>
          <w:szCs w:val="21"/>
          <w:lang w:val="en-IN" w:eastAsia="en-IN"/>
        </w:rPr>
        <w:t>caption</w:t>
      </w:r>
      <w:proofErr w:type="spellEnd"/>
      <w:proofErr w:type="gramEnd"/>
      <w:r w:rsidRPr="00CC4D37">
        <w:rPr>
          <w:rFonts w:ascii="Consolas" w:eastAsia="Times New Roman" w:hAnsi="Consolas" w:cs="Times New Roman"/>
          <w:color w:val="BBBEBF"/>
          <w:sz w:val="21"/>
          <w:szCs w:val="21"/>
          <w:lang w:val="en-IN" w:eastAsia="en-IN"/>
        </w:rPr>
        <w:t>(</w:t>
      </w:r>
      <w:r w:rsidRPr="00CC4D37">
        <w:rPr>
          <w:rFonts w:ascii="Consolas" w:eastAsia="Times New Roman" w:hAnsi="Consolas" w:cs="Times New Roman"/>
          <w:color w:val="FFA657"/>
          <w:sz w:val="21"/>
          <w:szCs w:val="21"/>
          <w:lang w:val="en-IN" w:eastAsia="en-IN"/>
        </w:rPr>
        <w:t>analysis</w:t>
      </w:r>
      <w:r w:rsidRPr="00CC4D37">
        <w:rPr>
          <w:rFonts w:ascii="Consolas" w:eastAsia="Times New Roman" w:hAnsi="Consolas" w:cs="Times New Roman"/>
          <w:color w:val="BBBEBF"/>
          <w:sz w:val="21"/>
          <w:szCs w:val="21"/>
          <w:lang w:val="en-IN" w:eastAsia="en-IN"/>
        </w:rPr>
        <w:t>[</w:t>
      </w:r>
      <w:r w:rsidRPr="00CC4D37">
        <w:rPr>
          <w:rFonts w:ascii="Consolas" w:eastAsia="Times New Roman" w:hAnsi="Consolas" w:cs="Times New Roman"/>
          <w:color w:val="A5D6FF"/>
          <w:sz w:val="21"/>
          <w:szCs w:val="21"/>
          <w:lang w:val="en-IN" w:eastAsia="en-IN"/>
        </w:rPr>
        <w:t>"</w:t>
      </w:r>
      <w:proofErr w:type="spellStart"/>
      <w:r w:rsidRPr="00CC4D37">
        <w:rPr>
          <w:rFonts w:ascii="Consolas" w:eastAsia="Times New Roman" w:hAnsi="Consolas" w:cs="Times New Roman"/>
          <w:color w:val="A5D6FF"/>
          <w:sz w:val="21"/>
          <w:szCs w:val="21"/>
          <w:lang w:val="en-IN" w:eastAsia="en-IN"/>
        </w:rPr>
        <w:t>mae_context</w:t>
      </w:r>
      <w:proofErr w:type="spellEnd"/>
      <w:r w:rsidRPr="00CC4D37">
        <w:rPr>
          <w:rFonts w:ascii="Consolas" w:eastAsia="Times New Roman" w:hAnsi="Consolas" w:cs="Times New Roman"/>
          <w:color w:val="A5D6FF"/>
          <w:sz w:val="21"/>
          <w:szCs w:val="21"/>
          <w:lang w:val="en-IN" w:eastAsia="en-IN"/>
        </w:rPr>
        <w:t>"</w:t>
      </w:r>
      <w:r w:rsidRPr="00CC4D37">
        <w:rPr>
          <w:rFonts w:ascii="Consolas" w:eastAsia="Times New Roman" w:hAnsi="Consolas" w:cs="Times New Roman"/>
          <w:color w:val="BBBEBF"/>
          <w:sz w:val="21"/>
          <w:szCs w:val="21"/>
          <w:lang w:val="en-IN" w:eastAsia="en-IN"/>
        </w:rPr>
        <w:t>])</w:t>
      </w:r>
    </w:p>
    <w:p w14:paraId="714A8AAB" w14:textId="77777777" w:rsidR="00CC4D37" w:rsidRPr="00CC4D37" w:rsidRDefault="00CC4D37" w:rsidP="00CC4D37">
      <w:pPr>
        <w:shd w:val="clear" w:color="auto" w:fill="121314"/>
        <w:spacing w:after="0" w:line="285" w:lineRule="atLeast"/>
        <w:rPr>
          <w:rFonts w:ascii="Consolas" w:eastAsia="Times New Roman" w:hAnsi="Consolas" w:cs="Times New Roman"/>
          <w:color w:val="BBBEBF"/>
          <w:sz w:val="21"/>
          <w:szCs w:val="21"/>
          <w:lang w:val="en-IN" w:eastAsia="en-IN"/>
        </w:rPr>
      </w:pPr>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C586C0"/>
          <w:sz w:val="21"/>
          <w:szCs w:val="21"/>
          <w:lang w:val="en-IN" w:eastAsia="en-IN"/>
        </w:rPr>
        <w:t>if</w:t>
      </w:r>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FFA657"/>
          <w:sz w:val="21"/>
          <w:szCs w:val="21"/>
          <w:lang w:val="en-IN" w:eastAsia="en-IN"/>
        </w:rPr>
        <w:t>analysis</w:t>
      </w:r>
      <w:r w:rsidRPr="00CC4D37">
        <w:rPr>
          <w:rFonts w:ascii="Consolas" w:eastAsia="Times New Roman" w:hAnsi="Consolas" w:cs="Times New Roman"/>
          <w:color w:val="BBBEBF"/>
          <w:sz w:val="21"/>
          <w:szCs w:val="21"/>
          <w:lang w:val="en-IN" w:eastAsia="en-IN"/>
        </w:rPr>
        <w:t>[</w:t>
      </w:r>
      <w:r w:rsidRPr="00CC4D37">
        <w:rPr>
          <w:rFonts w:ascii="Consolas" w:eastAsia="Times New Roman" w:hAnsi="Consolas" w:cs="Times New Roman"/>
          <w:color w:val="A5D6FF"/>
          <w:sz w:val="21"/>
          <w:szCs w:val="21"/>
          <w:lang w:val="en-IN" w:eastAsia="en-IN"/>
        </w:rPr>
        <w:t>"</w:t>
      </w:r>
      <w:proofErr w:type="spellStart"/>
      <w:r w:rsidRPr="00CC4D37">
        <w:rPr>
          <w:rFonts w:ascii="Consolas" w:eastAsia="Times New Roman" w:hAnsi="Consolas" w:cs="Times New Roman"/>
          <w:color w:val="A5D6FF"/>
          <w:sz w:val="21"/>
          <w:szCs w:val="21"/>
          <w:lang w:val="en-IN" w:eastAsia="en-IN"/>
        </w:rPr>
        <w:t>rmse_context</w:t>
      </w:r>
      <w:proofErr w:type="spellEnd"/>
      <w:r w:rsidRPr="00CC4D37">
        <w:rPr>
          <w:rFonts w:ascii="Consolas" w:eastAsia="Times New Roman" w:hAnsi="Consolas" w:cs="Times New Roman"/>
          <w:color w:val="A5D6FF"/>
          <w:sz w:val="21"/>
          <w:szCs w:val="21"/>
          <w:lang w:val="en-IN" w:eastAsia="en-IN"/>
        </w:rPr>
        <w:t>"</w:t>
      </w:r>
      <w:r w:rsidRPr="00CC4D37">
        <w:rPr>
          <w:rFonts w:ascii="Consolas" w:eastAsia="Times New Roman" w:hAnsi="Consolas" w:cs="Times New Roman"/>
          <w:color w:val="BBBEBF"/>
          <w:sz w:val="21"/>
          <w:szCs w:val="21"/>
          <w:lang w:val="en-IN" w:eastAsia="en-IN"/>
        </w:rPr>
        <w:t>]:</w:t>
      </w:r>
    </w:p>
    <w:p w14:paraId="53B6AFBE" w14:textId="77777777" w:rsidR="00CC4D37" w:rsidRPr="00CC4D37" w:rsidRDefault="00CC4D37" w:rsidP="00CC4D37">
      <w:pPr>
        <w:shd w:val="clear" w:color="auto" w:fill="121314"/>
        <w:spacing w:after="0" w:line="285" w:lineRule="atLeast"/>
        <w:rPr>
          <w:rFonts w:ascii="Consolas" w:eastAsia="Times New Roman" w:hAnsi="Consolas" w:cs="Times New Roman"/>
          <w:color w:val="BBBEBF"/>
          <w:sz w:val="21"/>
          <w:szCs w:val="21"/>
          <w:lang w:val="en-IN" w:eastAsia="en-IN"/>
        </w:rPr>
      </w:pPr>
      <w:r w:rsidRPr="00CC4D37">
        <w:rPr>
          <w:rFonts w:ascii="Consolas" w:eastAsia="Times New Roman" w:hAnsi="Consolas" w:cs="Times New Roman"/>
          <w:color w:val="BBBEBF"/>
          <w:sz w:val="21"/>
          <w:szCs w:val="21"/>
          <w:lang w:val="en-IN" w:eastAsia="en-IN"/>
        </w:rPr>
        <w:t xml:space="preserve">        </w:t>
      </w:r>
      <w:proofErr w:type="spellStart"/>
      <w:proofErr w:type="gramStart"/>
      <w:r w:rsidRPr="00CC4D37">
        <w:rPr>
          <w:rFonts w:ascii="Consolas" w:eastAsia="Times New Roman" w:hAnsi="Consolas" w:cs="Times New Roman"/>
          <w:color w:val="4EC9B0"/>
          <w:sz w:val="21"/>
          <w:szCs w:val="21"/>
          <w:lang w:val="en-IN" w:eastAsia="en-IN"/>
        </w:rPr>
        <w:t>st</w:t>
      </w:r>
      <w:r w:rsidRPr="00CC4D37">
        <w:rPr>
          <w:rFonts w:ascii="Consolas" w:eastAsia="Times New Roman" w:hAnsi="Consolas" w:cs="Times New Roman"/>
          <w:color w:val="BBBEBF"/>
          <w:sz w:val="21"/>
          <w:szCs w:val="21"/>
          <w:lang w:val="en-IN" w:eastAsia="en-IN"/>
        </w:rPr>
        <w:t>.</w:t>
      </w:r>
      <w:r w:rsidRPr="00CC4D37">
        <w:rPr>
          <w:rFonts w:ascii="Consolas" w:eastAsia="Times New Roman" w:hAnsi="Consolas" w:cs="Times New Roman"/>
          <w:color w:val="C9D1D9"/>
          <w:sz w:val="21"/>
          <w:szCs w:val="21"/>
          <w:lang w:val="en-IN" w:eastAsia="en-IN"/>
        </w:rPr>
        <w:t>caption</w:t>
      </w:r>
      <w:proofErr w:type="spellEnd"/>
      <w:proofErr w:type="gramEnd"/>
      <w:r w:rsidRPr="00CC4D37">
        <w:rPr>
          <w:rFonts w:ascii="Consolas" w:eastAsia="Times New Roman" w:hAnsi="Consolas" w:cs="Times New Roman"/>
          <w:color w:val="BBBEBF"/>
          <w:sz w:val="21"/>
          <w:szCs w:val="21"/>
          <w:lang w:val="en-IN" w:eastAsia="en-IN"/>
        </w:rPr>
        <w:t>(</w:t>
      </w:r>
      <w:r w:rsidRPr="00CC4D37">
        <w:rPr>
          <w:rFonts w:ascii="Consolas" w:eastAsia="Times New Roman" w:hAnsi="Consolas" w:cs="Times New Roman"/>
          <w:color w:val="FFA657"/>
          <w:sz w:val="21"/>
          <w:szCs w:val="21"/>
          <w:lang w:val="en-IN" w:eastAsia="en-IN"/>
        </w:rPr>
        <w:t>analysis</w:t>
      </w:r>
      <w:r w:rsidRPr="00CC4D37">
        <w:rPr>
          <w:rFonts w:ascii="Consolas" w:eastAsia="Times New Roman" w:hAnsi="Consolas" w:cs="Times New Roman"/>
          <w:color w:val="BBBEBF"/>
          <w:sz w:val="21"/>
          <w:szCs w:val="21"/>
          <w:lang w:val="en-IN" w:eastAsia="en-IN"/>
        </w:rPr>
        <w:t>[</w:t>
      </w:r>
      <w:r w:rsidRPr="00CC4D37">
        <w:rPr>
          <w:rFonts w:ascii="Consolas" w:eastAsia="Times New Roman" w:hAnsi="Consolas" w:cs="Times New Roman"/>
          <w:color w:val="A5D6FF"/>
          <w:sz w:val="21"/>
          <w:szCs w:val="21"/>
          <w:lang w:val="en-IN" w:eastAsia="en-IN"/>
        </w:rPr>
        <w:t>"</w:t>
      </w:r>
      <w:proofErr w:type="spellStart"/>
      <w:r w:rsidRPr="00CC4D37">
        <w:rPr>
          <w:rFonts w:ascii="Consolas" w:eastAsia="Times New Roman" w:hAnsi="Consolas" w:cs="Times New Roman"/>
          <w:color w:val="A5D6FF"/>
          <w:sz w:val="21"/>
          <w:szCs w:val="21"/>
          <w:lang w:val="en-IN" w:eastAsia="en-IN"/>
        </w:rPr>
        <w:t>rmse_context</w:t>
      </w:r>
      <w:proofErr w:type="spellEnd"/>
      <w:r w:rsidRPr="00CC4D37">
        <w:rPr>
          <w:rFonts w:ascii="Consolas" w:eastAsia="Times New Roman" w:hAnsi="Consolas" w:cs="Times New Roman"/>
          <w:color w:val="A5D6FF"/>
          <w:sz w:val="21"/>
          <w:szCs w:val="21"/>
          <w:lang w:val="en-IN" w:eastAsia="en-IN"/>
        </w:rPr>
        <w:t>"</w:t>
      </w:r>
      <w:r w:rsidRPr="00CC4D37">
        <w:rPr>
          <w:rFonts w:ascii="Consolas" w:eastAsia="Times New Roman" w:hAnsi="Consolas" w:cs="Times New Roman"/>
          <w:color w:val="BBBEBF"/>
          <w:sz w:val="21"/>
          <w:szCs w:val="21"/>
          <w:lang w:val="en-IN" w:eastAsia="en-IN"/>
        </w:rPr>
        <w:t>])</w:t>
      </w:r>
    </w:p>
    <w:p w14:paraId="2280DBF9" w14:textId="77777777" w:rsidR="00CC4D37" w:rsidRPr="00CC4D37" w:rsidRDefault="00CC4D37" w:rsidP="00CC4D37">
      <w:pPr>
        <w:shd w:val="clear" w:color="auto" w:fill="121314"/>
        <w:spacing w:after="0" w:line="285" w:lineRule="atLeast"/>
        <w:rPr>
          <w:rFonts w:ascii="Consolas" w:eastAsia="Times New Roman" w:hAnsi="Consolas" w:cs="Times New Roman"/>
          <w:color w:val="BBBEBF"/>
          <w:sz w:val="21"/>
          <w:szCs w:val="21"/>
          <w:lang w:val="en-IN" w:eastAsia="en-IN"/>
        </w:rPr>
      </w:pPr>
    </w:p>
    <w:p w14:paraId="4483B207" w14:textId="77777777" w:rsidR="00CC4D37" w:rsidRPr="00CC4D37" w:rsidRDefault="00CC4D37" w:rsidP="00CC4D37">
      <w:pPr>
        <w:shd w:val="clear" w:color="auto" w:fill="121314"/>
        <w:spacing w:after="0" w:line="285" w:lineRule="atLeast"/>
        <w:rPr>
          <w:rFonts w:ascii="Consolas" w:eastAsia="Times New Roman" w:hAnsi="Consolas" w:cs="Times New Roman"/>
          <w:color w:val="BBBEBF"/>
          <w:sz w:val="21"/>
          <w:szCs w:val="21"/>
          <w:lang w:val="en-IN" w:eastAsia="en-IN"/>
        </w:rPr>
      </w:pPr>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8B949E"/>
          <w:sz w:val="21"/>
          <w:szCs w:val="21"/>
          <w:lang w:val="en-IN" w:eastAsia="en-IN"/>
        </w:rPr>
        <w:t># Data warnings</w:t>
      </w:r>
    </w:p>
    <w:p w14:paraId="0B5196D4" w14:textId="77777777" w:rsidR="00CC4D37" w:rsidRPr="00CC4D37" w:rsidRDefault="00CC4D37" w:rsidP="00CC4D37">
      <w:pPr>
        <w:shd w:val="clear" w:color="auto" w:fill="121314"/>
        <w:spacing w:after="0" w:line="285" w:lineRule="atLeast"/>
        <w:rPr>
          <w:rFonts w:ascii="Consolas" w:eastAsia="Times New Roman" w:hAnsi="Consolas" w:cs="Times New Roman"/>
          <w:color w:val="BBBEBF"/>
          <w:sz w:val="21"/>
          <w:szCs w:val="21"/>
          <w:lang w:val="en-IN" w:eastAsia="en-IN"/>
        </w:rPr>
      </w:pPr>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C586C0"/>
          <w:sz w:val="21"/>
          <w:szCs w:val="21"/>
          <w:lang w:val="en-IN" w:eastAsia="en-IN"/>
        </w:rPr>
        <w:t>for</w:t>
      </w:r>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C9D1D9"/>
          <w:sz w:val="21"/>
          <w:szCs w:val="21"/>
          <w:lang w:val="en-IN" w:eastAsia="en-IN"/>
        </w:rPr>
        <w:t>w</w:t>
      </w:r>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C586C0"/>
          <w:sz w:val="21"/>
          <w:szCs w:val="21"/>
          <w:lang w:val="en-IN" w:eastAsia="en-IN"/>
        </w:rPr>
        <w:t>in</w:t>
      </w:r>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FFA657"/>
          <w:sz w:val="21"/>
          <w:szCs w:val="21"/>
          <w:lang w:val="en-IN" w:eastAsia="en-IN"/>
        </w:rPr>
        <w:t>analysis</w:t>
      </w:r>
      <w:r w:rsidRPr="00CC4D37">
        <w:rPr>
          <w:rFonts w:ascii="Consolas" w:eastAsia="Times New Roman" w:hAnsi="Consolas" w:cs="Times New Roman"/>
          <w:color w:val="BBBEBF"/>
          <w:sz w:val="21"/>
          <w:szCs w:val="21"/>
          <w:lang w:val="en-IN" w:eastAsia="en-IN"/>
        </w:rPr>
        <w:t>[</w:t>
      </w:r>
      <w:r w:rsidRPr="00CC4D37">
        <w:rPr>
          <w:rFonts w:ascii="Consolas" w:eastAsia="Times New Roman" w:hAnsi="Consolas" w:cs="Times New Roman"/>
          <w:color w:val="A5D6FF"/>
          <w:sz w:val="21"/>
          <w:szCs w:val="21"/>
          <w:lang w:val="en-IN" w:eastAsia="en-IN"/>
        </w:rPr>
        <w:t>"</w:t>
      </w:r>
      <w:proofErr w:type="spellStart"/>
      <w:r w:rsidRPr="00CC4D37">
        <w:rPr>
          <w:rFonts w:ascii="Consolas" w:eastAsia="Times New Roman" w:hAnsi="Consolas" w:cs="Times New Roman"/>
          <w:color w:val="A5D6FF"/>
          <w:sz w:val="21"/>
          <w:szCs w:val="21"/>
          <w:lang w:val="en-IN" w:eastAsia="en-IN"/>
        </w:rPr>
        <w:t>data_warnings</w:t>
      </w:r>
      <w:proofErr w:type="spellEnd"/>
      <w:r w:rsidRPr="00CC4D37">
        <w:rPr>
          <w:rFonts w:ascii="Consolas" w:eastAsia="Times New Roman" w:hAnsi="Consolas" w:cs="Times New Roman"/>
          <w:color w:val="A5D6FF"/>
          <w:sz w:val="21"/>
          <w:szCs w:val="21"/>
          <w:lang w:val="en-IN" w:eastAsia="en-IN"/>
        </w:rPr>
        <w:t>"</w:t>
      </w:r>
      <w:r w:rsidRPr="00CC4D37">
        <w:rPr>
          <w:rFonts w:ascii="Consolas" w:eastAsia="Times New Roman" w:hAnsi="Consolas" w:cs="Times New Roman"/>
          <w:color w:val="BBBEBF"/>
          <w:sz w:val="21"/>
          <w:szCs w:val="21"/>
          <w:lang w:val="en-IN" w:eastAsia="en-IN"/>
        </w:rPr>
        <w:t>]:</w:t>
      </w:r>
    </w:p>
    <w:p w14:paraId="54140627" w14:textId="77777777" w:rsidR="00CC4D37" w:rsidRPr="00CC4D37" w:rsidRDefault="00CC4D37" w:rsidP="00CC4D37">
      <w:pPr>
        <w:shd w:val="clear" w:color="auto" w:fill="121314"/>
        <w:spacing w:after="0" w:line="285" w:lineRule="atLeast"/>
        <w:rPr>
          <w:rFonts w:ascii="Consolas" w:eastAsia="Times New Roman" w:hAnsi="Consolas" w:cs="Times New Roman"/>
          <w:color w:val="BBBEBF"/>
          <w:sz w:val="21"/>
          <w:szCs w:val="21"/>
          <w:lang w:val="en-IN" w:eastAsia="en-IN"/>
        </w:rPr>
      </w:pPr>
      <w:r w:rsidRPr="00CC4D37">
        <w:rPr>
          <w:rFonts w:ascii="Consolas" w:eastAsia="Times New Roman" w:hAnsi="Consolas" w:cs="Times New Roman"/>
          <w:color w:val="BBBEBF"/>
          <w:sz w:val="21"/>
          <w:szCs w:val="21"/>
          <w:lang w:val="en-IN" w:eastAsia="en-IN"/>
        </w:rPr>
        <w:t xml:space="preserve">        </w:t>
      </w:r>
      <w:proofErr w:type="spellStart"/>
      <w:proofErr w:type="gramStart"/>
      <w:r w:rsidRPr="00CC4D37">
        <w:rPr>
          <w:rFonts w:ascii="Consolas" w:eastAsia="Times New Roman" w:hAnsi="Consolas" w:cs="Times New Roman"/>
          <w:color w:val="4EC9B0"/>
          <w:sz w:val="21"/>
          <w:szCs w:val="21"/>
          <w:lang w:val="en-IN" w:eastAsia="en-IN"/>
        </w:rPr>
        <w:t>st</w:t>
      </w:r>
      <w:r w:rsidRPr="00CC4D37">
        <w:rPr>
          <w:rFonts w:ascii="Consolas" w:eastAsia="Times New Roman" w:hAnsi="Consolas" w:cs="Times New Roman"/>
          <w:color w:val="BBBEBF"/>
          <w:sz w:val="21"/>
          <w:szCs w:val="21"/>
          <w:lang w:val="en-IN" w:eastAsia="en-IN"/>
        </w:rPr>
        <w:t>.</w:t>
      </w:r>
      <w:r w:rsidRPr="00CC4D37">
        <w:rPr>
          <w:rFonts w:ascii="Consolas" w:eastAsia="Times New Roman" w:hAnsi="Consolas" w:cs="Times New Roman"/>
          <w:color w:val="C9D1D9"/>
          <w:sz w:val="21"/>
          <w:szCs w:val="21"/>
          <w:lang w:val="en-IN" w:eastAsia="en-IN"/>
        </w:rPr>
        <w:t>warning</w:t>
      </w:r>
      <w:proofErr w:type="spellEnd"/>
      <w:proofErr w:type="gramEnd"/>
      <w:r w:rsidRPr="00CC4D37">
        <w:rPr>
          <w:rFonts w:ascii="Consolas" w:eastAsia="Times New Roman" w:hAnsi="Consolas" w:cs="Times New Roman"/>
          <w:color w:val="BBBEBF"/>
          <w:sz w:val="21"/>
          <w:szCs w:val="21"/>
          <w:lang w:val="en-IN" w:eastAsia="en-IN"/>
        </w:rPr>
        <w:t>(</w:t>
      </w:r>
      <w:r w:rsidRPr="00CC4D37">
        <w:rPr>
          <w:rFonts w:ascii="Consolas" w:eastAsia="Times New Roman" w:hAnsi="Consolas" w:cs="Times New Roman"/>
          <w:color w:val="C9D1D9"/>
          <w:sz w:val="21"/>
          <w:szCs w:val="21"/>
          <w:lang w:val="en-IN" w:eastAsia="en-IN"/>
        </w:rPr>
        <w:t>w</w:t>
      </w:r>
      <w:r w:rsidRPr="00CC4D37">
        <w:rPr>
          <w:rFonts w:ascii="Consolas" w:eastAsia="Times New Roman" w:hAnsi="Consolas" w:cs="Times New Roman"/>
          <w:color w:val="BBBEBF"/>
          <w:sz w:val="21"/>
          <w:szCs w:val="21"/>
          <w:lang w:val="en-IN" w:eastAsia="en-IN"/>
        </w:rPr>
        <w:t>)</w:t>
      </w:r>
    </w:p>
    <w:p w14:paraId="1F3CD66B" w14:textId="77777777" w:rsidR="00CC4D37" w:rsidRPr="00CC4D37" w:rsidRDefault="00CC4D37" w:rsidP="00CC4D37">
      <w:pPr>
        <w:shd w:val="clear" w:color="auto" w:fill="121314"/>
        <w:spacing w:after="0" w:line="285" w:lineRule="atLeast"/>
        <w:rPr>
          <w:rFonts w:ascii="Consolas" w:eastAsia="Times New Roman" w:hAnsi="Consolas" w:cs="Times New Roman"/>
          <w:color w:val="BBBEBF"/>
          <w:sz w:val="21"/>
          <w:szCs w:val="21"/>
          <w:lang w:val="en-IN" w:eastAsia="en-IN"/>
        </w:rPr>
      </w:pPr>
    </w:p>
    <w:p w14:paraId="7BFA8EF3" w14:textId="77777777" w:rsidR="00CC4D37" w:rsidRPr="00CC4D37" w:rsidRDefault="00CC4D37" w:rsidP="00CC4D37">
      <w:pPr>
        <w:shd w:val="clear" w:color="auto" w:fill="121314"/>
        <w:spacing w:after="0" w:line="285" w:lineRule="atLeast"/>
        <w:rPr>
          <w:rFonts w:ascii="Consolas" w:eastAsia="Times New Roman" w:hAnsi="Consolas" w:cs="Times New Roman"/>
          <w:color w:val="BBBEBF"/>
          <w:sz w:val="21"/>
          <w:szCs w:val="21"/>
          <w:lang w:val="en-IN" w:eastAsia="en-IN"/>
        </w:rPr>
      </w:pPr>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8B949E"/>
          <w:sz w:val="21"/>
          <w:szCs w:val="21"/>
          <w:lang w:val="en-IN" w:eastAsia="en-IN"/>
        </w:rPr>
        <w:t># Recommendations</w:t>
      </w:r>
    </w:p>
    <w:p w14:paraId="564AF670" w14:textId="77777777" w:rsidR="00CC4D37" w:rsidRPr="00CC4D37" w:rsidRDefault="00CC4D37" w:rsidP="00CC4D37">
      <w:pPr>
        <w:shd w:val="clear" w:color="auto" w:fill="121314"/>
        <w:spacing w:after="0" w:line="285" w:lineRule="atLeast"/>
        <w:rPr>
          <w:rFonts w:ascii="Consolas" w:eastAsia="Times New Roman" w:hAnsi="Consolas" w:cs="Times New Roman"/>
          <w:color w:val="BBBEBF"/>
          <w:sz w:val="21"/>
          <w:szCs w:val="21"/>
          <w:lang w:val="en-IN" w:eastAsia="en-IN"/>
        </w:rPr>
      </w:pPr>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C586C0"/>
          <w:sz w:val="21"/>
          <w:szCs w:val="21"/>
          <w:lang w:val="en-IN" w:eastAsia="en-IN"/>
        </w:rPr>
        <w:t>if</w:t>
      </w:r>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FFA657"/>
          <w:sz w:val="21"/>
          <w:szCs w:val="21"/>
          <w:lang w:val="en-IN" w:eastAsia="en-IN"/>
        </w:rPr>
        <w:t>analysis</w:t>
      </w:r>
      <w:r w:rsidRPr="00CC4D37">
        <w:rPr>
          <w:rFonts w:ascii="Consolas" w:eastAsia="Times New Roman" w:hAnsi="Consolas" w:cs="Times New Roman"/>
          <w:color w:val="BBBEBF"/>
          <w:sz w:val="21"/>
          <w:szCs w:val="21"/>
          <w:lang w:val="en-IN" w:eastAsia="en-IN"/>
        </w:rPr>
        <w:t>[</w:t>
      </w:r>
      <w:r w:rsidRPr="00CC4D37">
        <w:rPr>
          <w:rFonts w:ascii="Consolas" w:eastAsia="Times New Roman" w:hAnsi="Consolas" w:cs="Times New Roman"/>
          <w:color w:val="A5D6FF"/>
          <w:sz w:val="21"/>
          <w:szCs w:val="21"/>
          <w:lang w:val="en-IN" w:eastAsia="en-IN"/>
        </w:rPr>
        <w:t>"recommendations"</w:t>
      </w:r>
      <w:r w:rsidRPr="00CC4D37">
        <w:rPr>
          <w:rFonts w:ascii="Consolas" w:eastAsia="Times New Roman" w:hAnsi="Consolas" w:cs="Times New Roman"/>
          <w:color w:val="BBBEBF"/>
          <w:sz w:val="21"/>
          <w:szCs w:val="21"/>
          <w:lang w:val="en-IN" w:eastAsia="en-IN"/>
        </w:rPr>
        <w:t>]:</w:t>
      </w:r>
    </w:p>
    <w:p w14:paraId="14DD11C3" w14:textId="77777777" w:rsidR="00CC4D37" w:rsidRPr="00CC4D37" w:rsidRDefault="00CC4D37" w:rsidP="00CC4D37">
      <w:pPr>
        <w:shd w:val="clear" w:color="auto" w:fill="121314"/>
        <w:spacing w:after="0" w:line="285" w:lineRule="atLeast"/>
        <w:rPr>
          <w:rFonts w:ascii="Consolas" w:eastAsia="Times New Roman" w:hAnsi="Consolas" w:cs="Times New Roman"/>
          <w:color w:val="BBBEBF"/>
          <w:sz w:val="21"/>
          <w:szCs w:val="21"/>
          <w:lang w:val="en-IN" w:eastAsia="en-IN"/>
        </w:rPr>
      </w:pPr>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C586C0"/>
          <w:sz w:val="21"/>
          <w:szCs w:val="21"/>
          <w:lang w:val="en-IN" w:eastAsia="en-IN"/>
        </w:rPr>
        <w:t>with</w:t>
      </w:r>
      <w:r w:rsidRPr="00CC4D37">
        <w:rPr>
          <w:rFonts w:ascii="Consolas" w:eastAsia="Times New Roman" w:hAnsi="Consolas" w:cs="Times New Roman"/>
          <w:color w:val="BBBEBF"/>
          <w:sz w:val="21"/>
          <w:szCs w:val="21"/>
          <w:lang w:val="en-IN" w:eastAsia="en-IN"/>
        </w:rPr>
        <w:t xml:space="preserve"> </w:t>
      </w:r>
      <w:proofErr w:type="spellStart"/>
      <w:proofErr w:type="gramStart"/>
      <w:r w:rsidRPr="00CC4D37">
        <w:rPr>
          <w:rFonts w:ascii="Consolas" w:eastAsia="Times New Roman" w:hAnsi="Consolas" w:cs="Times New Roman"/>
          <w:color w:val="4EC9B0"/>
          <w:sz w:val="21"/>
          <w:szCs w:val="21"/>
          <w:lang w:val="en-IN" w:eastAsia="en-IN"/>
        </w:rPr>
        <w:t>st</w:t>
      </w:r>
      <w:r w:rsidRPr="00CC4D37">
        <w:rPr>
          <w:rFonts w:ascii="Consolas" w:eastAsia="Times New Roman" w:hAnsi="Consolas" w:cs="Times New Roman"/>
          <w:color w:val="BBBEBF"/>
          <w:sz w:val="21"/>
          <w:szCs w:val="21"/>
          <w:lang w:val="en-IN" w:eastAsia="en-IN"/>
        </w:rPr>
        <w:t>.</w:t>
      </w:r>
      <w:r w:rsidRPr="00CC4D37">
        <w:rPr>
          <w:rFonts w:ascii="Consolas" w:eastAsia="Times New Roman" w:hAnsi="Consolas" w:cs="Times New Roman"/>
          <w:color w:val="C9D1D9"/>
          <w:sz w:val="21"/>
          <w:szCs w:val="21"/>
          <w:lang w:val="en-IN" w:eastAsia="en-IN"/>
        </w:rPr>
        <w:t>expander</w:t>
      </w:r>
      <w:proofErr w:type="spellEnd"/>
      <w:proofErr w:type="gramEnd"/>
      <w:r w:rsidRPr="00CC4D37">
        <w:rPr>
          <w:rFonts w:ascii="Consolas" w:eastAsia="Times New Roman" w:hAnsi="Consolas" w:cs="Times New Roman"/>
          <w:color w:val="BBBEBF"/>
          <w:sz w:val="21"/>
          <w:szCs w:val="21"/>
          <w:lang w:val="en-IN" w:eastAsia="en-IN"/>
        </w:rPr>
        <w:t>(</w:t>
      </w:r>
      <w:r w:rsidRPr="00CC4D37">
        <w:rPr>
          <w:rFonts w:ascii="Consolas" w:eastAsia="Times New Roman" w:hAnsi="Consolas" w:cs="Times New Roman"/>
          <w:color w:val="A5D6FF"/>
          <w:sz w:val="21"/>
          <w:szCs w:val="21"/>
          <w:lang w:val="en-IN" w:eastAsia="en-IN"/>
        </w:rPr>
        <w:t>"Recommendations"</w:t>
      </w:r>
      <w:r w:rsidRPr="00CC4D37">
        <w:rPr>
          <w:rFonts w:ascii="Consolas" w:eastAsia="Times New Roman" w:hAnsi="Consolas" w:cs="Times New Roman"/>
          <w:color w:val="BBBEBF"/>
          <w:sz w:val="21"/>
          <w:szCs w:val="21"/>
          <w:lang w:val="en-IN" w:eastAsia="en-IN"/>
        </w:rPr>
        <w:t>):</w:t>
      </w:r>
    </w:p>
    <w:p w14:paraId="7FFF2EF7" w14:textId="77777777" w:rsidR="00CC4D37" w:rsidRPr="00CC4D37" w:rsidRDefault="00CC4D37" w:rsidP="00CC4D37">
      <w:pPr>
        <w:shd w:val="clear" w:color="auto" w:fill="121314"/>
        <w:spacing w:after="0" w:line="285" w:lineRule="atLeast"/>
        <w:rPr>
          <w:rFonts w:ascii="Consolas" w:eastAsia="Times New Roman" w:hAnsi="Consolas" w:cs="Times New Roman"/>
          <w:color w:val="BBBEBF"/>
          <w:sz w:val="21"/>
          <w:szCs w:val="21"/>
          <w:lang w:val="en-IN" w:eastAsia="en-IN"/>
        </w:rPr>
      </w:pPr>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C586C0"/>
          <w:sz w:val="21"/>
          <w:szCs w:val="21"/>
          <w:lang w:val="en-IN" w:eastAsia="en-IN"/>
        </w:rPr>
        <w:t>for</w:t>
      </w:r>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C9D1D9"/>
          <w:sz w:val="21"/>
          <w:szCs w:val="21"/>
          <w:lang w:val="en-IN" w:eastAsia="en-IN"/>
        </w:rPr>
        <w:t>rec</w:t>
      </w:r>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C586C0"/>
          <w:sz w:val="21"/>
          <w:szCs w:val="21"/>
          <w:lang w:val="en-IN" w:eastAsia="en-IN"/>
        </w:rPr>
        <w:t>in</w:t>
      </w:r>
      <w:r w:rsidRPr="00CC4D37">
        <w:rPr>
          <w:rFonts w:ascii="Consolas" w:eastAsia="Times New Roman" w:hAnsi="Consolas" w:cs="Times New Roman"/>
          <w:color w:val="BBBEBF"/>
          <w:sz w:val="21"/>
          <w:szCs w:val="21"/>
          <w:lang w:val="en-IN" w:eastAsia="en-IN"/>
        </w:rPr>
        <w:t xml:space="preserve"> </w:t>
      </w:r>
      <w:r w:rsidRPr="00CC4D37">
        <w:rPr>
          <w:rFonts w:ascii="Consolas" w:eastAsia="Times New Roman" w:hAnsi="Consolas" w:cs="Times New Roman"/>
          <w:color w:val="FFA657"/>
          <w:sz w:val="21"/>
          <w:szCs w:val="21"/>
          <w:lang w:val="en-IN" w:eastAsia="en-IN"/>
        </w:rPr>
        <w:t>analysis</w:t>
      </w:r>
      <w:r w:rsidRPr="00CC4D37">
        <w:rPr>
          <w:rFonts w:ascii="Consolas" w:eastAsia="Times New Roman" w:hAnsi="Consolas" w:cs="Times New Roman"/>
          <w:color w:val="BBBEBF"/>
          <w:sz w:val="21"/>
          <w:szCs w:val="21"/>
          <w:lang w:val="en-IN" w:eastAsia="en-IN"/>
        </w:rPr>
        <w:t>[</w:t>
      </w:r>
      <w:r w:rsidRPr="00CC4D37">
        <w:rPr>
          <w:rFonts w:ascii="Consolas" w:eastAsia="Times New Roman" w:hAnsi="Consolas" w:cs="Times New Roman"/>
          <w:color w:val="A5D6FF"/>
          <w:sz w:val="21"/>
          <w:szCs w:val="21"/>
          <w:lang w:val="en-IN" w:eastAsia="en-IN"/>
        </w:rPr>
        <w:t>"recommendations"</w:t>
      </w:r>
      <w:r w:rsidRPr="00CC4D37">
        <w:rPr>
          <w:rFonts w:ascii="Consolas" w:eastAsia="Times New Roman" w:hAnsi="Consolas" w:cs="Times New Roman"/>
          <w:color w:val="BBBEBF"/>
          <w:sz w:val="21"/>
          <w:szCs w:val="21"/>
          <w:lang w:val="en-IN" w:eastAsia="en-IN"/>
        </w:rPr>
        <w:t>]:</w:t>
      </w:r>
    </w:p>
    <w:p w14:paraId="2564653A" w14:textId="602DDEEB" w:rsidR="00CE3BB7" w:rsidRPr="00CE3BB7" w:rsidRDefault="00CC4D3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C4D37">
        <w:rPr>
          <w:rFonts w:ascii="Consolas" w:eastAsia="Times New Roman" w:hAnsi="Consolas" w:cs="Times New Roman"/>
          <w:color w:val="BBBEBF"/>
          <w:sz w:val="21"/>
          <w:szCs w:val="21"/>
          <w:lang w:val="en-IN" w:eastAsia="en-IN"/>
        </w:rPr>
        <w:t xml:space="preserve">                </w:t>
      </w:r>
      <w:proofErr w:type="spellStart"/>
      <w:proofErr w:type="gramStart"/>
      <w:r w:rsidRPr="00CC4D37">
        <w:rPr>
          <w:rFonts w:ascii="Consolas" w:eastAsia="Times New Roman" w:hAnsi="Consolas" w:cs="Times New Roman"/>
          <w:color w:val="4EC9B0"/>
          <w:sz w:val="21"/>
          <w:szCs w:val="21"/>
          <w:lang w:val="en-IN" w:eastAsia="en-IN"/>
        </w:rPr>
        <w:t>st</w:t>
      </w:r>
      <w:r w:rsidRPr="00CC4D37">
        <w:rPr>
          <w:rFonts w:ascii="Consolas" w:eastAsia="Times New Roman" w:hAnsi="Consolas" w:cs="Times New Roman"/>
          <w:color w:val="BBBEBF"/>
          <w:sz w:val="21"/>
          <w:szCs w:val="21"/>
          <w:lang w:val="en-IN" w:eastAsia="en-IN"/>
        </w:rPr>
        <w:t>.</w:t>
      </w:r>
      <w:r w:rsidRPr="00CC4D37">
        <w:rPr>
          <w:rFonts w:ascii="Consolas" w:eastAsia="Times New Roman" w:hAnsi="Consolas" w:cs="Times New Roman"/>
          <w:color w:val="C9D1D9"/>
          <w:sz w:val="21"/>
          <w:szCs w:val="21"/>
          <w:lang w:val="en-IN" w:eastAsia="en-IN"/>
        </w:rPr>
        <w:t>markdown</w:t>
      </w:r>
      <w:proofErr w:type="spellEnd"/>
      <w:proofErr w:type="gramEnd"/>
      <w:r w:rsidRPr="00CC4D37">
        <w:rPr>
          <w:rFonts w:ascii="Consolas" w:eastAsia="Times New Roman" w:hAnsi="Consolas" w:cs="Times New Roman"/>
          <w:color w:val="BBBEBF"/>
          <w:sz w:val="21"/>
          <w:szCs w:val="21"/>
          <w:lang w:val="en-IN" w:eastAsia="en-IN"/>
        </w:rPr>
        <w:t>(</w:t>
      </w:r>
      <w:r w:rsidRPr="00CC4D37">
        <w:rPr>
          <w:rFonts w:ascii="Consolas" w:eastAsia="Times New Roman" w:hAnsi="Consolas" w:cs="Times New Roman"/>
          <w:color w:val="FF7B72"/>
          <w:sz w:val="21"/>
          <w:szCs w:val="21"/>
          <w:lang w:val="en-IN" w:eastAsia="en-IN"/>
        </w:rPr>
        <w:t>f</w:t>
      </w:r>
      <w:r w:rsidRPr="00CC4D37">
        <w:rPr>
          <w:rFonts w:ascii="Consolas" w:eastAsia="Times New Roman" w:hAnsi="Consolas" w:cs="Times New Roman"/>
          <w:color w:val="A5D6FF"/>
          <w:sz w:val="21"/>
          <w:szCs w:val="21"/>
          <w:lang w:val="en-IN" w:eastAsia="en-IN"/>
        </w:rPr>
        <w:t xml:space="preserve">"- </w:t>
      </w:r>
      <w:r w:rsidRPr="00CC4D37">
        <w:rPr>
          <w:rFonts w:ascii="Consolas" w:eastAsia="Times New Roman" w:hAnsi="Consolas" w:cs="Times New Roman"/>
          <w:color w:val="FF7B72"/>
          <w:sz w:val="21"/>
          <w:szCs w:val="21"/>
          <w:lang w:val="en-IN" w:eastAsia="en-IN"/>
        </w:rPr>
        <w:t>{</w:t>
      </w:r>
      <w:r w:rsidRPr="00CC4D37">
        <w:rPr>
          <w:rFonts w:ascii="Consolas" w:eastAsia="Times New Roman" w:hAnsi="Consolas" w:cs="Times New Roman"/>
          <w:color w:val="C9D1D9"/>
          <w:sz w:val="21"/>
          <w:szCs w:val="21"/>
          <w:lang w:val="en-IN" w:eastAsia="en-IN"/>
        </w:rPr>
        <w:t>rec</w:t>
      </w:r>
      <w:r w:rsidRPr="00CC4D37">
        <w:rPr>
          <w:rFonts w:ascii="Consolas" w:eastAsia="Times New Roman" w:hAnsi="Consolas" w:cs="Times New Roman"/>
          <w:color w:val="FF7B72"/>
          <w:sz w:val="21"/>
          <w:szCs w:val="21"/>
          <w:lang w:val="en-IN" w:eastAsia="en-IN"/>
        </w:rPr>
        <w:t>}</w:t>
      </w:r>
      <w:r w:rsidRPr="00CC4D37">
        <w:rPr>
          <w:rFonts w:ascii="Consolas" w:eastAsia="Times New Roman" w:hAnsi="Consolas" w:cs="Times New Roman"/>
          <w:color w:val="A5D6FF"/>
          <w:sz w:val="21"/>
          <w:szCs w:val="21"/>
          <w:lang w:val="en-IN" w:eastAsia="en-IN"/>
        </w:rPr>
        <w:t>"</w:t>
      </w:r>
      <w:r w:rsidRPr="00CC4D37">
        <w:rPr>
          <w:rFonts w:ascii="Consolas" w:eastAsia="Times New Roman" w:hAnsi="Consolas" w:cs="Times New Roman"/>
          <w:color w:val="BBBEBF"/>
          <w:sz w:val="21"/>
          <w:szCs w:val="21"/>
          <w:lang w:val="en-IN" w:eastAsia="en-IN"/>
        </w:rPr>
        <w:t>)</w:t>
      </w:r>
    </w:p>
    <w:p w14:paraId="5C7425E1" w14:textId="77777777" w:rsidR="00CE3BB7" w:rsidRDefault="00CE3BB7">
      <w:pPr>
        <w:spacing w:after="100"/>
        <w:rPr>
          <w:sz w:val="21"/>
        </w:rPr>
      </w:pPr>
    </w:p>
    <w:p w14:paraId="0188B3CF" w14:textId="6BE572DB" w:rsidR="0075490F" w:rsidRDefault="00000000">
      <w:pPr>
        <w:spacing w:after="100"/>
      </w:pPr>
      <w:r>
        <w:rPr>
          <w:sz w:val="21"/>
        </w:rPr>
        <w:t>Produces structured interpretation text from metric values. Deliberately decoupled from Streamlit: interpret_metrics() returns a plain dict, render_analysis() does the UI rendering separately. This means the same analysis text can appear in both the Streamlit UI and the exported report without any code duplication.</w:t>
      </w:r>
    </w:p>
    <w:p w14:paraId="7466C511" w14:textId="77777777" w:rsidR="0075490F" w:rsidRDefault="00000000">
      <w:pPr>
        <w:spacing w:after="100"/>
      </w:pPr>
      <w:r>
        <w:rPr>
          <w:sz w:val="21"/>
        </w:rPr>
        <w:lastRenderedPageBreak/>
        <w:t>R² quality thresholds: ≥0.95 excellent · ≥0.85 strong · ≥0.70 moderate · ≥0.50 weak · ≥0.00 poor · &lt;0.00 failing.</w:t>
      </w:r>
    </w:p>
    <w:p w14:paraId="25A31836" w14:textId="77777777" w:rsidR="0075490F" w:rsidRDefault="00000000">
      <w:pPr>
        <w:spacing w:after="100"/>
      </w:pPr>
      <w:r>
        <w:rPr>
          <w:sz w:val="21"/>
        </w:rPr>
        <w:t>interpret_metrics() returns: r2_label, r2_badge (CSS class), r2_text, mae_context (% of target range), rmse_context, data_warnings, recommendations (list), summary_sentence (used verbatim in reports).</w:t>
      </w:r>
    </w:p>
    <w:p w14:paraId="7CE4985F" w14:textId="77777777" w:rsidR="0075490F" w:rsidRDefault="00000000" w:rsidP="009A57B5">
      <w:pPr>
        <w:pStyle w:val="Heading3"/>
      </w:pPr>
      <w:proofErr w:type="gramStart"/>
      <w:r>
        <w:t>4.6  backend/session_store.py</w:t>
      </w:r>
      <w:proofErr w:type="gramEnd"/>
    </w:p>
    <w:p w14:paraId="697C868D"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8B949E"/>
          <w:sz w:val="21"/>
          <w:szCs w:val="21"/>
          <w:lang w:val="en-IN" w:eastAsia="en-IN"/>
        </w:rPr>
        <w:t># backend/session_store.py</w:t>
      </w:r>
    </w:p>
    <w:p w14:paraId="6942B1FA"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8B949E"/>
          <w:sz w:val="21"/>
          <w:szCs w:val="21"/>
          <w:lang w:val="en-IN" w:eastAsia="en-IN"/>
        </w:rPr>
        <w:t># ─────────────────────────────────────────────────────────────</w:t>
      </w:r>
    </w:p>
    <w:p w14:paraId="3EB2AD18"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8B949E"/>
          <w:sz w:val="21"/>
          <w:szCs w:val="21"/>
          <w:lang w:val="en-IN" w:eastAsia="en-IN"/>
        </w:rPr>
        <w:t># Manages the list of saved training runs in session state.</w:t>
      </w:r>
    </w:p>
    <w:p w14:paraId="67A7536C"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8B949E"/>
          <w:sz w:val="21"/>
          <w:szCs w:val="21"/>
          <w:lang w:val="en-IN" w:eastAsia="en-IN"/>
        </w:rPr>
        <w:t xml:space="preserve"># Pages call </w:t>
      </w:r>
      <w:proofErr w:type="spellStart"/>
      <w:r w:rsidRPr="00CE3BB7">
        <w:rPr>
          <w:rFonts w:ascii="Consolas" w:eastAsia="Times New Roman" w:hAnsi="Consolas" w:cs="Times New Roman"/>
          <w:color w:val="8B949E"/>
          <w:sz w:val="21"/>
          <w:szCs w:val="21"/>
          <w:lang w:val="en-IN" w:eastAsia="en-IN"/>
        </w:rPr>
        <w:t>save_</w:t>
      </w:r>
      <w:proofErr w:type="gramStart"/>
      <w:r w:rsidRPr="00CE3BB7">
        <w:rPr>
          <w:rFonts w:ascii="Consolas" w:eastAsia="Times New Roman" w:hAnsi="Consolas" w:cs="Times New Roman"/>
          <w:color w:val="8B949E"/>
          <w:sz w:val="21"/>
          <w:szCs w:val="21"/>
          <w:lang w:val="en-IN" w:eastAsia="en-IN"/>
        </w:rPr>
        <w:t>run</w:t>
      </w:r>
      <w:proofErr w:type="spellEnd"/>
      <w:r w:rsidRPr="00CE3BB7">
        <w:rPr>
          <w:rFonts w:ascii="Consolas" w:eastAsia="Times New Roman" w:hAnsi="Consolas" w:cs="Times New Roman"/>
          <w:color w:val="8B949E"/>
          <w:sz w:val="21"/>
          <w:szCs w:val="21"/>
          <w:lang w:val="en-IN" w:eastAsia="en-IN"/>
        </w:rPr>
        <w:t>(</w:t>
      </w:r>
      <w:proofErr w:type="gramEnd"/>
      <w:r w:rsidRPr="00CE3BB7">
        <w:rPr>
          <w:rFonts w:ascii="Consolas" w:eastAsia="Times New Roman" w:hAnsi="Consolas" w:cs="Times New Roman"/>
          <w:color w:val="8B949E"/>
          <w:sz w:val="21"/>
          <w:szCs w:val="21"/>
          <w:lang w:val="en-IN" w:eastAsia="en-IN"/>
        </w:rPr>
        <w:t xml:space="preserve">) after training; Page 5 reads </w:t>
      </w:r>
      <w:proofErr w:type="spellStart"/>
      <w:r w:rsidRPr="00CE3BB7">
        <w:rPr>
          <w:rFonts w:ascii="Consolas" w:eastAsia="Times New Roman" w:hAnsi="Consolas" w:cs="Times New Roman"/>
          <w:color w:val="8B949E"/>
          <w:sz w:val="21"/>
          <w:szCs w:val="21"/>
          <w:lang w:val="en-IN" w:eastAsia="en-IN"/>
        </w:rPr>
        <w:t>get_</w:t>
      </w:r>
      <w:proofErr w:type="gramStart"/>
      <w:r w:rsidRPr="00CE3BB7">
        <w:rPr>
          <w:rFonts w:ascii="Consolas" w:eastAsia="Times New Roman" w:hAnsi="Consolas" w:cs="Times New Roman"/>
          <w:color w:val="8B949E"/>
          <w:sz w:val="21"/>
          <w:szCs w:val="21"/>
          <w:lang w:val="en-IN" w:eastAsia="en-IN"/>
        </w:rPr>
        <w:t>runs</w:t>
      </w:r>
      <w:proofErr w:type="spellEnd"/>
      <w:r w:rsidRPr="00CE3BB7">
        <w:rPr>
          <w:rFonts w:ascii="Consolas" w:eastAsia="Times New Roman" w:hAnsi="Consolas" w:cs="Times New Roman"/>
          <w:color w:val="8B949E"/>
          <w:sz w:val="21"/>
          <w:szCs w:val="21"/>
          <w:lang w:val="en-IN" w:eastAsia="en-IN"/>
        </w:rPr>
        <w:t>(</w:t>
      </w:r>
      <w:proofErr w:type="gramEnd"/>
      <w:r w:rsidRPr="00CE3BB7">
        <w:rPr>
          <w:rFonts w:ascii="Consolas" w:eastAsia="Times New Roman" w:hAnsi="Consolas" w:cs="Times New Roman"/>
          <w:color w:val="8B949E"/>
          <w:sz w:val="21"/>
          <w:szCs w:val="21"/>
          <w:lang w:val="en-IN" w:eastAsia="en-IN"/>
        </w:rPr>
        <w:t>).</w:t>
      </w:r>
    </w:p>
    <w:p w14:paraId="1938510B"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8B949E"/>
          <w:sz w:val="21"/>
          <w:szCs w:val="21"/>
          <w:lang w:val="en-IN" w:eastAsia="en-IN"/>
        </w:rPr>
        <w:t># ─────────────────────────────────────────────────────────────</w:t>
      </w:r>
    </w:p>
    <w:p w14:paraId="2089E1AC"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64A352AF"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C586C0"/>
          <w:sz w:val="21"/>
          <w:szCs w:val="21"/>
          <w:lang w:val="en-IN" w:eastAsia="en-IN"/>
        </w:rPr>
        <w:t>import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4EC9B0"/>
          <w:sz w:val="21"/>
          <w:szCs w:val="21"/>
          <w:lang w:val="en-IN" w:eastAsia="en-IN"/>
        </w:rPr>
        <w:t>io</w:t>
      </w:r>
    </w:p>
    <w:p w14:paraId="68A7DD30"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C586C0"/>
          <w:sz w:val="21"/>
          <w:szCs w:val="21"/>
          <w:lang w:val="en-IN" w:eastAsia="en-IN"/>
        </w:rPr>
        <w:t>import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4EC9B0"/>
          <w:sz w:val="21"/>
          <w:szCs w:val="21"/>
          <w:lang w:val="en-IN" w:eastAsia="en-IN"/>
        </w:rPr>
        <w:t>datetime</w:t>
      </w:r>
    </w:p>
    <w:p w14:paraId="0ADD5D92"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C586C0"/>
          <w:sz w:val="21"/>
          <w:szCs w:val="21"/>
          <w:lang w:val="en-IN" w:eastAsia="en-IN"/>
        </w:rPr>
        <w:t>import</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4EC9B0"/>
          <w:sz w:val="21"/>
          <w:szCs w:val="21"/>
          <w:lang w:val="en-IN" w:eastAsia="en-IN"/>
        </w:rPr>
        <w:t>numpy</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as</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4EC9B0"/>
          <w:sz w:val="21"/>
          <w:szCs w:val="21"/>
          <w:lang w:val="en-IN" w:eastAsia="en-IN"/>
        </w:rPr>
        <w:t>np</w:t>
      </w:r>
    </w:p>
    <w:p w14:paraId="695B696D"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C586C0"/>
          <w:sz w:val="21"/>
          <w:szCs w:val="21"/>
          <w:lang w:val="en-IN" w:eastAsia="en-IN"/>
        </w:rPr>
        <w:t>import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4EC9B0"/>
          <w:sz w:val="21"/>
          <w:szCs w:val="21"/>
          <w:lang w:val="en-IN" w:eastAsia="en-IN"/>
        </w:rPr>
        <w:t>pandas</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as</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4EC9B0"/>
          <w:sz w:val="21"/>
          <w:szCs w:val="21"/>
          <w:lang w:val="en-IN" w:eastAsia="en-IN"/>
        </w:rPr>
        <w:t>pd</w:t>
      </w:r>
    </w:p>
    <w:p w14:paraId="72E86E0F"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C586C0"/>
          <w:sz w:val="21"/>
          <w:szCs w:val="21"/>
          <w:lang w:val="en-IN" w:eastAsia="en-IN"/>
        </w:rPr>
        <w:t>import</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4EC9B0"/>
          <w:sz w:val="21"/>
          <w:szCs w:val="21"/>
          <w:lang w:val="en-IN" w:eastAsia="en-IN"/>
        </w:rPr>
        <w:t>streamlit</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as</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4EC9B0"/>
          <w:sz w:val="21"/>
          <w:szCs w:val="21"/>
          <w:lang w:val="en-IN" w:eastAsia="en-IN"/>
        </w:rPr>
        <w:t>st</w:t>
      </w:r>
    </w:p>
    <w:p w14:paraId="59D33221"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C586C0"/>
          <w:sz w:val="21"/>
          <w:szCs w:val="21"/>
          <w:lang w:val="en-IN" w:eastAsia="en-IN"/>
        </w:rPr>
        <w:t>import</w:t>
      </w: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4EC9B0"/>
          <w:sz w:val="21"/>
          <w:szCs w:val="21"/>
          <w:lang w:val="en-IN" w:eastAsia="en-IN"/>
        </w:rPr>
        <w:t>matplotlib</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4EC9B0"/>
          <w:sz w:val="21"/>
          <w:szCs w:val="21"/>
          <w:lang w:val="en-IN" w:eastAsia="en-IN"/>
        </w:rPr>
        <w:t>pyplot</w:t>
      </w:r>
      <w:proofErr w:type="spellEnd"/>
      <w:proofErr w:type="gram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as</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4EC9B0"/>
          <w:sz w:val="21"/>
          <w:szCs w:val="21"/>
          <w:lang w:val="en-IN" w:eastAsia="en-IN"/>
        </w:rPr>
        <w:t>plt</w:t>
      </w:r>
      <w:proofErr w:type="spellEnd"/>
    </w:p>
    <w:p w14:paraId="1636FF6C"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56F18722"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C586C0"/>
          <w:sz w:val="21"/>
          <w:szCs w:val="21"/>
          <w:lang w:val="en-IN" w:eastAsia="en-IN"/>
        </w:rPr>
        <w:t>from</w:t>
      </w: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4EC9B0"/>
          <w:sz w:val="21"/>
          <w:szCs w:val="21"/>
          <w:lang w:val="en-IN" w:eastAsia="en-IN"/>
        </w:rPr>
        <w:t>config</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4EC9B0"/>
          <w:sz w:val="21"/>
          <w:szCs w:val="21"/>
          <w:lang w:val="en-IN" w:eastAsia="en-IN"/>
        </w:rPr>
        <w:t>model</w:t>
      </w:r>
      <w:proofErr w:type="gramEnd"/>
      <w:r w:rsidRPr="00CE3BB7">
        <w:rPr>
          <w:rFonts w:ascii="Consolas" w:eastAsia="Times New Roman" w:hAnsi="Consolas" w:cs="Times New Roman"/>
          <w:color w:val="4EC9B0"/>
          <w:sz w:val="21"/>
          <w:szCs w:val="21"/>
          <w:lang w:val="en-IN" w:eastAsia="en-IN"/>
        </w:rPr>
        <w:t>_registry</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import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79C0FF"/>
          <w:sz w:val="21"/>
          <w:szCs w:val="21"/>
          <w:lang w:val="en-IN" w:eastAsia="en-IN"/>
        </w:rPr>
        <w:t>MODEL_REGISTRY</w:t>
      </w:r>
    </w:p>
    <w:p w14:paraId="0ADA0656" w14:textId="77777777" w:rsidR="00CE3BB7" w:rsidRPr="00CE3BB7" w:rsidRDefault="00CE3BB7" w:rsidP="00CE3BB7">
      <w:pPr>
        <w:shd w:val="clear" w:color="auto" w:fill="121314"/>
        <w:spacing w:after="240" w:line="285" w:lineRule="atLeast"/>
        <w:rPr>
          <w:rFonts w:ascii="Consolas" w:eastAsia="Times New Roman" w:hAnsi="Consolas" w:cs="Times New Roman"/>
          <w:color w:val="BBBEBF"/>
          <w:sz w:val="21"/>
          <w:szCs w:val="21"/>
          <w:lang w:val="en-IN" w:eastAsia="en-IN"/>
        </w:rPr>
      </w:pPr>
    </w:p>
    <w:p w14:paraId="6931C2B1"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8B949E"/>
          <w:sz w:val="21"/>
          <w:szCs w:val="21"/>
          <w:lang w:val="en-IN" w:eastAsia="en-IN"/>
        </w:rPr>
        <w:t># ── Save / load ────────────────────────────────────────────</w:t>
      </w:r>
    </w:p>
    <w:p w14:paraId="3506FC02"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67FEAE4B"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FF7B72"/>
          <w:sz w:val="21"/>
          <w:szCs w:val="21"/>
          <w:lang w:val="en-IN" w:eastAsia="en-IN"/>
        </w:rPr>
        <w:t>def</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D2A8FF"/>
          <w:sz w:val="21"/>
          <w:szCs w:val="21"/>
          <w:lang w:val="en-IN" w:eastAsia="en-IN"/>
        </w:rPr>
        <w:t>save_</w:t>
      </w:r>
      <w:proofErr w:type="gramStart"/>
      <w:r w:rsidRPr="00CE3BB7">
        <w:rPr>
          <w:rFonts w:ascii="Consolas" w:eastAsia="Times New Roman" w:hAnsi="Consolas" w:cs="Times New Roman"/>
          <w:color w:val="D2A8FF"/>
          <w:sz w:val="21"/>
          <w:szCs w:val="21"/>
          <w:lang w:val="en-IN" w:eastAsia="en-IN"/>
        </w:rPr>
        <w:t>run</w:t>
      </w:r>
      <w:proofErr w:type="spellEnd"/>
      <w:r w:rsidRPr="00CE3BB7">
        <w:rPr>
          <w:rFonts w:ascii="Consolas" w:eastAsia="Times New Roman" w:hAnsi="Consolas" w:cs="Times New Roman"/>
          <w:color w:val="BBBEBF"/>
          <w:sz w:val="21"/>
          <w:szCs w:val="21"/>
          <w:lang w:val="en-IN" w:eastAsia="en-IN"/>
        </w:rPr>
        <w:t>(</w:t>
      </w:r>
      <w:proofErr w:type="gramEnd"/>
    </w:p>
    <w:p w14:paraId="30715DB8"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FFA657"/>
          <w:sz w:val="21"/>
          <w:szCs w:val="21"/>
          <w:lang w:val="en-IN" w:eastAsia="en-IN"/>
        </w:rPr>
        <w:t>model_key</w:t>
      </w:r>
      <w:proofErr w:type="spellEnd"/>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4EC9B0"/>
          <w:sz w:val="21"/>
          <w:szCs w:val="21"/>
          <w:lang w:val="en-IN" w:eastAsia="en-IN"/>
        </w:rPr>
        <w:t>str</w:t>
      </w:r>
      <w:r w:rsidRPr="00CE3BB7">
        <w:rPr>
          <w:rFonts w:ascii="Consolas" w:eastAsia="Times New Roman" w:hAnsi="Consolas" w:cs="Times New Roman"/>
          <w:color w:val="BBBEBF"/>
          <w:sz w:val="21"/>
          <w:szCs w:val="21"/>
          <w:lang w:val="en-IN" w:eastAsia="en-IN"/>
        </w:rPr>
        <w:t>,</w:t>
      </w:r>
    </w:p>
    <w:p w14:paraId="082539F5"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FFA657"/>
          <w:sz w:val="21"/>
          <w:szCs w:val="21"/>
          <w:lang w:val="en-IN" w:eastAsia="en-IN"/>
        </w:rPr>
        <w:t>metrics</w:t>
      </w:r>
      <w:r w:rsidRPr="00CE3BB7">
        <w:rPr>
          <w:rFonts w:ascii="Consolas" w:eastAsia="Times New Roman" w:hAnsi="Consolas" w:cs="Times New Roman"/>
          <w:color w:val="BBBEBF"/>
          <w:sz w:val="21"/>
          <w:szCs w:val="21"/>
          <w:lang w:val="en-IN" w:eastAsia="en-IN"/>
        </w:rPr>
        <w:t>:      </w:t>
      </w:r>
      <w:proofErr w:type="spellStart"/>
      <w:r w:rsidRPr="00CE3BB7">
        <w:rPr>
          <w:rFonts w:ascii="Consolas" w:eastAsia="Times New Roman" w:hAnsi="Consolas" w:cs="Times New Roman"/>
          <w:color w:val="4EC9B0"/>
          <w:sz w:val="21"/>
          <w:szCs w:val="21"/>
          <w:lang w:val="en-IN" w:eastAsia="en-IN"/>
        </w:rPr>
        <w:t>dict</w:t>
      </w:r>
      <w:proofErr w:type="spellEnd"/>
      <w:r w:rsidRPr="00CE3BB7">
        <w:rPr>
          <w:rFonts w:ascii="Consolas" w:eastAsia="Times New Roman" w:hAnsi="Consolas" w:cs="Times New Roman"/>
          <w:color w:val="BBBEBF"/>
          <w:sz w:val="21"/>
          <w:szCs w:val="21"/>
          <w:lang w:val="en-IN" w:eastAsia="en-IN"/>
        </w:rPr>
        <w:t>,</w:t>
      </w:r>
    </w:p>
    <w:p w14:paraId="172D24E1"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FFA657"/>
          <w:sz w:val="21"/>
          <w:szCs w:val="21"/>
          <w:lang w:val="en-IN" w:eastAsia="en-IN"/>
        </w:rPr>
        <w:t>cfg_snapshot</w:t>
      </w:r>
      <w:proofErr w:type="spellEnd"/>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4EC9B0"/>
          <w:sz w:val="21"/>
          <w:szCs w:val="21"/>
          <w:lang w:val="en-IN" w:eastAsia="en-IN"/>
        </w:rPr>
        <w:t>dict</w:t>
      </w:r>
      <w:proofErr w:type="spellEnd"/>
      <w:r w:rsidRPr="00CE3BB7">
        <w:rPr>
          <w:rFonts w:ascii="Consolas" w:eastAsia="Times New Roman" w:hAnsi="Consolas" w:cs="Times New Roman"/>
          <w:color w:val="BBBEBF"/>
          <w:sz w:val="21"/>
          <w:szCs w:val="21"/>
          <w:lang w:val="en-IN" w:eastAsia="en-IN"/>
        </w:rPr>
        <w:t>,</w:t>
      </w:r>
    </w:p>
    <w:p w14:paraId="39EC7A0B"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FFA657"/>
          <w:sz w:val="21"/>
          <w:szCs w:val="21"/>
          <w:lang w:val="en-IN" w:eastAsia="en-IN"/>
        </w:rPr>
        <w:t>feature_names</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4EC9B0"/>
          <w:sz w:val="21"/>
          <w:szCs w:val="21"/>
          <w:lang w:val="en-IN" w:eastAsia="en-IN"/>
        </w:rPr>
        <w:t>list</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4EC9B0"/>
          <w:sz w:val="21"/>
          <w:szCs w:val="21"/>
          <w:lang w:val="en-IN" w:eastAsia="en-IN"/>
        </w:rPr>
        <w:t>str</w:t>
      </w:r>
      <w:r w:rsidRPr="00CE3BB7">
        <w:rPr>
          <w:rFonts w:ascii="Consolas" w:eastAsia="Times New Roman" w:hAnsi="Consolas" w:cs="Times New Roman"/>
          <w:color w:val="BBBEBF"/>
          <w:sz w:val="21"/>
          <w:szCs w:val="21"/>
          <w:lang w:val="en-IN" w:eastAsia="en-IN"/>
        </w:rPr>
        <w:t>],</w:t>
      </w:r>
    </w:p>
    <w:p w14:paraId="4012DB93"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FFA657"/>
          <w:sz w:val="21"/>
          <w:szCs w:val="21"/>
          <w:lang w:val="en-IN" w:eastAsia="en-IN"/>
        </w:rPr>
        <w:t>y_test</w:t>
      </w:r>
      <w:proofErr w:type="spellEnd"/>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4EC9B0"/>
          <w:sz w:val="21"/>
          <w:szCs w:val="21"/>
          <w:lang w:val="en-IN" w:eastAsia="en-IN"/>
        </w:rPr>
        <w:t>np</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4EC9B0"/>
          <w:sz w:val="21"/>
          <w:szCs w:val="21"/>
          <w:lang w:val="en-IN" w:eastAsia="en-IN"/>
        </w:rPr>
        <w:t>ndarray</w:t>
      </w:r>
      <w:proofErr w:type="spellEnd"/>
      <w:proofErr w:type="gramEnd"/>
      <w:r w:rsidRPr="00CE3BB7">
        <w:rPr>
          <w:rFonts w:ascii="Consolas" w:eastAsia="Times New Roman" w:hAnsi="Consolas" w:cs="Times New Roman"/>
          <w:color w:val="BBBEBF"/>
          <w:sz w:val="21"/>
          <w:szCs w:val="21"/>
          <w:lang w:val="en-IN" w:eastAsia="en-IN"/>
        </w:rPr>
        <w:t>,</w:t>
      </w:r>
    </w:p>
    <w:p w14:paraId="2E7E7F9A"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FFA657"/>
          <w:sz w:val="21"/>
          <w:szCs w:val="21"/>
          <w:lang w:val="en-IN" w:eastAsia="en-IN"/>
        </w:rPr>
        <w:t>y_pred</w:t>
      </w:r>
      <w:proofErr w:type="spellEnd"/>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4EC9B0"/>
          <w:sz w:val="21"/>
          <w:szCs w:val="21"/>
          <w:lang w:val="en-IN" w:eastAsia="en-IN"/>
        </w:rPr>
        <w:t>np</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4EC9B0"/>
          <w:sz w:val="21"/>
          <w:szCs w:val="21"/>
          <w:lang w:val="en-IN" w:eastAsia="en-IN"/>
        </w:rPr>
        <w:t>ndarray</w:t>
      </w:r>
      <w:proofErr w:type="spellEnd"/>
      <w:proofErr w:type="gramEnd"/>
      <w:r w:rsidRPr="00CE3BB7">
        <w:rPr>
          <w:rFonts w:ascii="Consolas" w:eastAsia="Times New Roman" w:hAnsi="Consolas" w:cs="Times New Roman"/>
          <w:color w:val="BBBEBF"/>
          <w:sz w:val="21"/>
          <w:szCs w:val="21"/>
          <w:lang w:val="en-IN" w:eastAsia="en-IN"/>
        </w:rPr>
        <w:t>,</w:t>
      </w:r>
    </w:p>
    <w:p w14:paraId="45F211AF"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FFA657"/>
          <w:sz w:val="21"/>
          <w:szCs w:val="21"/>
          <w:lang w:val="en-IN" w:eastAsia="en-IN"/>
        </w:rPr>
        <w:t>best_params</w:t>
      </w:r>
      <w:proofErr w:type="spellEnd"/>
      <w:r w:rsidRPr="00CE3BB7">
        <w:rPr>
          <w:rFonts w:ascii="Consolas" w:eastAsia="Times New Roman" w:hAnsi="Consolas" w:cs="Times New Roman"/>
          <w:color w:val="BBBEBF"/>
          <w:sz w:val="21"/>
          <w:szCs w:val="21"/>
          <w:lang w:val="en-IN" w:eastAsia="en-IN"/>
        </w:rPr>
        <w:t>:  </w:t>
      </w:r>
      <w:proofErr w:type="spellStart"/>
      <w:r w:rsidRPr="00CE3BB7">
        <w:rPr>
          <w:rFonts w:ascii="Consolas" w:eastAsia="Times New Roman" w:hAnsi="Consolas" w:cs="Times New Roman"/>
          <w:color w:val="4EC9B0"/>
          <w:sz w:val="21"/>
          <w:szCs w:val="21"/>
          <w:lang w:val="en-IN" w:eastAsia="en-IN"/>
        </w:rPr>
        <w:t>dict</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569CD6"/>
          <w:sz w:val="21"/>
          <w:szCs w:val="21"/>
          <w:lang w:val="en-IN" w:eastAsia="en-IN"/>
        </w:rPr>
        <w:t>None</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569CD6"/>
          <w:sz w:val="21"/>
          <w:szCs w:val="21"/>
          <w:lang w:val="en-IN" w:eastAsia="en-IN"/>
        </w:rPr>
        <w:t>None</w:t>
      </w:r>
      <w:r w:rsidRPr="00CE3BB7">
        <w:rPr>
          <w:rFonts w:ascii="Consolas" w:eastAsia="Times New Roman" w:hAnsi="Consolas" w:cs="Times New Roman"/>
          <w:color w:val="BBBEBF"/>
          <w:sz w:val="21"/>
          <w:szCs w:val="21"/>
          <w:lang w:val="en-IN" w:eastAsia="en-IN"/>
        </w:rPr>
        <w:t>,</w:t>
      </w:r>
    </w:p>
    <w:p w14:paraId="729D3F23"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FFA657"/>
          <w:sz w:val="21"/>
          <w:szCs w:val="21"/>
          <w:lang w:val="en-IN" w:eastAsia="en-IN"/>
        </w:rPr>
        <w:t>dataset_name</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4EC9B0"/>
          <w:sz w:val="21"/>
          <w:szCs w:val="21"/>
          <w:lang w:val="en-IN" w:eastAsia="en-IN"/>
        </w:rPr>
        <w:t>str</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569CD6"/>
          <w:sz w:val="21"/>
          <w:szCs w:val="21"/>
          <w:lang w:val="en-IN" w:eastAsia="en-IN"/>
        </w:rPr>
        <w:t>None</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569CD6"/>
          <w:sz w:val="21"/>
          <w:szCs w:val="21"/>
          <w:lang w:val="en-IN" w:eastAsia="en-IN"/>
        </w:rPr>
        <w:t>None</w:t>
      </w:r>
      <w:r w:rsidRPr="00CE3BB7">
        <w:rPr>
          <w:rFonts w:ascii="Consolas" w:eastAsia="Times New Roman" w:hAnsi="Consolas" w:cs="Times New Roman"/>
          <w:color w:val="BBBEBF"/>
          <w:sz w:val="21"/>
          <w:szCs w:val="21"/>
          <w:lang w:val="en-IN" w:eastAsia="en-IN"/>
        </w:rPr>
        <w:t>,</w:t>
      </w:r>
    </w:p>
    <w:p w14:paraId="158C1662"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FFA657"/>
          <w:sz w:val="21"/>
          <w:szCs w:val="21"/>
          <w:lang w:val="en-IN" w:eastAsia="en-IN"/>
        </w:rPr>
        <w:t>target_col</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4EC9B0"/>
          <w:sz w:val="21"/>
          <w:szCs w:val="21"/>
          <w:lang w:val="en-IN" w:eastAsia="en-IN"/>
        </w:rPr>
        <w:t>str</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569CD6"/>
          <w:sz w:val="21"/>
          <w:szCs w:val="21"/>
          <w:lang w:val="en-IN" w:eastAsia="en-IN"/>
        </w:rPr>
        <w:t>None</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569CD6"/>
          <w:sz w:val="21"/>
          <w:szCs w:val="21"/>
          <w:lang w:val="en-IN" w:eastAsia="en-IN"/>
        </w:rPr>
        <w:t>None</w:t>
      </w:r>
      <w:r w:rsidRPr="00CE3BB7">
        <w:rPr>
          <w:rFonts w:ascii="Consolas" w:eastAsia="Times New Roman" w:hAnsi="Consolas" w:cs="Times New Roman"/>
          <w:color w:val="BBBEBF"/>
          <w:sz w:val="21"/>
          <w:szCs w:val="21"/>
          <w:lang w:val="en-IN" w:eastAsia="en-IN"/>
        </w:rPr>
        <w:t>,</w:t>
      </w:r>
    </w:p>
    <w:p w14:paraId="3A435A09"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FFA657"/>
          <w:sz w:val="21"/>
          <w:szCs w:val="21"/>
          <w:lang w:val="en-IN" w:eastAsia="en-IN"/>
        </w:rPr>
        <w:t>notes</w:t>
      </w: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4EC9B0"/>
          <w:sz w:val="21"/>
          <w:szCs w:val="21"/>
          <w:lang w:val="en-IN" w:eastAsia="en-IN"/>
        </w:rPr>
        <w:t>str</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w:t>
      </w:r>
    </w:p>
    <w:p w14:paraId="44E1DA18"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-&gt; </w:t>
      </w:r>
      <w:r w:rsidRPr="00CE3BB7">
        <w:rPr>
          <w:rFonts w:ascii="Consolas" w:eastAsia="Times New Roman" w:hAnsi="Consolas" w:cs="Times New Roman"/>
          <w:color w:val="4EC9B0"/>
          <w:sz w:val="21"/>
          <w:szCs w:val="21"/>
          <w:lang w:val="en-IN" w:eastAsia="en-IN"/>
        </w:rPr>
        <w:t>int</w:t>
      </w:r>
      <w:r w:rsidRPr="00CE3BB7">
        <w:rPr>
          <w:rFonts w:ascii="Consolas" w:eastAsia="Times New Roman" w:hAnsi="Consolas" w:cs="Times New Roman"/>
          <w:color w:val="BBBEBF"/>
          <w:sz w:val="21"/>
          <w:szCs w:val="21"/>
          <w:lang w:val="en-IN" w:eastAsia="en-IN"/>
        </w:rPr>
        <w:t>:</w:t>
      </w:r>
    </w:p>
    <w:p w14:paraId="2778A7DB"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
    <w:p w14:paraId="5ACC4DEE"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A5D6FF"/>
          <w:sz w:val="21"/>
          <w:szCs w:val="21"/>
          <w:lang w:val="en-IN" w:eastAsia="en-IN"/>
        </w:rPr>
        <w:t xml:space="preserve">    Append a training run to </w:t>
      </w:r>
      <w:proofErr w:type="spellStart"/>
      <w:proofErr w:type="gramStart"/>
      <w:r w:rsidRPr="00CE3BB7">
        <w:rPr>
          <w:rFonts w:ascii="Consolas" w:eastAsia="Times New Roman" w:hAnsi="Consolas" w:cs="Times New Roman"/>
          <w:color w:val="A5D6FF"/>
          <w:sz w:val="21"/>
          <w:szCs w:val="21"/>
          <w:lang w:val="en-IN" w:eastAsia="en-IN"/>
        </w:rPr>
        <w:t>st.session</w:t>
      </w:r>
      <w:proofErr w:type="gramEnd"/>
      <w:r w:rsidRPr="00CE3BB7">
        <w:rPr>
          <w:rFonts w:ascii="Consolas" w:eastAsia="Times New Roman" w:hAnsi="Consolas" w:cs="Times New Roman"/>
          <w:color w:val="A5D6FF"/>
          <w:sz w:val="21"/>
          <w:szCs w:val="21"/>
          <w:lang w:val="en-IN" w:eastAsia="en-IN"/>
        </w:rPr>
        <w:t>_state</w:t>
      </w:r>
      <w:proofErr w:type="spellEnd"/>
      <w:r w:rsidRPr="00CE3BB7">
        <w:rPr>
          <w:rFonts w:ascii="Consolas" w:eastAsia="Times New Roman" w:hAnsi="Consolas" w:cs="Times New Roman"/>
          <w:color w:val="A5D6FF"/>
          <w:sz w:val="21"/>
          <w:szCs w:val="21"/>
          <w:lang w:val="en-IN" w:eastAsia="en-IN"/>
        </w:rPr>
        <w:t>["runs"].</w:t>
      </w:r>
    </w:p>
    <w:p w14:paraId="6AD68757"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4312F351"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A5D6FF"/>
          <w:sz w:val="21"/>
          <w:szCs w:val="21"/>
          <w:lang w:val="en-IN" w:eastAsia="en-IN"/>
        </w:rPr>
        <w:t>    Returns</w:t>
      </w:r>
    </w:p>
    <w:p w14:paraId="490D34AE"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A5D6FF"/>
          <w:sz w:val="21"/>
          <w:szCs w:val="21"/>
          <w:lang w:val="en-IN" w:eastAsia="en-IN"/>
        </w:rPr>
        <w:t>    -------</w:t>
      </w:r>
    </w:p>
    <w:p w14:paraId="1AAAD147"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A5D6FF"/>
          <w:sz w:val="21"/>
          <w:szCs w:val="21"/>
          <w:lang w:val="en-IN" w:eastAsia="en-IN"/>
        </w:rPr>
        <w:t xml:space="preserve">    </w:t>
      </w:r>
      <w:proofErr w:type="spellStart"/>
      <w:r w:rsidRPr="00CE3BB7">
        <w:rPr>
          <w:rFonts w:ascii="Consolas" w:eastAsia="Times New Roman" w:hAnsi="Consolas" w:cs="Times New Roman"/>
          <w:color w:val="A5D6FF"/>
          <w:sz w:val="21"/>
          <w:szCs w:val="21"/>
          <w:lang w:val="en-IN" w:eastAsia="en-IN"/>
        </w:rPr>
        <w:t>run_</w:t>
      </w:r>
      <w:proofErr w:type="gramStart"/>
      <w:r w:rsidRPr="00CE3BB7">
        <w:rPr>
          <w:rFonts w:ascii="Consolas" w:eastAsia="Times New Roman" w:hAnsi="Consolas" w:cs="Times New Roman"/>
          <w:color w:val="A5D6FF"/>
          <w:sz w:val="21"/>
          <w:szCs w:val="21"/>
          <w:lang w:val="en-IN" w:eastAsia="en-IN"/>
        </w:rPr>
        <w:t>index</w:t>
      </w:r>
      <w:proofErr w:type="spellEnd"/>
      <w:r w:rsidRPr="00CE3BB7">
        <w:rPr>
          <w:rFonts w:ascii="Consolas" w:eastAsia="Times New Roman" w:hAnsi="Consolas" w:cs="Times New Roman"/>
          <w:color w:val="A5D6FF"/>
          <w:sz w:val="21"/>
          <w:szCs w:val="21"/>
          <w:lang w:val="en-IN" w:eastAsia="en-IN"/>
        </w:rPr>
        <w:t xml:space="preserve"> :</w:t>
      </w:r>
      <w:proofErr w:type="gramEnd"/>
      <w:r w:rsidRPr="00CE3BB7">
        <w:rPr>
          <w:rFonts w:ascii="Consolas" w:eastAsia="Times New Roman" w:hAnsi="Consolas" w:cs="Times New Roman"/>
          <w:color w:val="A5D6FF"/>
          <w:sz w:val="21"/>
          <w:szCs w:val="21"/>
          <w:lang w:val="en-IN" w:eastAsia="en-IN"/>
        </w:rPr>
        <w:t xml:space="preserve"> int (1-based)</w:t>
      </w:r>
    </w:p>
    <w:p w14:paraId="262B5102"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A5D6FF"/>
          <w:sz w:val="21"/>
          <w:szCs w:val="21"/>
          <w:lang w:val="en-IN" w:eastAsia="en-IN"/>
        </w:rPr>
        <w:t>    """</w:t>
      </w:r>
    </w:p>
    <w:p w14:paraId="66CF86C0"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if</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"runs"</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569CD6"/>
          <w:sz w:val="21"/>
          <w:szCs w:val="21"/>
          <w:lang w:val="en-IN" w:eastAsia="en-IN"/>
        </w:rPr>
        <w:t>not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569CD6"/>
          <w:sz w:val="21"/>
          <w:szCs w:val="21"/>
          <w:lang w:val="en-IN" w:eastAsia="en-IN"/>
        </w:rPr>
        <w:t>in</w:t>
      </w: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4EC9B0"/>
          <w:sz w:val="21"/>
          <w:szCs w:val="21"/>
          <w:lang w:val="en-IN" w:eastAsia="en-IN"/>
        </w:rPr>
        <w:t>st</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session</w:t>
      </w:r>
      <w:proofErr w:type="gramEnd"/>
      <w:r w:rsidRPr="00CE3BB7">
        <w:rPr>
          <w:rFonts w:ascii="Consolas" w:eastAsia="Times New Roman" w:hAnsi="Consolas" w:cs="Times New Roman"/>
          <w:color w:val="C9D1D9"/>
          <w:sz w:val="21"/>
          <w:szCs w:val="21"/>
          <w:lang w:val="en-IN" w:eastAsia="en-IN"/>
        </w:rPr>
        <w:t>_state</w:t>
      </w:r>
      <w:proofErr w:type="spellEnd"/>
      <w:r w:rsidRPr="00CE3BB7">
        <w:rPr>
          <w:rFonts w:ascii="Consolas" w:eastAsia="Times New Roman" w:hAnsi="Consolas" w:cs="Times New Roman"/>
          <w:color w:val="BBBEBF"/>
          <w:sz w:val="21"/>
          <w:szCs w:val="21"/>
          <w:lang w:val="en-IN" w:eastAsia="en-IN"/>
        </w:rPr>
        <w:t>:</w:t>
      </w:r>
    </w:p>
    <w:p w14:paraId="42716976"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lastRenderedPageBreak/>
        <w:t xml:space="preserve">        </w:t>
      </w:r>
      <w:proofErr w:type="spellStart"/>
      <w:proofErr w:type="gramStart"/>
      <w:r w:rsidRPr="00CE3BB7">
        <w:rPr>
          <w:rFonts w:ascii="Consolas" w:eastAsia="Times New Roman" w:hAnsi="Consolas" w:cs="Times New Roman"/>
          <w:color w:val="4EC9B0"/>
          <w:sz w:val="21"/>
          <w:szCs w:val="21"/>
          <w:lang w:val="en-IN" w:eastAsia="en-IN"/>
        </w:rPr>
        <w:t>st</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session</w:t>
      </w:r>
      <w:proofErr w:type="gramEnd"/>
      <w:r w:rsidRPr="00CE3BB7">
        <w:rPr>
          <w:rFonts w:ascii="Consolas" w:eastAsia="Times New Roman" w:hAnsi="Consolas" w:cs="Times New Roman"/>
          <w:color w:val="C9D1D9"/>
          <w:sz w:val="21"/>
          <w:szCs w:val="21"/>
          <w:lang w:val="en-IN" w:eastAsia="en-IN"/>
        </w:rPr>
        <w:t>_state</w:t>
      </w:r>
      <w:proofErr w:type="spellEnd"/>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A5D6FF"/>
          <w:sz w:val="21"/>
          <w:szCs w:val="21"/>
          <w:lang w:val="en-IN" w:eastAsia="en-IN"/>
        </w:rPr>
        <w:t>"runs"</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p>
    <w:p w14:paraId="13E7BB6C"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3C0DD2C2"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run</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p>
    <w:p w14:paraId="795B42FA"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proofErr w:type="gramStart"/>
      <w:r w:rsidRPr="00CE3BB7">
        <w:rPr>
          <w:rFonts w:ascii="Consolas" w:eastAsia="Times New Roman" w:hAnsi="Consolas" w:cs="Times New Roman"/>
          <w:color w:val="A5D6FF"/>
          <w:sz w:val="21"/>
          <w:szCs w:val="21"/>
          <w:lang w:val="en-IN" w:eastAsia="en-IN"/>
        </w:rPr>
        <w:t>run</w:t>
      </w:r>
      <w:proofErr w:type="gramEnd"/>
      <w:r w:rsidRPr="00CE3BB7">
        <w:rPr>
          <w:rFonts w:ascii="Consolas" w:eastAsia="Times New Roman" w:hAnsi="Consolas" w:cs="Times New Roman"/>
          <w:color w:val="A5D6FF"/>
          <w:sz w:val="21"/>
          <w:szCs w:val="21"/>
          <w:lang w:val="en-IN" w:eastAsia="en-IN"/>
        </w:rPr>
        <w:t>_id</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D2A8FF"/>
          <w:sz w:val="21"/>
          <w:szCs w:val="21"/>
          <w:lang w:val="en-IN" w:eastAsia="en-IN"/>
        </w:rPr>
        <w:t>len</w:t>
      </w:r>
      <w:proofErr w:type="spellEnd"/>
      <w:r w:rsidRPr="00CE3BB7">
        <w:rPr>
          <w:rFonts w:ascii="Consolas" w:eastAsia="Times New Roman" w:hAnsi="Consolas" w:cs="Times New Roman"/>
          <w:color w:val="BBBEBF"/>
          <w:sz w:val="21"/>
          <w:szCs w:val="21"/>
          <w:lang w:val="en-IN" w:eastAsia="en-IN"/>
        </w:rPr>
        <w:t>(</w:t>
      </w:r>
      <w:proofErr w:type="spellStart"/>
      <w:proofErr w:type="gramStart"/>
      <w:r w:rsidRPr="00CE3BB7">
        <w:rPr>
          <w:rFonts w:ascii="Consolas" w:eastAsia="Times New Roman" w:hAnsi="Consolas" w:cs="Times New Roman"/>
          <w:color w:val="4EC9B0"/>
          <w:sz w:val="21"/>
          <w:szCs w:val="21"/>
          <w:lang w:val="en-IN" w:eastAsia="en-IN"/>
        </w:rPr>
        <w:t>st</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session</w:t>
      </w:r>
      <w:proofErr w:type="gramEnd"/>
      <w:r w:rsidRPr="00CE3BB7">
        <w:rPr>
          <w:rFonts w:ascii="Consolas" w:eastAsia="Times New Roman" w:hAnsi="Consolas" w:cs="Times New Roman"/>
          <w:color w:val="C9D1D9"/>
          <w:sz w:val="21"/>
          <w:szCs w:val="21"/>
          <w:lang w:val="en-IN" w:eastAsia="en-IN"/>
        </w:rPr>
        <w:t>_state</w:t>
      </w:r>
      <w:proofErr w:type="spellEnd"/>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A5D6FF"/>
          <w:sz w:val="21"/>
          <w:szCs w:val="21"/>
          <w:lang w:val="en-IN" w:eastAsia="en-IN"/>
        </w:rPr>
        <w:t>"runs"</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1</w:t>
      </w:r>
      <w:r w:rsidRPr="00CE3BB7">
        <w:rPr>
          <w:rFonts w:ascii="Consolas" w:eastAsia="Times New Roman" w:hAnsi="Consolas" w:cs="Times New Roman"/>
          <w:color w:val="BBBEBF"/>
          <w:sz w:val="21"/>
          <w:szCs w:val="21"/>
          <w:lang w:val="en-IN" w:eastAsia="en-IN"/>
        </w:rPr>
        <w:t>,</w:t>
      </w:r>
    </w:p>
    <w:p w14:paraId="3D255D3E"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"timestamp"</w:t>
      </w:r>
      <w:r w:rsidRPr="00CE3BB7">
        <w:rPr>
          <w:rFonts w:ascii="Consolas" w:eastAsia="Times New Roman" w:hAnsi="Consolas" w:cs="Times New Roman"/>
          <w:color w:val="BBBEBF"/>
          <w:sz w:val="21"/>
          <w:szCs w:val="21"/>
          <w:lang w:val="en-IN" w:eastAsia="en-IN"/>
        </w:rPr>
        <w:t>:    </w:t>
      </w:r>
      <w:proofErr w:type="spellStart"/>
      <w:r w:rsidRPr="00CE3BB7">
        <w:rPr>
          <w:rFonts w:ascii="Consolas" w:eastAsia="Times New Roman" w:hAnsi="Consolas" w:cs="Times New Roman"/>
          <w:color w:val="4EC9B0"/>
          <w:sz w:val="21"/>
          <w:szCs w:val="21"/>
          <w:lang w:val="en-IN" w:eastAsia="en-IN"/>
        </w:rPr>
        <w:t>datetime</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4EC9B0"/>
          <w:sz w:val="21"/>
          <w:szCs w:val="21"/>
          <w:lang w:val="en-IN" w:eastAsia="en-IN"/>
        </w:rPr>
        <w:t>datetime</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now</w:t>
      </w:r>
      <w:proofErr w:type="spellEnd"/>
      <w:r w:rsidRPr="00CE3BB7">
        <w:rPr>
          <w:rFonts w:ascii="Consolas" w:eastAsia="Times New Roman" w:hAnsi="Consolas" w:cs="Times New Roman"/>
          <w:color w:val="BBBEBF"/>
          <w:sz w:val="21"/>
          <w:szCs w:val="21"/>
          <w:lang w:val="en-IN" w:eastAsia="en-IN"/>
        </w:rPr>
        <w:t>(</w:t>
      </w:r>
      <w:proofErr w:type="gramStart"/>
      <w:r w:rsidRPr="00CE3BB7">
        <w:rPr>
          <w:rFonts w:ascii="Consolas" w:eastAsia="Times New Roman" w:hAnsi="Consolas" w:cs="Times New Roman"/>
          <w:color w:val="BBBEBF"/>
          <w:sz w:val="21"/>
          <w:szCs w:val="21"/>
          <w:lang w:val="en-IN" w:eastAsia="en-IN"/>
        </w:rPr>
        <w:t>).</w:t>
      </w:r>
      <w:proofErr w:type="spellStart"/>
      <w:r w:rsidRPr="00CE3BB7">
        <w:rPr>
          <w:rFonts w:ascii="Consolas" w:eastAsia="Times New Roman" w:hAnsi="Consolas" w:cs="Times New Roman"/>
          <w:color w:val="D2A8FF"/>
          <w:sz w:val="21"/>
          <w:szCs w:val="21"/>
          <w:lang w:val="en-IN" w:eastAsia="en-IN"/>
        </w:rPr>
        <w:t>strftime</w:t>
      </w:r>
      <w:proofErr w:type="spellEnd"/>
      <w:proofErr w:type="gramEnd"/>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A5D6FF"/>
          <w:sz w:val="21"/>
          <w:szCs w:val="21"/>
          <w:lang w:val="en-IN" w:eastAsia="en-IN"/>
        </w:rPr>
        <w:t>"%</w:t>
      </w:r>
      <w:proofErr w:type="gramStart"/>
      <w:r w:rsidRPr="00CE3BB7">
        <w:rPr>
          <w:rFonts w:ascii="Consolas" w:eastAsia="Times New Roman" w:hAnsi="Consolas" w:cs="Times New Roman"/>
          <w:color w:val="A5D6FF"/>
          <w:sz w:val="21"/>
          <w:szCs w:val="21"/>
          <w:lang w:val="en-IN" w:eastAsia="en-IN"/>
        </w:rPr>
        <w:t>H:%M:%</w:t>
      </w:r>
      <w:proofErr w:type="gramEnd"/>
      <w:r w:rsidRPr="00CE3BB7">
        <w:rPr>
          <w:rFonts w:ascii="Consolas" w:eastAsia="Times New Roman" w:hAnsi="Consolas" w:cs="Times New Roman"/>
          <w:color w:val="A5D6FF"/>
          <w:sz w:val="21"/>
          <w:szCs w:val="21"/>
          <w:lang w:val="en-IN" w:eastAsia="en-IN"/>
        </w:rPr>
        <w:t>S"</w:t>
      </w:r>
      <w:r w:rsidRPr="00CE3BB7">
        <w:rPr>
          <w:rFonts w:ascii="Consolas" w:eastAsia="Times New Roman" w:hAnsi="Consolas" w:cs="Times New Roman"/>
          <w:color w:val="BBBEBF"/>
          <w:sz w:val="21"/>
          <w:szCs w:val="21"/>
          <w:lang w:val="en-IN" w:eastAsia="en-IN"/>
        </w:rPr>
        <w:t>),</w:t>
      </w:r>
    </w:p>
    <w:p w14:paraId="5D76E711"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proofErr w:type="gramStart"/>
      <w:r w:rsidRPr="00CE3BB7">
        <w:rPr>
          <w:rFonts w:ascii="Consolas" w:eastAsia="Times New Roman" w:hAnsi="Consolas" w:cs="Times New Roman"/>
          <w:color w:val="A5D6FF"/>
          <w:sz w:val="21"/>
          <w:szCs w:val="21"/>
          <w:lang w:val="en-IN" w:eastAsia="en-IN"/>
        </w:rPr>
        <w:t>model</w:t>
      </w:r>
      <w:proofErr w:type="gramEnd"/>
      <w:r w:rsidRPr="00CE3BB7">
        <w:rPr>
          <w:rFonts w:ascii="Consolas" w:eastAsia="Times New Roman" w:hAnsi="Consolas" w:cs="Times New Roman"/>
          <w:color w:val="A5D6FF"/>
          <w:sz w:val="21"/>
          <w:szCs w:val="21"/>
          <w:lang w:val="en-IN" w:eastAsia="en-IN"/>
        </w:rPr>
        <w:t>_key</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w:t>
      </w:r>
      <w:proofErr w:type="spellStart"/>
      <w:r w:rsidRPr="00CE3BB7">
        <w:rPr>
          <w:rFonts w:ascii="Consolas" w:eastAsia="Times New Roman" w:hAnsi="Consolas" w:cs="Times New Roman"/>
          <w:color w:val="FFA657"/>
          <w:sz w:val="21"/>
          <w:szCs w:val="21"/>
          <w:lang w:val="en-IN" w:eastAsia="en-IN"/>
        </w:rPr>
        <w:t>model_key</w:t>
      </w:r>
      <w:proofErr w:type="spellEnd"/>
      <w:r w:rsidRPr="00CE3BB7">
        <w:rPr>
          <w:rFonts w:ascii="Consolas" w:eastAsia="Times New Roman" w:hAnsi="Consolas" w:cs="Times New Roman"/>
          <w:color w:val="BBBEBF"/>
          <w:sz w:val="21"/>
          <w:szCs w:val="21"/>
          <w:lang w:val="en-IN" w:eastAsia="en-IN"/>
        </w:rPr>
        <w:t>,</w:t>
      </w:r>
    </w:p>
    <w:p w14:paraId="358B6552"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proofErr w:type="gramStart"/>
      <w:r w:rsidRPr="00CE3BB7">
        <w:rPr>
          <w:rFonts w:ascii="Consolas" w:eastAsia="Times New Roman" w:hAnsi="Consolas" w:cs="Times New Roman"/>
          <w:color w:val="A5D6FF"/>
          <w:sz w:val="21"/>
          <w:szCs w:val="21"/>
          <w:lang w:val="en-IN" w:eastAsia="en-IN"/>
        </w:rPr>
        <w:t>model</w:t>
      </w:r>
      <w:proofErr w:type="gramEnd"/>
      <w:r w:rsidRPr="00CE3BB7">
        <w:rPr>
          <w:rFonts w:ascii="Consolas" w:eastAsia="Times New Roman" w:hAnsi="Consolas" w:cs="Times New Roman"/>
          <w:color w:val="A5D6FF"/>
          <w:sz w:val="21"/>
          <w:szCs w:val="21"/>
          <w:lang w:val="en-IN" w:eastAsia="en-IN"/>
        </w:rPr>
        <w:t>_label</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w:t>
      </w:r>
      <w:proofErr w:type="spellStart"/>
      <w:proofErr w:type="gramStart"/>
      <w:r w:rsidRPr="00CE3BB7">
        <w:rPr>
          <w:rFonts w:ascii="Consolas" w:eastAsia="Times New Roman" w:hAnsi="Consolas" w:cs="Times New Roman"/>
          <w:color w:val="79C0FF"/>
          <w:sz w:val="21"/>
          <w:szCs w:val="21"/>
          <w:lang w:val="en-IN" w:eastAsia="en-IN"/>
        </w:rPr>
        <w:t>MODEL_REGISTRY</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get</w:t>
      </w:r>
      <w:proofErr w:type="spellEnd"/>
      <w:r w:rsidRPr="00CE3BB7">
        <w:rPr>
          <w:rFonts w:ascii="Consolas" w:eastAsia="Times New Roman" w:hAnsi="Consolas" w:cs="Times New Roman"/>
          <w:color w:val="BBBEBF"/>
          <w:sz w:val="21"/>
          <w:szCs w:val="21"/>
          <w:lang w:val="en-IN" w:eastAsia="en-IN"/>
        </w:rPr>
        <w:t>(</w:t>
      </w:r>
      <w:proofErr w:type="spellStart"/>
      <w:proofErr w:type="gramEnd"/>
      <w:r w:rsidRPr="00CE3BB7">
        <w:rPr>
          <w:rFonts w:ascii="Consolas" w:eastAsia="Times New Roman" w:hAnsi="Consolas" w:cs="Times New Roman"/>
          <w:color w:val="FFA657"/>
          <w:sz w:val="21"/>
          <w:szCs w:val="21"/>
          <w:lang w:val="en-IN" w:eastAsia="en-IN"/>
        </w:rPr>
        <w:t>model_key</w:t>
      </w:r>
      <w:proofErr w:type="spellEnd"/>
      <w:r w:rsidRPr="00CE3BB7">
        <w:rPr>
          <w:rFonts w:ascii="Consolas" w:eastAsia="Times New Roman" w:hAnsi="Consolas" w:cs="Times New Roman"/>
          <w:color w:val="BBBEBF"/>
          <w:sz w:val="21"/>
          <w:szCs w:val="21"/>
          <w:lang w:val="en-IN" w:eastAsia="en-IN"/>
        </w:rPr>
        <w:t>, {}</w:t>
      </w:r>
      <w:proofErr w:type="gramStart"/>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get</w:t>
      </w:r>
      <w:proofErr w:type="gramEnd"/>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A5D6FF"/>
          <w:sz w:val="21"/>
          <w:szCs w:val="21"/>
          <w:lang w:val="en-IN" w:eastAsia="en-IN"/>
        </w:rPr>
        <w:t>"label"</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FFA657"/>
          <w:sz w:val="21"/>
          <w:szCs w:val="21"/>
          <w:lang w:val="en-IN" w:eastAsia="en-IN"/>
        </w:rPr>
        <w:t>model_key</w:t>
      </w:r>
      <w:proofErr w:type="spellEnd"/>
      <w:r w:rsidRPr="00CE3BB7">
        <w:rPr>
          <w:rFonts w:ascii="Consolas" w:eastAsia="Times New Roman" w:hAnsi="Consolas" w:cs="Times New Roman"/>
          <w:color w:val="BBBEBF"/>
          <w:sz w:val="21"/>
          <w:szCs w:val="21"/>
          <w:lang w:val="en-IN" w:eastAsia="en-IN"/>
        </w:rPr>
        <w:t>),</w:t>
      </w:r>
    </w:p>
    <w:p w14:paraId="3FBAD514"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"metrics"</w:t>
      </w: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FFA657"/>
          <w:sz w:val="21"/>
          <w:szCs w:val="21"/>
          <w:lang w:val="en-IN" w:eastAsia="en-IN"/>
        </w:rPr>
        <w:t>metrics</w:t>
      </w:r>
      <w:r w:rsidRPr="00CE3BB7">
        <w:rPr>
          <w:rFonts w:ascii="Consolas" w:eastAsia="Times New Roman" w:hAnsi="Consolas" w:cs="Times New Roman"/>
          <w:color w:val="BBBEBF"/>
          <w:sz w:val="21"/>
          <w:szCs w:val="21"/>
          <w:lang w:val="en-IN" w:eastAsia="en-IN"/>
        </w:rPr>
        <w:t>,</w:t>
      </w:r>
    </w:p>
    <w:p w14:paraId="7D8D3561"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proofErr w:type="gramStart"/>
      <w:r w:rsidRPr="00CE3BB7">
        <w:rPr>
          <w:rFonts w:ascii="Consolas" w:eastAsia="Times New Roman" w:hAnsi="Consolas" w:cs="Times New Roman"/>
          <w:color w:val="A5D6FF"/>
          <w:sz w:val="21"/>
          <w:szCs w:val="21"/>
          <w:lang w:val="en-IN" w:eastAsia="en-IN"/>
        </w:rPr>
        <w:t>best</w:t>
      </w:r>
      <w:proofErr w:type="gramEnd"/>
      <w:r w:rsidRPr="00CE3BB7">
        <w:rPr>
          <w:rFonts w:ascii="Consolas" w:eastAsia="Times New Roman" w:hAnsi="Consolas" w:cs="Times New Roman"/>
          <w:color w:val="A5D6FF"/>
          <w:sz w:val="21"/>
          <w:szCs w:val="21"/>
          <w:lang w:val="en-IN" w:eastAsia="en-IN"/>
        </w:rPr>
        <w:t>_params</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w:t>
      </w:r>
      <w:proofErr w:type="spellStart"/>
      <w:r w:rsidRPr="00CE3BB7">
        <w:rPr>
          <w:rFonts w:ascii="Consolas" w:eastAsia="Times New Roman" w:hAnsi="Consolas" w:cs="Times New Roman"/>
          <w:color w:val="FFA657"/>
          <w:sz w:val="21"/>
          <w:szCs w:val="21"/>
          <w:lang w:val="en-IN" w:eastAsia="en-IN"/>
        </w:rPr>
        <w:t>best_params</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569CD6"/>
          <w:sz w:val="21"/>
          <w:szCs w:val="21"/>
          <w:lang w:val="en-IN" w:eastAsia="en-IN"/>
        </w:rPr>
        <w:t>or</w:t>
      </w:r>
      <w:r w:rsidRPr="00CE3BB7">
        <w:rPr>
          <w:rFonts w:ascii="Consolas" w:eastAsia="Times New Roman" w:hAnsi="Consolas" w:cs="Times New Roman"/>
          <w:color w:val="BBBEBF"/>
          <w:sz w:val="21"/>
          <w:szCs w:val="21"/>
          <w:lang w:val="en-IN" w:eastAsia="en-IN"/>
        </w:rPr>
        <w:t xml:space="preserve"> {},</w:t>
      </w:r>
    </w:p>
    <w:p w14:paraId="2D45D7A1"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proofErr w:type="gramStart"/>
      <w:r w:rsidRPr="00CE3BB7">
        <w:rPr>
          <w:rFonts w:ascii="Consolas" w:eastAsia="Times New Roman" w:hAnsi="Consolas" w:cs="Times New Roman"/>
          <w:color w:val="A5D6FF"/>
          <w:sz w:val="21"/>
          <w:szCs w:val="21"/>
          <w:lang w:val="en-IN" w:eastAsia="en-IN"/>
        </w:rPr>
        <w:t>cfg</w:t>
      </w:r>
      <w:proofErr w:type="gramEnd"/>
      <w:r w:rsidRPr="00CE3BB7">
        <w:rPr>
          <w:rFonts w:ascii="Consolas" w:eastAsia="Times New Roman" w:hAnsi="Consolas" w:cs="Times New Roman"/>
          <w:color w:val="A5D6FF"/>
          <w:sz w:val="21"/>
          <w:szCs w:val="21"/>
          <w:lang w:val="en-IN" w:eastAsia="en-IN"/>
        </w:rPr>
        <w:t>_snapshot</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FFA657"/>
          <w:sz w:val="21"/>
          <w:szCs w:val="21"/>
          <w:lang w:val="en-IN" w:eastAsia="en-IN"/>
        </w:rPr>
        <w:t>cfg_snapshot</w:t>
      </w:r>
      <w:proofErr w:type="spellEnd"/>
      <w:r w:rsidRPr="00CE3BB7">
        <w:rPr>
          <w:rFonts w:ascii="Consolas" w:eastAsia="Times New Roman" w:hAnsi="Consolas" w:cs="Times New Roman"/>
          <w:color w:val="BBBEBF"/>
          <w:sz w:val="21"/>
          <w:szCs w:val="21"/>
          <w:lang w:val="en-IN" w:eastAsia="en-IN"/>
        </w:rPr>
        <w:t>,</w:t>
      </w:r>
    </w:p>
    <w:p w14:paraId="6B6E0C09"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proofErr w:type="gramStart"/>
      <w:r w:rsidRPr="00CE3BB7">
        <w:rPr>
          <w:rFonts w:ascii="Consolas" w:eastAsia="Times New Roman" w:hAnsi="Consolas" w:cs="Times New Roman"/>
          <w:color w:val="A5D6FF"/>
          <w:sz w:val="21"/>
          <w:szCs w:val="21"/>
          <w:lang w:val="en-IN" w:eastAsia="en-IN"/>
        </w:rPr>
        <w:t>feature</w:t>
      </w:r>
      <w:proofErr w:type="gramEnd"/>
      <w:r w:rsidRPr="00CE3BB7">
        <w:rPr>
          <w:rFonts w:ascii="Consolas" w:eastAsia="Times New Roman" w:hAnsi="Consolas" w:cs="Times New Roman"/>
          <w:color w:val="A5D6FF"/>
          <w:sz w:val="21"/>
          <w:szCs w:val="21"/>
          <w:lang w:val="en-IN" w:eastAsia="en-IN"/>
        </w:rPr>
        <w:t>_names</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FFA657"/>
          <w:sz w:val="21"/>
          <w:szCs w:val="21"/>
          <w:lang w:val="en-IN" w:eastAsia="en-IN"/>
        </w:rPr>
        <w:t>feature_names</w:t>
      </w:r>
      <w:proofErr w:type="spellEnd"/>
      <w:r w:rsidRPr="00CE3BB7">
        <w:rPr>
          <w:rFonts w:ascii="Consolas" w:eastAsia="Times New Roman" w:hAnsi="Consolas" w:cs="Times New Roman"/>
          <w:color w:val="BBBEBF"/>
          <w:sz w:val="21"/>
          <w:szCs w:val="21"/>
          <w:lang w:val="en-IN" w:eastAsia="en-IN"/>
        </w:rPr>
        <w:t>,</w:t>
      </w:r>
    </w:p>
    <w:p w14:paraId="77D09939"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r w:rsidRPr="00CE3BB7">
        <w:rPr>
          <w:rFonts w:ascii="Consolas" w:eastAsia="Times New Roman" w:hAnsi="Consolas" w:cs="Times New Roman"/>
          <w:color w:val="A5D6FF"/>
          <w:sz w:val="21"/>
          <w:szCs w:val="21"/>
          <w:lang w:val="en-IN" w:eastAsia="en-IN"/>
        </w:rPr>
        <w:t>y_test</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FFA657"/>
          <w:sz w:val="21"/>
          <w:szCs w:val="21"/>
          <w:lang w:val="en-IN" w:eastAsia="en-IN"/>
        </w:rPr>
        <w:t>y_test</w:t>
      </w:r>
      <w:proofErr w:type="spellEnd"/>
      <w:r w:rsidRPr="00CE3BB7">
        <w:rPr>
          <w:rFonts w:ascii="Consolas" w:eastAsia="Times New Roman" w:hAnsi="Consolas" w:cs="Times New Roman"/>
          <w:color w:val="BBBEBF"/>
          <w:sz w:val="21"/>
          <w:szCs w:val="21"/>
          <w:lang w:val="en-IN" w:eastAsia="en-IN"/>
        </w:rPr>
        <w:t>,</w:t>
      </w:r>
    </w:p>
    <w:p w14:paraId="1893058A"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r w:rsidRPr="00CE3BB7">
        <w:rPr>
          <w:rFonts w:ascii="Consolas" w:eastAsia="Times New Roman" w:hAnsi="Consolas" w:cs="Times New Roman"/>
          <w:color w:val="A5D6FF"/>
          <w:sz w:val="21"/>
          <w:szCs w:val="21"/>
          <w:lang w:val="en-IN" w:eastAsia="en-IN"/>
        </w:rPr>
        <w:t>y_pred</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FFA657"/>
          <w:sz w:val="21"/>
          <w:szCs w:val="21"/>
          <w:lang w:val="en-IN" w:eastAsia="en-IN"/>
        </w:rPr>
        <w:t>y_pred</w:t>
      </w:r>
      <w:proofErr w:type="spellEnd"/>
      <w:r w:rsidRPr="00CE3BB7">
        <w:rPr>
          <w:rFonts w:ascii="Consolas" w:eastAsia="Times New Roman" w:hAnsi="Consolas" w:cs="Times New Roman"/>
          <w:color w:val="BBBEBF"/>
          <w:sz w:val="21"/>
          <w:szCs w:val="21"/>
          <w:lang w:val="en-IN" w:eastAsia="en-IN"/>
        </w:rPr>
        <w:t>,</w:t>
      </w:r>
    </w:p>
    <w:p w14:paraId="5B482CEA"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proofErr w:type="gramStart"/>
      <w:r w:rsidRPr="00CE3BB7">
        <w:rPr>
          <w:rFonts w:ascii="Consolas" w:eastAsia="Times New Roman" w:hAnsi="Consolas" w:cs="Times New Roman"/>
          <w:color w:val="A5D6FF"/>
          <w:sz w:val="21"/>
          <w:szCs w:val="21"/>
          <w:lang w:val="en-IN" w:eastAsia="en-IN"/>
        </w:rPr>
        <w:t>dataset</w:t>
      </w:r>
      <w:proofErr w:type="gramEnd"/>
      <w:r w:rsidRPr="00CE3BB7">
        <w:rPr>
          <w:rFonts w:ascii="Consolas" w:eastAsia="Times New Roman" w:hAnsi="Consolas" w:cs="Times New Roman"/>
          <w:color w:val="A5D6FF"/>
          <w:sz w:val="21"/>
          <w:szCs w:val="21"/>
          <w:lang w:val="en-IN" w:eastAsia="en-IN"/>
        </w:rPr>
        <w:t>_name</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FFA657"/>
          <w:sz w:val="21"/>
          <w:szCs w:val="21"/>
          <w:lang w:val="en-IN" w:eastAsia="en-IN"/>
        </w:rPr>
        <w:t>dataset_name</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569CD6"/>
          <w:sz w:val="21"/>
          <w:szCs w:val="21"/>
          <w:lang w:val="en-IN" w:eastAsia="en-IN"/>
        </w:rPr>
        <w:t>or</w:t>
      </w: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4EC9B0"/>
          <w:sz w:val="21"/>
          <w:szCs w:val="21"/>
          <w:lang w:val="en-IN" w:eastAsia="en-IN"/>
        </w:rPr>
        <w:t>st</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session_state</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get</w:t>
      </w:r>
      <w:proofErr w:type="spellEnd"/>
      <w:r w:rsidRPr="00CE3BB7">
        <w:rPr>
          <w:rFonts w:ascii="Consolas" w:eastAsia="Times New Roman" w:hAnsi="Consolas" w:cs="Times New Roman"/>
          <w:color w:val="BBBEBF"/>
          <w:sz w:val="21"/>
          <w:szCs w:val="21"/>
          <w:lang w:val="en-IN" w:eastAsia="en-IN"/>
        </w:rPr>
        <w:t>(</w:t>
      </w:r>
      <w:proofErr w:type="gramEnd"/>
      <w:r w:rsidRPr="00CE3BB7">
        <w:rPr>
          <w:rFonts w:ascii="Consolas" w:eastAsia="Times New Roman" w:hAnsi="Consolas" w:cs="Times New Roman"/>
          <w:color w:val="A5D6FF"/>
          <w:sz w:val="21"/>
          <w:szCs w:val="21"/>
          <w:lang w:val="en-IN" w:eastAsia="en-IN"/>
        </w:rPr>
        <w:t>"</w:t>
      </w:r>
      <w:proofErr w:type="spellStart"/>
      <w:r w:rsidRPr="00CE3BB7">
        <w:rPr>
          <w:rFonts w:ascii="Consolas" w:eastAsia="Times New Roman" w:hAnsi="Consolas" w:cs="Times New Roman"/>
          <w:color w:val="A5D6FF"/>
          <w:sz w:val="21"/>
          <w:szCs w:val="21"/>
          <w:lang w:val="en-IN" w:eastAsia="en-IN"/>
        </w:rPr>
        <w:t>active_dataset</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w:t>
      </w:r>
    </w:p>
    <w:p w14:paraId="7AEFE62B"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proofErr w:type="gramStart"/>
      <w:r w:rsidRPr="00CE3BB7">
        <w:rPr>
          <w:rFonts w:ascii="Consolas" w:eastAsia="Times New Roman" w:hAnsi="Consolas" w:cs="Times New Roman"/>
          <w:color w:val="A5D6FF"/>
          <w:sz w:val="21"/>
          <w:szCs w:val="21"/>
          <w:lang w:val="en-IN" w:eastAsia="en-IN"/>
        </w:rPr>
        <w:t>target</w:t>
      </w:r>
      <w:proofErr w:type="gramEnd"/>
      <w:r w:rsidRPr="00CE3BB7">
        <w:rPr>
          <w:rFonts w:ascii="Consolas" w:eastAsia="Times New Roman" w:hAnsi="Consolas" w:cs="Times New Roman"/>
          <w:color w:val="A5D6FF"/>
          <w:sz w:val="21"/>
          <w:szCs w:val="21"/>
          <w:lang w:val="en-IN" w:eastAsia="en-IN"/>
        </w:rPr>
        <w:t>_col</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FFA657"/>
          <w:sz w:val="21"/>
          <w:szCs w:val="21"/>
          <w:lang w:val="en-IN" w:eastAsia="en-IN"/>
        </w:rPr>
        <w:t>target_col</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569CD6"/>
          <w:sz w:val="21"/>
          <w:szCs w:val="21"/>
          <w:lang w:val="en-IN" w:eastAsia="en-IN"/>
        </w:rPr>
        <w:t>or</w:t>
      </w: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4EC9B0"/>
          <w:sz w:val="21"/>
          <w:szCs w:val="21"/>
          <w:lang w:val="en-IN" w:eastAsia="en-IN"/>
        </w:rPr>
        <w:t>st</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session_state</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get</w:t>
      </w:r>
      <w:proofErr w:type="spellEnd"/>
      <w:r w:rsidRPr="00CE3BB7">
        <w:rPr>
          <w:rFonts w:ascii="Consolas" w:eastAsia="Times New Roman" w:hAnsi="Consolas" w:cs="Times New Roman"/>
          <w:color w:val="BBBEBF"/>
          <w:sz w:val="21"/>
          <w:szCs w:val="21"/>
          <w:lang w:val="en-IN" w:eastAsia="en-IN"/>
        </w:rPr>
        <w:t>(</w:t>
      </w:r>
      <w:proofErr w:type="gramEnd"/>
      <w:r w:rsidRPr="00CE3BB7">
        <w:rPr>
          <w:rFonts w:ascii="Consolas" w:eastAsia="Times New Roman" w:hAnsi="Consolas" w:cs="Times New Roman"/>
          <w:color w:val="A5D6FF"/>
          <w:sz w:val="21"/>
          <w:szCs w:val="21"/>
          <w:lang w:val="en-IN" w:eastAsia="en-IN"/>
        </w:rPr>
        <w:t>"</w:t>
      </w:r>
      <w:proofErr w:type="spellStart"/>
      <w:r w:rsidRPr="00CE3BB7">
        <w:rPr>
          <w:rFonts w:ascii="Consolas" w:eastAsia="Times New Roman" w:hAnsi="Consolas" w:cs="Times New Roman"/>
          <w:color w:val="A5D6FF"/>
          <w:sz w:val="21"/>
          <w:szCs w:val="21"/>
          <w:lang w:val="en-IN" w:eastAsia="en-IN"/>
        </w:rPr>
        <w:t>target_col</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w:t>
      </w:r>
    </w:p>
    <w:p w14:paraId="605E05AB"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"notes"</w:t>
      </w: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FFA657"/>
          <w:sz w:val="21"/>
          <w:szCs w:val="21"/>
          <w:lang w:val="en-IN" w:eastAsia="en-IN"/>
        </w:rPr>
        <w:t>notes</w:t>
      </w:r>
      <w:r w:rsidRPr="00CE3BB7">
        <w:rPr>
          <w:rFonts w:ascii="Consolas" w:eastAsia="Times New Roman" w:hAnsi="Consolas" w:cs="Times New Roman"/>
          <w:color w:val="BBBEBF"/>
          <w:sz w:val="21"/>
          <w:szCs w:val="21"/>
          <w:lang w:val="en-IN" w:eastAsia="en-IN"/>
        </w:rPr>
        <w:t>,</w:t>
      </w:r>
    </w:p>
    <w:p w14:paraId="120C4951"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w:t>
      </w:r>
    </w:p>
    <w:p w14:paraId="7C6553E1"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564FEC6D"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4EC9B0"/>
          <w:sz w:val="21"/>
          <w:szCs w:val="21"/>
          <w:lang w:val="en-IN" w:eastAsia="en-IN"/>
        </w:rPr>
        <w:t>st</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session</w:t>
      </w:r>
      <w:proofErr w:type="gramEnd"/>
      <w:r w:rsidRPr="00CE3BB7">
        <w:rPr>
          <w:rFonts w:ascii="Consolas" w:eastAsia="Times New Roman" w:hAnsi="Consolas" w:cs="Times New Roman"/>
          <w:color w:val="C9D1D9"/>
          <w:sz w:val="21"/>
          <w:szCs w:val="21"/>
          <w:lang w:val="en-IN" w:eastAsia="en-IN"/>
        </w:rPr>
        <w:t>_state</w:t>
      </w:r>
      <w:proofErr w:type="spellEnd"/>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A5D6FF"/>
          <w:sz w:val="21"/>
          <w:szCs w:val="21"/>
          <w:lang w:val="en-IN" w:eastAsia="en-IN"/>
        </w:rPr>
        <w:t>"runs"</w:t>
      </w:r>
      <w:proofErr w:type="gramStart"/>
      <w:r w:rsidRPr="00CE3BB7">
        <w:rPr>
          <w:rFonts w:ascii="Consolas" w:eastAsia="Times New Roman" w:hAnsi="Consolas" w:cs="Times New Roman"/>
          <w:color w:val="BBBEBF"/>
          <w:sz w:val="21"/>
          <w:szCs w:val="21"/>
          <w:lang w:val="en-IN" w:eastAsia="en-IN"/>
        </w:rPr>
        <w:t>].append</w:t>
      </w:r>
      <w:proofErr w:type="gramEnd"/>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run</w:t>
      </w:r>
      <w:r w:rsidRPr="00CE3BB7">
        <w:rPr>
          <w:rFonts w:ascii="Consolas" w:eastAsia="Times New Roman" w:hAnsi="Consolas" w:cs="Times New Roman"/>
          <w:color w:val="BBBEBF"/>
          <w:sz w:val="21"/>
          <w:szCs w:val="21"/>
          <w:lang w:val="en-IN" w:eastAsia="en-IN"/>
        </w:rPr>
        <w:t>)</w:t>
      </w:r>
    </w:p>
    <w:p w14:paraId="532DFE05"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return</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run</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A5D6FF"/>
          <w:sz w:val="21"/>
          <w:szCs w:val="21"/>
          <w:lang w:val="en-IN" w:eastAsia="en-IN"/>
        </w:rPr>
        <w:t>"</w:t>
      </w:r>
      <w:proofErr w:type="spellStart"/>
      <w:r w:rsidRPr="00CE3BB7">
        <w:rPr>
          <w:rFonts w:ascii="Consolas" w:eastAsia="Times New Roman" w:hAnsi="Consolas" w:cs="Times New Roman"/>
          <w:color w:val="A5D6FF"/>
          <w:sz w:val="21"/>
          <w:szCs w:val="21"/>
          <w:lang w:val="en-IN" w:eastAsia="en-IN"/>
        </w:rPr>
        <w:t>run_id</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w:t>
      </w:r>
    </w:p>
    <w:p w14:paraId="2676D94A" w14:textId="77777777" w:rsidR="00CE3BB7" w:rsidRPr="00CE3BB7" w:rsidRDefault="00CE3BB7" w:rsidP="00CE3BB7">
      <w:pPr>
        <w:shd w:val="clear" w:color="auto" w:fill="121314"/>
        <w:spacing w:after="240" w:line="285" w:lineRule="atLeast"/>
        <w:rPr>
          <w:rFonts w:ascii="Consolas" w:eastAsia="Times New Roman" w:hAnsi="Consolas" w:cs="Times New Roman"/>
          <w:color w:val="BBBEBF"/>
          <w:sz w:val="21"/>
          <w:szCs w:val="21"/>
          <w:lang w:val="en-IN" w:eastAsia="en-IN"/>
        </w:rPr>
      </w:pPr>
    </w:p>
    <w:p w14:paraId="387AACB2"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FF7B72"/>
          <w:sz w:val="21"/>
          <w:szCs w:val="21"/>
          <w:lang w:val="en-IN" w:eastAsia="en-IN"/>
        </w:rPr>
        <w:t>def</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D2A8FF"/>
          <w:sz w:val="21"/>
          <w:szCs w:val="21"/>
          <w:lang w:val="en-IN" w:eastAsia="en-IN"/>
        </w:rPr>
        <w:t>get_</w:t>
      </w:r>
      <w:proofErr w:type="gramStart"/>
      <w:r w:rsidRPr="00CE3BB7">
        <w:rPr>
          <w:rFonts w:ascii="Consolas" w:eastAsia="Times New Roman" w:hAnsi="Consolas" w:cs="Times New Roman"/>
          <w:color w:val="D2A8FF"/>
          <w:sz w:val="21"/>
          <w:szCs w:val="21"/>
          <w:lang w:val="en-IN" w:eastAsia="en-IN"/>
        </w:rPr>
        <w:t>runs</w:t>
      </w:r>
      <w:proofErr w:type="spellEnd"/>
      <w:r w:rsidRPr="00CE3BB7">
        <w:rPr>
          <w:rFonts w:ascii="Consolas" w:eastAsia="Times New Roman" w:hAnsi="Consolas" w:cs="Times New Roman"/>
          <w:color w:val="BBBEBF"/>
          <w:sz w:val="21"/>
          <w:szCs w:val="21"/>
          <w:lang w:val="en-IN" w:eastAsia="en-IN"/>
        </w:rPr>
        <w:t>(</w:t>
      </w:r>
      <w:proofErr w:type="gramEnd"/>
      <w:r w:rsidRPr="00CE3BB7">
        <w:rPr>
          <w:rFonts w:ascii="Consolas" w:eastAsia="Times New Roman" w:hAnsi="Consolas" w:cs="Times New Roman"/>
          <w:color w:val="BBBEBF"/>
          <w:sz w:val="21"/>
          <w:szCs w:val="21"/>
          <w:lang w:val="en-IN" w:eastAsia="en-IN"/>
        </w:rPr>
        <w:t xml:space="preserve">) -&gt; </w:t>
      </w:r>
      <w:r w:rsidRPr="00CE3BB7">
        <w:rPr>
          <w:rFonts w:ascii="Consolas" w:eastAsia="Times New Roman" w:hAnsi="Consolas" w:cs="Times New Roman"/>
          <w:color w:val="4EC9B0"/>
          <w:sz w:val="21"/>
          <w:szCs w:val="21"/>
          <w:lang w:val="en-IN" w:eastAsia="en-IN"/>
        </w:rPr>
        <w:t>list</w:t>
      </w:r>
      <w:r w:rsidRPr="00CE3BB7">
        <w:rPr>
          <w:rFonts w:ascii="Consolas" w:eastAsia="Times New Roman" w:hAnsi="Consolas" w:cs="Times New Roman"/>
          <w:color w:val="BBBEBF"/>
          <w:sz w:val="21"/>
          <w:szCs w:val="21"/>
          <w:lang w:val="en-IN" w:eastAsia="en-IN"/>
        </w:rPr>
        <w:t>[</w:t>
      </w:r>
      <w:proofErr w:type="spellStart"/>
      <w:r w:rsidRPr="00CE3BB7">
        <w:rPr>
          <w:rFonts w:ascii="Consolas" w:eastAsia="Times New Roman" w:hAnsi="Consolas" w:cs="Times New Roman"/>
          <w:color w:val="4EC9B0"/>
          <w:sz w:val="21"/>
          <w:szCs w:val="21"/>
          <w:lang w:val="en-IN" w:eastAsia="en-IN"/>
        </w:rPr>
        <w:t>dict</w:t>
      </w:r>
      <w:proofErr w:type="spellEnd"/>
      <w:r w:rsidRPr="00CE3BB7">
        <w:rPr>
          <w:rFonts w:ascii="Consolas" w:eastAsia="Times New Roman" w:hAnsi="Consolas" w:cs="Times New Roman"/>
          <w:color w:val="BBBEBF"/>
          <w:sz w:val="21"/>
          <w:szCs w:val="21"/>
          <w:lang w:val="en-IN" w:eastAsia="en-IN"/>
        </w:rPr>
        <w:t>]:</w:t>
      </w:r>
    </w:p>
    <w:p w14:paraId="55400713"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return</w:t>
      </w: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4EC9B0"/>
          <w:sz w:val="21"/>
          <w:szCs w:val="21"/>
          <w:lang w:val="en-IN" w:eastAsia="en-IN"/>
        </w:rPr>
        <w:t>st</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session_state</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get</w:t>
      </w:r>
      <w:proofErr w:type="spellEnd"/>
      <w:r w:rsidRPr="00CE3BB7">
        <w:rPr>
          <w:rFonts w:ascii="Consolas" w:eastAsia="Times New Roman" w:hAnsi="Consolas" w:cs="Times New Roman"/>
          <w:color w:val="BBBEBF"/>
          <w:sz w:val="21"/>
          <w:szCs w:val="21"/>
          <w:lang w:val="en-IN" w:eastAsia="en-IN"/>
        </w:rPr>
        <w:t>(</w:t>
      </w:r>
      <w:proofErr w:type="gramEnd"/>
      <w:r w:rsidRPr="00CE3BB7">
        <w:rPr>
          <w:rFonts w:ascii="Consolas" w:eastAsia="Times New Roman" w:hAnsi="Consolas" w:cs="Times New Roman"/>
          <w:color w:val="A5D6FF"/>
          <w:sz w:val="21"/>
          <w:szCs w:val="21"/>
          <w:lang w:val="en-IN" w:eastAsia="en-IN"/>
        </w:rPr>
        <w:t>"runs"</w:t>
      </w:r>
      <w:r w:rsidRPr="00CE3BB7">
        <w:rPr>
          <w:rFonts w:ascii="Consolas" w:eastAsia="Times New Roman" w:hAnsi="Consolas" w:cs="Times New Roman"/>
          <w:color w:val="BBBEBF"/>
          <w:sz w:val="21"/>
          <w:szCs w:val="21"/>
          <w:lang w:val="en-IN" w:eastAsia="en-IN"/>
        </w:rPr>
        <w:t>, [])</w:t>
      </w:r>
    </w:p>
    <w:p w14:paraId="145C38A6" w14:textId="77777777" w:rsidR="00CE3BB7" w:rsidRPr="00CE3BB7" w:rsidRDefault="00CE3BB7" w:rsidP="00CE3BB7">
      <w:pPr>
        <w:shd w:val="clear" w:color="auto" w:fill="121314"/>
        <w:spacing w:after="240" w:line="285" w:lineRule="atLeast"/>
        <w:rPr>
          <w:rFonts w:ascii="Consolas" w:eastAsia="Times New Roman" w:hAnsi="Consolas" w:cs="Times New Roman"/>
          <w:color w:val="BBBEBF"/>
          <w:sz w:val="21"/>
          <w:szCs w:val="21"/>
          <w:lang w:val="en-IN" w:eastAsia="en-IN"/>
        </w:rPr>
      </w:pPr>
    </w:p>
    <w:p w14:paraId="30F5FC7E"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FF7B72"/>
          <w:sz w:val="21"/>
          <w:szCs w:val="21"/>
          <w:lang w:val="en-IN" w:eastAsia="en-IN"/>
        </w:rPr>
        <w:t>def</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D2A8FF"/>
          <w:sz w:val="21"/>
          <w:szCs w:val="21"/>
          <w:lang w:val="en-IN" w:eastAsia="en-IN"/>
        </w:rPr>
        <w:t>clear_</w:t>
      </w:r>
      <w:proofErr w:type="gramStart"/>
      <w:r w:rsidRPr="00CE3BB7">
        <w:rPr>
          <w:rFonts w:ascii="Consolas" w:eastAsia="Times New Roman" w:hAnsi="Consolas" w:cs="Times New Roman"/>
          <w:color w:val="D2A8FF"/>
          <w:sz w:val="21"/>
          <w:szCs w:val="21"/>
          <w:lang w:val="en-IN" w:eastAsia="en-IN"/>
        </w:rPr>
        <w:t>runs</w:t>
      </w:r>
      <w:proofErr w:type="spellEnd"/>
      <w:r w:rsidRPr="00CE3BB7">
        <w:rPr>
          <w:rFonts w:ascii="Consolas" w:eastAsia="Times New Roman" w:hAnsi="Consolas" w:cs="Times New Roman"/>
          <w:color w:val="BBBEBF"/>
          <w:sz w:val="21"/>
          <w:szCs w:val="21"/>
          <w:lang w:val="en-IN" w:eastAsia="en-IN"/>
        </w:rPr>
        <w:t>(</w:t>
      </w:r>
      <w:proofErr w:type="gramEnd"/>
      <w:r w:rsidRPr="00CE3BB7">
        <w:rPr>
          <w:rFonts w:ascii="Consolas" w:eastAsia="Times New Roman" w:hAnsi="Consolas" w:cs="Times New Roman"/>
          <w:color w:val="BBBEBF"/>
          <w:sz w:val="21"/>
          <w:szCs w:val="21"/>
          <w:lang w:val="en-IN" w:eastAsia="en-IN"/>
        </w:rPr>
        <w:t xml:space="preserve">) -&gt; </w:t>
      </w:r>
      <w:r w:rsidRPr="00CE3BB7">
        <w:rPr>
          <w:rFonts w:ascii="Consolas" w:eastAsia="Times New Roman" w:hAnsi="Consolas" w:cs="Times New Roman"/>
          <w:color w:val="569CD6"/>
          <w:sz w:val="21"/>
          <w:szCs w:val="21"/>
          <w:lang w:val="en-IN" w:eastAsia="en-IN"/>
        </w:rPr>
        <w:t>None</w:t>
      </w:r>
      <w:r w:rsidRPr="00CE3BB7">
        <w:rPr>
          <w:rFonts w:ascii="Consolas" w:eastAsia="Times New Roman" w:hAnsi="Consolas" w:cs="Times New Roman"/>
          <w:color w:val="BBBEBF"/>
          <w:sz w:val="21"/>
          <w:szCs w:val="21"/>
          <w:lang w:val="en-IN" w:eastAsia="en-IN"/>
        </w:rPr>
        <w:t>:</w:t>
      </w:r>
    </w:p>
    <w:p w14:paraId="67E42C7C"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4EC9B0"/>
          <w:sz w:val="21"/>
          <w:szCs w:val="21"/>
          <w:lang w:val="en-IN" w:eastAsia="en-IN"/>
        </w:rPr>
        <w:t>st</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session</w:t>
      </w:r>
      <w:proofErr w:type="gramEnd"/>
      <w:r w:rsidRPr="00CE3BB7">
        <w:rPr>
          <w:rFonts w:ascii="Consolas" w:eastAsia="Times New Roman" w:hAnsi="Consolas" w:cs="Times New Roman"/>
          <w:color w:val="C9D1D9"/>
          <w:sz w:val="21"/>
          <w:szCs w:val="21"/>
          <w:lang w:val="en-IN" w:eastAsia="en-IN"/>
        </w:rPr>
        <w:t>_state</w:t>
      </w:r>
      <w:proofErr w:type="spellEnd"/>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A5D6FF"/>
          <w:sz w:val="21"/>
          <w:szCs w:val="21"/>
          <w:lang w:val="en-IN" w:eastAsia="en-IN"/>
        </w:rPr>
        <w:t>"runs"</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p>
    <w:p w14:paraId="378B9286" w14:textId="77777777" w:rsidR="00CE3BB7" w:rsidRPr="00CE3BB7" w:rsidRDefault="00CE3BB7" w:rsidP="00CE3BB7">
      <w:pPr>
        <w:shd w:val="clear" w:color="auto" w:fill="121314"/>
        <w:spacing w:after="240" w:line="285" w:lineRule="atLeast"/>
        <w:rPr>
          <w:rFonts w:ascii="Consolas" w:eastAsia="Times New Roman" w:hAnsi="Consolas" w:cs="Times New Roman"/>
          <w:color w:val="BBBEBF"/>
          <w:sz w:val="21"/>
          <w:szCs w:val="21"/>
          <w:lang w:val="en-IN" w:eastAsia="en-IN"/>
        </w:rPr>
      </w:pPr>
    </w:p>
    <w:p w14:paraId="0080F3BA"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FF7B72"/>
          <w:sz w:val="21"/>
          <w:szCs w:val="21"/>
          <w:lang w:val="en-IN" w:eastAsia="en-IN"/>
        </w:rPr>
        <w:t>def</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D2A8FF"/>
          <w:sz w:val="21"/>
          <w:szCs w:val="21"/>
          <w:lang w:val="en-IN" w:eastAsia="en-IN"/>
        </w:rPr>
        <w:t>delete_</w:t>
      </w:r>
      <w:proofErr w:type="gramStart"/>
      <w:r w:rsidRPr="00CE3BB7">
        <w:rPr>
          <w:rFonts w:ascii="Consolas" w:eastAsia="Times New Roman" w:hAnsi="Consolas" w:cs="Times New Roman"/>
          <w:color w:val="D2A8FF"/>
          <w:sz w:val="21"/>
          <w:szCs w:val="21"/>
          <w:lang w:val="en-IN" w:eastAsia="en-IN"/>
        </w:rPr>
        <w:t>run</w:t>
      </w:r>
      <w:proofErr w:type="spellEnd"/>
      <w:r w:rsidRPr="00CE3BB7">
        <w:rPr>
          <w:rFonts w:ascii="Consolas" w:eastAsia="Times New Roman" w:hAnsi="Consolas" w:cs="Times New Roman"/>
          <w:color w:val="BBBEBF"/>
          <w:sz w:val="21"/>
          <w:szCs w:val="21"/>
          <w:lang w:val="en-IN" w:eastAsia="en-IN"/>
        </w:rPr>
        <w:t>(</w:t>
      </w:r>
      <w:proofErr w:type="spellStart"/>
      <w:proofErr w:type="gramEnd"/>
      <w:r w:rsidRPr="00CE3BB7">
        <w:rPr>
          <w:rFonts w:ascii="Consolas" w:eastAsia="Times New Roman" w:hAnsi="Consolas" w:cs="Times New Roman"/>
          <w:color w:val="FFA657"/>
          <w:sz w:val="21"/>
          <w:szCs w:val="21"/>
          <w:lang w:val="en-IN" w:eastAsia="en-IN"/>
        </w:rPr>
        <w:t>run_id</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4EC9B0"/>
          <w:sz w:val="21"/>
          <w:szCs w:val="21"/>
          <w:lang w:val="en-IN" w:eastAsia="en-IN"/>
        </w:rPr>
        <w:t>int</w:t>
      </w:r>
      <w:r w:rsidRPr="00CE3BB7">
        <w:rPr>
          <w:rFonts w:ascii="Consolas" w:eastAsia="Times New Roman" w:hAnsi="Consolas" w:cs="Times New Roman"/>
          <w:color w:val="BBBEBF"/>
          <w:sz w:val="21"/>
          <w:szCs w:val="21"/>
          <w:lang w:val="en-IN" w:eastAsia="en-IN"/>
        </w:rPr>
        <w:t xml:space="preserve">) -&gt; </w:t>
      </w:r>
      <w:r w:rsidRPr="00CE3BB7">
        <w:rPr>
          <w:rFonts w:ascii="Consolas" w:eastAsia="Times New Roman" w:hAnsi="Consolas" w:cs="Times New Roman"/>
          <w:color w:val="569CD6"/>
          <w:sz w:val="21"/>
          <w:szCs w:val="21"/>
          <w:lang w:val="en-IN" w:eastAsia="en-IN"/>
        </w:rPr>
        <w:t>None</w:t>
      </w:r>
      <w:r w:rsidRPr="00CE3BB7">
        <w:rPr>
          <w:rFonts w:ascii="Consolas" w:eastAsia="Times New Roman" w:hAnsi="Consolas" w:cs="Times New Roman"/>
          <w:color w:val="BBBEBF"/>
          <w:sz w:val="21"/>
          <w:szCs w:val="21"/>
          <w:lang w:val="en-IN" w:eastAsia="en-IN"/>
        </w:rPr>
        <w:t>:</w:t>
      </w:r>
    </w:p>
    <w:p w14:paraId="6E12E043"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runs</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D2A8FF"/>
          <w:sz w:val="21"/>
          <w:szCs w:val="21"/>
          <w:lang w:val="en-IN" w:eastAsia="en-IN"/>
        </w:rPr>
        <w:t>get_</w:t>
      </w:r>
      <w:proofErr w:type="gramStart"/>
      <w:r w:rsidRPr="00CE3BB7">
        <w:rPr>
          <w:rFonts w:ascii="Consolas" w:eastAsia="Times New Roman" w:hAnsi="Consolas" w:cs="Times New Roman"/>
          <w:color w:val="D2A8FF"/>
          <w:sz w:val="21"/>
          <w:szCs w:val="21"/>
          <w:lang w:val="en-IN" w:eastAsia="en-IN"/>
        </w:rPr>
        <w:t>runs</w:t>
      </w:r>
      <w:proofErr w:type="spellEnd"/>
      <w:r w:rsidRPr="00CE3BB7">
        <w:rPr>
          <w:rFonts w:ascii="Consolas" w:eastAsia="Times New Roman" w:hAnsi="Consolas" w:cs="Times New Roman"/>
          <w:color w:val="BBBEBF"/>
          <w:sz w:val="21"/>
          <w:szCs w:val="21"/>
          <w:lang w:val="en-IN" w:eastAsia="en-IN"/>
        </w:rPr>
        <w:t>(</w:t>
      </w:r>
      <w:proofErr w:type="gramEnd"/>
      <w:r w:rsidRPr="00CE3BB7">
        <w:rPr>
          <w:rFonts w:ascii="Consolas" w:eastAsia="Times New Roman" w:hAnsi="Consolas" w:cs="Times New Roman"/>
          <w:color w:val="BBBEBF"/>
          <w:sz w:val="21"/>
          <w:szCs w:val="21"/>
          <w:lang w:val="en-IN" w:eastAsia="en-IN"/>
        </w:rPr>
        <w:t>)</w:t>
      </w:r>
    </w:p>
    <w:p w14:paraId="6532654C"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4EC9B0"/>
          <w:sz w:val="21"/>
          <w:szCs w:val="21"/>
          <w:lang w:val="en-IN" w:eastAsia="en-IN"/>
        </w:rPr>
        <w:t>st</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session</w:t>
      </w:r>
      <w:proofErr w:type="gramEnd"/>
      <w:r w:rsidRPr="00CE3BB7">
        <w:rPr>
          <w:rFonts w:ascii="Consolas" w:eastAsia="Times New Roman" w:hAnsi="Consolas" w:cs="Times New Roman"/>
          <w:color w:val="C9D1D9"/>
          <w:sz w:val="21"/>
          <w:szCs w:val="21"/>
          <w:lang w:val="en-IN" w:eastAsia="en-IN"/>
        </w:rPr>
        <w:t>_state</w:t>
      </w:r>
      <w:proofErr w:type="spellEnd"/>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A5D6FF"/>
          <w:sz w:val="21"/>
          <w:szCs w:val="21"/>
          <w:lang w:val="en-IN" w:eastAsia="en-IN"/>
        </w:rPr>
        <w:t>"runs"</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r</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for</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r</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in</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runs</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if</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r</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A5D6FF"/>
          <w:sz w:val="21"/>
          <w:szCs w:val="21"/>
          <w:lang w:val="en-IN" w:eastAsia="en-IN"/>
        </w:rPr>
        <w:t>"</w:t>
      </w:r>
      <w:proofErr w:type="spellStart"/>
      <w:r w:rsidRPr="00CE3BB7">
        <w:rPr>
          <w:rFonts w:ascii="Consolas" w:eastAsia="Times New Roman" w:hAnsi="Consolas" w:cs="Times New Roman"/>
          <w:color w:val="A5D6FF"/>
          <w:sz w:val="21"/>
          <w:szCs w:val="21"/>
          <w:lang w:val="en-IN" w:eastAsia="en-IN"/>
        </w:rPr>
        <w:t>run_id</w:t>
      </w:r>
      <w:proofErr w:type="spellEnd"/>
      <w:r w:rsidRPr="00CE3BB7">
        <w:rPr>
          <w:rFonts w:ascii="Consolas" w:eastAsia="Times New Roman" w:hAnsi="Consolas" w:cs="Times New Roman"/>
          <w:color w:val="A5D6FF"/>
          <w:sz w:val="21"/>
          <w:szCs w:val="21"/>
          <w:lang w:val="en-IN" w:eastAsia="en-IN"/>
        </w:rPr>
        <w:t>"</w:t>
      </w:r>
      <w:proofErr w:type="gramStart"/>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proofErr w:type="gramEnd"/>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FFA657"/>
          <w:sz w:val="21"/>
          <w:szCs w:val="21"/>
          <w:lang w:val="en-IN" w:eastAsia="en-IN"/>
        </w:rPr>
        <w:t>run_id</w:t>
      </w:r>
      <w:proofErr w:type="spellEnd"/>
      <w:r w:rsidRPr="00CE3BB7">
        <w:rPr>
          <w:rFonts w:ascii="Consolas" w:eastAsia="Times New Roman" w:hAnsi="Consolas" w:cs="Times New Roman"/>
          <w:color w:val="BBBEBF"/>
          <w:sz w:val="21"/>
          <w:szCs w:val="21"/>
          <w:lang w:val="en-IN" w:eastAsia="en-IN"/>
        </w:rPr>
        <w:t>]</w:t>
      </w:r>
    </w:p>
    <w:p w14:paraId="5964FCD5" w14:textId="77777777" w:rsidR="00CE3BB7" w:rsidRPr="00CE3BB7" w:rsidRDefault="00CE3BB7" w:rsidP="00CE3BB7">
      <w:pPr>
        <w:shd w:val="clear" w:color="auto" w:fill="121314"/>
        <w:spacing w:after="240" w:line="285" w:lineRule="atLeast"/>
        <w:rPr>
          <w:rFonts w:ascii="Consolas" w:eastAsia="Times New Roman" w:hAnsi="Consolas" w:cs="Times New Roman"/>
          <w:color w:val="BBBEBF"/>
          <w:sz w:val="21"/>
          <w:szCs w:val="21"/>
          <w:lang w:val="en-IN" w:eastAsia="en-IN"/>
        </w:rPr>
      </w:pPr>
    </w:p>
    <w:p w14:paraId="12446A9F"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8B949E"/>
          <w:sz w:val="21"/>
          <w:szCs w:val="21"/>
          <w:lang w:val="en-IN" w:eastAsia="en-IN"/>
        </w:rPr>
        <w:t># ── Comparison table ───────────────────────────────────────</w:t>
      </w:r>
    </w:p>
    <w:p w14:paraId="65BB172C"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5574E2C7"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FF7B72"/>
          <w:sz w:val="21"/>
          <w:szCs w:val="21"/>
          <w:lang w:val="en-IN" w:eastAsia="en-IN"/>
        </w:rPr>
        <w:t>def</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D2A8FF"/>
          <w:sz w:val="21"/>
          <w:szCs w:val="21"/>
          <w:lang w:val="en-IN" w:eastAsia="en-IN"/>
        </w:rPr>
        <w:t>runs_to_</w:t>
      </w:r>
      <w:proofErr w:type="gramStart"/>
      <w:r w:rsidRPr="00CE3BB7">
        <w:rPr>
          <w:rFonts w:ascii="Consolas" w:eastAsia="Times New Roman" w:hAnsi="Consolas" w:cs="Times New Roman"/>
          <w:color w:val="D2A8FF"/>
          <w:sz w:val="21"/>
          <w:szCs w:val="21"/>
          <w:lang w:val="en-IN" w:eastAsia="en-IN"/>
        </w:rPr>
        <w:t>dataframe</w:t>
      </w:r>
      <w:proofErr w:type="spellEnd"/>
      <w:r w:rsidRPr="00CE3BB7">
        <w:rPr>
          <w:rFonts w:ascii="Consolas" w:eastAsia="Times New Roman" w:hAnsi="Consolas" w:cs="Times New Roman"/>
          <w:color w:val="BBBEBF"/>
          <w:sz w:val="21"/>
          <w:szCs w:val="21"/>
          <w:lang w:val="en-IN" w:eastAsia="en-IN"/>
        </w:rPr>
        <w:t>(</w:t>
      </w:r>
      <w:proofErr w:type="gramEnd"/>
      <w:r w:rsidRPr="00CE3BB7">
        <w:rPr>
          <w:rFonts w:ascii="Consolas" w:eastAsia="Times New Roman" w:hAnsi="Consolas" w:cs="Times New Roman"/>
          <w:color w:val="FFA657"/>
          <w:sz w:val="21"/>
          <w:szCs w:val="21"/>
          <w:lang w:val="en-IN" w:eastAsia="en-IN"/>
        </w:rPr>
        <w:t>runs</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4EC9B0"/>
          <w:sz w:val="21"/>
          <w:szCs w:val="21"/>
          <w:lang w:val="en-IN" w:eastAsia="en-IN"/>
        </w:rPr>
        <w:t>list</w:t>
      </w:r>
      <w:r w:rsidRPr="00CE3BB7">
        <w:rPr>
          <w:rFonts w:ascii="Consolas" w:eastAsia="Times New Roman" w:hAnsi="Consolas" w:cs="Times New Roman"/>
          <w:color w:val="BBBEBF"/>
          <w:sz w:val="21"/>
          <w:szCs w:val="21"/>
          <w:lang w:val="en-IN" w:eastAsia="en-IN"/>
        </w:rPr>
        <w:t>[</w:t>
      </w:r>
      <w:proofErr w:type="spellStart"/>
      <w:r w:rsidRPr="00CE3BB7">
        <w:rPr>
          <w:rFonts w:ascii="Consolas" w:eastAsia="Times New Roman" w:hAnsi="Consolas" w:cs="Times New Roman"/>
          <w:color w:val="4EC9B0"/>
          <w:sz w:val="21"/>
          <w:szCs w:val="21"/>
          <w:lang w:val="en-IN" w:eastAsia="en-IN"/>
        </w:rPr>
        <w:t>dict</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569CD6"/>
          <w:sz w:val="21"/>
          <w:szCs w:val="21"/>
          <w:lang w:val="en-IN" w:eastAsia="en-IN"/>
        </w:rPr>
        <w:t>None</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569CD6"/>
          <w:sz w:val="21"/>
          <w:szCs w:val="21"/>
          <w:lang w:val="en-IN" w:eastAsia="en-IN"/>
        </w:rPr>
        <w:t>None</w:t>
      </w:r>
      <w:r w:rsidRPr="00CE3BB7">
        <w:rPr>
          <w:rFonts w:ascii="Consolas" w:eastAsia="Times New Roman" w:hAnsi="Consolas" w:cs="Times New Roman"/>
          <w:color w:val="BBBEBF"/>
          <w:sz w:val="21"/>
          <w:szCs w:val="21"/>
          <w:lang w:val="en-IN" w:eastAsia="en-IN"/>
        </w:rPr>
        <w:t xml:space="preserve">) -&gt; </w:t>
      </w:r>
      <w:proofErr w:type="spellStart"/>
      <w:proofErr w:type="gramStart"/>
      <w:r w:rsidRPr="00CE3BB7">
        <w:rPr>
          <w:rFonts w:ascii="Consolas" w:eastAsia="Times New Roman" w:hAnsi="Consolas" w:cs="Times New Roman"/>
          <w:color w:val="4EC9B0"/>
          <w:sz w:val="21"/>
          <w:szCs w:val="21"/>
          <w:lang w:val="en-IN" w:eastAsia="en-IN"/>
        </w:rPr>
        <w:t>pd</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4EC9B0"/>
          <w:sz w:val="21"/>
          <w:szCs w:val="21"/>
          <w:lang w:val="en-IN" w:eastAsia="en-IN"/>
        </w:rPr>
        <w:t>DataFrame</w:t>
      </w:r>
      <w:proofErr w:type="spellEnd"/>
      <w:proofErr w:type="gramEnd"/>
      <w:r w:rsidRPr="00CE3BB7">
        <w:rPr>
          <w:rFonts w:ascii="Consolas" w:eastAsia="Times New Roman" w:hAnsi="Consolas" w:cs="Times New Roman"/>
          <w:color w:val="BBBEBF"/>
          <w:sz w:val="21"/>
          <w:szCs w:val="21"/>
          <w:lang w:val="en-IN" w:eastAsia="en-IN"/>
        </w:rPr>
        <w:t>:</w:t>
      </w:r>
    </w:p>
    <w:p w14:paraId="002CC670"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
    <w:p w14:paraId="50C55781"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A5D6FF"/>
          <w:sz w:val="21"/>
          <w:szCs w:val="21"/>
          <w:lang w:val="en-IN" w:eastAsia="en-IN"/>
        </w:rPr>
        <w:t xml:space="preserve">    Return a tidy </w:t>
      </w:r>
      <w:proofErr w:type="spellStart"/>
      <w:r w:rsidRPr="00CE3BB7">
        <w:rPr>
          <w:rFonts w:ascii="Consolas" w:eastAsia="Times New Roman" w:hAnsi="Consolas" w:cs="Times New Roman"/>
          <w:color w:val="A5D6FF"/>
          <w:sz w:val="21"/>
          <w:szCs w:val="21"/>
          <w:lang w:val="en-IN" w:eastAsia="en-IN"/>
        </w:rPr>
        <w:t>DataFrame</w:t>
      </w:r>
      <w:proofErr w:type="spellEnd"/>
      <w:r w:rsidRPr="00CE3BB7">
        <w:rPr>
          <w:rFonts w:ascii="Consolas" w:eastAsia="Times New Roman" w:hAnsi="Consolas" w:cs="Times New Roman"/>
          <w:color w:val="A5D6FF"/>
          <w:sz w:val="21"/>
          <w:szCs w:val="21"/>
          <w:lang w:val="en-IN" w:eastAsia="en-IN"/>
        </w:rPr>
        <w:t xml:space="preserve"> of all saved runs for Page 5 comparison table.</w:t>
      </w:r>
    </w:p>
    <w:p w14:paraId="3DBADF22"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450EF976"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A5D6FF"/>
          <w:sz w:val="21"/>
          <w:szCs w:val="21"/>
          <w:lang w:val="en-IN" w:eastAsia="en-IN"/>
        </w:rPr>
        <w:t xml:space="preserve">    Columns: </w:t>
      </w:r>
      <w:proofErr w:type="spellStart"/>
      <w:r w:rsidRPr="00CE3BB7">
        <w:rPr>
          <w:rFonts w:ascii="Consolas" w:eastAsia="Times New Roman" w:hAnsi="Consolas" w:cs="Times New Roman"/>
          <w:color w:val="A5D6FF"/>
          <w:sz w:val="21"/>
          <w:szCs w:val="21"/>
          <w:lang w:val="en-IN" w:eastAsia="en-IN"/>
        </w:rPr>
        <w:t>run_id</w:t>
      </w:r>
      <w:proofErr w:type="spellEnd"/>
      <w:r w:rsidRPr="00CE3BB7">
        <w:rPr>
          <w:rFonts w:ascii="Consolas" w:eastAsia="Times New Roman" w:hAnsi="Consolas" w:cs="Times New Roman"/>
          <w:color w:val="A5D6FF"/>
          <w:sz w:val="21"/>
          <w:szCs w:val="21"/>
          <w:lang w:val="en-IN" w:eastAsia="en-IN"/>
        </w:rPr>
        <w:t>, timestamp, model, dataset, target,</w:t>
      </w:r>
    </w:p>
    <w:p w14:paraId="6A850319"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A5D6FF"/>
          <w:sz w:val="21"/>
          <w:szCs w:val="21"/>
          <w:lang w:val="en-IN" w:eastAsia="en-IN"/>
        </w:rPr>
        <w:t xml:space="preserve">             R2, RMSE, MAE, MSE, </w:t>
      </w:r>
      <w:proofErr w:type="spellStart"/>
      <w:r w:rsidRPr="00CE3BB7">
        <w:rPr>
          <w:rFonts w:ascii="Consolas" w:eastAsia="Times New Roman" w:hAnsi="Consolas" w:cs="Times New Roman"/>
          <w:color w:val="A5D6FF"/>
          <w:sz w:val="21"/>
          <w:szCs w:val="21"/>
          <w:lang w:val="en-IN" w:eastAsia="en-IN"/>
        </w:rPr>
        <w:t>train_size</w:t>
      </w:r>
      <w:proofErr w:type="spellEnd"/>
      <w:r w:rsidRPr="00CE3BB7">
        <w:rPr>
          <w:rFonts w:ascii="Consolas" w:eastAsia="Times New Roman" w:hAnsi="Consolas" w:cs="Times New Roman"/>
          <w:color w:val="A5D6FF"/>
          <w:sz w:val="21"/>
          <w:szCs w:val="21"/>
          <w:lang w:val="en-IN" w:eastAsia="en-IN"/>
        </w:rPr>
        <w:t xml:space="preserve">, </w:t>
      </w:r>
      <w:proofErr w:type="spellStart"/>
      <w:r w:rsidRPr="00CE3BB7">
        <w:rPr>
          <w:rFonts w:ascii="Consolas" w:eastAsia="Times New Roman" w:hAnsi="Consolas" w:cs="Times New Roman"/>
          <w:color w:val="A5D6FF"/>
          <w:sz w:val="21"/>
          <w:szCs w:val="21"/>
          <w:lang w:val="en-IN" w:eastAsia="en-IN"/>
        </w:rPr>
        <w:t>split_strategy</w:t>
      </w:r>
      <w:proofErr w:type="spellEnd"/>
      <w:r w:rsidRPr="00CE3BB7">
        <w:rPr>
          <w:rFonts w:ascii="Consolas" w:eastAsia="Times New Roman" w:hAnsi="Consolas" w:cs="Times New Roman"/>
          <w:color w:val="A5D6FF"/>
          <w:sz w:val="21"/>
          <w:szCs w:val="21"/>
          <w:lang w:val="en-IN" w:eastAsia="en-IN"/>
        </w:rPr>
        <w:t>, notes</w:t>
      </w:r>
    </w:p>
    <w:p w14:paraId="0BD4D11E"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A5D6FF"/>
          <w:sz w:val="21"/>
          <w:szCs w:val="21"/>
          <w:lang w:val="en-IN" w:eastAsia="en-IN"/>
        </w:rPr>
        <w:lastRenderedPageBreak/>
        <w:t>    """</w:t>
      </w:r>
    </w:p>
    <w:p w14:paraId="7E67291D"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if</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FFA657"/>
          <w:sz w:val="21"/>
          <w:szCs w:val="21"/>
          <w:lang w:val="en-IN" w:eastAsia="en-IN"/>
        </w:rPr>
        <w:t>runs</w:t>
      </w:r>
      <w:r w:rsidRPr="00CE3BB7">
        <w:rPr>
          <w:rFonts w:ascii="Consolas" w:eastAsia="Times New Roman" w:hAnsi="Consolas" w:cs="Times New Roman"/>
          <w:color w:val="BBBEBF"/>
          <w:sz w:val="21"/>
          <w:szCs w:val="21"/>
          <w:lang w:val="en-IN" w:eastAsia="en-IN"/>
        </w:rPr>
        <w:t xml:space="preserve"> </w:t>
      </w:r>
      <w:proofErr w:type="gramStart"/>
      <w:r w:rsidRPr="00CE3BB7">
        <w:rPr>
          <w:rFonts w:ascii="Consolas" w:eastAsia="Times New Roman" w:hAnsi="Consolas" w:cs="Times New Roman"/>
          <w:color w:val="569CD6"/>
          <w:sz w:val="21"/>
          <w:szCs w:val="21"/>
          <w:lang w:val="en-IN" w:eastAsia="en-IN"/>
        </w:rPr>
        <w:t>is</w:t>
      </w:r>
      <w:proofErr w:type="gram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569CD6"/>
          <w:sz w:val="21"/>
          <w:szCs w:val="21"/>
          <w:lang w:val="en-IN" w:eastAsia="en-IN"/>
        </w:rPr>
        <w:t>None</w:t>
      </w:r>
      <w:r w:rsidRPr="00CE3BB7">
        <w:rPr>
          <w:rFonts w:ascii="Consolas" w:eastAsia="Times New Roman" w:hAnsi="Consolas" w:cs="Times New Roman"/>
          <w:color w:val="BBBEBF"/>
          <w:sz w:val="21"/>
          <w:szCs w:val="21"/>
          <w:lang w:val="en-IN" w:eastAsia="en-IN"/>
        </w:rPr>
        <w:t>:</w:t>
      </w:r>
    </w:p>
    <w:p w14:paraId="56A126BC"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FFA657"/>
          <w:sz w:val="21"/>
          <w:szCs w:val="21"/>
          <w:lang w:val="en-IN" w:eastAsia="en-IN"/>
        </w:rPr>
        <w:t>runs</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D2A8FF"/>
          <w:sz w:val="21"/>
          <w:szCs w:val="21"/>
          <w:lang w:val="en-IN" w:eastAsia="en-IN"/>
        </w:rPr>
        <w:t>get_</w:t>
      </w:r>
      <w:proofErr w:type="gramStart"/>
      <w:r w:rsidRPr="00CE3BB7">
        <w:rPr>
          <w:rFonts w:ascii="Consolas" w:eastAsia="Times New Roman" w:hAnsi="Consolas" w:cs="Times New Roman"/>
          <w:color w:val="D2A8FF"/>
          <w:sz w:val="21"/>
          <w:szCs w:val="21"/>
          <w:lang w:val="en-IN" w:eastAsia="en-IN"/>
        </w:rPr>
        <w:t>runs</w:t>
      </w:r>
      <w:proofErr w:type="spellEnd"/>
      <w:r w:rsidRPr="00CE3BB7">
        <w:rPr>
          <w:rFonts w:ascii="Consolas" w:eastAsia="Times New Roman" w:hAnsi="Consolas" w:cs="Times New Roman"/>
          <w:color w:val="BBBEBF"/>
          <w:sz w:val="21"/>
          <w:szCs w:val="21"/>
          <w:lang w:val="en-IN" w:eastAsia="en-IN"/>
        </w:rPr>
        <w:t>(</w:t>
      </w:r>
      <w:proofErr w:type="gramEnd"/>
      <w:r w:rsidRPr="00CE3BB7">
        <w:rPr>
          <w:rFonts w:ascii="Consolas" w:eastAsia="Times New Roman" w:hAnsi="Consolas" w:cs="Times New Roman"/>
          <w:color w:val="BBBEBF"/>
          <w:sz w:val="21"/>
          <w:szCs w:val="21"/>
          <w:lang w:val="en-IN" w:eastAsia="en-IN"/>
        </w:rPr>
        <w:t>)</w:t>
      </w:r>
    </w:p>
    <w:p w14:paraId="7F57D508"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if</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569CD6"/>
          <w:sz w:val="21"/>
          <w:szCs w:val="21"/>
          <w:lang w:val="en-IN" w:eastAsia="en-IN"/>
        </w:rPr>
        <w:t>not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FFA657"/>
          <w:sz w:val="21"/>
          <w:szCs w:val="21"/>
          <w:lang w:val="en-IN" w:eastAsia="en-IN"/>
        </w:rPr>
        <w:t>runs</w:t>
      </w:r>
      <w:r w:rsidRPr="00CE3BB7">
        <w:rPr>
          <w:rFonts w:ascii="Consolas" w:eastAsia="Times New Roman" w:hAnsi="Consolas" w:cs="Times New Roman"/>
          <w:color w:val="BBBEBF"/>
          <w:sz w:val="21"/>
          <w:szCs w:val="21"/>
          <w:lang w:val="en-IN" w:eastAsia="en-IN"/>
        </w:rPr>
        <w:t>:</w:t>
      </w:r>
    </w:p>
    <w:p w14:paraId="679492D5"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return</w:t>
      </w: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4EC9B0"/>
          <w:sz w:val="21"/>
          <w:szCs w:val="21"/>
          <w:lang w:val="en-IN" w:eastAsia="en-IN"/>
        </w:rPr>
        <w:t>pd</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4EC9B0"/>
          <w:sz w:val="21"/>
          <w:szCs w:val="21"/>
          <w:lang w:val="en-IN" w:eastAsia="en-IN"/>
        </w:rPr>
        <w:t>DataFrame</w:t>
      </w:r>
      <w:proofErr w:type="spellEnd"/>
      <w:proofErr w:type="gramEnd"/>
      <w:r w:rsidRPr="00CE3BB7">
        <w:rPr>
          <w:rFonts w:ascii="Consolas" w:eastAsia="Times New Roman" w:hAnsi="Consolas" w:cs="Times New Roman"/>
          <w:color w:val="BBBEBF"/>
          <w:sz w:val="21"/>
          <w:szCs w:val="21"/>
          <w:lang w:val="en-IN" w:eastAsia="en-IN"/>
        </w:rPr>
        <w:t>()</w:t>
      </w:r>
    </w:p>
    <w:p w14:paraId="49D1EA31"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15123A76"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rows</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p>
    <w:p w14:paraId="7759807A"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for</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r</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in</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FFA657"/>
          <w:sz w:val="21"/>
          <w:szCs w:val="21"/>
          <w:lang w:val="en-IN" w:eastAsia="en-IN"/>
        </w:rPr>
        <w:t>runs</w:t>
      </w:r>
      <w:r w:rsidRPr="00CE3BB7">
        <w:rPr>
          <w:rFonts w:ascii="Consolas" w:eastAsia="Times New Roman" w:hAnsi="Consolas" w:cs="Times New Roman"/>
          <w:color w:val="BBBEBF"/>
          <w:sz w:val="21"/>
          <w:szCs w:val="21"/>
          <w:lang w:val="en-IN" w:eastAsia="en-IN"/>
        </w:rPr>
        <w:t>:</w:t>
      </w:r>
    </w:p>
    <w:p w14:paraId="3FA2D0B1"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m</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C9D1D9"/>
          <w:sz w:val="21"/>
          <w:szCs w:val="21"/>
          <w:lang w:val="en-IN" w:eastAsia="en-IN"/>
        </w:rPr>
        <w:t>r</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get</w:t>
      </w:r>
      <w:proofErr w:type="spellEnd"/>
      <w:r w:rsidRPr="00CE3BB7">
        <w:rPr>
          <w:rFonts w:ascii="Consolas" w:eastAsia="Times New Roman" w:hAnsi="Consolas" w:cs="Times New Roman"/>
          <w:color w:val="BBBEBF"/>
          <w:sz w:val="21"/>
          <w:szCs w:val="21"/>
          <w:lang w:val="en-IN" w:eastAsia="en-IN"/>
        </w:rPr>
        <w:t>(</w:t>
      </w:r>
      <w:proofErr w:type="gramEnd"/>
      <w:r w:rsidRPr="00CE3BB7">
        <w:rPr>
          <w:rFonts w:ascii="Consolas" w:eastAsia="Times New Roman" w:hAnsi="Consolas" w:cs="Times New Roman"/>
          <w:color w:val="A5D6FF"/>
          <w:sz w:val="21"/>
          <w:szCs w:val="21"/>
          <w:lang w:val="en-IN" w:eastAsia="en-IN"/>
        </w:rPr>
        <w:t>"metrics"</w:t>
      </w:r>
      <w:r w:rsidRPr="00CE3BB7">
        <w:rPr>
          <w:rFonts w:ascii="Consolas" w:eastAsia="Times New Roman" w:hAnsi="Consolas" w:cs="Times New Roman"/>
          <w:color w:val="BBBEBF"/>
          <w:sz w:val="21"/>
          <w:szCs w:val="21"/>
          <w:lang w:val="en-IN" w:eastAsia="en-IN"/>
        </w:rPr>
        <w:t>, {})</w:t>
      </w:r>
    </w:p>
    <w:p w14:paraId="642CE041"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c</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C9D1D9"/>
          <w:sz w:val="21"/>
          <w:szCs w:val="21"/>
          <w:lang w:val="en-IN" w:eastAsia="en-IN"/>
        </w:rPr>
        <w:t>r</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get</w:t>
      </w:r>
      <w:proofErr w:type="spellEnd"/>
      <w:r w:rsidRPr="00CE3BB7">
        <w:rPr>
          <w:rFonts w:ascii="Consolas" w:eastAsia="Times New Roman" w:hAnsi="Consolas" w:cs="Times New Roman"/>
          <w:color w:val="BBBEBF"/>
          <w:sz w:val="21"/>
          <w:szCs w:val="21"/>
          <w:lang w:val="en-IN" w:eastAsia="en-IN"/>
        </w:rPr>
        <w:t>(</w:t>
      </w:r>
      <w:proofErr w:type="gramEnd"/>
      <w:r w:rsidRPr="00CE3BB7">
        <w:rPr>
          <w:rFonts w:ascii="Consolas" w:eastAsia="Times New Roman" w:hAnsi="Consolas" w:cs="Times New Roman"/>
          <w:color w:val="A5D6FF"/>
          <w:sz w:val="21"/>
          <w:szCs w:val="21"/>
          <w:lang w:val="en-IN" w:eastAsia="en-IN"/>
        </w:rPr>
        <w:t>"</w:t>
      </w:r>
      <w:proofErr w:type="spellStart"/>
      <w:r w:rsidRPr="00CE3BB7">
        <w:rPr>
          <w:rFonts w:ascii="Consolas" w:eastAsia="Times New Roman" w:hAnsi="Consolas" w:cs="Times New Roman"/>
          <w:color w:val="A5D6FF"/>
          <w:sz w:val="21"/>
          <w:szCs w:val="21"/>
          <w:lang w:val="en-IN" w:eastAsia="en-IN"/>
        </w:rPr>
        <w:t>cfg_snapshot</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w:t>
      </w:r>
    </w:p>
    <w:p w14:paraId="28A4022B"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C9D1D9"/>
          <w:sz w:val="21"/>
          <w:szCs w:val="21"/>
          <w:lang w:val="en-IN" w:eastAsia="en-IN"/>
        </w:rPr>
        <w:t>rows</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append</w:t>
      </w:r>
      <w:proofErr w:type="spellEnd"/>
      <w:proofErr w:type="gramEnd"/>
      <w:r w:rsidRPr="00CE3BB7">
        <w:rPr>
          <w:rFonts w:ascii="Consolas" w:eastAsia="Times New Roman" w:hAnsi="Consolas" w:cs="Times New Roman"/>
          <w:color w:val="BBBEBF"/>
          <w:sz w:val="21"/>
          <w:szCs w:val="21"/>
          <w:lang w:val="en-IN" w:eastAsia="en-IN"/>
        </w:rPr>
        <w:t>({</w:t>
      </w:r>
    </w:p>
    <w:p w14:paraId="36F3FC52"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C9D1D9"/>
          <w:sz w:val="21"/>
          <w:szCs w:val="21"/>
          <w:lang w:val="en-IN" w:eastAsia="en-IN"/>
        </w:rPr>
        <w:t>r</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A5D6FF"/>
          <w:sz w:val="21"/>
          <w:szCs w:val="21"/>
          <w:lang w:val="en-IN" w:eastAsia="en-IN"/>
        </w:rPr>
        <w:t>"</w:t>
      </w:r>
      <w:proofErr w:type="spellStart"/>
      <w:r w:rsidRPr="00CE3BB7">
        <w:rPr>
          <w:rFonts w:ascii="Consolas" w:eastAsia="Times New Roman" w:hAnsi="Consolas" w:cs="Times New Roman"/>
          <w:color w:val="A5D6FF"/>
          <w:sz w:val="21"/>
          <w:szCs w:val="21"/>
          <w:lang w:val="en-IN" w:eastAsia="en-IN"/>
        </w:rPr>
        <w:t>run_id</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w:t>
      </w:r>
    </w:p>
    <w:p w14:paraId="4923A151"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"time"</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r</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A5D6FF"/>
          <w:sz w:val="21"/>
          <w:szCs w:val="21"/>
          <w:lang w:val="en-IN" w:eastAsia="en-IN"/>
        </w:rPr>
        <w:t>"timestamp"</w:t>
      </w:r>
      <w:r w:rsidRPr="00CE3BB7">
        <w:rPr>
          <w:rFonts w:ascii="Consolas" w:eastAsia="Times New Roman" w:hAnsi="Consolas" w:cs="Times New Roman"/>
          <w:color w:val="BBBEBF"/>
          <w:sz w:val="21"/>
          <w:szCs w:val="21"/>
          <w:lang w:val="en-IN" w:eastAsia="en-IN"/>
        </w:rPr>
        <w:t>],</w:t>
      </w:r>
    </w:p>
    <w:p w14:paraId="76F07DDC"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"model"</w:t>
      </w: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C9D1D9"/>
          <w:sz w:val="21"/>
          <w:szCs w:val="21"/>
          <w:lang w:val="en-IN" w:eastAsia="en-IN"/>
        </w:rPr>
        <w:t>r</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A5D6FF"/>
          <w:sz w:val="21"/>
          <w:szCs w:val="21"/>
          <w:lang w:val="en-IN" w:eastAsia="en-IN"/>
        </w:rPr>
        <w:t>"</w:t>
      </w:r>
      <w:proofErr w:type="spellStart"/>
      <w:r w:rsidRPr="00CE3BB7">
        <w:rPr>
          <w:rFonts w:ascii="Consolas" w:eastAsia="Times New Roman" w:hAnsi="Consolas" w:cs="Times New Roman"/>
          <w:color w:val="A5D6FF"/>
          <w:sz w:val="21"/>
          <w:szCs w:val="21"/>
          <w:lang w:val="en-IN" w:eastAsia="en-IN"/>
        </w:rPr>
        <w:t>model_label</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w:t>
      </w:r>
    </w:p>
    <w:p w14:paraId="03194E2C"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"dataset"</w:t>
      </w: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C9D1D9"/>
          <w:sz w:val="21"/>
          <w:szCs w:val="21"/>
          <w:lang w:val="en-IN" w:eastAsia="en-IN"/>
        </w:rPr>
        <w:t>r</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A5D6FF"/>
          <w:sz w:val="21"/>
          <w:szCs w:val="21"/>
          <w:lang w:val="en-IN" w:eastAsia="en-IN"/>
        </w:rPr>
        <w:t>"</w:t>
      </w:r>
      <w:proofErr w:type="spellStart"/>
      <w:r w:rsidRPr="00CE3BB7">
        <w:rPr>
          <w:rFonts w:ascii="Consolas" w:eastAsia="Times New Roman" w:hAnsi="Consolas" w:cs="Times New Roman"/>
          <w:color w:val="A5D6FF"/>
          <w:sz w:val="21"/>
          <w:szCs w:val="21"/>
          <w:lang w:val="en-IN" w:eastAsia="en-IN"/>
        </w:rPr>
        <w:t>dataset_name</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w:t>
      </w:r>
    </w:p>
    <w:p w14:paraId="7CD89B2A"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"target"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r</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A5D6FF"/>
          <w:sz w:val="21"/>
          <w:szCs w:val="21"/>
          <w:lang w:val="en-IN" w:eastAsia="en-IN"/>
        </w:rPr>
        <w:t>"</w:t>
      </w:r>
      <w:proofErr w:type="spellStart"/>
      <w:r w:rsidRPr="00CE3BB7">
        <w:rPr>
          <w:rFonts w:ascii="Consolas" w:eastAsia="Times New Roman" w:hAnsi="Consolas" w:cs="Times New Roman"/>
          <w:color w:val="A5D6FF"/>
          <w:sz w:val="21"/>
          <w:szCs w:val="21"/>
          <w:lang w:val="en-IN" w:eastAsia="en-IN"/>
        </w:rPr>
        <w:t>target_col</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w:t>
      </w:r>
    </w:p>
    <w:p w14:paraId="1CC58868"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"R²"</w:t>
      </w: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C9D1D9"/>
          <w:sz w:val="21"/>
          <w:szCs w:val="21"/>
          <w:lang w:val="en-IN" w:eastAsia="en-IN"/>
        </w:rPr>
        <w:t>m</w:t>
      </w:r>
      <w:r w:rsidRPr="00CE3BB7">
        <w:rPr>
          <w:rFonts w:ascii="Consolas" w:eastAsia="Times New Roman" w:hAnsi="Consolas" w:cs="Times New Roman"/>
          <w:color w:val="BBBEBF"/>
          <w:sz w:val="21"/>
          <w:szCs w:val="21"/>
          <w:lang w:val="en-IN" w:eastAsia="en-IN"/>
        </w:rPr>
        <w:t>.get</w:t>
      </w:r>
      <w:proofErr w:type="spellEnd"/>
      <w:r w:rsidRPr="00CE3BB7">
        <w:rPr>
          <w:rFonts w:ascii="Consolas" w:eastAsia="Times New Roman" w:hAnsi="Consolas" w:cs="Times New Roman"/>
          <w:color w:val="BBBEBF"/>
          <w:sz w:val="21"/>
          <w:szCs w:val="21"/>
          <w:lang w:val="en-IN" w:eastAsia="en-IN"/>
        </w:rPr>
        <w:t>(</w:t>
      </w:r>
      <w:proofErr w:type="gramEnd"/>
      <w:r w:rsidRPr="00CE3BB7">
        <w:rPr>
          <w:rFonts w:ascii="Consolas" w:eastAsia="Times New Roman" w:hAnsi="Consolas" w:cs="Times New Roman"/>
          <w:color w:val="A5D6FF"/>
          <w:sz w:val="21"/>
          <w:szCs w:val="21"/>
          <w:lang w:val="en-IN" w:eastAsia="en-IN"/>
        </w:rPr>
        <w:t>"R2</w:t>
      </w:r>
      <w:proofErr w:type="gramStart"/>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gramEnd"/>
      <w:r w:rsidRPr="00CE3BB7">
        <w:rPr>
          <w:rFonts w:ascii="Consolas" w:eastAsia="Times New Roman" w:hAnsi="Consolas" w:cs="Times New Roman"/>
          <w:color w:val="569CD6"/>
          <w:sz w:val="21"/>
          <w:szCs w:val="21"/>
          <w:lang w:val="en-IN" w:eastAsia="en-IN"/>
        </w:rPr>
        <w:t>None</w:t>
      </w:r>
      <w:r w:rsidRPr="00CE3BB7">
        <w:rPr>
          <w:rFonts w:ascii="Consolas" w:eastAsia="Times New Roman" w:hAnsi="Consolas" w:cs="Times New Roman"/>
          <w:color w:val="BBBEBF"/>
          <w:sz w:val="21"/>
          <w:szCs w:val="21"/>
          <w:lang w:val="en-IN" w:eastAsia="en-IN"/>
        </w:rPr>
        <w:t>),</w:t>
      </w:r>
    </w:p>
    <w:p w14:paraId="610EC8C8"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"RMSE"</w:t>
      </w: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C9D1D9"/>
          <w:sz w:val="21"/>
          <w:szCs w:val="21"/>
          <w:lang w:val="en-IN" w:eastAsia="en-IN"/>
        </w:rPr>
        <w:t>m</w:t>
      </w:r>
      <w:r w:rsidRPr="00CE3BB7">
        <w:rPr>
          <w:rFonts w:ascii="Consolas" w:eastAsia="Times New Roman" w:hAnsi="Consolas" w:cs="Times New Roman"/>
          <w:color w:val="BBBEBF"/>
          <w:sz w:val="21"/>
          <w:szCs w:val="21"/>
          <w:lang w:val="en-IN" w:eastAsia="en-IN"/>
        </w:rPr>
        <w:t>.get</w:t>
      </w:r>
      <w:proofErr w:type="spellEnd"/>
      <w:r w:rsidRPr="00CE3BB7">
        <w:rPr>
          <w:rFonts w:ascii="Consolas" w:eastAsia="Times New Roman" w:hAnsi="Consolas" w:cs="Times New Roman"/>
          <w:color w:val="BBBEBF"/>
          <w:sz w:val="21"/>
          <w:szCs w:val="21"/>
          <w:lang w:val="en-IN" w:eastAsia="en-IN"/>
        </w:rPr>
        <w:t>(</w:t>
      </w:r>
      <w:proofErr w:type="gramEnd"/>
      <w:r w:rsidRPr="00CE3BB7">
        <w:rPr>
          <w:rFonts w:ascii="Consolas" w:eastAsia="Times New Roman" w:hAnsi="Consolas" w:cs="Times New Roman"/>
          <w:color w:val="A5D6FF"/>
          <w:sz w:val="21"/>
          <w:szCs w:val="21"/>
          <w:lang w:val="en-IN" w:eastAsia="en-IN"/>
        </w:rPr>
        <w:t>"RMSE"</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569CD6"/>
          <w:sz w:val="21"/>
          <w:szCs w:val="21"/>
          <w:lang w:val="en-IN" w:eastAsia="en-IN"/>
        </w:rPr>
        <w:t>None</w:t>
      </w:r>
      <w:r w:rsidRPr="00CE3BB7">
        <w:rPr>
          <w:rFonts w:ascii="Consolas" w:eastAsia="Times New Roman" w:hAnsi="Consolas" w:cs="Times New Roman"/>
          <w:color w:val="BBBEBF"/>
          <w:sz w:val="21"/>
          <w:szCs w:val="21"/>
          <w:lang w:val="en-IN" w:eastAsia="en-IN"/>
        </w:rPr>
        <w:t>),</w:t>
      </w:r>
    </w:p>
    <w:p w14:paraId="0F399A0B"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"MAE"</w:t>
      </w:r>
      <w:r w:rsidRPr="00CE3BB7">
        <w:rPr>
          <w:rFonts w:ascii="Consolas" w:eastAsia="Times New Roman" w:hAnsi="Consolas" w:cs="Times New Roman"/>
          <w:color w:val="BBBEBF"/>
          <w:sz w:val="21"/>
          <w:szCs w:val="21"/>
          <w:lang w:val="en-IN" w:eastAsia="en-IN"/>
        </w:rPr>
        <w:t>:            </w:t>
      </w:r>
      <w:proofErr w:type="spellStart"/>
      <w:proofErr w:type="gramStart"/>
      <w:r w:rsidRPr="00CE3BB7">
        <w:rPr>
          <w:rFonts w:ascii="Consolas" w:eastAsia="Times New Roman" w:hAnsi="Consolas" w:cs="Times New Roman"/>
          <w:color w:val="C9D1D9"/>
          <w:sz w:val="21"/>
          <w:szCs w:val="21"/>
          <w:lang w:val="en-IN" w:eastAsia="en-IN"/>
        </w:rPr>
        <w:t>m</w:t>
      </w:r>
      <w:r w:rsidRPr="00CE3BB7">
        <w:rPr>
          <w:rFonts w:ascii="Consolas" w:eastAsia="Times New Roman" w:hAnsi="Consolas" w:cs="Times New Roman"/>
          <w:color w:val="BBBEBF"/>
          <w:sz w:val="21"/>
          <w:szCs w:val="21"/>
          <w:lang w:val="en-IN" w:eastAsia="en-IN"/>
        </w:rPr>
        <w:t>.get</w:t>
      </w:r>
      <w:proofErr w:type="spellEnd"/>
      <w:r w:rsidRPr="00CE3BB7">
        <w:rPr>
          <w:rFonts w:ascii="Consolas" w:eastAsia="Times New Roman" w:hAnsi="Consolas" w:cs="Times New Roman"/>
          <w:color w:val="BBBEBF"/>
          <w:sz w:val="21"/>
          <w:szCs w:val="21"/>
          <w:lang w:val="en-IN" w:eastAsia="en-IN"/>
        </w:rPr>
        <w:t>(</w:t>
      </w:r>
      <w:proofErr w:type="gramEnd"/>
      <w:r w:rsidRPr="00CE3BB7">
        <w:rPr>
          <w:rFonts w:ascii="Consolas" w:eastAsia="Times New Roman" w:hAnsi="Consolas" w:cs="Times New Roman"/>
          <w:color w:val="A5D6FF"/>
          <w:sz w:val="21"/>
          <w:szCs w:val="21"/>
          <w:lang w:val="en-IN" w:eastAsia="en-IN"/>
        </w:rPr>
        <w:t>"MAE</w:t>
      </w:r>
      <w:proofErr w:type="gramStart"/>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569CD6"/>
          <w:sz w:val="21"/>
          <w:szCs w:val="21"/>
          <w:lang w:val="en-IN" w:eastAsia="en-IN"/>
        </w:rPr>
        <w:t>None</w:t>
      </w:r>
      <w:proofErr w:type="gramEnd"/>
      <w:r w:rsidRPr="00CE3BB7">
        <w:rPr>
          <w:rFonts w:ascii="Consolas" w:eastAsia="Times New Roman" w:hAnsi="Consolas" w:cs="Times New Roman"/>
          <w:color w:val="BBBEBF"/>
          <w:sz w:val="21"/>
          <w:szCs w:val="21"/>
          <w:lang w:val="en-IN" w:eastAsia="en-IN"/>
        </w:rPr>
        <w:t>),</w:t>
      </w:r>
    </w:p>
    <w:p w14:paraId="2FD7555D"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"MSE"</w:t>
      </w:r>
      <w:r w:rsidRPr="00CE3BB7">
        <w:rPr>
          <w:rFonts w:ascii="Consolas" w:eastAsia="Times New Roman" w:hAnsi="Consolas" w:cs="Times New Roman"/>
          <w:color w:val="BBBEBF"/>
          <w:sz w:val="21"/>
          <w:szCs w:val="21"/>
          <w:lang w:val="en-IN" w:eastAsia="en-IN"/>
        </w:rPr>
        <w:t>:            </w:t>
      </w:r>
      <w:proofErr w:type="spellStart"/>
      <w:proofErr w:type="gramStart"/>
      <w:r w:rsidRPr="00CE3BB7">
        <w:rPr>
          <w:rFonts w:ascii="Consolas" w:eastAsia="Times New Roman" w:hAnsi="Consolas" w:cs="Times New Roman"/>
          <w:color w:val="C9D1D9"/>
          <w:sz w:val="21"/>
          <w:szCs w:val="21"/>
          <w:lang w:val="en-IN" w:eastAsia="en-IN"/>
        </w:rPr>
        <w:t>m</w:t>
      </w:r>
      <w:r w:rsidRPr="00CE3BB7">
        <w:rPr>
          <w:rFonts w:ascii="Consolas" w:eastAsia="Times New Roman" w:hAnsi="Consolas" w:cs="Times New Roman"/>
          <w:color w:val="BBBEBF"/>
          <w:sz w:val="21"/>
          <w:szCs w:val="21"/>
          <w:lang w:val="en-IN" w:eastAsia="en-IN"/>
        </w:rPr>
        <w:t>.get</w:t>
      </w:r>
      <w:proofErr w:type="spellEnd"/>
      <w:r w:rsidRPr="00CE3BB7">
        <w:rPr>
          <w:rFonts w:ascii="Consolas" w:eastAsia="Times New Roman" w:hAnsi="Consolas" w:cs="Times New Roman"/>
          <w:color w:val="BBBEBF"/>
          <w:sz w:val="21"/>
          <w:szCs w:val="21"/>
          <w:lang w:val="en-IN" w:eastAsia="en-IN"/>
        </w:rPr>
        <w:t>(</w:t>
      </w:r>
      <w:proofErr w:type="gramEnd"/>
      <w:r w:rsidRPr="00CE3BB7">
        <w:rPr>
          <w:rFonts w:ascii="Consolas" w:eastAsia="Times New Roman" w:hAnsi="Consolas" w:cs="Times New Roman"/>
          <w:color w:val="A5D6FF"/>
          <w:sz w:val="21"/>
          <w:szCs w:val="21"/>
          <w:lang w:val="en-IN" w:eastAsia="en-IN"/>
        </w:rPr>
        <w:t>"MSE</w:t>
      </w:r>
      <w:proofErr w:type="gramStart"/>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569CD6"/>
          <w:sz w:val="21"/>
          <w:szCs w:val="21"/>
          <w:lang w:val="en-IN" w:eastAsia="en-IN"/>
        </w:rPr>
        <w:t>None</w:t>
      </w:r>
      <w:proofErr w:type="gramEnd"/>
      <w:r w:rsidRPr="00CE3BB7">
        <w:rPr>
          <w:rFonts w:ascii="Consolas" w:eastAsia="Times New Roman" w:hAnsi="Consolas" w:cs="Times New Roman"/>
          <w:color w:val="BBBEBF"/>
          <w:sz w:val="21"/>
          <w:szCs w:val="21"/>
          <w:lang w:val="en-IN" w:eastAsia="en-IN"/>
        </w:rPr>
        <w:t>),</w:t>
      </w:r>
    </w:p>
    <w:p w14:paraId="72F2A18E"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proofErr w:type="gramStart"/>
      <w:r w:rsidRPr="00CE3BB7">
        <w:rPr>
          <w:rFonts w:ascii="Consolas" w:eastAsia="Times New Roman" w:hAnsi="Consolas" w:cs="Times New Roman"/>
          <w:color w:val="A5D6FF"/>
          <w:sz w:val="21"/>
          <w:szCs w:val="21"/>
          <w:lang w:val="en-IN" w:eastAsia="en-IN"/>
        </w:rPr>
        <w:t>train</w:t>
      </w:r>
      <w:proofErr w:type="gramEnd"/>
      <w:r w:rsidRPr="00CE3BB7">
        <w:rPr>
          <w:rFonts w:ascii="Consolas" w:eastAsia="Times New Roman" w:hAnsi="Consolas" w:cs="Times New Roman"/>
          <w:color w:val="A5D6FF"/>
          <w:sz w:val="21"/>
          <w:szCs w:val="21"/>
          <w:lang w:val="en-IN" w:eastAsia="en-IN"/>
        </w:rPr>
        <w:t>_size</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C9D1D9"/>
          <w:sz w:val="21"/>
          <w:szCs w:val="21"/>
          <w:lang w:val="en-IN" w:eastAsia="en-IN"/>
        </w:rPr>
        <w:t>c</w:t>
      </w:r>
      <w:r w:rsidRPr="00CE3BB7">
        <w:rPr>
          <w:rFonts w:ascii="Consolas" w:eastAsia="Times New Roman" w:hAnsi="Consolas" w:cs="Times New Roman"/>
          <w:color w:val="BBBEBF"/>
          <w:sz w:val="21"/>
          <w:szCs w:val="21"/>
          <w:lang w:val="en-IN" w:eastAsia="en-IN"/>
        </w:rPr>
        <w:t>.get</w:t>
      </w:r>
      <w:proofErr w:type="spellEnd"/>
      <w:r w:rsidRPr="00CE3BB7">
        <w:rPr>
          <w:rFonts w:ascii="Consolas" w:eastAsia="Times New Roman" w:hAnsi="Consolas" w:cs="Times New Roman"/>
          <w:color w:val="BBBEBF"/>
          <w:sz w:val="21"/>
          <w:szCs w:val="21"/>
          <w:lang w:val="en-IN" w:eastAsia="en-IN"/>
        </w:rPr>
        <w:t>(</w:t>
      </w:r>
      <w:proofErr w:type="gramEnd"/>
      <w:r w:rsidRPr="00CE3BB7">
        <w:rPr>
          <w:rFonts w:ascii="Consolas" w:eastAsia="Times New Roman" w:hAnsi="Consolas" w:cs="Times New Roman"/>
          <w:color w:val="A5D6FF"/>
          <w:sz w:val="21"/>
          <w:szCs w:val="21"/>
          <w:lang w:val="en-IN" w:eastAsia="en-IN"/>
        </w:rPr>
        <w:t>"</w:t>
      </w:r>
      <w:proofErr w:type="spellStart"/>
      <w:r w:rsidRPr="00CE3BB7">
        <w:rPr>
          <w:rFonts w:ascii="Consolas" w:eastAsia="Times New Roman" w:hAnsi="Consolas" w:cs="Times New Roman"/>
          <w:color w:val="A5D6FF"/>
          <w:sz w:val="21"/>
          <w:szCs w:val="21"/>
          <w:lang w:val="en-IN" w:eastAsia="en-IN"/>
        </w:rPr>
        <w:t>train_size</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569CD6"/>
          <w:sz w:val="21"/>
          <w:szCs w:val="21"/>
          <w:lang w:val="en-IN" w:eastAsia="en-IN"/>
        </w:rPr>
        <w:t>None</w:t>
      </w:r>
      <w:r w:rsidRPr="00CE3BB7">
        <w:rPr>
          <w:rFonts w:ascii="Consolas" w:eastAsia="Times New Roman" w:hAnsi="Consolas" w:cs="Times New Roman"/>
          <w:color w:val="BBBEBF"/>
          <w:sz w:val="21"/>
          <w:szCs w:val="21"/>
          <w:lang w:val="en-IN" w:eastAsia="en-IN"/>
        </w:rPr>
        <w:t>),</w:t>
      </w:r>
    </w:p>
    <w:p w14:paraId="612CBD72"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"split"</w:t>
      </w:r>
      <w:r w:rsidRPr="00CE3BB7">
        <w:rPr>
          <w:rFonts w:ascii="Consolas" w:eastAsia="Times New Roman" w:hAnsi="Consolas" w:cs="Times New Roman"/>
          <w:color w:val="BBBEBF"/>
          <w:sz w:val="21"/>
          <w:szCs w:val="21"/>
          <w:lang w:val="en-IN" w:eastAsia="en-IN"/>
        </w:rPr>
        <w:t>:          </w:t>
      </w:r>
      <w:proofErr w:type="spellStart"/>
      <w:proofErr w:type="gramStart"/>
      <w:r w:rsidRPr="00CE3BB7">
        <w:rPr>
          <w:rFonts w:ascii="Consolas" w:eastAsia="Times New Roman" w:hAnsi="Consolas" w:cs="Times New Roman"/>
          <w:color w:val="C9D1D9"/>
          <w:sz w:val="21"/>
          <w:szCs w:val="21"/>
          <w:lang w:val="en-IN" w:eastAsia="en-IN"/>
        </w:rPr>
        <w:t>c</w:t>
      </w:r>
      <w:r w:rsidRPr="00CE3BB7">
        <w:rPr>
          <w:rFonts w:ascii="Consolas" w:eastAsia="Times New Roman" w:hAnsi="Consolas" w:cs="Times New Roman"/>
          <w:color w:val="BBBEBF"/>
          <w:sz w:val="21"/>
          <w:szCs w:val="21"/>
          <w:lang w:val="en-IN" w:eastAsia="en-IN"/>
        </w:rPr>
        <w:t>.get</w:t>
      </w:r>
      <w:proofErr w:type="spellEnd"/>
      <w:r w:rsidRPr="00CE3BB7">
        <w:rPr>
          <w:rFonts w:ascii="Consolas" w:eastAsia="Times New Roman" w:hAnsi="Consolas" w:cs="Times New Roman"/>
          <w:color w:val="BBBEBF"/>
          <w:sz w:val="21"/>
          <w:szCs w:val="21"/>
          <w:lang w:val="en-IN" w:eastAsia="en-IN"/>
        </w:rPr>
        <w:t>(</w:t>
      </w:r>
      <w:proofErr w:type="gramEnd"/>
      <w:r w:rsidRPr="00CE3BB7">
        <w:rPr>
          <w:rFonts w:ascii="Consolas" w:eastAsia="Times New Roman" w:hAnsi="Consolas" w:cs="Times New Roman"/>
          <w:color w:val="A5D6FF"/>
          <w:sz w:val="21"/>
          <w:szCs w:val="21"/>
          <w:lang w:val="en-IN" w:eastAsia="en-IN"/>
        </w:rPr>
        <w:t>"</w:t>
      </w:r>
      <w:proofErr w:type="spellStart"/>
      <w:r w:rsidRPr="00CE3BB7">
        <w:rPr>
          <w:rFonts w:ascii="Consolas" w:eastAsia="Times New Roman" w:hAnsi="Consolas" w:cs="Times New Roman"/>
          <w:color w:val="A5D6FF"/>
          <w:sz w:val="21"/>
          <w:szCs w:val="21"/>
          <w:lang w:val="en-IN" w:eastAsia="en-IN"/>
        </w:rPr>
        <w:t>split_strategy</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w:t>
      </w:r>
    </w:p>
    <w:p w14:paraId="0C6C97CF"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"notes"</w:t>
      </w:r>
      <w:r w:rsidRPr="00CE3BB7">
        <w:rPr>
          <w:rFonts w:ascii="Consolas" w:eastAsia="Times New Roman" w:hAnsi="Consolas" w:cs="Times New Roman"/>
          <w:color w:val="BBBEBF"/>
          <w:sz w:val="21"/>
          <w:szCs w:val="21"/>
          <w:lang w:val="en-IN" w:eastAsia="en-IN"/>
        </w:rPr>
        <w:t>:          </w:t>
      </w:r>
      <w:proofErr w:type="spellStart"/>
      <w:proofErr w:type="gramStart"/>
      <w:r w:rsidRPr="00CE3BB7">
        <w:rPr>
          <w:rFonts w:ascii="Consolas" w:eastAsia="Times New Roman" w:hAnsi="Consolas" w:cs="Times New Roman"/>
          <w:color w:val="C9D1D9"/>
          <w:sz w:val="21"/>
          <w:szCs w:val="21"/>
          <w:lang w:val="en-IN" w:eastAsia="en-IN"/>
        </w:rPr>
        <w:t>r</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get</w:t>
      </w:r>
      <w:proofErr w:type="spellEnd"/>
      <w:r w:rsidRPr="00CE3BB7">
        <w:rPr>
          <w:rFonts w:ascii="Consolas" w:eastAsia="Times New Roman" w:hAnsi="Consolas" w:cs="Times New Roman"/>
          <w:color w:val="BBBEBF"/>
          <w:sz w:val="21"/>
          <w:szCs w:val="21"/>
          <w:lang w:val="en-IN" w:eastAsia="en-IN"/>
        </w:rPr>
        <w:t>(</w:t>
      </w:r>
      <w:proofErr w:type="gramEnd"/>
      <w:r w:rsidRPr="00CE3BB7">
        <w:rPr>
          <w:rFonts w:ascii="Consolas" w:eastAsia="Times New Roman" w:hAnsi="Consolas" w:cs="Times New Roman"/>
          <w:color w:val="A5D6FF"/>
          <w:sz w:val="21"/>
          <w:szCs w:val="21"/>
          <w:lang w:val="en-IN" w:eastAsia="en-IN"/>
        </w:rPr>
        <w:t>"notes"</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w:t>
      </w:r>
    </w:p>
    <w:p w14:paraId="3D088810"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w:t>
      </w:r>
    </w:p>
    <w:p w14:paraId="0B589992"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61081BA7"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9D1D9"/>
          <w:sz w:val="21"/>
          <w:szCs w:val="21"/>
          <w:lang w:val="en-IN" w:eastAsia="en-IN"/>
        </w:rPr>
        <w:t>df</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4EC9B0"/>
          <w:sz w:val="21"/>
          <w:szCs w:val="21"/>
          <w:lang w:val="en-IN" w:eastAsia="en-IN"/>
        </w:rPr>
        <w:t>pd</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4EC9B0"/>
          <w:sz w:val="21"/>
          <w:szCs w:val="21"/>
          <w:lang w:val="en-IN" w:eastAsia="en-IN"/>
        </w:rPr>
        <w:t>DataFrame</w:t>
      </w:r>
      <w:proofErr w:type="spellEnd"/>
      <w:proofErr w:type="gramEnd"/>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rows</w:t>
      </w:r>
      <w:r w:rsidRPr="00CE3BB7">
        <w:rPr>
          <w:rFonts w:ascii="Consolas" w:eastAsia="Times New Roman" w:hAnsi="Consolas" w:cs="Times New Roman"/>
          <w:color w:val="BBBEBF"/>
          <w:sz w:val="21"/>
          <w:szCs w:val="21"/>
          <w:lang w:val="en-IN" w:eastAsia="en-IN"/>
        </w:rPr>
        <w:t>)</w:t>
      </w:r>
    </w:p>
    <w:p w14:paraId="0F19B68E"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687D13BD"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8B949E"/>
          <w:sz w:val="21"/>
          <w:szCs w:val="21"/>
          <w:lang w:val="en-IN" w:eastAsia="en-IN"/>
        </w:rPr>
        <w:t># Delta columns vs first run</w:t>
      </w:r>
    </w:p>
    <w:p w14:paraId="216B35AB"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if</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DCDCAA"/>
          <w:sz w:val="21"/>
          <w:szCs w:val="21"/>
          <w:lang w:val="en-IN" w:eastAsia="en-IN"/>
        </w:rPr>
        <w:t>len</w:t>
      </w:r>
      <w:proofErr w:type="spellEnd"/>
      <w:r w:rsidRPr="00CE3BB7">
        <w:rPr>
          <w:rFonts w:ascii="Consolas" w:eastAsia="Times New Roman" w:hAnsi="Consolas" w:cs="Times New Roman"/>
          <w:color w:val="BBBEBF"/>
          <w:sz w:val="21"/>
          <w:szCs w:val="21"/>
          <w:lang w:val="en-IN" w:eastAsia="en-IN"/>
        </w:rPr>
        <w:t>(</w:t>
      </w:r>
      <w:proofErr w:type="spellStart"/>
      <w:r w:rsidRPr="00CE3BB7">
        <w:rPr>
          <w:rFonts w:ascii="Consolas" w:eastAsia="Times New Roman" w:hAnsi="Consolas" w:cs="Times New Roman"/>
          <w:color w:val="C9D1D9"/>
          <w:sz w:val="21"/>
          <w:szCs w:val="21"/>
          <w:lang w:val="en-IN" w:eastAsia="en-IN"/>
        </w:rPr>
        <w:t>df</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&gt;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1</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569CD6"/>
          <w:sz w:val="21"/>
          <w:szCs w:val="21"/>
          <w:lang w:val="en-IN" w:eastAsia="en-IN"/>
        </w:rPr>
        <w:t>and</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"R²"</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CDCAA"/>
          <w:sz w:val="21"/>
          <w:szCs w:val="21"/>
          <w:lang w:val="en-IN" w:eastAsia="en-IN"/>
        </w:rPr>
        <w:t>in</w:t>
      </w: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C9D1D9"/>
          <w:sz w:val="21"/>
          <w:szCs w:val="21"/>
          <w:lang w:val="en-IN" w:eastAsia="en-IN"/>
        </w:rPr>
        <w:t>df</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columns</w:t>
      </w:r>
      <w:proofErr w:type="spellEnd"/>
      <w:proofErr w:type="gramEnd"/>
      <w:r w:rsidRPr="00CE3BB7">
        <w:rPr>
          <w:rFonts w:ascii="Consolas" w:eastAsia="Times New Roman" w:hAnsi="Consolas" w:cs="Times New Roman"/>
          <w:color w:val="BBBEBF"/>
          <w:sz w:val="21"/>
          <w:szCs w:val="21"/>
          <w:lang w:val="en-IN" w:eastAsia="en-IN"/>
        </w:rPr>
        <w:t>:</w:t>
      </w:r>
    </w:p>
    <w:p w14:paraId="28F6AC33"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baseline_r2</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9D1D9"/>
          <w:sz w:val="21"/>
          <w:szCs w:val="21"/>
          <w:lang w:val="en-IN" w:eastAsia="en-IN"/>
        </w:rPr>
        <w:t>df</w:t>
      </w:r>
      <w:proofErr w:type="spellEnd"/>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A5D6FF"/>
          <w:sz w:val="21"/>
          <w:szCs w:val="21"/>
          <w:lang w:val="en-IN" w:eastAsia="en-IN"/>
        </w:rPr>
        <w:t>"R²"</w:t>
      </w:r>
      <w:proofErr w:type="gramStart"/>
      <w:r w:rsidRPr="00CE3BB7">
        <w:rPr>
          <w:rFonts w:ascii="Consolas" w:eastAsia="Times New Roman" w:hAnsi="Consolas" w:cs="Times New Roman"/>
          <w:color w:val="BBBEBF"/>
          <w:sz w:val="21"/>
          <w:szCs w:val="21"/>
          <w:lang w:val="en-IN" w:eastAsia="en-IN"/>
        </w:rPr>
        <w:t>].</w:t>
      </w:r>
      <w:proofErr w:type="spellStart"/>
      <w:r w:rsidRPr="00CE3BB7">
        <w:rPr>
          <w:rFonts w:ascii="Consolas" w:eastAsia="Times New Roman" w:hAnsi="Consolas" w:cs="Times New Roman"/>
          <w:color w:val="C9D1D9"/>
          <w:sz w:val="21"/>
          <w:szCs w:val="21"/>
          <w:lang w:val="en-IN" w:eastAsia="en-IN"/>
        </w:rPr>
        <w:t>iloc</w:t>
      </w:r>
      <w:proofErr w:type="spellEnd"/>
      <w:proofErr w:type="gramEnd"/>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B5CEA8"/>
          <w:sz w:val="21"/>
          <w:szCs w:val="21"/>
          <w:lang w:val="en-IN" w:eastAsia="en-IN"/>
        </w:rPr>
        <w:t>0</w:t>
      </w:r>
      <w:r w:rsidRPr="00CE3BB7">
        <w:rPr>
          <w:rFonts w:ascii="Consolas" w:eastAsia="Times New Roman" w:hAnsi="Consolas" w:cs="Times New Roman"/>
          <w:color w:val="BBBEBF"/>
          <w:sz w:val="21"/>
          <w:szCs w:val="21"/>
          <w:lang w:val="en-IN" w:eastAsia="en-IN"/>
        </w:rPr>
        <w:t>]</w:t>
      </w:r>
    </w:p>
    <w:p w14:paraId="1A38FA85"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C9D1D9"/>
          <w:sz w:val="21"/>
          <w:szCs w:val="21"/>
          <w:lang w:val="en-IN" w:eastAsia="en-IN"/>
        </w:rPr>
        <w:t>df</w:t>
      </w:r>
      <w:proofErr w:type="spellEnd"/>
      <w:r w:rsidRPr="00CE3BB7">
        <w:rPr>
          <w:rFonts w:ascii="Consolas" w:eastAsia="Times New Roman" w:hAnsi="Consolas" w:cs="Times New Roman"/>
          <w:color w:val="BBBEBF"/>
          <w:sz w:val="21"/>
          <w:szCs w:val="21"/>
          <w:lang w:val="en-IN" w:eastAsia="en-IN"/>
        </w:rPr>
        <w:t>[</w:t>
      </w:r>
      <w:proofErr w:type="gramEnd"/>
      <w:r w:rsidRPr="00CE3BB7">
        <w:rPr>
          <w:rFonts w:ascii="Consolas" w:eastAsia="Times New Roman" w:hAnsi="Consolas" w:cs="Times New Roman"/>
          <w:color w:val="A5D6FF"/>
          <w:sz w:val="21"/>
          <w:szCs w:val="21"/>
          <w:lang w:val="en-IN" w:eastAsia="en-IN"/>
        </w:rPr>
        <w:t>"ΔR² vs #1"</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9D1D9"/>
          <w:sz w:val="21"/>
          <w:szCs w:val="21"/>
          <w:lang w:val="en-IN" w:eastAsia="en-IN"/>
        </w:rPr>
        <w:t>df</w:t>
      </w:r>
      <w:proofErr w:type="spellEnd"/>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A5D6FF"/>
          <w:sz w:val="21"/>
          <w:szCs w:val="21"/>
          <w:lang w:val="en-IN" w:eastAsia="en-IN"/>
        </w:rPr>
        <w:t>"R²"</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CDCAA"/>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baseline_r2</w:t>
      </w:r>
      <w:proofErr w:type="gramStart"/>
      <w:r w:rsidRPr="00CE3BB7">
        <w:rPr>
          <w:rFonts w:ascii="Consolas" w:eastAsia="Times New Roman" w:hAnsi="Consolas" w:cs="Times New Roman"/>
          <w:color w:val="BBBEBF"/>
          <w:sz w:val="21"/>
          <w:szCs w:val="21"/>
          <w:lang w:val="en-IN" w:eastAsia="en-IN"/>
        </w:rPr>
        <w:t>).round</w:t>
      </w:r>
      <w:proofErr w:type="gramEnd"/>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B5CEA8"/>
          <w:sz w:val="21"/>
          <w:szCs w:val="21"/>
          <w:lang w:val="en-IN" w:eastAsia="en-IN"/>
        </w:rPr>
        <w:t>5</w:t>
      </w:r>
      <w:r w:rsidRPr="00CE3BB7">
        <w:rPr>
          <w:rFonts w:ascii="Consolas" w:eastAsia="Times New Roman" w:hAnsi="Consolas" w:cs="Times New Roman"/>
          <w:color w:val="BBBEBF"/>
          <w:sz w:val="21"/>
          <w:szCs w:val="21"/>
          <w:lang w:val="en-IN" w:eastAsia="en-IN"/>
        </w:rPr>
        <w:t>)</w:t>
      </w:r>
    </w:p>
    <w:p w14:paraId="16EF7991"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7C175A75"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return</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9D1D9"/>
          <w:sz w:val="21"/>
          <w:szCs w:val="21"/>
          <w:lang w:val="en-IN" w:eastAsia="en-IN"/>
        </w:rPr>
        <w:t>df</w:t>
      </w:r>
      <w:proofErr w:type="spellEnd"/>
    </w:p>
    <w:p w14:paraId="26F62FD8" w14:textId="77777777" w:rsidR="00CE3BB7" w:rsidRPr="00CE3BB7" w:rsidRDefault="00CE3BB7" w:rsidP="00CE3BB7">
      <w:pPr>
        <w:shd w:val="clear" w:color="auto" w:fill="121314"/>
        <w:spacing w:after="240" w:line="285" w:lineRule="atLeast"/>
        <w:rPr>
          <w:rFonts w:ascii="Consolas" w:eastAsia="Times New Roman" w:hAnsi="Consolas" w:cs="Times New Roman"/>
          <w:color w:val="BBBEBF"/>
          <w:sz w:val="21"/>
          <w:szCs w:val="21"/>
          <w:lang w:val="en-IN" w:eastAsia="en-IN"/>
        </w:rPr>
      </w:pPr>
    </w:p>
    <w:p w14:paraId="4D963654"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FF7B72"/>
          <w:sz w:val="21"/>
          <w:szCs w:val="21"/>
          <w:lang w:val="en-IN" w:eastAsia="en-IN"/>
        </w:rPr>
        <w:t>def</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D2A8FF"/>
          <w:sz w:val="21"/>
          <w:szCs w:val="21"/>
          <w:lang w:val="en-IN" w:eastAsia="en-IN"/>
        </w:rPr>
        <w:t>get_best_</w:t>
      </w:r>
      <w:proofErr w:type="gramStart"/>
      <w:r w:rsidRPr="00CE3BB7">
        <w:rPr>
          <w:rFonts w:ascii="Consolas" w:eastAsia="Times New Roman" w:hAnsi="Consolas" w:cs="Times New Roman"/>
          <w:color w:val="D2A8FF"/>
          <w:sz w:val="21"/>
          <w:szCs w:val="21"/>
          <w:lang w:val="en-IN" w:eastAsia="en-IN"/>
        </w:rPr>
        <w:t>run</w:t>
      </w:r>
      <w:proofErr w:type="spellEnd"/>
      <w:r w:rsidRPr="00CE3BB7">
        <w:rPr>
          <w:rFonts w:ascii="Consolas" w:eastAsia="Times New Roman" w:hAnsi="Consolas" w:cs="Times New Roman"/>
          <w:color w:val="BBBEBF"/>
          <w:sz w:val="21"/>
          <w:szCs w:val="21"/>
          <w:lang w:val="en-IN" w:eastAsia="en-IN"/>
        </w:rPr>
        <w:t>(</w:t>
      </w:r>
      <w:proofErr w:type="gramEnd"/>
      <w:r w:rsidRPr="00CE3BB7">
        <w:rPr>
          <w:rFonts w:ascii="Consolas" w:eastAsia="Times New Roman" w:hAnsi="Consolas" w:cs="Times New Roman"/>
          <w:color w:val="FFA657"/>
          <w:sz w:val="21"/>
          <w:szCs w:val="21"/>
          <w:lang w:val="en-IN" w:eastAsia="en-IN"/>
        </w:rPr>
        <w:t>metric</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4EC9B0"/>
          <w:sz w:val="21"/>
          <w:szCs w:val="21"/>
          <w:lang w:val="en-IN" w:eastAsia="en-IN"/>
        </w:rPr>
        <w:t>str</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"R2"</w:t>
      </w:r>
      <w:r w:rsidRPr="00CE3BB7">
        <w:rPr>
          <w:rFonts w:ascii="Consolas" w:eastAsia="Times New Roman" w:hAnsi="Consolas" w:cs="Times New Roman"/>
          <w:color w:val="BBBEBF"/>
          <w:sz w:val="21"/>
          <w:szCs w:val="21"/>
          <w:lang w:val="en-IN" w:eastAsia="en-IN"/>
        </w:rPr>
        <w:t xml:space="preserve">) -&gt; </w:t>
      </w:r>
      <w:proofErr w:type="spellStart"/>
      <w:r w:rsidRPr="00CE3BB7">
        <w:rPr>
          <w:rFonts w:ascii="Consolas" w:eastAsia="Times New Roman" w:hAnsi="Consolas" w:cs="Times New Roman"/>
          <w:color w:val="4EC9B0"/>
          <w:sz w:val="21"/>
          <w:szCs w:val="21"/>
          <w:lang w:val="en-IN" w:eastAsia="en-IN"/>
        </w:rPr>
        <w:t>dict</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569CD6"/>
          <w:sz w:val="21"/>
          <w:szCs w:val="21"/>
          <w:lang w:val="en-IN" w:eastAsia="en-IN"/>
        </w:rPr>
        <w:t>None</w:t>
      </w:r>
      <w:r w:rsidRPr="00CE3BB7">
        <w:rPr>
          <w:rFonts w:ascii="Consolas" w:eastAsia="Times New Roman" w:hAnsi="Consolas" w:cs="Times New Roman"/>
          <w:color w:val="BBBEBF"/>
          <w:sz w:val="21"/>
          <w:szCs w:val="21"/>
          <w:lang w:val="en-IN" w:eastAsia="en-IN"/>
        </w:rPr>
        <w:t>:</w:t>
      </w:r>
    </w:p>
    <w:p w14:paraId="16AF0B96"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"""Return the run with the highest value for `metric`."""</w:t>
      </w:r>
    </w:p>
    <w:p w14:paraId="545C2F84"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runs</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D2A8FF"/>
          <w:sz w:val="21"/>
          <w:szCs w:val="21"/>
          <w:lang w:val="en-IN" w:eastAsia="en-IN"/>
        </w:rPr>
        <w:t>get_</w:t>
      </w:r>
      <w:proofErr w:type="gramStart"/>
      <w:r w:rsidRPr="00CE3BB7">
        <w:rPr>
          <w:rFonts w:ascii="Consolas" w:eastAsia="Times New Roman" w:hAnsi="Consolas" w:cs="Times New Roman"/>
          <w:color w:val="D2A8FF"/>
          <w:sz w:val="21"/>
          <w:szCs w:val="21"/>
          <w:lang w:val="en-IN" w:eastAsia="en-IN"/>
        </w:rPr>
        <w:t>runs</w:t>
      </w:r>
      <w:proofErr w:type="spellEnd"/>
      <w:r w:rsidRPr="00CE3BB7">
        <w:rPr>
          <w:rFonts w:ascii="Consolas" w:eastAsia="Times New Roman" w:hAnsi="Consolas" w:cs="Times New Roman"/>
          <w:color w:val="BBBEBF"/>
          <w:sz w:val="21"/>
          <w:szCs w:val="21"/>
          <w:lang w:val="en-IN" w:eastAsia="en-IN"/>
        </w:rPr>
        <w:t>(</w:t>
      </w:r>
      <w:proofErr w:type="gramEnd"/>
      <w:r w:rsidRPr="00CE3BB7">
        <w:rPr>
          <w:rFonts w:ascii="Consolas" w:eastAsia="Times New Roman" w:hAnsi="Consolas" w:cs="Times New Roman"/>
          <w:color w:val="BBBEBF"/>
          <w:sz w:val="21"/>
          <w:szCs w:val="21"/>
          <w:lang w:val="en-IN" w:eastAsia="en-IN"/>
        </w:rPr>
        <w:t>)</w:t>
      </w:r>
    </w:p>
    <w:p w14:paraId="6F97B35E"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if</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569CD6"/>
          <w:sz w:val="21"/>
          <w:szCs w:val="21"/>
          <w:lang w:val="en-IN" w:eastAsia="en-IN"/>
        </w:rPr>
        <w:t>not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runs</w:t>
      </w:r>
      <w:r w:rsidRPr="00CE3BB7">
        <w:rPr>
          <w:rFonts w:ascii="Consolas" w:eastAsia="Times New Roman" w:hAnsi="Consolas" w:cs="Times New Roman"/>
          <w:color w:val="BBBEBF"/>
          <w:sz w:val="21"/>
          <w:szCs w:val="21"/>
          <w:lang w:val="en-IN" w:eastAsia="en-IN"/>
        </w:rPr>
        <w:t>:</w:t>
      </w:r>
    </w:p>
    <w:p w14:paraId="29C903E0"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return</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569CD6"/>
          <w:sz w:val="21"/>
          <w:szCs w:val="21"/>
          <w:lang w:val="en-IN" w:eastAsia="en-IN"/>
        </w:rPr>
        <w:t>None</w:t>
      </w:r>
    </w:p>
    <w:p w14:paraId="1FA6836A"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return</w:t>
      </w:r>
      <w:r w:rsidRPr="00CE3BB7">
        <w:rPr>
          <w:rFonts w:ascii="Consolas" w:eastAsia="Times New Roman" w:hAnsi="Consolas" w:cs="Times New Roman"/>
          <w:color w:val="BBBEBF"/>
          <w:sz w:val="21"/>
          <w:szCs w:val="21"/>
          <w:lang w:val="en-IN" w:eastAsia="en-IN"/>
        </w:rPr>
        <w:t xml:space="preserve"> </w:t>
      </w:r>
      <w:proofErr w:type="gramStart"/>
      <w:r w:rsidRPr="00CE3BB7">
        <w:rPr>
          <w:rFonts w:ascii="Consolas" w:eastAsia="Times New Roman" w:hAnsi="Consolas" w:cs="Times New Roman"/>
          <w:color w:val="D2A8FF"/>
          <w:sz w:val="21"/>
          <w:szCs w:val="21"/>
          <w:lang w:val="en-IN" w:eastAsia="en-IN"/>
        </w:rPr>
        <w:t>max</w:t>
      </w:r>
      <w:r w:rsidRPr="00CE3BB7">
        <w:rPr>
          <w:rFonts w:ascii="Consolas" w:eastAsia="Times New Roman" w:hAnsi="Consolas" w:cs="Times New Roman"/>
          <w:color w:val="BBBEBF"/>
          <w:sz w:val="21"/>
          <w:szCs w:val="21"/>
          <w:lang w:val="en-IN" w:eastAsia="en-IN"/>
        </w:rPr>
        <w:t>(</w:t>
      </w:r>
      <w:proofErr w:type="gramEnd"/>
      <w:r w:rsidRPr="00CE3BB7">
        <w:rPr>
          <w:rFonts w:ascii="Consolas" w:eastAsia="Times New Roman" w:hAnsi="Consolas" w:cs="Times New Roman"/>
          <w:color w:val="C9D1D9"/>
          <w:sz w:val="21"/>
          <w:szCs w:val="21"/>
          <w:lang w:val="en-IN" w:eastAsia="en-IN"/>
        </w:rPr>
        <w:t>runs</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FFA657"/>
          <w:sz w:val="21"/>
          <w:szCs w:val="21"/>
          <w:lang w:val="en-IN" w:eastAsia="en-IN"/>
        </w:rPr>
        <w:t>key</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FF7B72"/>
          <w:sz w:val="21"/>
          <w:szCs w:val="21"/>
          <w:lang w:val="en-IN" w:eastAsia="en-IN"/>
        </w:rPr>
        <w:t>lambda</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FFA657"/>
          <w:sz w:val="21"/>
          <w:szCs w:val="21"/>
          <w:lang w:val="en-IN" w:eastAsia="en-IN"/>
        </w:rPr>
        <w:t>r</w:t>
      </w: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FFA657"/>
          <w:sz w:val="21"/>
          <w:szCs w:val="21"/>
          <w:lang w:val="en-IN" w:eastAsia="en-IN"/>
        </w:rPr>
        <w:t>r</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get</w:t>
      </w:r>
      <w:proofErr w:type="spellEnd"/>
      <w:r w:rsidRPr="00CE3BB7">
        <w:rPr>
          <w:rFonts w:ascii="Consolas" w:eastAsia="Times New Roman" w:hAnsi="Consolas" w:cs="Times New Roman"/>
          <w:color w:val="BBBEBF"/>
          <w:sz w:val="21"/>
          <w:szCs w:val="21"/>
          <w:lang w:val="en-IN" w:eastAsia="en-IN"/>
        </w:rPr>
        <w:t>(</w:t>
      </w:r>
      <w:proofErr w:type="gramEnd"/>
      <w:r w:rsidRPr="00CE3BB7">
        <w:rPr>
          <w:rFonts w:ascii="Consolas" w:eastAsia="Times New Roman" w:hAnsi="Consolas" w:cs="Times New Roman"/>
          <w:color w:val="A5D6FF"/>
          <w:sz w:val="21"/>
          <w:szCs w:val="21"/>
          <w:lang w:val="en-IN" w:eastAsia="en-IN"/>
        </w:rPr>
        <w:t>"metrics"</w:t>
      </w:r>
      <w:r w:rsidRPr="00CE3BB7">
        <w:rPr>
          <w:rFonts w:ascii="Consolas" w:eastAsia="Times New Roman" w:hAnsi="Consolas" w:cs="Times New Roman"/>
          <w:color w:val="BBBEBF"/>
          <w:sz w:val="21"/>
          <w:szCs w:val="21"/>
          <w:lang w:val="en-IN" w:eastAsia="en-IN"/>
        </w:rPr>
        <w:t>, {}</w:t>
      </w:r>
      <w:proofErr w:type="gramStart"/>
      <w:r w:rsidRPr="00CE3BB7">
        <w:rPr>
          <w:rFonts w:ascii="Consolas" w:eastAsia="Times New Roman" w:hAnsi="Consolas" w:cs="Times New Roman"/>
          <w:color w:val="BBBEBF"/>
          <w:sz w:val="21"/>
          <w:szCs w:val="21"/>
          <w:lang w:val="en-IN" w:eastAsia="en-IN"/>
        </w:rPr>
        <w:t>).get</w:t>
      </w:r>
      <w:proofErr w:type="gramEnd"/>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FFA657"/>
          <w:sz w:val="21"/>
          <w:szCs w:val="21"/>
          <w:lang w:val="en-IN" w:eastAsia="en-IN"/>
        </w:rPr>
        <w:t>metric</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4EC9B0"/>
          <w:sz w:val="21"/>
          <w:szCs w:val="21"/>
          <w:lang w:val="en-IN" w:eastAsia="en-IN"/>
        </w:rPr>
        <w:t>np</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inf</w:t>
      </w:r>
      <w:r w:rsidRPr="00CE3BB7">
        <w:rPr>
          <w:rFonts w:ascii="Consolas" w:eastAsia="Times New Roman" w:hAnsi="Consolas" w:cs="Times New Roman"/>
          <w:color w:val="BBBEBF"/>
          <w:sz w:val="21"/>
          <w:szCs w:val="21"/>
          <w:lang w:val="en-IN" w:eastAsia="en-IN"/>
        </w:rPr>
        <w:t>))</w:t>
      </w:r>
    </w:p>
    <w:p w14:paraId="520C4795" w14:textId="77777777" w:rsidR="00CE3BB7" w:rsidRPr="00CE3BB7" w:rsidRDefault="00CE3BB7" w:rsidP="00CE3BB7">
      <w:pPr>
        <w:shd w:val="clear" w:color="auto" w:fill="121314"/>
        <w:spacing w:after="240" w:line="285" w:lineRule="atLeast"/>
        <w:rPr>
          <w:rFonts w:ascii="Consolas" w:eastAsia="Times New Roman" w:hAnsi="Consolas" w:cs="Times New Roman"/>
          <w:color w:val="BBBEBF"/>
          <w:sz w:val="21"/>
          <w:szCs w:val="21"/>
          <w:lang w:val="en-IN" w:eastAsia="en-IN"/>
        </w:rPr>
      </w:pPr>
    </w:p>
    <w:p w14:paraId="3C23034F"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8B949E"/>
          <w:sz w:val="21"/>
          <w:szCs w:val="21"/>
          <w:lang w:val="en-IN" w:eastAsia="en-IN"/>
        </w:rPr>
        <w:t># ── Plot helpers ───────────────────────────────────────────</w:t>
      </w:r>
    </w:p>
    <w:p w14:paraId="2642C1EC"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6A163480"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FF7B72"/>
          <w:sz w:val="21"/>
          <w:szCs w:val="21"/>
          <w:lang w:val="en-IN" w:eastAsia="en-IN"/>
        </w:rPr>
        <w:lastRenderedPageBreak/>
        <w:t>def</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D2A8FF"/>
          <w:sz w:val="21"/>
          <w:szCs w:val="21"/>
          <w:lang w:val="en-IN" w:eastAsia="en-IN"/>
        </w:rPr>
        <w:t>figure_to_</w:t>
      </w:r>
      <w:proofErr w:type="gramStart"/>
      <w:r w:rsidRPr="00CE3BB7">
        <w:rPr>
          <w:rFonts w:ascii="Consolas" w:eastAsia="Times New Roman" w:hAnsi="Consolas" w:cs="Times New Roman"/>
          <w:color w:val="D2A8FF"/>
          <w:sz w:val="21"/>
          <w:szCs w:val="21"/>
          <w:lang w:val="en-IN" w:eastAsia="en-IN"/>
        </w:rPr>
        <w:t>bytes</w:t>
      </w:r>
      <w:proofErr w:type="spellEnd"/>
      <w:r w:rsidRPr="00CE3BB7">
        <w:rPr>
          <w:rFonts w:ascii="Consolas" w:eastAsia="Times New Roman" w:hAnsi="Consolas" w:cs="Times New Roman"/>
          <w:color w:val="BBBEBF"/>
          <w:sz w:val="21"/>
          <w:szCs w:val="21"/>
          <w:lang w:val="en-IN" w:eastAsia="en-IN"/>
        </w:rPr>
        <w:t>(</w:t>
      </w:r>
      <w:proofErr w:type="gramEnd"/>
      <w:r w:rsidRPr="00CE3BB7">
        <w:rPr>
          <w:rFonts w:ascii="Consolas" w:eastAsia="Times New Roman" w:hAnsi="Consolas" w:cs="Times New Roman"/>
          <w:color w:val="FFA657"/>
          <w:sz w:val="21"/>
          <w:szCs w:val="21"/>
          <w:lang w:val="en-IN" w:eastAsia="en-IN"/>
        </w:rPr>
        <w:t>fig</w:t>
      </w: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4EC9B0"/>
          <w:sz w:val="21"/>
          <w:szCs w:val="21"/>
          <w:lang w:val="en-IN" w:eastAsia="en-IN"/>
        </w:rPr>
        <w:t>plt</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4EC9B0"/>
          <w:sz w:val="21"/>
          <w:szCs w:val="21"/>
          <w:lang w:val="en-IN" w:eastAsia="en-IN"/>
        </w:rPr>
        <w:t>Figure</w:t>
      </w:r>
      <w:proofErr w:type="spellEnd"/>
      <w:proofErr w:type="gram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FFA657"/>
          <w:sz w:val="21"/>
          <w:szCs w:val="21"/>
          <w:lang w:val="en-IN" w:eastAsia="en-IN"/>
        </w:rPr>
        <w:t>dpi</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4EC9B0"/>
          <w:sz w:val="21"/>
          <w:szCs w:val="21"/>
          <w:lang w:val="en-IN" w:eastAsia="en-IN"/>
        </w:rPr>
        <w:t>int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150</w:t>
      </w:r>
      <w:r w:rsidRPr="00CE3BB7">
        <w:rPr>
          <w:rFonts w:ascii="Consolas" w:eastAsia="Times New Roman" w:hAnsi="Consolas" w:cs="Times New Roman"/>
          <w:color w:val="BBBEBF"/>
          <w:sz w:val="21"/>
          <w:szCs w:val="21"/>
          <w:lang w:val="en-IN" w:eastAsia="en-IN"/>
        </w:rPr>
        <w:t xml:space="preserve">) -&gt; </w:t>
      </w:r>
      <w:r w:rsidRPr="00CE3BB7">
        <w:rPr>
          <w:rFonts w:ascii="Consolas" w:eastAsia="Times New Roman" w:hAnsi="Consolas" w:cs="Times New Roman"/>
          <w:color w:val="4EC9B0"/>
          <w:sz w:val="21"/>
          <w:szCs w:val="21"/>
          <w:lang w:val="en-IN" w:eastAsia="en-IN"/>
        </w:rPr>
        <w:t>bytes</w:t>
      </w:r>
      <w:r w:rsidRPr="00CE3BB7">
        <w:rPr>
          <w:rFonts w:ascii="Consolas" w:eastAsia="Times New Roman" w:hAnsi="Consolas" w:cs="Times New Roman"/>
          <w:color w:val="BBBEBF"/>
          <w:sz w:val="21"/>
          <w:szCs w:val="21"/>
          <w:lang w:val="en-IN" w:eastAsia="en-IN"/>
        </w:rPr>
        <w:t>:</w:t>
      </w:r>
    </w:p>
    <w:p w14:paraId="70E9146C"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"""Serialize a matplotlib figure to PNG bytes (for report embedding)."""</w:t>
      </w:r>
    </w:p>
    <w:p w14:paraId="38C17217"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9D1D9"/>
          <w:sz w:val="21"/>
          <w:szCs w:val="21"/>
          <w:lang w:val="en-IN" w:eastAsia="en-IN"/>
        </w:rPr>
        <w:t>buf</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4EC9B0"/>
          <w:sz w:val="21"/>
          <w:szCs w:val="21"/>
          <w:lang w:val="en-IN" w:eastAsia="en-IN"/>
        </w:rPr>
        <w:t>io</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4EC9B0"/>
          <w:sz w:val="21"/>
          <w:szCs w:val="21"/>
          <w:lang w:val="en-IN" w:eastAsia="en-IN"/>
        </w:rPr>
        <w:t>BytesIO</w:t>
      </w:r>
      <w:proofErr w:type="spellEnd"/>
      <w:proofErr w:type="gramEnd"/>
      <w:r w:rsidRPr="00CE3BB7">
        <w:rPr>
          <w:rFonts w:ascii="Consolas" w:eastAsia="Times New Roman" w:hAnsi="Consolas" w:cs="Times New Roman"/>
          <w:color w:val="BBBEBF"/>
          <w:sz w:val="21"/>
          <w:szCs w:val="21"/>
          <w:lang w:val="en-IN" w:eastAsia="en-IN"/>
        </w:rPr>
        <w:t>()</w:t>
      </w:r>
    </w:p>
    <w:p w14:paraId="7042A3C2"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FFA657"/>
          <w:sz w:val="21"/>
          <w:szCs w:val="21"/>
          <w:lang w:val="en-IN" w:eastAsia="en-IN"/>
        </w:rPr>
        <w:t>fig</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savefig</w:t>
      </w:r>
      <w:proofErr w:type="spellEnd"/>
      <w:proofErr w:type="gramEnd"/>
      <w:r w:rsidRPr="00CE3BB7">
        <w:rPr>
          <w:rFonts w:ascii="Consolas" w:eastAsia="Times New Roman" w:hAnsi="Consolas" w:cs="Times New Roman"/>
          <w:color w:val="BBBEBF"/>
          <w:sz w:val="21"/>
          <w:szCs w:val="21"/>
          <w:lang w:val="en-IN" w:eastAsia="en-IN"/>
        </w:rPr>
        <w:t>(</w:t>
      </w:r>
      <w:proofErr w:type="spellStart"/>
      <w:r w:rsidRPr="00CE3BB7">
        <w:rPr>
          <w:rFonts w:ascii="Consolas" w:eastAsia="Times New Roman" w:hAnsi="Consolas" w:cs="Times New Roman"/>
          <w:color w:val="C9D1D9"/>
          <w:sz w:val="21"/>
          <w:szCs w:val="21"/>
          <w:lang w:val="en-IN" w:eastAsia="en-IN"/>
        </w:rPr>
        <w:t>buf</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FFA657"/>
          <w:sz w:val="21"/>
          <w:szCs w:val="21"/>
          <w:lang w:val="en-IN" w:eastAsia="en-IN"/>
        </w:rPr>
        <w:t>format</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A5D6FF"/>
          <w:sz w:val="21"/>
          <w:szCs w:val="21"/>
          <w:lang w:val="en-IN" w:eastAsia="en-IN"/>
        </w:rPr>
        <w:t>"</w:t>
      </w:r>
      <w:proofErr w:type="spellStart"/>
      <w:r w:rsidRPr="00CE3BB7">
        <w:rPr>
          <w:rFonts w:ascii="Consolas" w:eastAsia="Times New Roman" w:hAnsi="Consolas" w:cs="Times New Roman"/>
          <w:color w:val="A5D6FF"/>
          <w:sz w:val="21"/>
          <w:szCs w:val="21"/>
          <w:lang w:val="en-IN" w:eastAsia="en-IN"/>
        </w:rPr>
        <w:t>png</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FFA657"/>
          <w:sz w:val="21"/>
          <w:szCs w:val="21"/>
          <w:lang w:val="en-IN" w:eastAsia="en-IN"/>
        </w:rPr>
        <w:t>dpi</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FFA657"/>
          <w:sz w:val="21"/>
          <w:szCs w:val="21"/>
          <w:lang w:val="en-IN" w:eastAsia="en-IN"/>
        </w:rPr>
        <w:t>dpi</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FFA657"/>
          <w:sz w:val="21"/>
          <w:szCs w:val="21"/>
          <w:lang w:val="en-IN" w:eastAsia="en-IN"/>
        </w:rPr>
        <w:t>bbox_inches</w:t>
      </w:r>
      <w:proofErr w:type="spellEnd"/>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A5D6FF"/>
          <w:sz w:val="21"/>
          <w:szCs w:val="21"/>
          <w:lang w:val="en-IN" w:eastAsia="en-IN"/>
        </w:rPr>
        <w:t>"tight"</w:t>
      </w:r>
      <w:r w:rsidRPr="00CE3BB7">
        <w:rPr>
          <w:rFonts w:ascii="Consolas" w:eastAsia="Times New Roman" w:hAnsi="Consolas" w:cs="Times New Roman"/>
          <w:color w:val="BBBEBF"/>
          <w:sz w:val="21"/>
          <w:szCs w:val="21"/>
          <w:lang w:val="en-IN" w:eastAsia="en-IN"/>
        </w:rPr>
        <w:t>)</w:t>
      </w:r>
    </w:p>
    <w:p w14:paraId="47914DA6"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C9D1D9"/>
          <w:sz w:val="21"/>
          <w:szCs w:val="21"/>
          <w:lang w:val="en-IN" w:eastAsia="en-IN"/>
        </w:rPr>
        <w:t>buf</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seek</w:t>
      </w:r>
      <w:proofErr w:type="spellEnd"/>
      <w:proofErr w:type="gramEnd"/>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B5CEA8"/>
          <w:sz w:val="21"/>
          <w:szCs w:val="21"/>
          <w:lang w:val="en-IN" w:eastAsia="en-IN"/>
        </w:rPr>
        <w:t>0</w:t>
      </w:r>
      <w:r w:rsidRPr="00CE3BB7">
        <w:rPr>
          <w:rFonts w:ascii="Consolas" w:eastAsia="Times New Roman" w:hAnsi="Consolas" w:cs="Times New Roman"/>
          <w:color w:val="BBBEBF"/>
          <w:sz w:val="21"/>
          <w:szCs w:val="21"/>
          <w:lang w:val="en-IN" w:eastAsia="en-IN"/>
        </w:rPr>
        <w:t>)</w:t>
      </w:r>
    </w:p>
    <w:p w14:paraId="2C5CC308"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return</w:t>
      </w: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C9D1D9"/>
          <w:sz w:val="21"/>
          <w:szCs w:val="21"/>
          <w:lang w:val="en-IN" w:eastAsia="en-IN"/>
        </w:rPr>
        <w:t>buf</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read</w:t>
      </w:r>
      <w:proofErr w:type="spellEnd"/>
      <w:proofErr w:type="gramEnd"/>
      <w:r w:rsidRPr="00CE3BB7">
        <w:rPr>
          <w:rFonts w:ascii="Consolas" w:eastAsia="Times New Roman" w:hAnsi="Consolas" w:cs="Times New Roman"/>
          <w:color w:val="BBBEBF"/>
          <w:sz w:val="21"/>
          <w:szCs w:val="21"/>
          <w:lang w:val="en-IN" w:eastAsia="en-IN"/>
        </w:rPr>
        <w:t>()</w:t>
      </w:r>
    </w:p>
    <w:p w14:paraId="7DB2C8B1" w14:textId="77777777" w:rsidR="00CE3BB7" w:rsidRPr="00CE3BB7" w:rsidRDefault="00CE3BB7" w:rsidP="00CE3BB7">
      <w:pPr>
        <w:shd w:val="clear" w:color="auto" w:fill="121314"/>
        <w:spacing w:after="240" w:line="285" w:lineRule="atLeast"/>
        <w:rPr>
          <w:rFonts w:ascii="Consolas" w:eastAsia="Times New Roman" w:hAnsi="Consolas" w:cs="Times New Roman"/>
          <w:color w:val="BBBEBF"/>
          <w:sz w:val="21"/>
          <w:szCs w:val="21"/>
          <w:lang w:val="en-IN" w:eastAsia="en-IN"/>
        </w:rPr>
      </w:pPr>
    </w:p>
    <w:p w14:paraId="4ECA36BF"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FF7B72"/>
          <w:sz w:val="21"/>
          <w:szCs w:val="21"/>
          <w:lang w:val="en-IN" w:eastAsia="en-IN"/>
        </w:rPr>
        <w:t>def</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D2A8FF"/>
          <w:sz w:val="21"/>
          <w:szCs w:val="21"/>
          <w:lang w:val="en-IN" w:eastAsia="en-IN"/>
        </w:rPr>
        <w:t>figure_to_</w:t>
      </w:r>
      <w:proofErr w:type="gramStart"/>
      <w:r w:rsidRPr="00CE3BB7">
        <w:rPr>
          <w:rFonts w:ascii="Consolas" w:eastAsia="Times New Roman" w:hAnsi="Consolas" w:cs="Times New Roman"/>
          <w:color w:val="D2A8FF"/>
          <w:sz w:val="21"/>
          <w:szCs w:val="21"/>
          <w:lang w:val="en-IN" w:eastAsia="en-IN"/>
        </w:rPr>
        <w:t>buffer</w:t>
      </w:r>
      <w:proofErr w:type="spellEnd"/>
      <w:r w:rsidRPr="00CE3BB7">
        <w:rPr>
          <w:rFonts w:ascii="Consolas" w:eastAsia="Times New Roman" w:hAnsi="Consolas" w:cs="Times New Roman"/>
          <w:color w:val="BBBEBF"/>
          <w:sz w:val="21"/>
          <w:szCs w:val="21"/>
          <w:lang w:val="en-IN" w:eastAsia="en-IN"/>
        </w:rPr>
        <w:t>(</w:t>
      </w:r>
      <w:proofErr w:type="gramEnd"/>
      <w:r w:rsidRPr="00CE3BB7">
        <w:rPr>
          <w:rFonts w:ascii="Consolas" w:eastAsia="Times New Roman" w:hAnsi="Consolas" w:cs="Times New Roman"/>
          <w:color w:val="FFA657"/>
          <w:sz w:val="21"/>
          <w:szCs w:val="21"/>
          <w:lang w:val="en-IN" w:eastAsia="en-IN"/>
        </w:rPr>
        <w:t>fig</w:t>
      </w: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4EC9B0"/>
          <w:sz w:val="21"/>
          <w:szCs w:val="21"/>
          <w:lang w:val="en-IN" w:eastAsia="en-IN"/>
        </w:rPr>
        <w:t>plt</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4EC9B0"/>
          <w:sz w:val="21"/>
          <w:szCs w:val="21"/>
          <w:lang w:val="en-IN" w:eastAsia="en-IN"/>
        </w:rPr>
        <w:t>Figure</w:t>
      </w:r>
      <w:proofErr w:type="spellEnd"/>
      <w:proofErr w:type="gram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FFA657"/>
          <w:sz w:val="21"/>
          <w:szCs w:val="21"/>
          <w:lang w:val="en-IN" w:eastAsia="en-IN"/>
        </w:rPr>
        <w:t>dpi</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4EC9B0"/>
          <w:sz w:val="21"/>
          <w:szCs w:val="21"/>
          <w:lang w:val="en-IN" w:eastAsia="en-IN"/>
        </w:rPr>
        <w:t>int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150</w:t>
      </w:r>
      <w:r w:rsidRPr="00CE3BB7">
        <w:rPr>
          <w:rFonts w:ascii="Consolas" w:eastAsia="Times New Roman" w:hAnsi="Consolas" w:cs="Times New Roman"/>
          <w:color w:val="BBBEBF"/>
          <w:sz w:val="21"/>
          <w:szCs w:val="21"/>
          <w:lang w:val="en-IN" w:eastAsia="en-IN"/>
        </w:rPr>
        <w:t xml:space="preserve">) -&gt; </w:t>
      </w:r>
      <w:proofErr w:type="spellStart"/>
      <w:proofErr w:type="gramStart"/>
      <w:r w:rsidRPr="00CE3BB7">
        <w:rPr>
          <w:rFonts w:ascii="Consolas" w:eastAsia="Times New Roman" w:hAnsi="Consolas" w:cs="Times New Roman"/>
          <w:color w:val="4EC9B0"/>
          <w:sz w:val="21"/>
          <w:szCs w:val="21"/>
          <w:lang w:val="en-IN" w:eastAsia="en-IN"/>
        </w:rPr>
        <w:t>io</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4EC9B0"/>
          <w:sz w:val="21"/>
          <w:szCs w:val="21"/>
          <w:lang w:val="en-IN" w:eastAsia="en-IN"/>
        </w:rPr>
        <w:t>BytesIO</w:t>
      </w:r>
      <w:proofErr w:type="spellEnd"/>
      <w:proofErr w:type="gramEnd"/>
      <w:r w:rsidRPr="00CE3BB7">
        <w:rPr>
          <w:rFonts w:ascii="Consolas" w:eastAsia="Times New Roman" w:hAnsi="Consolas" w:cs="Times New Roman"/>
          <w:color w:val="BBBEBF"/>
          <w:sz w:val="21"/>
          <w:szCs w:val="21"/>
          <w:lang w:val="en-IN" w:eastAsia="en-IN"/>
        </w:rPr>
        <w:t>:</w:t>
      </w:r>
    </w:p>
    <w:p w14:paraId="3EA30E62"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 xml:space="preserve">"""Return a </w:t>
      </w:r>
      <w:proofErr w:type="spellStart"/>
      <w:r w:rsidRPr="00CE3BB7">
        <w:rPr>
          <w:rFonts w:ascii="Consolas" w:eastAsia="Times New Roman" w:hAnsi="Consolas" w:cs="Times New Roman"/>
          <w:color w:val="A5D6FF"/>
          <w:sz w:val="21"/>
          <w:szCs w:val="21"/>
          <w:lang w:val="en-IN" w:eastAsia="en-IN"/>
        </w:rPr>
        <w:t>BytesIO</w:t>
      </w:r>
      <w:proofErr w:type="spellEnd"/>
      <w:r w:rsidRPr="00CE3BB7">
        <w:rPr>
          <w:rFonts w:ascii="Consolas" w:eastAsia="Times New Roman" w:hAnsi="Consolas" w:cs="Times New Roman"/>
          <w:color w:val="A5D6FF"/>
          <w:sz w:val="21"/>
          <w:szCs w:val="21"/>
          <w:lang w:val="en-IN" w:eastAsia="en-IN"/>
        </w:rPr>
        <w:t xml:space="preserve"> buffer of a matplotlib figure (for </w:t>
      </w:r>
      <w:proofErr w:type="spellStart"/>
      <w:proofErr w:type="gramStart"/>
      <w:r w:rsidRPr="00CE3BB7">
        <w:rPr>
          <w:rFonts w:ascii="Consolas" w:eastAsia="Times New Roman" w:hAnsi="Consolas" w:cs="Times New Roman"/>
          <w:color w:val="A5D6FF"/>
          <w:sz w:val="21"/>
          <w:szCs w:val="21"/>
          <w:lang w:val="en-IN" w:eastAsia="en-IN"/>
        </w:rPr>
        <w:t>st.image</w:t>
      </w:r>
      <w:proofErr w:type="spellEnd"/>
      <w:proofErr w:type="gramEnd"/>
      <w:r w:rsidRPr="00CE3BB7">
        <w:rPr>
          <w:rFonts w:ascii="Consolas" w:eastAsia="Times New Roman" w:hAnsi="Consolas" w:cs="Times New Roman"/>
          <w:color w:val="A5D6FF"/>
          <w:sz w:val="21"/>
          <w:szCs w:val="21"/>
          <w:lang w:val="en-IN" w:eastAsia="en-IN"/>
        </w:rPr>
        <w:t xml:space="preserve"> or docx)."""</w:t>
      </w:r>
    </w:p>
    <w:p w14:paraId="106BAD01"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9D1D9"/>
          <w:sz w:val="21"/>
          <w:szCs w:val="21"/>
          <w:lang w:val="en-IN" w:eastAsia="en-IN"/>
        </w:rPr>
        <w:t>buf</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4EC9B0"/>
          <w:sz w:val="21"/>
          <w:szCs w:val="21"/>
          <w:lang w:val="en-IN" w:eastAsia="en-IN"/>
        </w:rPr>
        <w:t>io</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4EC9B0"/>
          <w:sz w:val="21"/>
          <w:szCs w:val="21"/>
          <w:lang w:val="en-IN" w:eastAsia="en-IN"/>
        </w:rPr>
        <w:t>BytesIO</w:t>
      </w:r>
      <w:proofErr w:type="spellEnd"/>
      <w:proofErr w:type="gramEnd"/>
      <w:r w:rsidRPr="00CE3BB7">
        <w:rPr>
          <w:rFonts w:ascii="Consolas" w:eastAsia="Times New Roman" w:hAnsi="Consolas" w:cs="Times New Roman"/>
          <w:color w:val="BBBEBF"/>
          <w:sz w:val="21"/>
          <w:szCs w:val="21"/>
          <w:lang w:val="en-IN" w:eastAsia="en-IN"/>
        </w:rPr>
        <w:t>()</w:t>
      </w:r>
    </w:p>
    <w:p w14:paraId="0DD8CC51"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FFA657"/>
          <w:sz w:val="21"/>
          <w:szCs w:val="21"/>
          <w:lang w:val="en-IN" w:eastAsia="en-IN"/>
        </w:rPr>
        <w:t>fig</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savefig</w:t>
      </w:r>
      <w:proofErr w:type="spellEnd"/>
      <w:proofErr w:type="gramEnd"/>
      <w:r w:rsidRPr="00CE3BB7">
        <w:rPr>
          <w:rFonts w:ascii="Consolas" w:eastAsia="Times New Roman" w:hAnsi="Consolas" w:cs="Times New Roman"/>
          <w:color w:val="BBBEBF"/>
          <w:sz w:val="21"/>
          <w:szCs w:val="21"/>
          <w:lang w:val="en-IN" w:eastAsia="en-IN"/>
        </w:rPr>
        <w:t>(</w:t>
      </w:r>
      <w:proofErr w:type="spellStart"/>
      <w:r w:rsidRPr="00CE3BB7">
        <w:rPr>
          <w:rFonts w:ascii="Consolas" w:eastAsia="Times New Roman" w:hAnsi="Consolas" w:cs="Times New Roman"/>
          <w:color w:val="C9D1D9"/>
          <w:sz w:val="21"/>
          <w:szCs w:val="21"/>
          <w:lang w:val="en-IN" w:eastAsia="en-IN"/>
        </w:rPr>
        <w:t>buf</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FFA657"/>
          <w:sz w:val="21"/>
          <w:szCs w:val="21"/>
          <w:lang w:val="en-IN" w:eastAsia="en-IN"/>
        </w:rPr>
        <w:t>format</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A5D6FF"/>
          <w:sz w:val="21"/>
          <w:szCs w:val="21"/>
          <w:lang w:val="en-IN" w:eastAsia="en-IN"/>
        </w:rPr>
        <w:t>"</w:t>
      </w:r>
      <w:proofErr w:type="spellStart"/>
      <w:r w:rsidRPr="00CE3BB7">
        <w:rPr>
          <w:rFonts w:ascii="Consolas" w:eastAsia="Times New Roman" w:hAnsi="Consolas" w:cs="Times New Roman"/>
          <w:color w:val="A5D6FF"/>
          <w:sz w:val="21"/>
          <w:szCs w:val="21"/>
          <w:lang w:val="en-IN" w:eastAsia="en-IN"/>
        </w:rPr>
        <w:t>png</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FFA657"/>
          <w:sz w:val="21"/>
          <w:szCs w:val="21"/>
          <w:lang w:val="en-IN" w:eastAsia="en-IN"/>
        </w:rPr>
        <w:t>dpi</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FFA657"/>
          <w:sz w:val="21"/>
          <w:szCs w:val="21"/>
          <w:lang w:val="en-IN" w:eastAsia="en-IN"/>
        </w:rPr>
        <w:t>dpi</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FFA657"/>
          <w:sz w:val="21"/>
          <w:szCs w:val="21"/>
          <w:lang w:val="en-IN" w:eastAsia="en-IN"/>
        </w:rPr>
        <w:t>bbox_inches</w:t>
      </w:r>
      <w:proofErr w:type="spellEnd"/>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A5D6FF"/>
          <w:sz w:val="21"/>
          <w:szCs w:val="21"/>
          <w:lang w:val="en-IN" w:eastAsia="en-IN"/>
        </w:rPr>
        <w:t>"tight"</w:t>
      </w:r>
      <w:r w:rsidRPr="00CE3BB7">
        <w:rPr>
          <w:rFonts w:ascii="Consolas" w:eastAsia="Times New Roman" w:hAnsi="Consolas" w:cs="Times New Roman"/>
          <w:color w:val="BBBEBF"/>
          <w:sz w:val="21"/>
          <w:szCs w:val="21"/>
          <w:lang w:val="en-IN" w:eastAsia="en-IN"/>
        </w:rPr>
        <w:t>)</w:t>
      </w:r>
    </w:p>
    <w:p w14:paraId="512307CE"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C9D1D9"/>
          <w:sz w:val="21"/>
          <w:szCs w:val="21"/>
          <w:lang w:val="en-IN" w:eastAsia="en-IN"/>
        </w:rPr>
        <w:t>buf</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seek</w:t>
      </w:r>
      <w:proofErr w:type="spellEnd"/>
      <w:proofErr w:type="gramEnd"/>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B5CEA8"/>
          <w:sz w:val="21"/>
          <w:szCs w:val="21"/>
          <w:lang w:val="en-IN" w:eastAsia="en-IN"/>
        </w:rPr>
        <w:t>0</w:t>
      </w:r>
      <w:r w:rsidRPr="00CE3BB7">
        <w:rPr>
          <w:rFonts w:ascii="Consolas" w:eastAsia="Times New Roman" w:hAnsi="Consolas" w:cs="Times New Roman"/>
          <w:color w:val="BBBEBF"/>
          <w:sz w:val="21"/>
          <w:szCs w:val="21"/>
          <w:lang w:val="en-IN" w:eastAsia="en-IN"/>
        </w:rPr>
        <w:t>)</w:t>
      </w:r>
    </w:p>
    <w:p w14:paraId="47EF5582"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return</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9D1D9"/>
          <w:sz w:val="21"/>
          <w:szCs w:val="21"/>
          <w:lang w:val="en-IN" w:eastAsia="en-IN"/>
        </w:rPr>
        <w:t>buf</w:t>
      </w:r>
      <w:proofErr w:type="spellEnd"/>
    </w:p>
    <w:p w14:paraId="43B036BD"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15956DBC" w14:textId="77777777" w:rsidR="00CE3BB7" w:rsidRDefault="00CE3BB7">
      <w:pPr>
        <w:spacing w:after="100"/>
        <w:rPr>
          <w:sz w:val="21"/>
        </w:rPr>
      </w:pPr>
    </w:p>
    <w:p w14:paraId="68B65CA9" w14:textId="77626A50" w:rsidR="0075490F" w:rsidRDefault="00000000">
      <w:pPr>
        <w:spacing w:after="100"/>
      </w:pPr>
      <w:r>
        <w:rPr>
          <w:sz w:val="21"/>
        </w:rPr>
        <w:t xml:space="preserve">Manages </w:t>
      </w:r>
      <w:proofErr w:type="spellStart"/>
      <w:proofErr w:type="gramStart"/>
      <w:r>
        <w:rPr>
          <w:sz w:val="21"/>
        </w:rPr>
        <w:t>st.session</w:t>
      </w:r>
      <w:proofErr w:type="gramEnd"/>
      <w:r>
        <w:rPr>
          <w:sz w:val="21"/>
        </w:rPr>
        <w:t>_state</w:t>
      </w:r>
      <w:proofErr w:type="spellEnd"/>
      <w:r>
        <w:rPr>
          <w:sz w:val="21"/>
        </w:rPr>
        <w:t>['runs'] — a list of saved run dicts. Each run captures: run_id, timestamp, model_key, model_label, metrics, best_params, cfg_snapshot, feature_names, y_test, y_pred, dataset_name, target_col, notes.</w:t>
      </w:r>
    </w:p>
    <w:tbl>
      <w:tblPr>
        <w:tblStyle w:val="TableGrid"/>
        <w:tblW w:w="0" w:type="auto"/>
        <w:tblLook w:val="04A0" w:firstRow="1" w:lastRow="0" w:firstColumn="1" w:lastColumn="0" w:noHBand="0" w:noVBand="1"/>
      </w:tblPr>
      <w:tblGrid>
        <w:gridCol w:w="4533"/>
        <w:gridCol w:w="4533"/>
      </w:tblGrid>
      <w:tr w:rsidR="0075490F" w14:paraId="6D9DBDDD" w14:textId="77777777">
        <w:tc>
          <w:tcPr>
            <w:tcW w:w="4533" w:type="dxa"/>
            <w:shd w:val="clear" w:color="auto" w:fill="4F86C6"/>
          </w:tcPr>
          <w:p w14:paraId="370DABD1" w14:textId="77777777" w:rsidR="0075490F" w:rsidRDefault="00000000">
            <w:r>
              <w:rPr>
                <w:b/>
                <w:color w:val="FFFFFF"/>
                <w:sz w:val="18"/>
              </w:rPr>
              <w:t>Function</w:t>
            </w:r>
          </w:p>
        </w:tc>
        <w:tc>
          <w:tcPr>
            <w:tcW w:w="4533" w:type="dxa"/>
            <w:shd w:val="clear" w:color="auto" w:fill="4F86C6"/>
          </w:tcPr>
          <w:p w14:paraId="22854466" w14:textId="77777777" w:rsidR="0075490F" w:rsidRDefault="00000000">
            <w:r>
              <w:rPr>
                <w:b/>
                <w:color w:val="FFFFFF"/>
                <w:sz w:val="18"/>
              </w:rPr>
              <w:t>Description</w:t>
            </w:r>
          </w:p>
        </w:tc>
      </w:tr>
      <w:tr w:rsidR="0075490F" w14:paraId="5753B259" w14:textId="77777777">
        <w:tc>
          <w:tcPr>
            <w:tcW w:w="4533" w:type="dxa"/>
            <w:shd w:val="clear" w:color="auto" w:fill="F7F9FC"/>
          </w:tcPr>
          <w:p w14:paraId="5789CC0F" w14:textId="77777777" w:rsidR="0075490F" w:rsidRDefault="00000000">
            <w:r>
              <w:rPr>
                <w:sz w:val="18"/>
              </w:rPr>
              <w:t>save_run(...)</w:t>
            </w:r>
          </w:p>
        </w:tc>
        <w:tc>
          <w:tcPr>
            <w:tcW w:w="4533" w:type="dxa"/>
            <w:shd w:val="clear" w:color="auto" w:fill="F7F9FC"/>
          </w:tcPr>
          <w:p w14:paraId="5C663031" w14:textId="77777777" w:rsidR="0075490F" w:rsidRDefault="00000000">
            <w:r>
              <w:rPr>
                <w:sz w:val="18"/>
              </w:rPr>
              <w:t>Appends run dict to session state. Returns 1-based run_id.</w:t>
            </w:r>
          </w:p>
        </w:tc>
      </w:tr>
      <w:tr w:rsidR="0075490F" w14:paraId="2ABD6106" w14:textId="77777777">
        <w:tc>
          <w:tcPr>
            <w:tcW w:w="4533" w:type="dxa"/>
            <w:shd w:val="clear" w:color="auto" w:fill="FFFFFF"/>
          </w:tcPr>
          <w:p w14:paraId="40EDE569" w14:textId="77777777" w:rsidR="0075490F" w:rsidRDefault="00000000">
            <w:r>
              <w:rPr>
                <w:sz w:val="18"/>
              </w:rPr>
              <w:t>get_runs()</w:t>
            </w:r>
          </w:p>
        </w:tc>
        <w:tc>
          <w:tcPr>
            <w:tcW w:w="4533" w:type="dxa"/>
            <w:shd w:val="clear" w:color="auto" w:fill="FFFFFF"/>
          </w:tcPr>
          <w:p w14:paraId="0186C843" w14:textId="77777777" w:rsidR="0075490F" w:rsidRDefault="00000000">
            <w:r>
              <w:rPr>
                <w:sz w:val="18"/>
              </w:rPr>
              <w:t>Returns list of all saved runs.</w:t>
            </w:r>
          </w:p>
        </w:tc>
      </w:tr>
      <w:tr w:rsidR="0075490F" w14:paraId="0953AFE5" w14:textId="77777777">
        <w:tc>
          <w:tcPr>
            <w:tcW w:w="4533" w:type="dxa"/>
            <w:shd w:val="clear" w:color="auto" w:fill="F7F9FC"/>
          </w:tcPr>
          <w:p w14:paraId="3E3FDCE0" w14:textId="77777777" w:rsidR="0075490F" w:rsidRDefault="00000000">
            <w:r>
              <w:rPr>
                <w:sz w:val="18"/>
              </w:rPr>
              <w:t>clear_runs()</w:t>
            </w:r>
          </w:p>
        </w:tc>
        <w:tc>
          <w:tcPr>
            <w:tcW w:w="4533" w:type="dxa"/>
            <w:shd w:val="clear" w:color="auto" w:fill="F7F9FC"/>
          </w:tcPr>
          <w:p w14:paraId="33095D79" w14:textId="77777777" w:rsidR="0075490F" w:rsidRDefault="00000000">
            <w:r>
              <w:rPr>
                <w:sz w:val="18"/>
              </w:rPr>
              <w:t>Empties the run list.</w:t>
            </w:r>
          </w:p>
        </w:tc>
      </w:tr>
      <w:tr w:rsidR="0075490F" w14:paraId="22880B04" w14:textId="77777777">
        <w:tc>
          <w:tcPr>
            <w:tcW w:w="4533" w:type="dxa"/>
            <w:shd w:val="clear" w:color="auto" w:fill="FFFFFF"/>
          </w:tcPr>
          <w:p w14:paraId="6A8F9BDC" w14:textId="77777777" w:rsidR="0075490F" w:rsidRDefault="00000000">
            <w:r>
              <w:rPr>
                <w:sz w:val="18"/>
              </w:rPr>
              <w:t>delete_run(run_id)</w:t>
            </w:r>
          </w:p>
        </w:tc>
        <w:tc>
          <w:tcPr>
            <w:tcW w:w="4533" w:type="dxa"/>
            <w:shd w:val="clear" w:color="auto" w:fill="FFFFFF"/>
          </w:tcPr>
          <w:p w14:paraId="225B458E" w14:textId="77777777" w:rsidR="0075490F" w:rsidRDefault="00000000">
            <w:r>
              <w:rPr>
                <w:sz w:val="18"/>
              </w:rPr>
              <w:t>Removes a specific run by ID.</w:t>
            </w:r>
          </w:p>
        </w:tc>
      </w:tr>
      <w:tr w:rsidR="0075490F" w14:paraId="4F459513" w14:textId="77777777">
        <w:tc>
          <w:tcPr>
            <w:tcW w:w="4533" w:type="dxa"/>
            <w:shd w:val="clear" w:color="auto" w:fill="F7F9FC"/>
          </w:tcPr>
          <w:p w14:paraId="581B554B" w14:textId="77777777" w:rsidR="0075490F" w:rsidRDefault="00000000">
            <w:r>
              <w:rPr>
                <w:sz w:val="18"/>
              </w:rPr>
              <w:t>runs_to_dataframe(runs)</w:t>
            </w:r>
          </w:p>
        </w:tc>
        <w:tc>
          <w:tcPr>
            <w:tcW w:w="4533" w:type="dxa"/>
            <w:shd w:val="clear" w:color="auto" w:fill="F7F9FC"/>
          </w:tcPr>
          <w:p w14:paraId="2BA40AF8" w14:textId="77777777" w:rsidR="0075490F" w:rsidRDefault="00000000">
            <w:r>
              <w:rPr>
                <w:sz w:val="18"/>
              </w:rPr>
              <w:t>Returns tidy comparison DataFrame with ΔR² vs run #1 column.</w:t>
            </w:r>
          </w:p>
        </w:tc>
      </w:tr>
      <w:tr w:rsidR="0075490F" w14:paraId="5E16B3A5" w14:textId="77777777">
        <w:tc>
          <w:tcPr>
            <w:tcW w:w="4533" w:type="dxa"/>
            <w:shd w:val="clear" w:color="auto" w:fill="FFFFFF"/>
          </w:tcPr>
          <w:p w14:paraId="3B74D098" w14:textId="77777777" w:rsidR="0075490F" w:rsidRDefault="00000000">
            <w:r>
              <w:rPr>
                <w:sz w:val="18"/>
              </w:rPr>
              <w:t>get_best_run(metric)</w:t>
            </w:r>
          </w:p>
        </w:tc>
        <w:tc>
          <w:tcPr>
            <w:tcW w:w="4533" w:type="dxa"/>
            <w:shd w:val="clear" w:color="auto" w:fill="FFFFFF"/>
          </w:tcPr>
          <w:p w14:paraId="0B733721" w14:textId="77777777" w:rsidR="0075490F" w:rsidRDefault="00000000">
            <w:r>
              <w:rPr>
                <w:sz w:val="18"/>
              </w:rPr>
              <w:t>Returns run with highest value for the given metric.</w:t>
            </w:r>
          </w:p>
        </w:tc>
      </w:tr>
      <w:tr w:rsidR="0075490F" w14:paraId="7C6089D4" w14:textId="77777777">
        <w:tc>
          <w:tcPr>
            <w:tcW w:w="4533" w:type="dxa"/>
            <w:shd w:val="clear" w:color="auto" w:fill="F7F9FC"/>
          </w:tcPr>
          <w:p w14:paraId="27F6A5CC" w14:textId="77777777" w:rsidR="0075490F" w:rsidRDefault="00000000">
            <w:r>
              <w:rPr>
                <w:sz w:val="18"/>
              </w:rPr>
              <w:t>figure_to_bytes(fig)</w:t>
            </w:r>
          </w:p>
        </w:tc>
        <w:tc>
          <w:tcPr>
            <w:tcW w:w="4533" w:type="dxa"/>
            <w:shd w:val="clear" w:color="auto" w:fill="F7F9FC"/>
          </w:tcPr>
          <w:p w14:paraId="3C434951" w14:textId="77777777" w:rsidR="0075490F" w:rsidRDefault="00000000">
            <w:r>
              <w:rPr>
                <w:sz w:val="18"/>
              </w:rPr>
              <w:t>Serialises matplotlib Figure to PNG bytes for report embedding.</w:t>
            </w:r>
          </w:p>
        </w:tc>
      </w:tr>
      <w:tr w:rsidR="0075490F" w14:paraId="04FF6B48" w14:textId="77777777">
        <w:tc>
          <w:tcPr>
            <w:tcW w:w="4533" w:type="dxa"/>
            <w:shd w:val="clear" w:color="auto" w:fill="FFFFFF"/>
          </w:tcPr>
          <w:p w14:paraId="1E948F51" w14:textId="77777777" w:rsidR="0075490F" w:rsidRDefault="00000000">
            <w:r>
              <w:rPr>
                <w:sz w:val="18"/>
              </w:rPr>
              <w:t>figure_to_buffer(fig)</w:t>
            </w:r>
          </w:p>
        </w:tc>
        <w:tc>
          <w:tcPr>
            <w:tcW w:w="4533" w:type="dxa"/>
            <w:shd w:val="clear" w:color="auto" w:fill="FFFFFF"/>
          </w:tcPr>
          <w:p w14:paraId="444ACF4C" w14:textId="77777777" w:rsidR="0075490F" w:rsidRDefault="00000000">
            <w:r>
              <w:rPr>
                <w:sz w:val="18"/>
              </w:rPr>
              <w:t>Returns BytesIO buffer of Figure for python-docx / st.image.</w:t>
            </w:r>
          </w:p>
        </w:tc>
      </w:tr>
    </w:tbl>
    <w:p w14:paraId="55C3665F" w14:textId="77777777" w:rsidR="0075490F" w:rsidRDefault="0075490F"/>
    <w:p w14:paraId="795B5756" w14:textId="0F219343" w:rsidR="009A57B5" w:rsidRDefault="009A57B5" w:rsidP="009A57B5">
      <w:pPr>
        <w:pStyle w:val="Heading3"/>
      </w:pPr>
      <w:proofErr w:type="gramStart"/>
      <w:r>
        <w:t>4.7  backend/</w:t>
      </w:r>
      <w:r w:rsidR="002E57B8">
        <w:t>retrain_utils</w:t>
      </w:r>
      <w:r>
        <w:t>.py</w:t>
      </w:r>
      <w:proofErr w:type="gramEnd"/>
    </w:p>
    <w:p w14:paraId="6ADC2EF1" w14:textId="77777777" w:rsidR="002E57B8" w:rsidRPr="002E57B8" w:rsidRDefault="002E57B8" w:rsidP="002E57B8">
      <w:pPr>
        <w:shd w:val="clear" w:color="auto" w:fill="121314"/>
        <w:spacing w:after="0" w:line="285" w:lineRule="atLeast"/>
        <w:rPr>
          <w:rFonts w:ascii="Consolas" w:eastAsia="Times New Roman" w:hAnsi="Consolas" w:cs="Times New Roman"/>
          <w:color w:val="BBBEBF"/>
          <w:sz w:val="21"/>
          <w:szCs w:val="21"/>
          <w:lang w:val="en-IN" w:eastAsia="en-IN"/>
        </w:rPr>
      </w:pPr>
      <w:r w:rsidRPr="002E57B8">
        <w:rPr>
          <w:rFonts w:ascii="Consolas" w:eastAsia="Times New Roman" w:hAnsi="Consolas" w:cs="Times New Roman"/>
          <w:color w:val="C586C0"/>
          <w:sz w:val="21"/>
          <w:szCs w:val="21"/>
          <w:lang w:val="en-IN" w:eastAsia="en-IN"/>
        </w:rPr>
        <w:t>import</w:t>
      </w:r>
      <w:r w:rsidRPr="002E57B8">
        <w:rPr>
          <w:rFonts w:ascii="Consolas" w:eastAsia="Times New Roman" w:hAnsi="Consolas" w:cs="Times New Roman"/>
          <w:color w:val="BBBEBF"/>
          <w:sz w:val="21"/>
          <w:szCs w:val="21"/>
          <w:lang w:val="en-IN" w:eastAsia="en-IN"/>
        </w:rPr>
        <w:t xml:space="preserve"> </w:t>
      </w:r>
      <w:r w:rsidRPr="002E57B8">
        <w:rPr>
          <w:rFonts w:ascii="Consolas" w:eastAsia="Times New Roman" w:hAnsi="Consolas" w:cs="Times New Roman"/>
          <w:color w:val="4EC9B0"/>
          <w:sz w:val="21"/>
          <w:szCs w:val="21"/>
          <w:lang w:val="en-IN" w:eastAsia="en-IN"/>
        </w:rPr>
        <w:t>pandas</w:t>
      </w:r>
      <w:r w:rsidRPr="002E57B8">
        <w:rPr>
          <w:rFonts w:ascii="Consolas" w:eastAsia="Times New Roman" w:hAnsi="Consolas" w:cs="Times New Roman"/>
          <w:color w:val="BBBEBF"/>
          <w:sz w:val="21"/>
          <w:szCs w:val="21"/>
          <w:lang w:val="en-IN" w:eastAsia="en-IN"/>
        </w:rPr>
        <w:t xml:space="preserve"> </w:t>
      </w:r>
      <w:r w:rsidRPr="002E57B8">
        <w:rPr>
          <w:rFonts w:ascii="Consolas" w:eastAsia="Times New Roman" w:hAnsi="Consolas" w:cs="Times New Roman"/>
          <w:color w:val="C586C0"/>
          <w:sz w:val="21"/>
          <w:szCs w:val="21"/>
          <w:lang w:val="en-IN" w:eastAsia="en-IN"/>
        </w:rPr>
        <w:t>as</w:t>
      </w:r>
      <w:r w:rsidRPr="002E57B8">
        <w:rPr>
          <w:rFonts w:ascii="Consolas" w:eastAsia="Times New Roman" w:hAnsi="Consolas" w:cs="Times New Roman"/>
          <w:color w:val="BBBEBF"/>
          <w:sz w:val="21"/>
          <w:szCs w:val="21"/>
          <w:lang w:val="en-IN" w:eastAsia="en-IN"/>
        </w:rPr>
        <w:t xml:space="preserve"> </w:t>
      </w:r>
      <w:r w:rsidRPr="002E57B8">
        <w:rPr>
          <w:rFonts w:ascii="Consolas" w:eastAsia="Times New Roman" w:hAnsi="Consolas" w:cs="Times New Roman"/>
          <w:color w:val="4EC9B0"/>
          <w:sz w:val="21"/>
          <w:szCs w:val="21"/>
          <w:lang w:val="en-IN" w:eastAsia="en-IN"/>
        </w:rPr>
        <w:t>pd</w:t>
      </w:r>
    </w:p>
    <w:p w14:paraId="1C01D28F" w14:textId="77777777" w:rsidR="002E57B8" w:rsidRPr="002E57B8" w:rsidRDefault="002E57B8" w:rsidP="002E57B8">
      <w:pPr>
        <w:shd w:val="clear" w:color="auto" w:fill="121314"/>
        <w:spacing w:after="0" w:line="285" w:lineRule="atLeast"/>
        <w:rPr>
          <w:rFonts w:ascii="Consolas" w:eastAsia="Times New Roman" w:hAnsi="Consolas" w:cs="Times New Roman"/>
          <w:color w:val="BBBEBF"/>
          <w:sz w:val="21"/>
          <w:szCs w:val="21"/>
          <w:lang w:val="en-IN" w:eastAsia="en-IN"/>
        </w:rPr>
      </w:pPr>
      <w:r w:rsidRPr="002E57B8">
        <w:rPr>
          <w:rFonts w:ascii="Consolas" w:eastAsia="Times New Roman" w:hAnsi="Consolas" w:cs="Times New Roman"/>
          <w:color w:val="C586C0"/>
          <w:sz w:val="21"/>
          <w:szCs w:val="21"/>
          <w:lang w:val="en-IN" w:eastAsia="en-IN"/>
        </w:rPr>
        <w:t>import</w:t>
      </w:r>
      <w:r w:rsidRPr="002E57B8">
        <w:rPr>
          <w:rFonts w:ascii="Consolas" w:eastAsia="Times New Roman" w:hAnsi="Consolas" w:cs="Times New Roman"/>
          <w:color w:val="BBBEBF"/>
          <w:sz w:val="21"/>
          <w:szCs w:val="21"/>
          <w:lang w:val="en-IN" w:eastAsia="en-IN"/>
        </w:rPr>
        <w:t xml:space="preserve"> </w:t>
      </w:r>
      <w:proofErr w:type="spellStart"/>
      <w:r w:rsidRPr="002E57B8">
        <w:rPr>
          <w:rFonts w:ascii="Consolas" w:eastAsia="Times New Roman" w:hAnsi="Consolas" w:cs="Times New Roman"/>
          <w:color w:val="4EC9B0"/>
          <w:sz w:val="21"/>
          <w:szCs w:val="21"/>
          <w:lang w:val="en-IN" w:eastAsia="en-IN"/>
        </w:rPr>
        <w:t>numpy</w:t>
      </w:r>
      <w:proofErr w:type="spellEnd"/>
      <w:r w:rsidRPr="002E57B8">
        <w:rPr>
          <w:rFonts w:ascii="Consolas" w:eastAsia="Times New Roman" w:hAnsi="Consolas" w:cs="Times New Roman"/>
          <w:color w:val="BBBEBF"/>
          <w:sz w:val="21"/>
          <w:szCs w:val="21"/>
          <w:lang w:val="en-IN" w:eastAsia="en-IN"/>
        </w:rPr>
        <w:t xml:space="preserve"> </w:t>
      </w:r>
      <w:r w:rsidRPr="002E57B8">
        <w:rPr>
          <w:rFonts w:ascii="Consolas" w:eastAsia="Times New Roman" w:hAnsi="Consolas" w:cs="Times New Roman"/>
          <w:color w:val="C586C0"/>
          <w:sz w:val="21"/>
          <w:szCs w:val="21"/>
          <w:lang w:val="en-IN" w:eastAsia="en-IN"/>
        </w:rPr>
        <w:t>as</w:t>
      </w:r>
      <w:r w:rsidRPr="002E57B8">
        <w:rPr>
          <w:rFonts w:ascii="Consolas" w:eastAsia="Times New Roman" w:hAnsi="Consolas" w:cs="Times New Roman"/>
          <w:color w:val="BBBEBF"/>
          <w:sz w:val="21"/>
          <w:szCs w:val="21"/>
          <w:lang w:val="en-IN" w:eastAsia="en-IN"/>
        </w:rPr>
        <w:t xml:space="preserve"> </w:t>
      </w:r>
      <w:r w:rsidRPr="002E57B8">
        <w:rPr>
          <w:rFonts w:ascii="Consolas" w:eastAsia="Times New Roman" w:hAnsi="Consolas" w:cs="Times New Roman"/>
          <w:color w:val="4EC9B0"/>
          <w:sz w:val="21"/>
          <w:szCs w:val="21"/>
          <w:lang w:val="en-IN" w:eastAsia="en-IN"/>
        </w:rPr>
        <w:t>np</w:t>
      </w:r>
    </w:p>
    <w:p w14:paraId="0CF766EF" w14:textId="77777777" w:rsidR="002E57B8" w:rsidRPr="002E57B8" w:rsidRDefault="002E57B8" w:rsidP="002E57B8">
      <w:pPr>
        <w:shd w:val="clear" w:color="auto" w:fill="121314"/>
        <w:spacing w:after="0" w:line="285" w:lineRule="atLeast"/>
        <w:rPr>
          <w:rFonts w:ascii="Consolas" w:eastAsia="Times New Roman" w:hAnsi="Consolas" w:cs="Times New Roman"/>
          <w:color w:val="BBBEBF"/>
          <w:sz w:val="21"/>
          <w:szCs w:val="21"/>
          <w:lang w:val="en-IN" w:eastAsia="en-IN"/>
        </w:rPr>
      </w:pPr>
      <w:r w:rsidRPr="002E57B8">
        <w:rPr>
          <w:rFonts w:ascii="Consolas" w:eastAsia="Times New Roman" w:hAnsi="Consolas" w:cs="Times New Roman"/>
          <w:color w:val="C586C0"/>
          <w:sz w:val="21"/>
          <w:szCs w:val="21"/>
          <w:lang w:val="en-IN" w:eastAsia="en-IN"/>
        </w:rPr>
        <w:t>from</w:t>
      </w:r>
      <w:r w:rsidRPr="002E57B8">
        <w:rPr>
          <w:rFonts w:ascii="Consolas" w:eastAsia="Times New Roman" w:hAnsi="Consolas" w:cs="Times New Roman"/>
          <w:color w:val="BBBEBF"/>
          <w:sz w:val="21"/>
          <w:szCs w:val="21"/>
          <w:lang w:val="en-IN" w:eastAsia="en-IN"/>
        </w:rPr>
        <w:t xml:space="preserve"> </w:t>
      </w:r>
      <w:proofErr w:type="spellStart"/>
      <w:proofErr w:type="gramStart"/>
      <w:r w:rsidRPr="002E57B8">
        <w:rPr>
          <w:rFonts w:ascii="Consolas" w:eastAsia="Times New Roman" w:hAnsi="Consolas" w:cs="Times New Roman"/>
          <w:color w:val="4EC9B0"/>
          <w:sz w:val="21"/>
          <w:szCs w:val="21"/>
          <w:lang w:val="en-IN" w:eastAsia="en-IN"/>
        </w:rPr>
        <w:t>sklearn</w:t>
      </w:r>
      <w:r w:rsidRPr="002E57B8">
        <w:rPr>
          <w:rFonts w:ascii="Consolas" w:eastAsia="Times New Roman" w:hAnsi="Consolas" w:cs="Times New Roman"/>
          <w:color w:val="BBBEBF"/>
          <w:sz w:val="21"/>
          <w:szCs w:val="21"/>
          <w:lang w:val="en-IN" w:eastAsia="en-IN"/>
        </w:rPr>
        <w:t>.</w:t>
      </w:r>
      <w:r w:rsidRPr="002E57B8">
        <w:rPr>
          <w:rFonts w:ascii="Consolas" w:eastAsia="Times New Roman" w:hAnsi="Consolas" w:cs="Times New Roman"/>
          <w:color w:val="4EC9B0"/>
          <w:sz w:val="21"/>
          <w:szCs w:val="21"/>
          <w:lang w:val="en-IN" w:eastAsia="en-IN"/>
        </w:rPr>
        <w:t>metrics</w:t>
      </w:r>
      <w:proofErr w:type="spellEnd"/>
      <w:proofErr w:type="gramEnd"/>
      <w:r w:rsidRPr="002E57B8">
        <w:rPr>
          <w:rFonts w:ascii="Consolas" w:eastAsia="Times New Roman" w:hAnsi="Consolas" w:cs="Times New Roman"/>
          <w:color w:val="BBBEBF"/>
          <w:sz w:val="21"/>
          <w:szCs w:val="21"/>
          <w:lang w:val="en-IN" w:eastAsia="en-IN"/>
        </w:rPr>
        <w:t xml:space="preserve"> </w:t>
      </w:r>
      <w:r w:rsidRPr="002E57B8">
        <w:rPr>
          <w:rFonts w:ascii="Consolas" w:eastAsia="Times New Roman" w:hAnsi="Consolas" w:cs="Times New Roman"/>
          <w:color w:val="C586C0"/>
          <w:sz w:val="21"/>
          <w:szCs w:val="21"/>
          <w:lang w:val="en-IN" w:eastAsia="en-IN"/>
        </w:rPr>
        <w:t>import</w:t>
      </w:r>
      <w:r w:rsidRPr="002E57B8">
        <w:rPr>
          <w:rFonts w:ascii="Consolas" w:eastAsia="Times New Roman" w:hAnsi="Consolas" w:cs="Times New Roman"/>
          <w:color w:val="BBBEBF"/>
          <w:sz w:val="21"/>
          <w:szCs w:val="21"/>
          <w:lang w:val="en-IN" w:eastAsia="en-IN"/>
        </w:rPr>
        <w:t xml:space="preserve"> </w:t>
      </w:r>
      <w:proofErr w:type="spellStart"/>
      <w:r w:rsidRPr="002E57B8">
        <w:rPr>
          <w:rFonts w:ascii="Consolas" w:eastAsia="Times New Roman" w:hAnsi="Consolas" w:cs="Times New Roman"/>
          <w:color w:val="D2A8FF"/>
          <w:sz w:val="21"/>
          <w:szCs w:val="21"/>
          <w:lang w:val="en-IN" w:eastAsia="en-IN"/>
        </w:rPr>
        <w:t>mean_squared_error</w:t>
      </w:r>
      <w:proofErr w:type="spellEnd"/>
    </w:p>
    <w:p w14:paraId="0A348E08" w14:textId="77777777" w:rsidR="002E57B8" w:rsidRPr="002E57B8" w:rsidRDefault="002E57B8" w:rsidP="002E57B8">
      <w:pPr>
        <w:shd w:val="clear" w:color="auto" w:fill="121314"/>
        <w:spacing w:after="0" w:line="285" w:lineRule="atLeast"/>
        <w:rPr>
          <w:rFonts w:ascii="Consolas" w:eastAsia="Times New Roman" w:hAnsi="Consolas" w:cs="Times New Roman"/>
          <w:color w:val="BBBEBF"/>
          <w:sz w:val="21"/>
          <w:szCs w:val="21"/>
          <w:lang w:val="en-IN" w:eastAsia="en-IN"/>
        </w:rPr>
      </w:pPr>
      <w:r w:rsidRPr="002E57B8">
        <w:rPr>
          <w:rFonts w:ascii="Consolas" w:eastAsia="Times New Roman" w:hAnsi="Consolas" w:cs="Times New Roman"/>
          <w:color w:val="C586C0"/>
          <w:sz w:val="21"/>
          <w:szCs w:val="21"/>
          <w:lang w:val="en-IN" w:eastAsia="en-IN"/>
        </w:rPr>
        <w:t>from</w:t>
      </w:r>
      <w:r w:rsidRPr="002E57B8">
        <w:rPr>
          <w:rFonts w:ascii="Consolas" w:eastAsia="Times New Roman" w:hAnsi="Consolas" w:cs="Times New Roman"/>
          <w:color w:val="BBBEBF"/>
          <w:sz w:val="21"/>
          <w:szCs w:val="21"/>
          <w:lang w:val="en-IN" w:eastAsia="en-IN"/>
        </w:rPr>
        <w:t xml:space="preserve"> </w:t>
      </w:r>
      <w:proofErr w:type="spellStart"/>
      <w:proofErr w:type="gramStart"/>
      <w:r w:rsidRPr="002E57B8">
        <w:rPr>
          <w:rFonts w:ascii="Consolas" w:eastAsia="Times New Roman" w:hAnsi="Consolas" w:cs="Times New Roman"/>
          <w:color w:val="4EC9B0"/>
          <w:sz w:val="21"/>
          <w:szCs w:val="21"/>
          <w:lang w:val="en-IN" w:eastAsia="en-IN"/>
        </w:rPr>
        <w:t>backend</w:t>
      </w:r>
      <w:r w:rsidRPr="002E57B8">
        <w:rPr>
          <w:rFonts w:ascii="Consolas" w:eastAsia="Times New Roman" w:hAnsi="Consolas" w:cs="Times New Roman"/>
          <w:color w:val="BBBEBF"/>
          <w:sz w:val="21"/>
          <w:szCs w:val="21"/>
          <w:lang w:val="en-IN" w:eastAsia="en-IN"/>
        </w:rPr>
        <w:t>.</w:t>
      </w:r>
      <w:r w:rsidRPr="002E57B8">
        <w:rPr>
          <w:rFonts w:ascii="Consolas" w:eastAsia="Times New Roman" w:hAnsi="Consolas" w:cs="Times New Roman"/>
          <w:color w:val="4EC9B0"/>
          <w:sz w:val="21"/>
          <w:szCs w:val="21"/>
          <w:lang w:val="en-IN" w:eastAsia="en-IN"/>
        </w:rPr>
        <w:t>model</w:t>
      </w:r>
      <w:proofErr w:type="gramEnd"/>
      <w:r w:rsidRPr="002E57B8">
        <w:rPr>
          <w:rFonts w:ascii="Consolas" w:eastAsia="Times New Roman" w:hAnsi="Consolas" w:cs="Times New Roman"/>
          <w:color w:val="4EC9B0"/>
          <w:sz w:val="21"/>
          <w:szCs w:val="21"/>
          <w:lang w:val="en-IN" w:eastAsia="en-IN"/>
        </w:rPr>
        <w:t>_utils</w:t>
      </w:r>
      <w:proofErr w:type="spellEnd"/>
      <w:r w:rsidRPr="002E57B8">
        <w:rPr>
          <w:rFonts w:ascii="Consolas" w:eastAsia="Times New Roman" w:hAnsi="Consolas" w:cs="Times New Roman"/>
          <w:color w:val="BBBEBF"/>
          <w:sz w:val="21"/>
          <w:szCs w:val="21"/>
          <w:lang w:val="en-IN" w:eastAsia="en-IN"/>
        </w:rPr>
        <w:t xml:space="preserve"> </w:t>
      </w:r>
      <w:r w:rsidRPr="002E57B8">
        <w:rPr>
          <w:rFonts w:ascii="Consolas" w:eastAsia="Times New Roman" w:hAnsi="Consolas" w:cs="Times New Roman"/>
          <w:color w:val="C586C0"/>
          <w:sz w:val="21"/>
          <w:szCs w:val="21"/>
          <w:lang w:val="en-IN" w:eastAsia="en-IN"/>
        </w:rPr>
        <w:t>import</w:t>
      </w:r>
      <w:r w:rsidRPr="002E57B8">
        <w:rPr>
          <w:rFonts w:ascii="Consolas" w:eastAsia="Times New Roman" w:hAnsi="Consolas" w:cs="Times New Roman"/>
          <w:color w:val="BBBEBF"/>
          <w:sz w:val="21"/>
          <w:szCs w:val="21"/>
          <w:lang w:val="en-IN" w:eastAsia="en-IN"/>
        </w:rPr>
        <w:t xml:space="preserve"> </w:t>
      </w:r>
      <w:proofErr w:type="spellStart"/>
      <w:r w:rsidRPr="002E57B8">
        <w:rPr>
          <w:rFonts w:ascii="Consolas" w:eastAsia="Times New Roman" w:hAnsi="Consolas" w:cs="Times New Roman"/>
          <w:color w:val="D2A8FF"/>
          <w:sz w:val="21"/>
          <w:szCs w:val="21"/>
          <w:lang w:val="en-IN" w:eastAsia="en-IN"/>
        </w:rPr>
        <w:t>train_model</w:t>
      </w:r>
      <w:proofErr w:type="spellEnd"/>
    </w:p>
    <w:p w14:paraId="1D398D05" w14:textId="77777777" w:rsidR="002E57B8" w:rsidRPr="002E57B8" w:rsidRDefault="002E57B8" w:rsidP="002E57B8">
      <w:pPr>
        <w:shd w:val="clear" w:color="auto" w:fill="121314"/>
        <w:spacing w:after="0" w:line="285" w:lineRule="atLeast"/>
        <w:rPr>
          <w:rFonts w:ascii="Consolas" w:eastAsia="Times New Roman" w:hAnsi="Consolas" w:cs="Times New Roman"/>
          <w:color w:val="BBBEBF"/>
          <w:sz w:val="21"/>
          <w:szCs w:val="21"/>
          <w:lang w:val="en-IN" w:eastAsia="en-IN"/>
        </w:rPr>
      </w:pPr>
    </w:p>
    <w:p w14:paraId="43E3B090" w14:textId="77777777" w:rsidR="002E57B8" w:rsidRPr="002E57B8" w:rsidRDefault="002E57B8" w:rsidP="002E57B8">
      <w:pPr>
        <w:shd w:val="clear" w:color="auto" w:fill="121314"/>
        <w:spacing w:after="0" w:line="285" w:lineRule="atLeast"/>
        <w:rPr>
          <w:rFonts w:ascii="Consolas" w:eastAsia="Times New Roman" w:hAnsi="Consolas" w:cs="Times New Roman"/>
          <w:color w:val="BBBEBF"/>
          <w:sz w:val="21"/>
          <w:szCs w:val="21"/>
          <w:lang w:val="en-IN" w:eastAsia="en-IN"/>
        </w:rPr>
      </w:pPr>
      <w:r w:rsidRPr="002E57B8">
        <w:rPr>
          <w:rFonts w:ascii="Consolas" w:eastAsia="Times New Roman" w:hAnsi="Consolas" w:cs="Times New Roman"/>
          <w:color w:val="FF7B72"/>
          <w:sz w:val="21"/>
          <w:szCs w:val="21"/>
          <w:lang w:val="en-IN" w:eastAsia="en-IN"/>
        </w:rPr>
        <w:t>def</w:t>
      </w:r>
      <w:r w:rsidRPr="002E57B8">
        <w:rPr>
          <w:rFonts w:ascii="Consolas" w:eastAsia="Times New Roman" w:hAnsi="Consolas" w:cs="Times New Roman"/>
          <w:color w:val="BBBEBF"/>
          <w:sz w:val="21"/>
          <w:szCs w:val="21"/>
          <w:lang w:val="en-IN" w:eastAsia="en-IN"/>
        </w:rPr>
        <w:t xml:space="preserve"> </w:t>
      </w:r>
      <w:proofErr w:type="spellStart"/>
      <w:r w:rsidRPr="002E57B8">
        <w:rPr>
          <w:rFonts w:ascii="Consolas" w:eastAsia="Times New Roman" w:hAnsi="Consolas" w:cs="Times New Roman"/>
          <w:color w:val="D2A8FF"/>
          <w:sz w:val="21"/>
          <w:szCs w:val="21"/>
          <w:lang w:val="en-IN" w:eastAsia="en-IN"/>
        </w:rPr>
        <w:t>retrain_with_selected_</w:t>
      </w:r>
      <w:proofErr w:type="gramStart"/>
      <w:r w:rsidRPr="002E57B8">
        <w:rPr>
          <w:rFonts w:ascii="Consolas" w:eastAsia="Times New Roman" w:hAnsi="Consolas" w:cs="Times New Roman"/>
          <w:color w:val="D2A8FF"/>
          <w:sz w:val="21"/>
          <w:szCs w:val="21"/>
          <w:lang w:val="en-IN" w:eastAsia="en-IN"/>
        </w:rPr>
        <w:t>features</w:t>
      </w:r>
      <w:proofErr w:type="spellEnd"/>
      <w:r w:rsidRPr="002E57B8">
        <w:rPr>
          <w:rFonts w:ascii="Consolas" w:eastAsia="Times New Roman" w:hAnsi="Consolas" w:cs="Times New Roman"/>
          <w:color w:val="BBBEBF"/>
          <w:sz w:val="21"/>
          <w:szCs w:val="21"/>
          <w:lang w:val="en-IN" w:eastAsia="en-IN"/>
        </w:rPr>
        <w:t>(</w:t>
      </w:r>
      <w:proofErr w:type="spellStart"/>
      <w:proofErr w:type="gramEnd"/>
      <w:r w:rsidRPr="002E57B8">
        <w:rPr>
          <w:rFonts w:ascii="Consolas" w:eastAsia="Times New Roman" w:hAnsi="Consolas" w:cs="Times New Roman"/>
          <w:color w:val="FFA657"/>
          <w:sz w:val="21"/>
          <w:szCs w:val="21"/>
          <w:lang w:val="en-IN" w:eastAsia="en-IN"/>
        </w:rPr>
        <w:t>df</w:t>
      </w:r>
      <w:proofErr w:type="spellEnd"/>
      <w:r w:rsidRPr="002E57B8">
        <w:rPr>
          <w:rFonts w:ascii="Consolas" w:eastAsia="Times New Roman" w:hAnsi="Consolas" w:cs="Times New Roman"/>
          <w:color w:val="BBBEBF"/>
          <w:sz w:val="21"/>
          <w:szCs w:val="21"/>
          <w:lang w:val="en-IN" w:eastAsia="en-IN"/>
        </w:rPr>
        <w:t xml:space="preserve">, </w:t>
      </w:r>
      <w:proofErr w:type="spellStart"/>
      <w:r w:rsidRPr="002E57B8">
        <w:rPr>
          <w:rFonts w:ascii="Consolas" w:eastAsia="Times New Roman" w:hAnsi="Consolas" w:cs="Times New Roman"/>
          <w:color w:val="FFA657"/>
          <w:sz w:val="21"/>
          <w:szCs w:val="21"/>
          <w:lang w:val="en-IN" w:eastAsia="en-IN"/>
        </w:rPr>
        <w:t>target_col</w:t>
      </w:r>
      <w:proofErr w:type="spellEnd"/>
      <w:r w:rsidRPr="002E57B8">
        <w:rPr>
          <w:rFonts w:ascii="Consolas" w:eastAsia="Times New Roman" w:hAnsi="Consolas" w:cs="Times New Roman"/>
          <w:color w:val="BBBEBF"/>
          <w:sz w:val="21"/>
          <w:szCs w:val="21"/>
          <w:lang w:val="en-IN" w:eastAsia="en-IN"/>
        </w:rPr>
        <w:t xml:space="preserve">, </w:t>
      </w:r>
      <w:proofErr w:type="spellStart"/>
      <w:r w:rsidRPr="002E57B8">
        <w:rPr>
          <w:rFonts w:ascii="Consolas" w:eastAsia="Times New Roman" w:hAnsi="Consolas" w:cs="Times New Roman"/>
          <w:color w:val="FFA657"/>
          <w:sz w:val="21"/>
          <w:szCs w:val="21"/>
          <w:lang w:val="en-IN" w:eastAsia="en-IN"/>
        </w:rPr>
        <w:t>model_choice</w:t>
      </w:r>
      <w:proofErr w:type="spellEnd"/>
      <w:r w:rsidRPr="002E57B8">
        <w:rPr>
          <w:rFonts w:ascii="Consolas" w:eastAsia="Times New Roman" w:hAnsi="Consolas" w:cs="Times New Roman"/>
          <w:color w:val="BBBEBF"/>
          <w:sz w:val="21"/>
          <w:szCs w:val="21"/>
          <w:lang w:val="en-IN" w:eastAsia="en-IN"/>
        </w:rPr>
        <w:t xml:space="preserve">, </w:t>
      </w:r>
      <w:proofErr w:type="spellStart"/>
      <w:r w:rsidRPr="002E57B8">
        <w:rPr>
          <w:rFonts w:ascii="Consolas" w:eastAsia="Times New Roman" w:hAnsi="Consolas" w:cs="Times New Roman"/>
          <w:color w:val="FFA657"/>
          <w:sz w:val="21"/>
          <w:szCs w:val="21"/>
          <w:lang w:val="en-IN" w:eastAsia="en-IN"/>
        </w:rPr>
        <w:t>split_type</w:t>
      </w:r>
      <w:proofErr w:type="spellEnd"/>
      <w:r w:rsidRPr="002E57B8">
        <w:rPr>
          <w:rFonts w:ascii="Consolas" w:eastAsia="Times New Roman" w:hAnsi="Consolas" w:cs="Times New Roman"/>
          <w:color w:val="BBBEBF"/>
          <w:sz w:val="21"/>
          <w:szCs w:val="21"/>
          <w:lang w:val="en-IN" w:eastAsia="en-IN"/>
        </w:rPr>
        <w:t xml:space="preserve">, </w:t>
      </w:r>
      <w:proofErr w:type="spellStart"/>
      <w:r w:rsidRPr="002E57B8">
        <w:rPr>
          <w:rFonts w:ascii="Consolas" w:eastAsia="Times New Roman" w:hAnsi="Consolas" w:cs="Times New Roman"/>
          <w:color w:val="FFA657"/>
          <w:sz w:val="21"/>
          <w:szCs w:val="21"/>
          <w:lang w:val="en-IN" w:eastAsia="en-IN"/>
        </w:rPr>
        <w:t>selected_features</w:t>
      </w:r>
      <w:proofErr w:type="spellEnd"/>
      <w:r w:rsidRPr="002E57B8">
        <w:rPr>
          <w:rFonts w:ascii="Consolas" w:eastAsia="Times New Roman" w:hAnsi="Consolas" w:cs="Times New Roman"/>
          <w:color w:val="BBBEBF"/>
          <w:sz w:val="21"/>
          <w:szCs w:val="21"/>
          <w:lang w:val="en-IN" w:eastAsia="en-IN"/>
        </w:rPr>
        <w:t>):</w:t>
      </w:r>
    </w:p>
    <w:p w14:paraId="10F9638D" w14:textId="77777777" w:rsidR="002E57B8" w:rsidRPr="002E57B8" w:rsidRDefault="002E57B8" w:rsidP="002E57B8">
      <w:pPr>
        <w:shd w:val="clear" w:color="auto" w:fill="121314"/>
        <w:spacing w:after="0" w:line="285" w:lineRule="atLeast"/>
        <w:rPr>
          <w:rFonts w:ascii="Consolas" w:eastAsia="Times New Roman" w:hAnsi="Consolas" w:cs="Times New Roman"/>
          <w:color w:val="BBBEBF"/>
          <w:sz w:val="21"/>
          <w:szCs w:val="21"/>
          <w:lang w:val="en-IN" w:eastAsia="en-IN"/>
        </w:rPr>
      </w:pPr>
      <w:r w:rsidRPr="002E57B8">
        <w:rPr>
          <w:rFonts w:ascii="Consolas" w:eastAsia="Times New Roman" w:hAnsi="Consolas" w:cs="Times New Roman"/>
          <w:color w:val="BBBEBF"/>
          <w:sz w:val="21"/>
          <w:szCs w:val="21"/>
          <w:lang w:val="en-IN" w:eastAsia="en-IN"/>
        </w:rPr>
        <w:t xml:space="preserve">    </w:t>
      </w:r>
      <w:r w:rsidRPr="002E57B8">
        <w:rPr>
          <w:rFonts w:ascii="Consolas" w:eastAsia="Times New Roman" w:hAnsi="Consolas" w:cs="Times New Roman"/>
          <w:color w:val="A5D6FF"/>
          <w:sz w:val="21"/>
          <w:szCs w:val="21"/>
          <w:lang w:val="en-IN" w:eastAsia="en-IN"/>
        </w:rPr>
        <w:t>"""</w:t>
      </w:r>
    </w:p>
    <w:p w14:paraId="4A6CC687" w14:textId="77777777" w:rsidR="002E57B8" w:rsidRPr="002E57B8" w:rsidRDefault="002E57B8" w:rsidP="002E57B8">
      <w:pPr>
        <w:shd w:val="clear" w:color="auto" w:fill="121314"/>
        <w:spacing w:after="0" w:line="285" w:lineRule="atLeast"/>
        <w:rPr>
          <w:rFonts w:ascii="Consolas" w:eastAsia="Times New Roman" w:hAnsi="Consolas" w:cs="Times New Roman"/>
          <w:color w:val="BBBEBF"/>
          <w:sz w:val="21"/>
          <w:szCs w:val="21"/>
          <w:lang w:val="en-IN" w:eastAsia="en-IN"/>
        </w:rPr>
      </w:pPr>
      <w:r w:rsidRPr="002E57B8">
        <w:rPr>
          <w:rFonts w:ascii="Consolas" w:eastAsia="Times New Roman" w:hAnsi="Consolas" w:cs="Times New Roman"/>
          <w:color w:val="A5D6FF"/>
          <w:sz w:val="21"/>
          <w:szCs w:val="21"/>
          <w:lang w:val="en-IN" w:eastAsia="en-IN"/>
        </w:rPr>
        <w:t>    Retrain a model using only selected features.</w:t>
      </w:r>
    </w:p>
    <w:p w14:paraId="4A090C9F" w14:textId="77777777" w:rsidR="002E57B8" w:rsidRPr="002E57B8" w:rsidRDefault="002E57B8" w:rsidP="002E57B8">
      <w:pPr>
        <w:shd w:val="clear" w:color="auto" w:fill="121314"/>
        <w:spacing w:after="0" w:line="285" w:lineRule="atLeast"/>
        <w:rPr>
          <w:rFonts w:ascii="Consolas" w:eastAsia="Times New Roman" w:hAnsi="Consolas" w:cs="Times New Roman"/>
          <w:color w:val="BBBEBF"/>
          <w:sz w:val="21"/>
          <w:szCs w:val="21"/>
          <w:lang w:val="en-IN" w:eastAsia="en-IN"/>
        </w:rPr>
      </w:pPr>
      <w:r w:rsidRPr="002E57B8">
        <w:rPr>
          <w:rFonts w:ascii="Consolas" w:eastAsia="Times New Roman" w:hAnsi="Consolas" w:cs="Times New Roman"/>
          <w:color w:val="A5D6FF"/>
          <w:sz w:val="21"/>
          <w:szCs w:val="21"/>
          <w:lang w:val="en-IN" w:eastAsia="en-IN"/>
        </w:rPr>
        <w:t xml:space="preserve">    Returns: model, data </w:t>
      </w:r>
      <w:proofErr w:type="spellStart"/>
      <w:r w:rsidRPr="002E57B8">
        <w:rPr>
          <w:rFonts w:ascii="Consolas" w:eastAsia="Times New Roman" w:hAnsi="Consolas" w:cs="Times New Roman"/>
          <w:color w:val="A5D6FF"/>
          <w:sz w:val="21"/>
          <w:szCs w:val="21"/>
          <w:lang w:val="en-IN" w:eastAsia="en-IN"/>
        </w:rPr>
        <w:t>dict</w:t>
      </w:r>
      <w:proofErr w:type="spellEnd"/>
      <w:r w:rsidRPr="002E57B8">
        <w:rPr>
          <w:rFonts w:ascii="Consolas" w:eastAsia="Times New Roman" w:hAnsi="Consolas" w:cs="Times New Roman"/>
          <w:color w:val="A5D6FF"/>
          <w:sz w:val="21"/>
          <w:szCs w:val="21"/>
          <w:lang w:val="en-IN" w:eastAsia="en-IN"/>
        </w:rPr>
        <w:t xml:space="preserve">, scaler, </w:t>
      </w:r>
      <w:proofErr w:type="spellStart"/>
      <w:r w:rsidRPr="002E57B8">
        <w:rPr>
          <w:rFonts w:ascii="Consolas" w:eastAsia="Times New Roman" w:hAnsi="Consolas" w:cs="Times New Roman"/>
          <w:color w:val="A5D6FF"/>
          <w:sz w:val="21"/>
          <w:szCs w:val="21"/>
          <w:lang w:val="en-IN" w:eastAsia="en-IN"/>
        </w:rPr>
        <w:t>rmse</w:t>
      </w:r>
      <w:proofErr w:type="spellEnd"/>
    </w:p>
    <w:p w14:paraId="583618F6" w14:textId="77777777" w:rsidR="002E57B8" w:rsidRPr="002E57B8" w:rsidRDefault="002E57B8" w:rsidP="002E57B8">
      <w:pPr>
        <w:shd w:val="clear" w:color="auto" w:fill="121314"/>
        <w:spacing w:after="0" w:line="285" w:lineRule="atLeast"/>
        <w:rPr>
          <w:rFonts w:ascii="Consolas" w:eastAsia="Times New Roman" w:hAnsi="Consolas" w:cs="Times New Roman"/>
          <w:color w:val="BBBEBF"/>
          <w:sz w:val="21"/>
          <w:szCs w:val="21"/>
          <w:lang w:val="en-IN" w:eastAsia="en-IN"/>
        </w:rPr>
      </w:pPr>
      <w:r w:rsidRPr="002E57B8">
        <w:rPr>
          <w:rFonts w:ascii="Consolas" w:eastAsia="Times New Roman" w:hAnsi="Consolas" w:cs="Times New Roman"/>
          <w:color w:val="A5D6FF"/>
          <w:sz w:val="21"/>
          <w:szCs w:val="21"/>
          <w:lang w:val="en-IN" w:eastAsia="en-IN"/>
        </w:rPr>
        <w:t>    """</w:t>
      </w:r>
    </w:p>
    <w:p w14:paraId="2E68701B" w14:textId="77777777" w:rsidR="002E57B8" w:rsidRPr="002E57B8" w:rsidRDefault="002E57B8" w:rsidP="002E57B8">
      <w:pPr>
        <w:shd w:val="clear" w:color="auto" w:fill="121314"/>
        <w:spacing w:after="0" w:line="285" w:lineRule="atLeast"/>
        <w:rPr>
          <w:rFonts w:ascii="Consolas" w:eastAsia="Times New Roman" w:hAnsi="Consolas" w:cs="Times New Roman"/>
          <w:color w:val="BBBEBF"/>
          <w:sz w:val="21"/>
          <w:szCs w:val="21"/>
          <w:lang w:val="en-IN" w:eastAsia="en-IN"/>
        </w:rPr>
      </w:pPr>
      <w:r w:rsidRPr="002E57B8">
        <w:rPr>
          <w:rFonts w:ascii="Consolas" w:eastAsia="Times New Roman" w:hAnsi="Consolas" w:cs="Times New Roman"/>
          <w:color w:val="BBBEBF"/>
          <w:sz w:val="21"/>
          <w:szCs w:val="21"/>
          <w:lang w:val="en-IN" w:eastAsia="en-IN"/>
        </w:rPr>
        <w:t xml:space="preserve">    </w:t>
      </w:r>
      <w:proofErr w:type="spellStart"/>
      <w:r w:rsidRPr="002E57B8">
        <w:rPr>
          <w:rFonts w:ascii="Consolas" w:eastAsia="Times New Roman" w:hAnsi="Consolas" w:cs="Times New Roman"/>
          <w:color w:val="C9D1D9"/>
          <w:sz w:val="21"/>
          <w:szCs w:val="21"/>
          <w:lang w:val="en-IN" w:eastAsia="en-IN"/>
        </w:rPr>
        <w:t>reduced_df</w:t>
      </w:r>
      <w:proofErr w:type="spellEnd"/>
      <w:r w:rsidRPr="002E57B8">
        <w:rPr>
          <w:rFonts w:ascii="Consolas" w:eastAsia="Times New Roman" w:hAnsi="Consolas" w:cs="Times New Roman"/>
          <w:color w:val="BBBEBF"/>
          <w:sz w:val="21"/>
          <w:szCs w:val="21"/>
          <w:lang w:val="en-IN" w:eastAsia="en-IN"/>
        </w:rPr>
        <w:t xml:space="preserve"> </w:t>
      </w:r>
      <w:r w:rsidRPr="002E57B8">
        <w:rPr>
          <w:rFonts w:ascii="Consolas" w:eastAsia="Times New Roman" w:hAnsi="Consolas" w:cs="Times New Roman"/>
          <w:color w:val="D4D4D4"/>
          <w:sz w:val="21"/>
          <w:szCs w:val="21"/>
          <w:lang w:val="en-IN" w:eastAsia="en-IN"/>
        </w:rPr>
        <w:t>=</w:t>
      </w:r>
      <w:r w:rsidRPr="002E57B8">
        <w:rPr>
          <w:rFonts w:ascii="Consolas" w:eastAsia="Times New Roman" w:hAnsi="Consolas" w:cs="Times New Roman"/>
          <w:color w:val="BBBEBF"/>
          <w:sz w:val="21"/>
          <w:szCs w:val="21"/>
          <w:lang w:val="en-IN" w:eastAsia="en-IN"/>
        </w:rPr>
        <w:t xml:space="preserve"> </w:t>
      </w:r>
      <w:proofErr w:type="spellStart"/>
      <w:proofErr w:type="gramStart"/>
      <w:r w:rsidRPr="002E57B8">
        <w:rPr>
          <w:rFonts w:ascii="Consolas" w:eastAsia="Times New Roman" w:hAnsi="Consolas" w:cs="Times New Roman"/>
          <w:color w:val="FFA657"/>
          <w:sz w:val="21"/>
          <w:szCs w:val="21"/>
          <w:lang w:val="en-IN" w:eastAsia="en-IN"/>
        </w:rPr>
        <w:t>df</w:t>
      </w:r>
      <w:proofErr w:type="spellEnd"/>
      <w:r w:rsidRPr="002E57B8">
        <w:rPr>
          <w:rFonts w:ascii="Consolas" w:eastAsia="Times New Roman" w:hAnsi="Consolas" w:cs="Times New Roman"/>
          <w:color w:val="BBBEBF"/>
          <w:sz w:val="21"/>
          <w:szCs w:val="21"/>
          <w:lang w:val="en-IN" w:eastAsia="en-IN"/>
        </w:rPr>
        <w:t>[</w:t>
      </w:r>
      <w:proofErr w:type="spellStart"/>
      <w:proofErr w:type="gramEnd"/>
      <w:r w:rsidRPr="002E57B8">
        <w:rPr>
          <w:rFonts w:ascii="Consolas" w:eastAsia="Times New Roman" w:hAnsi="Consolas" w:cs="Times New Roman"/>
          <w:color w:val="FFA657"/>
          <w:sz w:val="21"/>
          <w:szCs w:val="21"/>
          <w:lang w:val="en-IN" w:eastAsia="en-IN"/>
        </w:rPr>
        <w:t>selected_features</w:t>
      </w:r>
      <w:proofErr w:type="spellEnd"/>
      <w:r w:rsidRPr="002E57B8">
        <w:rPr>
          <w:rFonts w:ascii="Consolas" w:eastAsia="Times New Roman" w:hAnsi="Consolas" w:cs="Times New Roman"/>
          <w:color w:val="BBBEBF"/>
          <w:sz w:val="21"/>
          <w:szCs w:val="21"/>
          <w:lang w:val="en-IN" w:eastAsia="en-IN"/>
        </w:rPr>
        <w:t xml:space="preserve"> </w:t>
      </w:r>
      <w:r w:rsidRPr="002E57B8">
        <w:rPr>
          <w:rFonts w:ascii="Consolas" w:eastAsia="Times New Roman" w:hAnsi="Consolas" w:cs="Times New Roman"/>
          <w:color w:val="D4D4D4"/>
          <w:sz w:val="21"/>
          <w:szCs w:val="21"/>
          <w:lang w:val="en-IN" w:eastAsia="en-IN"/>
        </w:rPr>
        <w:t>+</w:t>
      </w:r>
      <w:r w:rsidRPr="002E57B8">
        <w:rPr>
          <w:rFonts w:ascii="Consolas" w:eastAsia="Times New Roman" w:hAnsi="Consolas" w:cs="Times New Roman"/>
          <w:color w:val="BBBEBF"/>
          <w:sz w:val="21"/>
          <w:szCs w:val="21"/>
          <w:lang w:val="en-IN" w:eastAsia="en-IN"/>
        </w:rPr>
        <w:t xml:space="preserve"> [</w:t>
      </w:r>
      <w:proofErr w:type="spellStart"/>
      <w:r w:rsidRPr="002E57B8">
        <w:rPr>
          <w:rFonts w:ascii="Consolas" w:eastAsia="Times New Roman" w:hAnsi="Consolas" w:cs="Times New Roman"/>
          <w:color w:val="FFA657"/>
          <w:sz w:val="21"/>
          <w:szCs w:val="21"/>
          <w:lang w:val="en-IN" w:eastAsia="en-IN"/>
        </w:rPr>
        <w:t>target_col</w:t>
      </w:r>
      <w:proofErr w:type="spellEnd"/>
      <w:r w:rsidRPr="002E57B8">
        <w:rPr>
          <w:rFonts w:ascii="Consolas" w:eastAsia="Times New Roman" w:hAnsi="Consolas" w:cs="Times New Roman"/>
          <w:color w:val="BBBEBF"/>
          <w:sz w:val="21"/>
          <w:szCs w:val="21"/>
          <w:lang w:val="en-IN" w:eastAsia="en-IN"/>
        </w:rPr>
        <w:t>]]</w:t>
      </w:r>
    </w:p>
    <w:p w14:paraId="77A1945F" w14:textId="77777777" w:rsidR="002E57B8" w:rsidRPr="002E57B8" w:rsidRDefault="002E57B8" w:rsidP="002E57B8">
      <w:pPr>
        <w:shd w:val="clear" w:color="auto" w:fill="121314"/>
        <w:spacing w:after="0" w:line="285" w:lineRule="atLeast"/>
        <w:rPr>
          <w:rFonts w:ascii="Consolas" w:eastAsia="Times New Roman" w:hAnsi="Consolas" w:cs="Times New Roman"/>
          <w:color w:val="BBBEBF"/>
          <w:sz w:val="21"/>
          <w:szCs w:val="21"/>
          <w:lang w:val="en-IN" w:eastAsia="en-IN"/>
        </w:rPr>
      </w:pPr>
      <w:r w:rsidRPr="002E57B8">
        <w:rPr>
          <w:rFonts w:ascii="Consolas" w:eastAsia="Times New Roman" w:hAnsi="Consolas" w:cs="Times New Roman"/>
          <w:color w:val="BBBEBF"/>
          <w:sz w:val="21"/>
          <w:szCs w:val="21"/>
          <w:lang w:val="en-IN" w:eastAsia="en-IN"/>
        </w:rPr>
        <w:lastRenderedPageBreak/>
        <w:t xml:space="preserve">    </w:t>
      </w:r>
      <w:r w:rsidRPr="002E57B8">
        <w:rPr>
          <w:rFonts w:ascii="Consolas" w:eastAsia="Times New Roman" w:hAnsi="Consolas" w:cs="Times New Roman"/>
          <w:color w:val="C9D1D9"/>
          <w:sz w:val="21"/>
          <w:szCs w:val="21"/>
          <w:lang w:val="en-IN" w:eastAsia="en-IN"/>
        </w:rPr>
        <w:t>model</w:t>
      </w:r>
      <w:r w:rsidRPr="002E57B8">
        <w:rPr>
          <w:rFonts w:ascii="Consolas" w:eastAsia="Times New Roman" w:hAnsi="Consolas" w:cs="Times New Roman"/>
          <w:color w:val="BBBEBF"/>
          <w:sz w:val="21"/>
          <w:szCs w:val="21"/>
          <w:lang w:val="en-IN" w:eastAsia="en-IN"/>
        </w:rPr>
        <w:t xml:space="preserve">, </w:t>
      </w:r>
      <w:r w:rsidRPr="002E57B8">
        <w:rPr>
          <w:rFonts w:ascii="Consolas" w:eastAsia="Times New Roman" w:hAnsi="Consolas" w:cs="Times New Roman"/>
          <w:color w:val="C9D1D9"/>
          <w:sz w:val="21"/>
          <w:szCs w:val="21"/>
          <w:lang w:val="en-IN" w:eastAsia="en-IN"/>
        </w:rPr>
        <w:t>data</w:t>
      </w:r>
      <w:r w:rsidRPr="002E57B8">
        <w:rPr>
          <w:rFonts w:ascii="Consolas" w:eastAsia="Times New Roman" w:hAnsi="Consolas" w:cs="Times New Roman"/>
          <w:color w:val="BBBEBF"/>
          <w:sz w:val="21"/>
          <w:szCs w:val="21"/>
          <w:lang w:val="en-IN" w:eastAsia="en-IN"/>
        </w:rPr>
        <w:t xml:space="preserve">, </w:t>
      </w:r>
      <w:r w:rsidRPr="002E57B8">
        <w:rPr>
          <w:rFonts w:ascii="Consolas" w:eastAsia="Times New Roman" w:hAnsi="Consolas" w:cs="Times New Roman"/>
          <w:color w:val="C9D1D9"/>
          <w:sz w:val="21"/>
          <w:szCs w:val="21"/>
          <w:lang w:val="en-IN" w:eastAsia="en-IN"/>
        </w:rPr>
        <w:t>metrics</w:t>
      </w:r>
      <w:r w:rsidRPr="002E57B8">
        <w:rPr>
          <w:rFonts w:ascii="Consolas" w:eastAsia="Times New Roman" w:hAnsi="Consolas" w:cs="Times New Roman"/>
          <w:color w:val="BBBEBF"/>
          <w:sz w:val="21"/>
          <w:szCs w:val="21"/>
          <w:lang w:val="en-IN" w:eastAsia="en-IN"/>
        </w:rPr>
        <w:t xml:space="preserve">, </w:t>
      </w:r>
      <w:r w:rsidRPr="002E57B8">
        <w:rPr>
          <w:rFonts w:ascii="Consolas" w:eastAsia="Times New Roman" w:hAnsi="Consolas" w:cs="Times New Roman"/>
          <w:color w:val="C9D1D9"/>
          <w:sz w:val="21"/>
          <w:szCs w:val="21"/>
          <w:lang w:val="en-IN" w:eastAsia="en-IN"/>
        </w:rPr>
        <w:t>scaler</w:t>
      </w:r>
      <w:r w:rsidRPr="002E57B8">
        <w:rPr>
          <w:rFonts w:ascii="Consolas" w:eastAsia="Times New Roman" w:hAnsi="Consolas" w:cs="Times New Roman"/>
          <w:color w:val="BBBEBF"/>
          <w:sz w:val="21"/>
          <w:szCs w:val="21"/>
          <w:lang w:val="en-IN" w:eastAsia="en-IN"/>
        </w:rPr>
        <w:t xml:space="preserve"> </w:t>
      </w:r>
      <w:r w:rsidRPr="002E57B8">
        <w:rPr>
          <w:rFonts w:ascii="Consolas" w:eastAsia="Times New Roman" w:hAnsi="Consolas" w:cs="Times New Roman"/>
          <w:color w:val="D4D4D4"/>
          <w:sz w:val="21"/>
          <w:szCs w:val="21"/>
          <w:lang w:val="en-IN" w:eastAsia="en-IN"/>
        </w:rPr>
        <w:t>=</w:t>
      </w:r>
      <w:r w:rsidRPr="002E57B8">
        <w:rPr>
          <w:rFonts w:ascii="Consolas" w:eastAsia="Times New Roman" w:hAnsi="Consolas" w:cs="Times New Roman"/>
          <w:color w:val="BBBEBF"/>
          <w:sz w:val="21"/>
          <w:szCs w:val="21"/>
          <w:lang w:val="en-IN" w:eastAsia="en-IN"/>
        </w:rPr>
        <w:t xml:space="preserve"> </w:t>
      </w:r>
      <w:proofErr w:type="spellStart"/>
      <w:r w:rsidRPr="002E57B8">
        <w:rPr>
          <w:rFonts w:ascii="Consolas" w:eastAsia="Times New Roman" w:hAnsi="Consolas" w:cs="Times New Roman"/>
          <w:color w:val="D2A8FF"/>
          <w:sz w:val="21"/>
          <w:szCs w:val="21"/>
          <w:lang w:val="en-IN" w:eastAsia="en-IN"/>
        </w:rPr>
        <w:t>train_</w:t>
      </w:r>
      <w:proofErr w:type="gramStart"/>
      <w:r w:rsidRPr="002E57B8">
        <w:rPr>
          <w:rFonts w:ascii="Consolas" w:eastAsia="Times New Roman" w:hAnsi="Consolas" w:cs="Times New Roman"/>
          <w:color w:val="D2A8FF"/>
          <w:sz w:val="21"/>
          <w:szCs w:val="21"/>
          <w:lang w:val="en-IN" w:eastAsia="en-IN"/>
        </w:rPr>
        <w:t>model</w:t>
      </w:r>
      <w:proofErr w:type="spellEnd"/>
      <w:r w:rsidRPr="002E57B8">
        <w:rPr>
          <w:rFonts w:ascii="Consolas" w:eastAsia="Times New Roman" w:hAnsi="Consolas" w:cs="Times New Roman"/>
          <w:color w:val="BBBEBF"/>
          <w:sz w:val="21"/>
          <w:szCs w:val="21"/>
          <w:lang w:val="en-IN" w:eastAsia="en-IN"/>
        </w:rPr>
        <w:t>(</w:t>
      </w:r>
      <w:proofErr w:type="gramEnd"/>
    </w:p>
    <w:p w14:paraId="0CC5F52E" w14:textId="77777777" w:rsidR="002E57B8" w:rsidRPr="002E57B8" w:rsidRDefault="002E57B8" w:rsidP="002E57B8">
      <w:pPr>
        <w:shd w:val="clear" w:color="auto" w:fill="121314"/>
        <w:spacing w:after="0" w:line="285" w:lineRule="atLeast"/>
        <w:rPr>
          <w:rFonts w:ascii="Consolas" w:eastAsia="Times New Roman" w:hAnsi="Consolas" w:cs="Times New Roman"/>
          <w:color w:val="BBBEBF"/>
          <w:sz w:val="21"/>
          <w:szCs w:val="21"/>
          <w:lang w:val="en-IN" w:eastAsia="en-IN"/>
        </w:rPr>
      </w:pPr>
      <w:r w:rsidRPr="002E57B8">
        <w:rPr>
          <w:rFonts w:ascii="Consolas" w:eastAsia="Times New Roman" w:hAnsi="Consolas" w:cs="Times New Roman"/>
          <w:color w:val="BBBEBF"/>
          <w:sz w:val="21"/>
          <w:szCs w:val="21"/>
          <w:lang w:val="en-IN" w:eastAsia="en-IN"/>
        </w:rPr>
        <w:t xml:space="preserve">        </w:t>
      </w:r>
      <w:proofErr w:type="spellStart"/>
      <w:r w:rsidRPr="002E57B8">
        <w:rPr>
          <w:rFonts w:ascii="Consolas" w:eastAsia="Times New Roman" w:hAnsi="Consolas" w:cs="Times New Roman"/>
          <w:color w:val="C9D1D9"/>
          <w:sz w:val="21"/>
          <w:szCs w:val="21"/>
          <w:lang w:val="en-IN" w:eastAsia="en-IN"/>
        </w:rPr>
        <w:t>reduced_df</w:t>
      </w:r>
      <w:proofErr w:type="spellEnd"/>
      <w:r w:rsidRPr="002E57B8">
        <w:rPr>
          <w:rFonts w:ascii="Consolas" w:eastAsia="Times New Roman" w:hAnsi="Consolas" w:cs="Times New Roman"/>
          <w:color w:val="BBBEBF"/>
          <w:sz w:val="21"/>
          <w:szCs w:val="21"/>
          <w:lang w:val="en-IN" w:eastAsia="en-IN"/>
        </w:rPr>
        <w:t xml:space="preserve">, </w:t>
      </w:r>
      <w:proofErr w:type="spellStart"/>
      <w:r w:rsidRPr="002E57B8">
        <w:rPr>
          <w:rFonts w:ascii="Consolas" w:eastAsia="Times New Roman" w:hAnsi="Consolas" w:cs="Times New Roman"/>
          <w:color w:val="FFA657"/>
          <w:sz w:val="21"/>
          <w:szCs w:val="21"/>
          <w:lang w:val="en-IN" w:eastAsia="en-IN"/>
        </w:rPr>
        <w:t>target_col</w:t>
      </w:r>
      <w:proofErr w:type="spellEnd"/>
      <w:r w:rsidRPr="002E57B8">
        <w:rPr>
          <w:rFonts w:ascii="Consolas" w:eastAsia="Times New Roman" w:hAnsi="Consolas" w:cs="Times New Roman"/>
          <w:color w:val="BBBEBF"/>
          <w:sz w:val="21"/>
          <w:szCs w:val="21"/>
          <w:lang w:val="en-IN" w:eastAsia="en-IN"/>
        </w:rPr>
        <w:t xml:space="preserve">, </w:t>
      </w:r>
      <w:proofErr w:type="spellStart"/>
      <w:r w:rsidRPr="002E57B8">
        <w:rPr>
          <w:rFonts w:ascii="Consolas" w:eastAsia="Times New Roman" w:hAnsi="Consolas" w:cs="Times New Roman"/>
          <w:color w:val="FFA657"/>
          <w:sz w:val="21"/>
          <w:szCs w:val="21"/>
          <w:lang w:val="en-IN" w:eastAsia="en-IN"/>
        </w:rPr>
        <w:t>model_choice</w:t>
      </w:r>
      <w:proofErr w:type="spellEnd"/>
      <w:r w:rsidRPr="002E57B8">
        <w:rPr>
          <w:rFonts w:ascii="Consolas" w:eastAsia="Times New Roman" w:hAnsi="Consolas" w:cs="Times New Roman"/>
          <w:color w:val="BBBEBF"/>
          <w:sz w:val="21"/>
          <w:szCs w:val="21"/>
          <w:lang w:val="en-IN" w:eastAsia="en-IN"/>
        </w:rPr>
        <w:t xml:space="preserve">, </w:t>
      </w:r>
      <w:proofErr w:type="spellStart"/>
      <w:r w:rsidRPr="002E57B8">
        <w:rPr>
          <w:rFonts w:ascii="Consolas" w:eastAsia="Times New Roman" w:hAnsi="Consolas" w:cs="Times New Roman"/>
          <w:color w:val="FFA657"/>
          <w:sz w:val="21"/>
          <w:szCs w:val="21"/>
          <w:lang w:val="en-IN" w:eastAsia="en-IN"/>
        </w:rPr>
        <w:t>split_type</w:t>
      </w:r>
      <w:proofErr w:type="spellEnd"/>
      <w:r w:rsidRPr="002E57B8">
        <w:rPr>
          <w:rFonts w:ascii="Consolas" w:eastAsia="Times New Roman" w:hAnsi="Consolas" w:cs="Times New Roman"/>
          <w:color w:val="D4D4D4"/>
          <w:sz w:val="21"/>
          <w:szCs w:val="21"/>
          <w:lang w:val="en-IN" w:eastAsia="en-IN"/>
        </w:rPr>
        <w:t>=</w:t>
      </w:r>
      <w:proofErr w:type="spellStart"/>
      <w:r w:rsidRPr="002E57B8">
        <w:rPr>
          <w:rFonts w:ascii="Consolas" w:eastAsia="Times New Roman" w:hAnsi="Consolas" w:cs="Times New Roman"/>
          <w:color w:val="FFA657"/>
          <w:sz w:val="21"/>
          <w:szCs w:val="21"/>
          <w:lang w:val="en-IN" w:eastAsia="en-IN"/>
        </w:rPr>
        <w:t>split_type</w:t>
      </w:r>
      <w:proofErr w:type="spellEnd"/>
    </w:p>
    <w:p w14:paraId="215B9225" w14:textId="77777777" w:rsidR="002E57B8" w:rsidRPr="002E57B8" w:rsidRDefault="002E57B8" w:rsidP="002E57B8">
      <w:pPr>
        <w:shd w:val="clear" w:color="auto" w:fill="121314"/>
        <w:spacing w:after="0" w:line="285" w:lineRule="atLeast"/>
        <w:rPr>
          <w:rFonts w:ascii="Consolas" w:eastAsia="Times New Roman" w:hAnsi="Consolas" w:cs="Times New Roman"/>
          <w:color w:val="BBBEBF"/>
          <w:sz w:val="21"/>
          <w:szCs w:val="21"/>
          <w:lang w:val="en-IN" w:eastAsia="en-IN"/>
        </w:rPr>
      </w:pPr>
      <w:r w:rsidRPr="002E57B8">
        <w:rPr>
          <w:rFonts w:ascii="Consolas" w:eastAsia="Times New Roman" w:hAnsi="Consolas" w:cs="Times New Roman"/>
          <w:color w:val="BBBEBF"/>
          <w:sz w:val="21"/>
          <w:szCs w:val="21"/>
          <w:lang w:val="en-IN" w:eastAsia="en-IN"/>
        </w:rPr>
        <w:t>    )</w:t>
      </w:r>
    </w:p>
    <w:p w14:paraId="51026444" w14:textId="77777777" w:rsidR="002E57B8" w:rsidRPr="002E57B8" w:rsidRDefault="002E57B8" w:rsidP="002E57B8">
      <w:pPr>
        <w:shd w:val="clear" w:color="auto" w:fill="121314"/>
        <w:spacing w:after="0" w:line="285" w:lineRule="atLeast"/>
        <w:rPr>
          <w:rFonts w:ascii="Consolas" w:eastAsia="Times New Roman" w:hAnsi="Consolas" w:cs="Times New Roman"/>
          <w:color w:val="BBBEBF"/>
          <w:sz w:val="21"/>
          <w:szCs w:val="21"/>
          <w:lang w:val="en-IN" w:eastAsia="en-IN"/>
        </w:rPr>
      </w:pPr>
    </w:p>
    <w:p w14:paraId="63CD61D6" w14:textId="77777777" w:rsidR="002E57B8" w:rsidRPr="002E57B8" w:rsidRDefault="002E57B8" w:rsidP="002E57B8">
      <w:pPr>
        <w:shd w:val="clear" w:color="auto" w:fill="121314"/>
        <w:spacing w:after="0" w:line="285" w:lineRule="atLeast"/>
        <w:rPr>
          <w:rFonts w:ascii="Consolas" w:eastAsia="Times New Roman" w:hAnsi="Consolas" w:cs="Times New Roman"/>
          <w:color w:val="BBBEBF"/>
          <w:sz w:val="21"/>
          <w:szCs w:val="21"/>
          <w:lang w:val="en-IN" w:eastAsia="en-IN"/>
        </w:rPr>
      </w:pPr>
      <w:r w:rsidRPr="002E57B8">
        <w:rPr>
          <w:rFonts w:ascii="Consolas" w:eastAsia="Times New Roman" w:hAnsi="Consolas" w:cs="Times New Roman"/>
          <w:color w:val="BBBEBF"/>
          <w:sz w:val="21"/>
          <w:szCs w:val="21"/>
          <w:lang w:val="en-IN" w:eastAsia="en-IN"/>
        </w:rPr>
        <w:t xml:space="preserve">    </w:t>
      </w:r>
      <w:r w:rsidRPr="002E57B8">
        <w:rPr>
          <w:rFonts w:ascii="Consolas" w:eastAsia="Times New Roman" w:hAnsi="Consolas" w:cs="Times New Roman"/>
          <w:color w:val="8B949E"/>
          <w:sz w:val="21"/>
          <w:szCs w:val="21"/>
          <w:lang w:val="en-IN" w:eastAsia="en-IN"/>
        </w:rPr>
        <w:t># Compute RMSE for error margin</w:t>
      </w:r>
    </w:p>
    <w:p w14:paraId="592F467A" w14:textId="77777777" w:rsidR="002E57B8" w:rsidRPr="002E57B8" w:rsidRDefault="002E57B8" w:rsidP="002E57B8">
      <w:pPr>
        <w:shd w:val="clear" w:color="auto" w:fill="121314"/>
        <w:spacing w:after="0" w:line="285" w:lineRule="atLeast"/>
        <w:rPr>
          <w:rFonts w:ascii="Consolas" w:eastAsia="Times New Roman" w:hAnsi="Consolas" w:cs="Times New Roman"/>
          <w:color w:val="BBBEBF"/>
          <w:sz w:val="21"/>
          <w:szCs w:val="21"/>
          <w:lang w:val="en-IN" w:eastAsia="en-IN"/>
        </w:rPr>
      </w:pPr>
      <w:r w:rsidRPr="002E57B8">
        <w:rPr>
          <w:rFonts w:ascii="Consolas" w:eastAsia="Times New Roman" w:hAnsi="Consolas" w:cs="Times New Roman"/>
          <w:color w:val="BBBEBF"/>
          <w:sz w:val="21"/>
          <w:szCs w:val="21"/>
          <w:lang w:val="en-IN" w:eastAsia="en-IN"/>
        </w:rPr>
        <w:t xml:space="preserve">    </w:t>
      </w:r>
      <w:proofErr w:type="spellStart"/>
      <w:r w:rsidRPr="002E57B8">
        <w:rPr>
          <w:rFonts w:ascii="Consolas" w:eastAsia="Times New Roman" w:hAnsi="Consolas" w:cs="Times New Roman"/>
          <w:color w:val="C9D1D9"/>
          <w:sz w:val="21"/>
          <w:szCs w:val="21"/>
          <w:lang w:val="en-IN" w:eastAsia="en-IN"/>
        </w:rPr>
        <w:t>y_true</w:t>
      </w:r>
      <w:proofErr w:type="spellEnd"/>
      <w:r w:rsidRPr="002E57B8">
        <w:rPr>
          <w:rFonts w:ascii="Consolas" w:eastAsia="Times New Roman" w:hAnsi="Consolas" w:cs="Times New Roman"/>
          <w:color w:val="BBBEBF"/>
          <w:sz w:val="21"/>
          <w:szCs w:val="21"/>
          <w:lang w:val="en-IN" w:eastAsia="en-IN"/>
        </w:rPr>
        <w:t xml:space="preserve"> </w:t>
      </w:r>
      <w:r w:rsidRPr="002E57B8">
        <w:rPr>
          <w:rFonts w:ascii="Consolas" w:eastAsia="Times New Roman" w:hAnsi="Consolas" w:cs="Times New Roman"/>
          <w:color w:val="D4D4D4"/>
          <w:sz w:val="21"/>
          <w:szCs w:val="21"/>
          <w:lang w:val="en-IN" w:eastAsia="en-IN"/>
        </w:rPr>
        <w:t>=</w:t>
      </w:r>
      <w:r w:rsidRPr="002E57B8">
        <w:rPr>
          <w:rFonts w:ascii="Consolas" w:eastAsia="Times New Roman" w:hAnsi="Consolas" w:cs="Times New Roman"/>
          <w:color w:val="BBBEBF"/>
          <w:sz w:val="21"/>
          <w:szCs w:val="21"/>
          <w:lang w:val="en-IN" w:eastAsia="en-IN"/>
        </w:rPr>
        <w:t xml:space="preserve"> </w:t>
      </w:r>
      <w:r w:rsidRPr="002E57B8">
        <w:rPr>
          <w:rFonts w:ascii="Consolas" w:eastAsia="Times New Roman" w:hAnsi="Consolas" w:cs="Times New Roman"/>
          <w:color w:val="C9D1D9"/>
          <w:sz w:val="21"/>
          <w:szCs w:val="21"/>
          <w:lang w:val="en-IN" w:eastAsia="en-IN"/>
        </w:rPr>
        <w:t>data</w:t>
      </w:r>
      <w:r w:rsidRPr="002E57B8">
        <w:rPr>
          <w:rFonts w:ascii="Consolas" w:eastAsia="Times New Roman" w:hAnsi="Consolas" w:cs="Times New Roman"/>
          <w:color w:val="BBBEBF"/>
          <w:sz w:val="21"/>
          <w:szCs w:val="21"/>
          <w:lang w:val="en-IN" w:eastAsia="en-IN"/>
        </w:rPr>
        <w:t>[</w:t>
      </w:r>
      <w:r w:rsidRPr="002E57B8">
        <w:rPr>
          <w:rFonts w:ascii="Consolas" w:eastAsia="Times New Roman" w:hAnsi="Consolas" w:cs="Times New Roman"/>
          <w:color w:val="A5D6FF"/>
          <w:sz w:val="21"/>
          <w:szCs w:val="21"/>
          <w:lang w:val="en-IN" w:eastAsia="en-IN"/>
        </w:rPr>
        <w:t>"</w:t>
      </w:r>
      <w:proofErr w:type="spellStart"/>
      <w:r w:rsidRPr="002E57B8">
        <w:rPr>
          <w:rFonts w:ascii="Consolas" w:eastAsia="Times New Roman" w:hAnsi="Consolas" w:cs="Times New Roman"/>
          <w:color w:val="A5D6FF"/>
          <w:sz w:val="21"/>
          <w:szCs w:val="21"/>
          <w:lang w:val="en-IN" w:eastAsia="en-IN"/>
        </w:rPr>
        <w:t>y_test</w:t>
      </w:r>
      <w:proofErr w:type="spellEnd"/>
      <w:r w:rsidRPr="002E57B8">
        <w:rPr>
          <w:rFonts w:ascii="Consolas" w:eastAsia="Times New Roman" w:hAnsi="Consolas" w:cs="Times New Roman"/>
          <w:color w:val="A5D6FF"/>
          <w:sz w:val="21"/>
          <w:szCs w:val="21"/>
          <w:lang w:val="en-IN" w:eastAsia="en-IN"/>
        </w:rPr>
        <w:t>"</w:t>
      </w:r>
      <w:r w:rsidRPr="002E57B8">
        <w:rPr>
          <w:rFonts w:ascii="Consolas" w:eastAsia="Times New Roman" w:hAnsi="Consolas" w:cs="Times New Roman"/>
          <w:color w:val="BBBEBF"/>
          <w:sz w:val="21"/>
          <w:szCs w:val="21"/>
          <w:lang w:val="en-IN" w:eastAsia="en-IN"/>
        </w:rPr>
        <w:t>]</w:t>
      </w:r>
    </w:p>
    <w:p w14:paraId="05AF9A34" w14:textId="77777777" w:rsidR="002E57B8" w:rsidRPr="002E57B8" w:rsidRDefault="002E57B8" w:rsidP="002E57B8">
      <w:pPr>
        <w:shd w:val="clear" w:color="auto" w:fill="121314"/>
        <w:spacing w:after="0" w:line="285" w:lineRule="atLeast"/>
        <w:rPr>
          <w:rFonts w:ascii="Consolas" w:eastAsia="Times New Roman" w:hAnsi="Consolas" w:cs="Times New Roman"/>
          <w:color w:val="BBBEBF"/>
          <w:sz w:val="21"/>
          <w:szCs w:val="21"/>
          <w:lang w:val="en-IN" w:eastAsia="en-IN"/>
        </w:rPr>
      </w:pPr>
      <w:r w:rsidRPr="002E57B8">
        <w:rPr>
          <w:rFonts w:ascii="Consolas" w:eastAsia="Times New Roman" w:hAnsi="Consolas" w:cs="Times New Roman"/>
          <w:color w:val="BBBEBF"/>
          <w:sz w:val="21"/>
          <w:szCs w:val="21"/>
          <w:lang w:val="en-IN" w:eastAsia="en-IN"/>
        </w:rPr>
        <w:t xml:space="preserve">    </w:t>
      </w:r>
      <w:proofErr w:type="spellStart"/>
      <w:r w:rsidRPr="002E57B8">
        <w:rPr>
          <w:rFonts w:ascii="Consolas" w:eastAsia="Times New Roman" w:hAnsi="Consolas" w:cs="Times New Roman"/>
          <w:color w:val="C9D1D9"/>
          <w:sz w:val="21"/>
          <w:szCs w:val="21"/>
          <w:lang w:val="en-IN" w:eastAsia="en-IN"/>
        </w:rPr>
        <w:t>y_hat</w:t>
      </w:r>
      <w:proofErr w:type="spellEnd"/>
      <w:r w:rsidRPr="002E57B8">
        <w:rPr>
          <w:rFonts w:ascii="Consolas" w:eastAsia="Times New Roman" w:hAnsi="Consolas" w:cs="Times New Roman"/>
          <w:color w:val="BBBEBF"/>
          <w:sz w:val="21"/>
          <w:szCs w:val="21"/>
          <w:lang w:val="en-IN" w:eastAsia="en-IN"/>
        </w:rPr>
        <w:t xml:space="preserve"> </w:t>
      </w:r>
      <w:r w:rsidRPr="002E57B8">
        <w:rPr>
          <w:rFonts w:ascii="Consolas" w:eastAsia="Times New Roman" w:hAnsi="Consolas" w:cs="Times New Roman"/>
          <w:color w:val="D4D4D4"/>
          <w:sz w:val="21"/>
          <w:szCs w:val="21"/>
          <w:lang w:val="en-IN" w:eastAsia="en-IN"/>
        </w:rPr>
        <w:t>=</w:t>
      </w:r>
      <w:r w:rsidRPr="002E57B8">
        <w:rPr>
          <w:rFonts w:ascii="Consolas" w:eastAsia="Times New Roman" w:hAnsi="Consolas" w:cs="Times New Roman"/>
          <w:color w:val="BBBEBF"/>
          <w:sz w:val="21"/>
          <w:szCs w:val="21"/>
          <w:lang w:val="en-IN" w:eastAsia="en-IN"/>
        </w:rPr>
        <w:t xml:space="preserve"> </w:t>
      </w:r>
      <w:proofErr w:type="spellStart"/>
      <w:proofErr w:type="gramStart"/>
      <w:r w:rsidRPr="002E57B8">
        <w:rPr>
          <w:rFonts w:ascii="Consolas" w:eastAsia="Times New Roman" w:hAnsi="Consolas" w:cs="Times New Roman"/>
          <w:color w:val="C9D1D9"/>
          <w:sz w:val="21"/>
          <w:szCs w:val="21"/>
          <w:lang w:val="en-IN" w:eastAsia="en-IN"/>
        </w:rPr>
        <w:t>model</w:t>
      </w:r>
      <w:r w:rsidRPr="002E57B8">
        <w:rPr>
          <w:rFonts w:ascii="Consolas" w:eastAsia="Times New Roman" w:hAnsi="Consolas" w:cs="Times New Roman"/>
          <w:color w:val="BBBEBF"/>
          <w:sz w:val="21"/>
          <w:szCs w:val="21"/>
          <w:lang w:val="en-IN" w:eastAsia="en-IN"/>
        </w:rPr>
        <w:t>.predict</w:t>
      </w:r>
      <w:proofErr w:type="spellEnd"/>
      <w:proofErr w:type="gramEnd"/>
      <w:r w:rsidRPr="002E57B8">
        <w:rPr>
          <w:rFonts w:ascii="Consolas" w:eastAsia="Times New Roman" w:hAnsi="Consolas" w:cs="Times New Roman"/>
          <w:color w:val="BBBEBF"/>
          <w:sz w:val="21"/>
          <w:szCs w:val="21"/>
          <w:lang w:val="en-IN" w:eastAsia="en-IN"/>
        </w:rPr>
        <w:t>(</w:t>
      </w:r>
      <w:r w:rsidRPr="002E57B8">
        <w:rPr>
          <w:rFonts w:ascii="Consolas" w:eastAsia="Times New Roman" w:hAnsi="Consolas" w:cs="Times New Roman"/>
          <w:color w:val="C9D1D9"/>
          <w:sz w:val="21"/>
          <w:szCs w:val="21"/>
          <w:lang w:val="en-IN" w:eastAsia="en-IN"/>
        </w:rPr>
        <w:t>data</w:t>
      </w:r>
      <w:r w:rsidRPr="002E57B8">
        <w:rPr>
          <w:rFonts w:ascii="Consolas" w:eastAsia="Times New Roman" w:hAnsi="Consolas" w:cs="Times New Roman"/>
          <w:color w:val="BBBEBF"/>
          <w:sz w:val="21"/>
          <w:szCs w:val="21"/>
          <w:lang w:val="en-IN" w:eastAsia="en-IN"/>
        </w:rPr>
        <w:t>[</w:t>
      </w:r>
      <w:r w:rsidRPr="002E57B8">
        <w:rPr>
          <w:rFonts w:ascii="Consolas" w:eastAsia="Times New Roman" w:hAnsi="Consolas" w:cs="Times New Roman"/>
          <w:color w:val="A5D6FF"/>
          <w:sz w:val="21"/>
          <w:szCs w:val="21"/>
          <w:lang w:val="en-IN" w:eastAsia="en-IN"/>
        </w:rPr>
        <w:t>"</w:t>
      </w:r>
      <w:proofErr w:type="spellStart"/>
      <w:r w:rsidRPr="002E57B8">
        <w:rPr>
          <w:rFonts w:ascii="Consolas" w:eastAsia="Times New Roman" w:hAnsi="Consolas" w:cs="Times New Roman"/>
          <w:color w:val="A5D6FF"/>
          <w:sz w:val="21"/>
          <w:szCs w:val="21"/>
          <w:lang w:val="en-IN" w:eastAsia="en-IN"/>
        </w:rPr>
        <w:t>X_test_scaled</w:t>
      </w:r>
      <w:proofErr w:type="spellEnd"/>
      <w:r w:rsidRPr="002E57B8">
        <w:rPr>
          <w:rFonts w:ascii="Consolas" w:eastAsia="Times New Roman" w:hAnsi="Consolas" w:cs="Times New Roman"/>
          <w:color w:val="A5D6FF"/>
          <w:sz w:val="21"/>
          <w:szCs w:val="21"/>
          <w:lang w:val="en-IN" w:eastAsia="en-IN"/>
        </w:rPr>
        <w:t>"</w:t>
      </w:r>
      <w:r w:rsidRPr="002E57B8">
        <w:rPr>
          <w:rFonts w:ascii="Consolas" w:eastAsia="Times New Roman" w:hAnsi="Consolas" w:cs="Times New Roman"/>
          <w:color w:val="BBBEBF"/>
          <w:sz w:val="21"/>
          <w:szCs w:val="21"/>
          <w:lang w:val="en-IN" w:eastAsia="en-IN"/>
        </w:rPr>
        <w:t>])</w:t>
      </w:r>
    </w:p>
    <w:p w14:paraId="3CBB753D" w14:textId="77777777" w:rsidR="002E57B8" w:rsidRPr="002E57B8" w:rsidRDefault="002E57B8" w:rsidP="002E57B8">
      <w:pPr>
        <w:shd w:val="clear" w:color="auto" w:fill="121314"/>
        <w:spacing w:after="0" w:line="285" w:lineRule="atLeast"/>
        <w:rPr>
          <w:rFonts w:ascii="Consolas" w:eastAsia="Times New Roman" w:hAnsi="Consolas" w:cs="Times New Roman"/>
          <w:color w:val="BBBEBF"/>
          <w:sz w:val="21"/>
          <w:szCs w:val="21"/>
          <w:lang w:val="en-IN" w:eastAsia="en-IN"/>
        </w:rPr>
      </w:pPr>
      <w:r w:rsidRPr="002E57B8">
        <w:rPr>
          <w:rFonts w:ascii="Consolas" w:eastAsia="Times New Roman" w:hAnsi="Consolas" w:cs="Times New Roman"/>
          <w:color w:val="BBBEBF"/>
          <w:sz w:val="21"/>
          <w:szCs w:val="21"/>
          <w:lang w:val="en-IN" w:eastAsia="en-IN"/>
        </w:rPr>
        <w:t xml:space="preserve">    </w:t>
      </w:r>
      <w:proofErr w:type="spellStart"/>
      <w:r w:rsidRPr="002E57B8">
        <w:rPr>
          <w:rFonts w:ascii="Consolas" w:eastAsia="Times New Roman" w:hAnsi="Consolas" w:cs="Times New Roman"/>
          <w:color w:val="C9D1D9"/>
          <w:sz w:val="21"/>
          <w:szCs w:val="21"/>
          <w:lang w:val="en-IN" w:eastAsia="en-IN"/>
        </w:rPr>
        <w:t>rmse</w:t>
      </w:r>
      <w:proofErr w:type="spellEnd"/>
      <w:r w:rsidRPr="002E57B8">
        <w:rPr>
          <w:rFonts w:ascii="Consolas" w:eastAsia="Times New Roman" w:hAnsi="Consolas" w:cs="Times New Roman"/>
          <w:color w:val="BBBEBF"/>
          <w:sz w:val="21"/>
          <w:szCs w:val="21"/>
          <w:lang w:val="en-IN" w:eastAsia="en-IN"/>
        </w:rPr>
        <w:t xml:space="preserve"> </w:t>
      </w:r>
      <w:r w:rsidRPr="002E57B8">
        <w:rPr>
          <w:rFonts w:ascii="Consolas" w:eastAsia="Times New Roman" w:hAnsi="Consolas" w:cs="Times New Roman"/>
          <w:color w:val="D4D4D4"/>
          <w:sz w:val="21"/>
          <w:szCs w:val="21"/>
          <w:lang w:val="en-IN" w:eastAsia="en-IN"/>
        </w:rPr>
        <w:t>=</w:t>
      </w:r>
      <w:r w:rsidRPr="002E57B8">
        <w:rPr>
          <w:rFonts w:ascii="Consolas" w:eastAsia="Times New Roman" w:hAnsi="Consolas" w:cs="Times New Roman"/>
          <w:color w:val="BBBEBF"/>
          <w:sz w:val="21"/>
          <w:szCs w:val="21"/>
          <w:lang w:val="en-IN" w:eastAsia="en-IN"/>
        </w:rPr>
        <w:t xml:space="preserve"> </w:t>
      </w:r>
      <w:proofErr w:type="gramStart"/>
      <w:r w:rsidRPr="002E57B8">
        <w:rPr>
          <w:rFonts w:ascii="Consolas" w:eastAsia="Times New Roman" w:hAnsi="Consolas" w:cs="Times New Roman"/>
          <w:color w:val="4EC9B0"/>
          <w:sz w:val="21"/>
          <w:szCs w:val="21"/>
          <w:lang w:val="en-IN" w:eastAsia="en-IN"/>
        </w:rPr>
        <w:t>float</w:t>
      </w:r>
      <w:r w:rsidRPr="002E57B8">
        <w:rPr>
          <w:rFonts w:ascii="Consolas" w:eastAsia="Times New Roman" w:hAnsi="Consolas" w:cs="Times New Roman"/>
          <w:color w:val="BBBEBF"/>
          <w:sz w:val="21"/>
          <w:szCs w:val="21"/>
          <w:lang w:val="en-IN" w:eastAsia="en-IN"/>
        </w:rPr>
        <w:t>(</w:t>
      </w:r>
      <w:proofErr w:type="spellStart"/>
      <w:r w:rsidRPr="002E57B8">
        <w:rPr>
          <w:rFonts w:ascii="Consolas" w:eastAsia="Times New Roman" w:hAnsi="Consolas" w:cs="Times New Roman"/>
          <w:color w:val="4EC9B0"/>
          <w:sz w:val="21"/>
          <w:szCs w:val="21"/>
          <w:lang w:val="en-IN" w:eastAsia="en-IN"/>
        </w:rPr>
        <w:t>np</w:t>
      </w:r>
      <w:r w:rsidRPr="002E57B8">
        <w:rPr>
          <w:rFonts w:ascii="Consolas" w:eastAsia="Times New Roman" w:hAnsi="Consolas" w:cs="Times New Roman"/>
          <w:color w:val="BBBEBF"/>
          <w:sz w:val="21"/>
          <w:szCs w:val="21"/>
          <w:lang w:val="en-IN" w:eastAsia="en-IN"/>
        </w:rPr>
        <w:t>.</w:t>
      </w:r>
      <w:r w:rsidRPr="002E57B8">
        <w:rPr>
          <w:rFonts w:ascii="Consolas" w:eastAsia="Times New Roman" w:hAnsi="Consolas" w:cs="Times New Roman"/>
          <w:color w:val="C9D1D9"/>
          <w:sz w:val="21"/>
          <w:szCs w:val="21"/>
          <w:lang w:val="en-IN" w:eastAsia="en-IN"/>
        </w:rPr>
        <w:t>sqrt</w:t>
      </w:r>
      <w:proofErr w:type="spellEnd"/>
      <w:proofErr w:type="gramEnd"/>
      <w:r w:rsidRPr="002E57B8">
        <w:rPr>
          <w:rFonts w:ascii="Consolas" w:eastAsia="Times New Roman" w:hAnsi="Consolas" w:cs="Times New Roman"/>
          <w:color w:val="BBBEBF"/>
          <w:sz w:val="21"/>
          <w:szCs w:val="21"/>
          <w:lang w:val="en-IN" w:eastAsia="en-IN"/>
        </w:rPr>
        <w:t>(</w:t>
      </w:r>
      <w:proofErr w:type="spellStart"/>
      <w:r w:rsidRPr="002E57B8">
        <w:rPr>
          <w:rFonts w:ascii="Consolas" w:eastAsia="Times New Roman" w:hAnsi="Consolas" w:cs="Times New Roman"/>
          <w:color w:val="D2A8FF"/>
          <w:sz w:val="21"/>
          <w:szCs w:val="21"/>
          <w:lang w:val="en-IN" w:eastAsia="en-IN"/>
        </w:rPr>
        <w:t>mean_squared_</w:t>
      </w:r>
      <w:proofErr w:type="gramStart"/>
      <w:r w:rsidRPr="002E57B8">
        <w:rPr>
          <w:rFonts w:ascii="Consolas" w:eastAsia="Times New Roman" w:hAnsi="Consolas" w:cs="Times New Roman"/>
          <w:color w:val="D2A8FF"/>
          <w:sz w:val="21"/>
          <w:szCs w:val="21"/>
          <w:lang w:val="en-IN" w:eastAsia="en-IN"/>
        </w:rPr>
        <w:t>error</w:t>
      </w:r>
      <w:proofErr w:type="spellEnd"/>
      <w:r w:rsidRPr="002E57B8">
        <w:rPr>
          <w:rFonts w:ascii="Consolas" w:eastAsia="Times New Roman" w:hAnsi="Consolas" w:cs="Times New Roman"/>
          <w:color w:val="BBBEBF"/>
          <w:sz w:val="21"/>
          <w:szCs w:val="21"/>
          <w:lang w:val="en-IN" w:eastAsia="en-IN"/>
        </w:rPr>
        <w:t>(</w:t>
      </w:r>
      <w:proofErr w:type="spellStart"/>
      <w:proofErr w:type="gramEnd"/>
      <w:r w:rsidRPr="002E57B8">
        <w:rPr>
          <w:rFonts w:ascii="Consolas" w:eastAsia="Times New Roman" w:hAnsi="Consolas" w:cs="Times New Roman"/>
          <w:color w:val="C9D1D9"/>
          <w:sz w:val="21"/>
          <w:szCs w:val="21"/>
          <w:lang w:val="en-IN" w:eastAsia="en-IN"/>
        </w:rPr>
        <w:t>y_true</w:t>
      </w:r>
      <w:proofErr w:type="spellEnd"/>
      <w:r w:rsidRPr="002E57B8">
        <w:rPr>
          <w:rFonts w:ascii="Consolas" w:eastAsia="Times New Roman" w:hAnsi="Consolas" w:cs="Times New Roman"/>
          <w:color w:val="BBBEBF"/>
          <w:sz w:val="21"/>
          <w:szCs w:val="21"/>
          <w:lang w:val="en-IN" w:eastAsia="en-IN"/>
        </w:rPr>
        <w:t xml:space="preserve">, </w:t>
      </w:r>
      <w:proofErr w:type="spellStart"/>
      <w:r w:rsidRPr="002E57B8">
        <w:rPr>
          <w:rFonts w:ascii="Consolas" w:eastAsia="Times New Roman" w:hAnsi="Consolas" w:cs="Times New Roman"/>
          <w:color w:val="C9D1D9"/>
          <w:sz w:val="21"/>
          <w:szCs w:val="21"/>
          <w:lang w:val="en-IN" w:eastAsia="en-IN"/>
        </w:rPr>
        <w:t>y_hat</w:t>
      </w:r>
      <w:proofErr w:type="spellEnd"/>
      <w:r w:rsidRPr="002E57B8">
        <w:rPr>
          <w:rFonts w:ascii="Consolas" w:eastAsia="Times New Roman" w:hAnsi="Consolas" w:cs="Times New Roman"/>
          <w:color w:val="BBBEBF"/>
          <w:sz w:val="21"/>
          <w:szCs w:val="21"/>
          <w:lang w:val="en-IN" w:eastAsia="en-IN"/>
        </w:rPr>
        <w:t>)))</w:t>
      </w:r>
    </w:p>
    <w:p w14:paraId="7E8D6F69" w14:textId="77777777" w:rsidR="002E57B8" w:rsidRPr="002E57B8" w:rsidRDefault="002E57B8" w:rsidP="002E57B8">
      <w:pPr>
        <w:shd w:val="clear" w:color="auto" w:fill="121314"/>
        <w:spacing w:after="0" w:line="285" w:lineRule="atLeast"/>
        <w:rPr>
          <w:rFonts w:ascii="Consolas" w:eastAsia="Times New Roman" w:hAnsi="Consolas" w:cs="Times New Roman"/>
          <w:color w:val="BBBEBF"/>
          <w:sz w:val="21"/>
          <w:szCs w:val="21"/>
          <w:lang w:val="en-IN" w:eastAsia="en-IN"/>
        </w:rPr>
      </w:pPr>
    </w:p>
    <w:p w14:paraId="12F80F93" w14:textId="77777777" w:rsidR="002E57B8" w:rsidRPr="002E57B8" w:rsidRDefault="002E57B8" w:rsidP="002E57B8">
      <w:pPr>
        <w:shd w:val="clear" w:color="auto" w:fill="121314"/>
        <w:spacing w:after="0" w:line="285" w:lineRule="atLeast"/>
        <w:rPr>
          <w:rFonts w:ascii="Consolas" w:eastAsia="Times New Roman" w:hAnsi="Consolas" w:cs="Times New Roman"/>
          <w:color w:val="BBBEBF"/>
          <w:sz w:val="21"/>
          <w:szCs w:val="21"/>
          <w:lang w:val="en-IN" w:eastAsia="en-IN"/>
        </w:rPr>
      </w:pPr>
      <w:r w:rsidRPr="002E57B8">
        <w:rPr>
          <w:rFonts w:ascii="Consolas" w:eastAsia="Times New Roman" w:hAnsi="Consolas" w:cs="Times New Roman"/>
          <w:color w:val="BBBEBF"/>
          <w:sz w:val="21"/>
          <w:szCs w:val="21"/>
          <w:lang w:val="en-IN" w:eastAsia="en-IN"/>
        </w:rPr>
        <w:t xml:space="preserve">    </w:t>
      </w:r>
      <w:r w:rsidRPr="002E57B8">
        <w:rPr>
          <w:rFonts w:ascii="Consolas" w:eastAsia="Times New Roman" w:hAnsi="Consolas" w:cs="Times New Roman"/>
          <w:color w:val="C586C0"/>
          <w:sz w:val="21"/>
          <w:szCs w:val="21"/>
          <w:lang w:val="en-IN" w:eastAsia="en-IN"/>
        </w:rPr>
        <w:t>return</w:t>
      </w:r>
      <w:r w:rsidRPr="002E57B8">
        <w:rPr>
          <w:rFonts w:ascii="Consolas" w:eastAsia="Times New Roman" w:hAnsi="Consolas" w:cs="Times New Roman"/>
          <w:color w:val="BBBEBF"/>
          <w:sz w:val="21"/>
          <w:szCs w:val="21"/>
          <w:lang w:val="en-IN" w:eastAsia="en-IN"/>
        </w:rPr>
        <w:t xml:space="preserve"> </w:t>
      </w:r>
      <w:r w:rsidRPr="002E57B8">
        <w:rPr>
          <w:rFonts w:ascii="Consolas" w:eastAsia="Times New Roman" w:hAnsi="Consolas" w:cs="Times New Roman"/>
          <w:color w:val="C9D1D9"/>
          <w:sz w:val="21"/>
          <w:szCs w:val="21"/>
          <w:lang w:val="en-IN" w:eastAsia="en-IN"/>
        </w:rPr>
        <w:t>model</w:t>
      </w:r>
      <w:r w:rsidRPr="002E57B8">
        <w:rPr>
          <w:rFonts w:ascii="Consolas" w:eastAsia="Times New Roman" w:hAnsi="Consolas" w:cs="Times New Roman"/>
          <w:color w:val="BBBEBF"/>
          <w:sz w:val="21"/>
          <w:szCs w:val="21"/>
          <w:lang w:val="en-IN" w:eastAsia="en-IN"/>
        </w:rPr>
        <w:t xml:space="preserve">, </w:t>
      </w:r>
      <w:r w:rsidRPr="002E57B8">
        <w:rPr>
          <w:rFonts w:ascii="Consolas" w:eastAsia="Times New Roman" w:hAnsi="Consolas" w:cs="Times New Roman"/>
          <w:color w:val="C9D1D9"/>
          <w:sz w:val="21"/>
          <w:szCs w:val="21"/>
          <w:lang w:val="en-IN" w:eastAsia="en-IN"/>
        </w:rPr>
        <w:t>data</w:t>
      </w:r>
      <w:r w:rsidRPr="002E57B8">
        <w:rPr>
          <w:rFonts w:ascii="Consolas" w:eastAsia="Times New Roman" w:hAnsi="Consolas" w:cs="Times New Roman"/>
          <w:color w:val="BBBEBF"/>
          <w:sz w:val="21"/>
          <w:szCs w:val="21"/>
          <w:lang w:val="en-IN" w:eastAsia="en-IN"/>
        </w:rPr>
        <w:t xml:space="preserve">, </w:t>
      </w:r>
      <w:r w:rsidRPr="002E57B8">
        <w:rPr>
          <w:rFonts w:ascii="Consolas" w:eastAsia="Times New Roman" w:hAnsi="Consolas" w:cs="Times New Roman"/>
          <w:color w:val="C9D1D9"/>
          <w:sz w:val="21"/>
          <w:szCs w:val="21"/>
          <w:lang w:val="en-IN" w:eastAsia="en-IN"/>
        </w:rPr>
        <w:t>scaler</w:t>
      </w:r>
      <w:r w:rsidRPr="002E57B8">
        <w:rPr>
          <w:rFonts w:ascii="Consolas" w:eastAsia="Times New Roman" w:hAnsi="Consolas" w:cs="Times New Roman"/>
          <w:color w:val="BBBEBF"/>
          <w:sz w:val="21"/>
          <w:szCs w:val="21"/>
          <w:lang w:val="en-IN" w:eastAsia="en-IN"/>
        </w:rPr>
        <w:t xml:space="preserve">, </w:t>
      </w:r>
      <w:proofErr w:type="spellStart"/>
      <w:r w:rsidRPr="002E57B8">
        <w:rPr>
          <w:rFonts w:ascii="Consolas" w:eastAsia="Times New Roman" w:hAnsi="Consolas" w:cs="Times New Roman"/>
          <w:color w:val="C9D1D9"/>
          <w:sz w:val="21"/>
          <w:szCs w:val="21"/>
          <w:lang w:val="en-IN" w:eastAsia="en-IN"/>
        </w:rPr>
        <w:t>rmse</w:t>
      </w:r>
      <w:proofErr w:type="spellEnd"/>
    </w:p>
    <w:p w14:paraId="517A3AC4" w14:textId="77777777" w:rsidR="002E57B8" w:rsidRPr="002E57B8" w:rsidRDefault="002E57B8" w:rsidP="002E57B8">
      <w:pPr>
        <w:shd w:val="clear" w:color="auto" w:fill="121314"/>
        <w:spacing w:after="240" w:line="285" w:lineRule="atLeast"/>
        <w:rPr>
          <w:rFonts w:ascii="Consolas" w:eastAsia="Times New Roman" w:hAnsi="Consolas" w:cs="Times New Roman"/>
          <w:color w:val="BBBEBF"/>
          <w:sz w:val="21"/>
          <w:szCs w:val="21"/>
          <w:lang w:val="en-IN" w:eastAsia="en-IN"/>
        </w:rPr>
      </w:pPr>
    </w:p>
    <w:p w14:paraId="592D4C2A" w14:textId="77777777" w:rsidR="002E57B8" w:rsidRPr="002E57B8" w:rsidRDefault="002E57B8" w:rsidP="002E57B8">
      <w:pPr>
        <w:shd w:val="clear" w:color="auto" w:fill="121314"/>
        <w:spacing w:after="0" w:line="285" w:lineRule="atLeast"/>
        <w:rPr>
          <w:rFonts w:ascii="Consolas" w:eastAsia="Times New Roman" w:hAnsi="Consolas" w:cs="Times New Roman"/>
          <w:color w:val="BBBEBF"/>
          <w:sz w:val="21"/>
          <w:szCs w:val="21"/>
          <w:lang w:val="en-IN" w:eastAsia="en-IN"/>
        </w:rPr>
      </w:pPr>
      <w:r w:rsidRPr="002E57B8">
        <w:rPr>
          <w:rFonts w:ascii="Consolas" w:eastAsia="Times New Roman" w:hAnsi="Consolas" w:cs="Times New Roman"/>
          <w:color w:val="FF7B72"/>
          <w:sz w:val="21"/>
          <w:szCs w:val="21"/>
          <w:lang w:val="en-IN" w:eastAsia="en-IN"/>
        </w:rPr>
        <w:t>def</w:t>
      </w:r>
      <w:r w:rsidRPr="002E57B8">
        <w:rPr>
          <w:rFonts w:ascii="Consolas" w:eastAsia="Times New Roman" w:hAnsi="Consolas" w:cs="Times New Roman"/>
          <w:color w:val="BBBEBF"/>
          <w:sz w:val="21"/>
          <w:szCs w:val="21"/>
          <w:lang w:val="en-IN" w:eastAsia="en-IN"/>
        </w:rPr>
        <w:t xml:space="preserve"> </w:t>
      </w:r>
      <w:proofErr w:type="spellStart"/>
      <w:r w:rsidRPr="002E57B8">
        <w:rPr>
          <w:rFonts w:ascii="Consolas" w:eastAsia="Times New Roman" w:hAnsi="Consolas" w:cs="Times New Roman"/>
          <w:color w:val="D2A8FF"/>
          <w:sz w:val="21"/>
          <w:szCs w:val="21"/>
          <w:lang w:val="en-IN" w:eastAsia="en-IN"/>
        </w:rPr>
        <w:t>predict_with_</w:t>
      </w:r>
      <w:proofErr w:type="gramStart"/>
      <w:r w:rsidRPr="002E57B8">
        <w:rPr>
          <w:rFonts w:ascii="Consolas" w:eastAsia="Times New Roman" w:hAnsi="Consolas" w:cs="Times New Roman"/>
          <w:color w:val="D2A8FF"/>
          <w:sz w:val="21"/>
          <w:szCs w:val="21"/>
          <w:lang w:val="en-IN" w:eastAsia="en-IN"/>
        </w:rPr>
        <w:t>inputs</w:t>
      </w:r>
      <w:proofErr w:type="spellEnd"/>
      <w:r w:rsidRPr="002E57B8">
        <w:rPr>
          <w:rFonts w:ascii="Consolas" w:eastAsia="Times New Roman" w:hAnsi="Consolas" w:cs="Times New Roman"/>
          <w:color w:val="BBBEBF"/>
          <w:sz w:val="21"/>
          <w:szCs w:val="21"/>
          <w:lang w:val="en-IN" w:eastAsia="en-IN"/>
        </w:rPr>
        <w:t>(</w:t>
      </w:r>
      <w:proofErr w:type="gramEnd"/>
      <w:r w:rsidRPr="002E57B8">
        <w:rPr>
          <w:rFonts w:ascii="Consolas" w:eastAsia="Times New Roman" w:hAnsi="Consolas" w:cs="Times New Roman"/>
          <w:color w:val="FFA657"/>
          <w:sz w:val="21"/>
          <w:szCs w:val="21"/>
          <w:lang w:val="en-IN" w:eastAsia="en-IN"/>
        </w:rPr>
        <w:t>model</w:t>
      </w:r>
      <w:r w:rsidRPr="002E57B8">
        <w:rPr>
          <w:rFonts w:ascii="Consolas" w:eastAsia="Times New Roman" w:hAnsi="Consolas" w:cs="Times New Roman"/>
          <w:color w:val="BBBEBF"/>
          <w:sz w:val="21"/>
          <w:szCs w:val="21"/>
          <w:lang w:val="en-IN" w:eastAsia="en-IN"/>
        </w:rPr>
        <w:t xml:space="preserve">, </w:t>
      </w:r>
      <w:r w:rsidRPr="002E57B8">
        <w:rPr>
          <w:rFonts w:ascii="Consolas" w:eastAsia="Times New Roman" w:hAnsi="Consolas" w:cs="Times New Roman"/>
          <w:color w:val="FFA657"/>
          <w:sz w:val="21"/>
          <w:szCs w:val="21"/>
          <w:lang w:val="en-IN" w:eastAsia="en-IN"/>
        </w:rPr>
        <w:t>scaler</w:t>
      </w:r>
      <w:r w:rsidRPr="002E57B8">
        <w:rPr>
          <w:rFonts w:ascii="Consolas" w:eastAsia="Times New Roman" w:hAnsi="Consolas" w:cs="Times New Roman"/>
          <w:color w:val="BBBEBF"/>
          <w:sz w:val="21"/>
          <w:szCs w:val="21"/>
          <w:lang w:val="en-IN" w:eastAsia="en-IN"/>
        </w:rPr>
        <w:t xml:space="preserve">, </w:t>
      </w:r>
      <w:proofErr w:type="spellStart"/>
      <w:r w:rsidRPr="002E57B8">
        <w:rPr>
          <w:rFonts w:ascii="Consolas" w:eastAsia="Times New Roman" w:hAnsi="Consolas" w:cs="Times New Roman"/>
          <w:color w:val="FFA657"/>
          <w:sz w:val="21"/>
          <w:szCs w:val="21"/>
          <w:lang w:val="en-IN" w:eastAsia="en-IN"/>
        </w:rPr>
        <w:t>selected_features</w:t>
      </w:r>
      <w:proofErr w:type="spellEnd"/>
      <w:r w:rsidRPr="002E57B8">
        <w:rPr>
          <w:rFonts w:ascii="Consolas" w:eastAsia="Times New Roman" w:hAnsi="Consolas" w:cs="Times New Roman"/>
          <w:color w:val="BBBEBF"/>
          <w:sz w:val="21"/>
          <w:szCs w:val="21"/>
          <w:lang w:val="en-IN" w:eastAsia="en-IN"/>
        </w:rPr>
        <w:t xml:space="preserve">, </w:t>
      </w:r>
      <w:proofErr w:type="spellStart"/>
      <w:r w:rsidRPr="002E57B8">
        <w:rPr>
          <w:rFonts w:ascii="Consolas" w:eastAsia="Times New Roman" w:hAnsi="Consolas" w:cs="Times New Roman"/>
          <w:color w:val="FFA657"/>
          <w:sz w:val="21"/>
          <w:szCs w:val="21"/>
          <w:lang w:val="en-IN" w:eastAsia="en-IN"/>
        </w:rPr>
        <w:t>input_values</w:t>
      </w:r>
      <w:proofErr w:type="spellEnd"/>
      <w:r w:rsidRPr="002E57B8">
        <w:rPr>
          <w:rFonts w:ascii="Consolas" w:eastAsia="Times New Roman" w:hAnsi="Consolas" w:cs="Times New Roman"/>
          <w:color w:val="BBBEBF"/>
          <w:sz w:val="21"/>
          <w:szCs w:val="21"/>
          <w:lang w:val="en-IN" w:eastAsia="en-IN"/>
        </w:rPr>
        <w:t xml:space="preserve">, </w:t>
      </w:r>
      <w:proofErr w:type="spellStart"/>
      <w:r w:rsidRPr="002E57B8">
        <w:rPr>
          <w:rFonts w:ascii="Consolas" w:eastAsia="Times New Roman" w:hAnsi="Consolas" w:cs="Times New Roman"/>
          <w:color w:val="FFA657"/>
          <w:sz w:val="21"/>
          <w:szCs w:val="21"/>
          <w:lang w:val="en-IN" w:eastAsia="en-IN"/>
        </w:rPr>
        <w:t>rmse</w:t>
      </w:r>
      <w:proofErr w:type="spellEnd"/>
      <w:r w:rsidRPr="002E57B8">
        <w:rPr>
          <w:rFonts w:ascii="Consolas" w:eastAsia="Times New Roman" w:hAnsi="Consolas" w:cs="Times New Roman"/>
          <w:color w:val="BBBEBF"/>
          <w:sz w:val="21"/>
          <w:szCs w:val="21"/>
          <w:lang w:val="en-IN" w:eastAsia="en-IN"/>
        </w:rPr>
        <w:t>):</w:t>
      </w:r>
    </w:p>
    <w:p w14:paraId="39CFD4BB" w14:textId="77777777" w:rsidR="002E57B8" w:rsidRPr="002E57B8" w:rsidRDefault="002E57B8" w:rsidP="002E57B8">
      <w:pPr>
        <w:shd w:val="clear" w:color="auto" w:fill="121314"/>
        <w:spacing w:after="0" w:line="285" w:lineRule="atLeast"/>
        <w:rPr>
          <w:rFonts w:ascii="Consolas" w:eastAsia="Times New Roman" w:hAnsi="Consolas" w:cs="Times New Roman"/>
          <w:color w:val="BBBEBF"/>
          <w:sz w:val="21"/>
          <w:szCs w:val="21"/>
          <w:lang w:val="en-IN" w:eastAsia="en-IN"/>
        </w:rPr>
      </w:pPr>
      <w:r w:rsidRPr="002E57B8">
        <w:rPr>
          <w:rFonts w:ascii="Consolas" w:eastAsia="Times New Roman" w:hAnsi="Consolas" w:cs="Times New Roman"/>
          <w:color w:val="BBBEBF"/>
          <w:sz w:val="21"/>
          <w:szCs w:val="21"/>
          <w:lang w:val="en-IN" w:eastAsia="en-IN"/>
        </w:rPr>
        <w:t xml:space="preserve">    </w:t>
      </w:r>
      <w:r w:rsidRPr="002E57B8">
        <w:rPr>
          <w:rFonts w:ascii="Consolas" w:eastAsia="Times New Roman" w:hAnsi="Consolas" w:cs="Times New Roman"/>
          <w:color w:val="A5D6FF"/>
          <w:sz w:val="21"/>
          <w:szCs w:val="21"/>
          <w:lang w:val="en-IN" w:eastAsia="en-IN"/>
        </w:rPr>
        <w:t>"""</w:t>
      </w:r>
    </w:p>
    <w:p w14:paraId="7520CBDE" w14:textId="77777777" w:rsidR="002E57B8" w:rsidRPr="002E57B8" w:rsidRDefault="002E57B8" w:rsidP="002E57B8">
      <w:pPr>
        <w:shd w:val="clear" w:color="auto" w:fill="121314"/>
        <w:spacing w:after="0" w:line="285" w:lineRule="atLeast"/>
        <w:rPr>
          <w:rFonts w:ascii="Consolas" w:eastAsia="Times New Roman" w:hAnsi="Consolas" w:cs="Times New Roman"/>
          <w:color w:val="BBBEBF"/>
          <w:sz w:val="21"/>
          <w:szCs w:val="21"/>
          <w:lang w:val="en-IN" w:eastAsia="en-IN"/>
        </w:rPr>
      </w:pPr>
      <w:r w:rsidRPr="002E57B8">
        <w:rPr>
          <w:rFonts w:ascii="Consolas" w:eastAsia="Times New Roman" w:hAnsi="Consolas" w:cs="Times New Roman"/>
          <w:color w:val="A5D6FF"/>
          <w:sz w:val="21"/>
          <w:szCs w:val="21"/>
          <w:lang w:val="en-IN" w:eastAsia="en-IN"/>
        </w:rPr>
        <w:t>    Predict target value given manual inputs.</w:t>
      </w:r>
    </w:p>
    <w:p w14:paraId="0639FDDC" w14:textId="77777777" w:rsidR="002E57B8" w:rsidRPr="002E57B8" w:rsidRDefault="002E57B8" w:rsidP="002E57B8">
      <w:pPr>
        <w:shd w:val="clear" w:color="auto" w:fill="121314"/>
        <w:spacing w:after="0" w:line="285" w:lineRule="atLeast"/>
        <w:rPr>
          <w:rFonts w:ascii="Consolas" w:eastAsia="Times New Roman" w:hAnsi="Consolas" w:cs="Times New Roman"/>
          <w:color w:val="BBBEBF"/>
          <w:sz w:val="21"/>
          <w:szCs w:val="21"/>
          <w:lang w:val="en-IN" w:eastAsia="en-IN"/>
        </w:rPr>
      </w:pPr>
      <w:r w:rsidRPr="002E57B8">
        <w:rPr>
          <w:rFonts w:ascii="Consolas" w:eastAsia="Times New Roman" w:hAnsi="Consolas" w:cs="Times New Roman"/>
          <w:color w:val="A5D6FF"/>
          <w:sz w:val="21"/>
          <w:szCs w:val="21"/>
          <w:lang w:val="en-IN" w:eastAsia="en-IN"/>
        </w:rPr>
        <w:t xml:space="preserve">    Applies scaler if available, returns prediction ± </w:t>
      </w:r>
      <w:proofErr w:type="spellStart"/>
      <w:r w:rsidRPr="002E57B8">
        <w:rPr>
          <w:rFonts w:ascii="Consolas" w:eastAsia="Times New Roman" w:hAnsi="Consolas" w:cs="Times New Roman"/>
          <w:color w:val="A5D6FF"/>
          <w:sz w:val="21"/>
          <w:szCs w:val="21"/>
          <w:lang w:val="en-IN" w:eastAsia="en-IN"/>
        </w:rPr>
        <w:t>rmse</w:t>
      </w:r>
      <w:proofErr w:type="spellEnd"/>
      <w:r w:rsidRPr="002E57B8">
        <w:rPr>
          <w:rFonts w:ascii="Consolas" w:eastAsia="Times New Roman" w:hAnsi="Consolas" w:cs="Times New Roman"/>
          <w:color w:val="A5D6FF"/>
          <w:sz w:val="21"/>
          <w:szCs w:val="21"/>
          <w:lang w:val="en-IN" w:eastAsia="en-IN"/>
        </w:rPr>
        <w:t>.</w:t>
      </w:r>
    </w:p>
    <w:p w14:paraId="79CC9E49" w14:textId="77777777" w:rsidR="002E57B8" w:rsidRPr="002E57B8" w:rsidRDefault="002E57B8" w:rsidP="002E57B8">
      <w:pPr>
        <w:shd w:val="clear" w:color="auto" w:fill="121314"/>
        <w:spacing w:after="0" w:line="285" w:lineRule="atLeast"/>
        <w:rPr>
          <w:rFonts w:ascii="Consolas" w:eastAsia="Times New Roman" w:hAnsi="Consolas" w:cs="Times New Roman"/>
          <w:color w:val="BBBEBF"/>
          <w:sz w:val="21"/>
          <w:szCs w:val="21"/>
          <w:lang w:val="en-IN" w:eastAsia="en-IN"/>
        </w:rPr>
      </w:pPr>
      <w:r w:rsidRPr="002E57B8">
        <w:rPr>
          <w:rFonts w:ascii="Consolas" w:eastAsia="Times New Roman" w:hAnsi="Consolas" w:cs="Times New Roman"/>
          <w:color w:val="A5D6FF"/>
          <w:sz w:val="21"/>
          <w:szCs w:val="21"/>
          <w:lang w:val="en-IN" w:eastAsia="en-IN"/>
        </w:rPr>
        <w:t>    """</w:t>
      </w:r>
    </w:p>
    <w:p w14:paraId="39E14DA8" w14:textId="77777777" w:rsidR="002E57B8" w:rsidRPr="002E57B8" w:rsidRDefault="002E57B8" w:rsidP="002E57B8">
      <w:pPr>
        <w:shd w:val="clear" w:color="auto" w:fill="121314"/>
        <w:spacing w:after="0" w:line="285" w:lineRule="atLeast"/>
        <w:rPr>
          <w:rFonts w:ascii="Consolas" w:eastAsia="Times New Roman" w:hAnsi="Consolas" w:cs="Times New Roman"/>
          <w:color w:val="BBBEBF"/>
          <w:sz w:val="21"/>
          <w:szCs w:val="21"/>
          <w:lang w:val="en-IN" w:eastAsia="en-IN"/>
        </w:rPr>
      </w:pPr>
      <w:r w:rsidRPr="002E57B8">
        <w:rPr>
          <w:rFonts w:ascii="Consolas" w:eastAsia="Times New Roman" w:hAnsi="Consolas" w:cs="Times New Roman"/>
          <w:color w:val="BBBEBF"/>
          <w:sz w:val="21"/>
          <w:szCs w:val="21"/>
          <w:lang w:val="en-IN" w:eastAsia="en-IN"/>
        </w:rPr>
        <w:t xml:space="preserve">    </w:t>
      </w:r>
      <w:proofErr w:type="spellStart"/>
      <w:r w:rsidRPr="002E57B8">
        <w:rPr>
          <w:rFonts w:ascii="Consolas" w:eastAsia="Times New Roman" w:hAnsi="Consolas" w:cs="Times New Roman"/>
          <w:color w:val="C9D1D9"/>
          <w:sz w:val="21"/>
          <w:szCs w:val="21"/>
          <w:lang w:val="en-IN" w:eastAsia="en-IN"/>
        </w:rPr>
        <w:t>X_manual</w:t>
      </w:r>
      <w:proofErr w:type="spellEnd"/>
      <w:r w:rsidRPr="002E57B8">
        <w:rPr>
          <w:rFonts w:ascii="Consolas" w:eastAsia="Times New Roman" w:hAnsi="Consolas" w:cs="Times New Roman"/>
          <w:color w:val="BBBEBF"/>
          <w:sz w:val="21"/>
          <w:szCs w:val="21"/>
          <w:lang w:val="en-IN" w:eastAsia="en-IN"/>
        </w:rPr>
        <w:t xml:space="preserve"> </w:t>
      </w:r>
      <w:r w:rsidRPr="002E57B8">
        <w:rPr>
          <w:rFonts w:ascii="Consolas" w:eastAsia="Times New Roman" w:hAnsi="Consolas" w:cs="Times New Roman"/>
          <w:color w:val="D4D4D4"/>
          <w:sz w:val="21"/>
          <w:szCs w:val="21"/>
          <w:lang w:val="en-IN" w:eastAsia="en-IN"/>
        </w:rPr>
        <w:t>=</w:t>
      </w:r>
      <w:r w:rsidRPr="002E57B8">
        <w:rPr>
          <w:rFonts w:ascii="Consolas" w:eastAsia="Times New Roman" w:hAnsi="Consolas" w:cs="Times New Roman"/>
          <w:color w:val="BBBEBF"/>
          <w:sz w:val="21"/>
          <w:szCs w:val="21"/>
          <w:lang w:val="en-IN" w:eastAsia="en-IN"/>
        </w:rPr>
        <w:t xml:space="preserve"> </w:t>
      </w:r>
      <w:proofErr w:type="spellStart"/>
      <w:proofErr w:type="gramStart"/>
      <w:r w:rsidRPr="002E57B8">
        <w:rPr>
          <w:rFonts w:ascii="Consolas" w:eastAsia="Times New Roman" w:hAnsi="Consolas" w:cs="Times New Roman"/>
          <w:color w:val="4EC9B0"/>
          <w:sz w:val="21"/>
          <w:szCs w:val="21"/>
          <w:lang w:val="en-IN" w:eastAsia="en-IN"/>
        </w:rPr>
        <w:t>pd</w:t>
      </w:r>
      <w:r w:rsidRPr="002E57B8">
        <w:rPr>
          <w:rFonts w:ascii="Consolas" w:eastAsia="Times New Roman" w:hAnsi="Consolas" w:cs="Times New Roman"/>
          <w:color w:val="BBBEBF"/>
          <w:sz w:val="21"/>
          <w:szCs w:val="21"/>
          <w:lang w:val="en-IN" w:eastAsia="en-IN"/>
        </w:rPr>
        <w:t>.</w:t>
      </w:r>
      <w:r w:rsidRPr="002E57B8">
        <w:rPr>
          <w:rFonts w:ascii="Consolas" w:eastAsia="Times New Roman" w:hAnsi="Consolas" w:cs="Times New Roman"/>
          <w:color w:val="4EC9B0"/>
          <w:sz w:val="21"/>
          <w:szCs w:val="21"/>
          <w:lang w:val="en-IN" w:eastAsia="en-IN"/>
        </w:rPr>
        <w:t>DataFrame</w:t>
      </w:r>
      <w:proofErr w:type="spellEnd"/>
      <w:proofErr w:type="gramEnd"/>
      <w:r w:rsidRPr="002E57B8">
        <w:rPr>
          <w:rFonts w:ascii="Consolas" w:eastAsia="Times New Roman" w:hAnsi="Consolas" w:cs="Times New Roman"/>
          <w:color w:val="BBBEBF"/>
          <w:sz w:val="21"/>
          <w:szCs w:val="21"/>
          <w:lang w:val="en-IN" w:eastAsia="en-IN"/>
        </w:rPr>
        <w:t>([</w:t>
      </w:r>
      <w:proofErr w:type="spellStart"/>
      <w:r w:rsidRPr="002E57B8">
        <w:rPr>
          <w:rFonts w:ascii="Consolas" w:eastAsia="Times New Roman" w:hAnsi="Consolas" w:cs="Times New Roman"/>
          <w:color w:val="FFA657"/>
          <w:sz w:val="21"/>
          <w:szCs w:val="21"/>
          <w:lang w:val="en-IN" w:eastAsia="en-IN"/>
        </w:rPr>
        <w:t>input_values</w:t>
      </w:r>
      <w:proofErr w:type="spellEnd"/>
      <w:proofErr w:type="gramStart"/>
      <w:r w:rsidRPr="002E57B8">
        <w:rPr>
          <w:rFonts w:ascii="Consolas" w:eastAsia="Times New Roman" w:hAnsi="Consolas" w:cs="Times New Roman"/>
          <w:color w:val="BBBEBF"/>
          <w:sz w:val="21"/>
          <w:szCs w:val="21"/>
          <w:lang w:val="en-IN" w:eastAsia="en-IN"/>
        </w:rPr>
        <w:t>])[</w:t>
      </w:r>
      <w:proofErr w:type="spellStart"/>
      <w:proofErr w:type="gramEnd"/>
      <w:r w:rsidRPr="002E57B8">
        <w:rPr>
          <w:rFonts w:ascii="Consolas" w:eastAsia="Times New Roman" w:hAnsi="Consolas" w:cs="Times New Roman"/>
          <w:color w:val="FFA657"/>
          <w:sz w:val="21"/>
          <w:szCs w:val="21"/>
          <w:lang w:val="en-IN" w:eastAsia="en-IN"/>
        </w:rPr>
        <w:t>selected_features</w:t>
      </w:r>
      <w:proofErr w:type="spellEnd"/>
      <w:r w:rsidRPr="002E57B8">
        <w:rPr>
          <w:rFonts w:ascii="Consolas" w:eastAsia="Times New Roman" w:hAnsi="Consolas" w:cs="Times New Roman"/>
          <w:color w:val="BBBEBF"/>
          <w:sz w:val="21"/>
          <w:szCs w:val="21"/>
          <w:lang w:val="en-IN" w:eastAsia="en-IN"/>
        </w:rPr>
        <w:t>]</w:t>
      </w:r>
    </w:p>
    <w:p w14:paraId="136CF8AE" w14:textId="77777777" w:rsidR="002E57B8" w:rsidRPr="002E57B8" w:rsidRDefault="002E57B8" w:rsidP="002E57B8">
      <w:pPr>
        <w:shd w:val="clear" w:color="auto" w:fill="121314"/>
        <w:spacing w:after="0" w:line="285" w:lineRule="atLeast"/>
        <w:rPr>
          <w:rFonts w:ascii="Consolas" w:eastAsia="Times New Roman" w:hAnsi="Consolas" w:cs="Times New Roman"/>
          <w:color w:val="BBBEBF"/>
          <w:sz w:val="21"/>
          <w:szCs w:val="21"/>
          <w:lang w:val="en-IN" w:eastAsia="en-IN"/>
        </w:rPr>
      </w:pPr>
    </w:p>
    <w:p w14:paraId="568CEC19" w14:textId="77777777" w:rsidR="002E57B8" w:rsidRPr="002E57B8" w:rsidRDefault="002E57B8" w:rsidP="002E57B8">
      <w:pPr>
        <w:shd w:val="clear" w:color="auto" w:fill="121314"/>
        <w:spacing w:after="0" w:line="285" w:lineRule="atLeast"/>
        <w:rPr>
          <w:rFonts w:ascii="Consolas" w:eastAsia="Times New Roman" w:hAnsi="Consolas" w:cs="Times New Roman"/>
          <w:color w:val="BBBEBF"/>
          <w:sz w:val="21"/>
          <w:szCs w:val="21"/>
          <w:lang w:val="en-IN" w:eastAsia="en-IN"/>
        </w:rPr>
      </w:pPr>
      <w:r w:rsidRPr="002E57B8">
        <w:rPr>
          <w:rFonts w:ascii="Consolas" w:eastAsia="Times New Roman" w:hAnsi="Consolas" w:cs="Times New Roman"/>
          <w:color w:val="BBBEBF"/>
          <w:sz w:val="21"/>
          <w:szCs w:val="21"/>
          <w:lang w:val="en-IN" w:eastAsia="en-IN"/>
        </w:rPr>
        <w:t xml:space="preserve">    </w:t>
      </w:r>
      <w:r w:rsidRPr="002E57B8">
        <w:rPr>
          <w:rFonts w:ascii="Consolas" w:eastAsia="Times New Roman" w:hAnsi="Consolas" w:cs="Times New Roman"/>
          <w:color w:val="C586C0"/>
          <w:sz w:val="21"/>
          <w:szCs w:val="21"/>
          <w:lang w:val="en-IN" w:eastAsia="en-IN"/>
        </w:rPr>
        <w:t>if</w:t>
      </w:r>
      <w:r w:rsidRPr="002E57B8">
        <w:rPr>
          <w:rFonts w:ascii="Consolas" w:eastAsia="Times New Roman" w:hAnsi="Consolas" w:cs="Times New Roman"/>
          <w:color w:val="BBBEBF"/>
          <w:sz w:val="21"/>
          <w:szCs w:val="21"/>
          <w:lang w:val="en-IN" w:eastAsia="en-IN"/>
        </w:rPr>
        <w:t xml:space="preserve"> </w:t>
      </w:r>
      <w:r w:rsidRPr="002E57B8">
        <w:rPr>
          <w:rFonts w:ascii="Consolas" w:eastAsia="Times New Roman" w:hAnsi="Consolas" w:cs="Times New Roman"/>
          <w:color w:val="FFA657"/>
          <w:sz w:val="21"/>
          <w:szCs w:val="21"/>
          <w:lang w:val="en-IN" w:eastAsia="en-IN"/>
        </w:rPr>
        <w:t>scaler</w:t>
      </w:r>
      <w:r w:rsidRPr="002E57B8">
        <w:rPr>
          <w:rFonts w:ascii="Consolas" w:eastAsia="Times New Roman" w:hAnsi="Consolas" w:cs="Times New Roman"/>
          <w:color w:val="BBBEBF"/>
          <w:sz w:val="21"/>
          <w:szCs w:val="21"/>
          <w:lang w:val="en-IN" w:eastAsia="en-IN"/>
        </w:rPr>
        <w:t xml:space="preserve"> </w:t>
      </w:r>
      <w:r w:rsidRPr="002E57B8">
        <w:rPr>
          <w:rFonts w:ascii="Consolas" w:eastAsia="Times New Roman" w:hAnsi="Consolas" w:cs="Times New Roman"/>
          <w:color w:val="569CD6"/>
          <w:sz w:val="21"/>
          <w:szCs w:val="21"/>
          <w:lang w:val="en-IN" w:eastAsia="en-IN"/>
        </w:rPr>
        <w:t>is</w:t>
      </w:r>
      <w:r w:rsidRPr="002E57B8">
        <w:rPr>
          <w:rFonts w:ascii="Consolas" w:eastAsia="Times New Roman" w:hAnsi="Consolas" w:cs="Times New Roman"/>
          <w:color w:val="BBBEBF"/>
          <w:sz w:val="21"/>
          <w:szCs w:val="21"/>
          <w:lang w:val="en-IN" w:eastAsia="en-IN"/>
        </w:rPr>
        <w:t xml:space="preserve"> </w:t>
      </w:r>
      <w:r w:rsidRPr="002E57B8">
        <w:rPr>
          <w:rFonts w:ascii="Consolas" w:eastAsia="Times New Roman" w:hAnsi="Consolas" w:cs="Times New Roman"/>
          <w:color w:val="569CD6"/>
          <w:sz w:val="21"/>
          <w:szCs w:val="21"/>
          <w:lang w:val="en-IN" w:eastAsia="en-IN"/>
        </w:rPr>
        <w:t>not</w:t>
      </w:r>
      <w:r w:rsidRPr="002E57B8">
        <w:rPr>
          <w:rFonts w:ascii="Consolas" w:eastAsia="Times New Roman" w:hAnsi="Consolas" w:cs="Times New Roman"/>
          <w:color w:val="BBBEBF"/>
          <w:sz w:val="21"/>
          <w:szCs w:val="21"/>
          <w:lang w:val="en-IN" w:eastAsia="en-IN"/>
        </w:rPr>
        <w:t xml:space="preserve"> </w:t>
      </w:r>
      <w:r w:rsidRPr="002E57B8">
        <w:rPr>
          <w:rFonts w:ascii="Consolas" w:eastAsia="Times New Roman" w:hAnsi="Consolas" w:cs="Times New Roman"/>
          <w:color w:val="569CD6"/>
          <w:sz w:val="21"/>
          <w:szCs w:val="21"/>
          <w:lang w:val="en-IN" w:eastAsia="en-IN"/>
        </w:rPr>
        <w:t>None</w:t>
      </w:r>
      <w:r w:rsidRPr="002E57B8">
        <w:rPr>
          <w:rFonts w:ascii="Consolas" w:eastAsia="Times New Roman" w:hAnsi="Consolas" w:cs="Times New Roman"/>
          <w:color w:val="BBBEBF"/>
          <w:sz w:val="21"/>
          <w:szCs w:val="21"/>
          <w:lang w:val="en-IN" w:eastAsia="en-IN"/>
        </w:rPr>
        <w:t>:</w:t>
      </w:r>
    </w:p>
    <w:p w14:paraId="774A6075" w14:textId="77777777" w:rsidR="002E57B8" w:rsidRPr="002E57B8" w:rsidRDefault="002E57B8" w:rsidP="002E57B8">
      <w:pPr>
        <w:shd w:val="clear" w:color="auto" w:fill="121314"/>
        <w:spacing w:after="0" w:line="285" w:lineRule="atLeast"/>
        <w:rPr>
          <w:rFonts w:ascii="Consolas" w:eastAsia="Times New Roman" w:hAnsi="Consolas" w:cs="Times New Roman"/>
          <w:color w:val="BBBEBF"/>
          <w:sz w:val="21"/>
          <w:szCs w:val="21"/>
          <w:lang w:val="en-IN" w:eastAsia="en-IN"/>
        </w:rPr>
      </w:pPr>
      <w:r w:rsidRPr="002E57B8">
        <w:rPr>
          <w:rFonts w:ascii="Consolas" w:eastAsia="Times New Roman" w:hAnsi="Consolas" w:cs="Times New Roman"/>
          <w:color w:val="BBBEBF"/>
          <w:sz w:val="21"/>
          <w:szCs w:val="21"/>
          <w:lang w:val="en-IN" w:eastAsia="en-IN"/>
        </w:rPr>
        <w:t xml:space="preserve">        </w:t>
      </w:r>
      <w:proofErr w:type="spellStart"/>
      <w:r w:rsidRPr="002E57B8">
        <w:rPr>
          <w:rFonts w:ascii="Consolas" w:eastAsia="Times New Roman" w:hAnsi="Consolas" w:cs="Times New Roman"/>
          <w:color w:val="C9D1D9"/>
          <w:sz w:val="21"/>
          <w:szCs w:val="21"/>
          <w:lang w:val="en-IN" w:eastAsia="en-IN"/>
        </w:rPr>
        <w:t>X_manual_scaled</w:t>
      </w:r>
      <w:proofErr w:type="spellEnd"/>
      <w:r w:rsidRPr="002E57B8">
        <w:rPr>
          <w:rFonts w:ascii="Consolas" w:eastAsia="Times New Roman" w:hAnsi="Consolas" w:cs="Times New Roman"/>
          <w:color w:val="BBBEBF"/>
          <w:sz w:val="21"/>
          <w:szCs w:val="21"/>
          <w:lang w:val="en-IN" w:eastAsia="en-IN"/>
        </w:rPr>
        <w:t xml:space="preserve"> </w:t>
      </w:r>
      <w:r w:rsidRPr="002E57B8">
        <w:rPr>
          <w:rFonts w:ascii="Consolas" w:eastAsia="Times New Roman" w:hAnsi="Consolas" w:cs="Times New Roman"/>
          <w:color w:val="D4D4D4"/>
          <w:sz w:val="21"/>
          <w:szCs w:val="21"/>
          <w:lang w:val="en-IN" w:eastAsia="en-IN"/>
        </w:rPr>
        <w:t>=</w:t>
      </w:r>
      <w:r w:rsidRPr="002E57B8">
        <w:rPr>
          <w:rFonts w:ascii="Consolas" w:eastAsia="Times New Roman" w:hAnsi="Consolas" w:cs="Times New Roman"/>
          <w:color w:val="BBBEBF"/>
          <w:sz w:val="21"/>
          <w:szCs w:val="21"/>
          <w:lang w:val="en-IN" w:eastAsia="en-IN"/>
        </w:rPr>
        <w:t xml:space="preserve"> </w:t>
      </w:r>
      <w:proofErr w:type="spellStart"/>
      <w:proofErr w:type="gramStart"/>
      <w:r w:rsidRPr="002E57B8">
        <w:rPr>
          <w:rFonts w:ascii="Consolas" w:eastAsia="Times New Roman" w:hAnsi="Consolas" w:cs="Times New Roman"/>
          <w:color w:val="FFA657"/>
          <w:sz w:val="21"/>
          <w:szCs w:val="21"/>
          <w:lang w:val="en-IN" w:eastAsia="en-IN"/>
        </w:rPr>
        <w:t>scaler</w:t>
      </w:r>
      <w:r w:rsidRPr="002E57B8">
        <w:rPr>
          <w:rFonts w:ascii="Consolas" w:eastAsia="Times New Roman" w:hAnsi="Consolas" w:cs="Times New Roman"/>
          <w:color w:val="BBBEBF"/>
          <w:sz w:val="21"/>
          <w:szCs w:val="21"/>
          <w:lang w:val="en-IN" w:eastAsia="en-IN"/>
        </w:rPr>
        <w:t>.transform</w:t>
      </w:r>
      <w:proofErr w:type="spellEnd"/>
      <w:proofErr w:type="gramEnd"/>
      <w:r w:rsidRPr="002E57B8">
        <w:rPr>
          <w:rFonts w:ascii="Consolas" w:eastAsia="Times New Roman" w:hAnsi="Consolas" w:cs="Times New Roman"/>
          <w:color w:val="BBBEBF"/>
          <w:sz w:val="21"/>
          <w:szCs w:val="21"/>
          <w:lang w:val="en-IN" w:eastAsia="en-IN"/>
        </w:rPr>
        <w:t>(</w:t>
      </w:r>
      <w:proofErr w:type="spellStart"/>
      <w:r w:rsidRPr="002E57B8">
        <w:rPr>
          <w:rFonts w:ascii="Consolas" w:eastAsia="Times New Roman" w:hAnsi="Consolas" w:cs="Times New Roman"/>
          <w:color w:val="C9D1D9"/>
          <w:sz w:val="21"/>
          <w:szCs w:val="21"/>
          <w:lang w:val="en-IN" w:eastAsia="en-IN"/>
        </w:rPr>
        <w:t>X_manual</w:t>
      </w:r>
      <w:proofErr w:type="spellEnd"/>
      <w:r w:rsidRPr="002E57B8">
        <w:rPr>
          <w:rFonts w:ascii="Consolas" w:eastAsia="Times New Roman" w:hAnsi="Consolas" w:cs="Times New Roman"/>
          <w:color w:val="BBBEBF"/>
          <w:sz w:val="21"/>
          <w:szCs w:val="21"/>
          <w:lang w:val="en-IN" w:eastAsia="en-IN"/>
        </w:rPr>
        <w:t>)</w:t>
      </w:r>
    </w:p>
    <w:p w14:paraId="7B635F7D" w14:textId="77777777" w:rsidR="002E57B8" w:rsidRPr="002E57B8" w:rsidRDefault="002E57B8" w:rsidP="002E57B8">
      <w:pPr>
        <w:shd w:val="clear" w:color="auto" w:fill="121314"/>
        <w:spacing w:after="0" w:line="285" w:lineRule="atLeast"/>
        <w:rPr>
          <w:rFonts w:ascii="Consolas" w:eastAsia="Times New Roman" w:hAnsi="Consolas" w:cs="Times New Roman"/>
          <w:color w:val="BBBEBF"/>
          <w:sz w:val="21"/>
          <w:szCs w:val="21"/>
          <w:lang w:val="en-IN" w:eastAsia="en-IN"/>
        </w:rPr>
      </w:pPr>
      <w:r w:rsidRPr="002E57B8">
        <w:rPr>
          <w:rFonts w:ascii="Consolas" w:eastAsia="Times New Roman" w:hAnsi="Consolas" w:cs="Times New Roman"/>
          <w:color w:val="BBBEBF"/>
          <w:sz w:val="21"/>
          <w:szCs w:val="21"/>
          <w:lang w:val="en-IN" w:eastAsia="en-IN"/>
        </w:rPr>
        <w:t xml:space="preserve">    </w:t>
      </w:r>
      <w:r w:rsidRPr="002E57B8">
        <w:rPr>
          <w:rFonts w:ascii="Consolas" w:eastAsia="Times New Roman" w:hAnsi="Consolas" w:cs="Times New Roman"/>
          <w:color w:val="C586C0"/>
          <w:sz w:val="21"/>
          <w:szCs w:val="21"/>
          <w:lang w:val="en-IN" w:eastAsia="en-IN"/>
        </w:rPr>
        <w:t>else</w:t>
      </w:r>
      <w:r w:rsidRPr="002E57B8">
        <w:rPr>
          <w:rFonts w:ascii="Consolas" w:eastAsia="Times New Roman" w:hAnsi="Consolas" w:cs="Times New Roman"/>
          <w:color w:val="BBBEBF"/>
          <w:sz w:val="21"/>
          <w:szCs w:val="21"/>
          <w:lang w:val="en-IN" w:eastAsia="en-IN"/>
        </w:rPr>
        <w:t>:</w:t>
      </w:r>
    </w:p>
    <w:p w14:paraId="2E532956" w14:textId="77777777" w:rsidR="002E57B8" w:rsidRPr="002E57B8" w:rsidRDefault="002E57B8" w:rsidP="002E57B8">
      <w:pPr>
        <w:shd w:val="clear" w:color="auto" w:fill="121314"/>
        <w:spacing w:after="0" w:line="285" w:lineRule="atLeast"/>
        <w:rPr>
          <w:rFonts w:ascii="Consolas" w:eastAsia="Times New Roman" w:hAnsi="Consolas" w:cs="Times New Roman"/>
          <w:color w:val="BBBEBF"/>
          <w:sz w:val="21"/>
          <w:szCs w:val="21"/>
          <w:lang w:val="en-IN" w:eastAsia="en-IN"/>
        </w:rPr>
      </w:pPr>
      <w:r w:rsidRPr="002E57B8">
        <w:rPr>
          <w:rFonts w:ascii="Consolas" w:eastAsia="Times New Roman" w:hAnsi="Consolas" w:cs="Times New Roman"/>
          <w:color w:val="BBBEBF"/>
          <w:sz w:val="21"/>
          <w:szCs w:val="21"/>
          <w:lang w:val="en-IN" w:eastAsia="en-IN"/>
        </w:rPr>
        <w:t xml:space="preserve">        </w:t>
      </w:r>
      <w:proofErr w:type="spellStart"/>
      <w:r w:rsidRPr="002E57B8">
        <w:rPr>
          <w:rFonts w:ascii="Consolas" w:eastAsia="Times New Roman" w:hAnsi="Consolas" w:cs="Times New Roman"/>
          <w:color w:val="C9D1D9"/>
          <w:sz w:val="21"/>
          <w:szCs w:val="21"/>
          <w:lang w:val="en-IN" w:eastAsia="en-IN"/>
        </w:rPr>
        <w:t>X_manual_scaled</w:t>
      </w:r>
      <w:proofErr w:type="spellEnd"/>
      <w:r w:rsidRPr="002E57B8">
        <w:rPr>
          <w:rFonts w:ascii="Consolas" w:eastAsia="Times New Roman" w:hAnsi="Consolas" w:cs="Times New Roman"/>
          <w:color w:val="BBBEBF"/>
          <w:sz w:val="21"/>
          <w:szCs w:val="21"/>
          <w:lang w:val="en-IN" w:eastAsia="en-IN"/>
        </w:rPr>
        <w:t xml:space="preserve"> </w:t>
      </w:r>
      <w:r w:rsidRPr="002E57B8">
        <w:rPr>
          <w:rFonts w:ascii="Consolas" w:eastAsia="Times New Roman" w:hAnsi="Consolas" w:cs="Times New Roman"/>
          <w:color w:val="D4D4D4"/>
          <w:sz w:val="21"/>
          <w:szCs w:val="21"/>
          <w:lang w:val="en-IN" w:eastAsia="en-IN"/>
        </w:rPr>
        <w:t>=</w:t>
      </w:r>
      <w:r w:rsidRPr="002E57B8">
        <w:rPr>
          <w:rFonts w:ascii="Consolas" w:eastAsia="Times New Roman" w:hAnsi="Consolas" w:cs="Times New Roman"/>
          <w:color w:val="BBBEBF"/>
          <w:sz w:val="21"/>
          <w:szCs w:val="21"/>
          <w:lang w:val="en-IN" w:eastAsia="en-IN"/>
        </w:rPr>
        <w:t xml:space="preserve"> </w:t>
      </w:r>
      <w:proofErr w:type="spellStart"/>
      <w:r w:rsidRPr="002E57B8">
        <w:rPr>
          <w:rFonts w:ascii="Consolas" w:eastAsia="Times New Roman" w:hAnsi="Consolas" w:cs="Times New Roman"/>
          <w:color w:val="C9D1D9"/>
          <w:sz w:val="21"/>
          <w:szCs w:val="21"/>
          <w:lang w:val="en-IN" w:eastAsia="en-IN"/>
        </w:rPr>
        <w:t>X_</w:t>
      </w:r>
      <w:proofErr w:type="gramStart"/>
      <w:r w:rsidRPr="002E57B8">
        <w:rPr>
          <w:rFonts w:ascii="Consolas" w:eastAsia="Times New Roman" w:hAnsi="Consolas" w:cs="Times New Roman"/>
          <w:color w:val="C9D1D9"/>
          <w:sz w:val="21"/>
          <w:szCs w:val="21"/>
          <w:lang w:val="en-IN" w:eastAsia="en-IN"/>
        </w:rPr>
        <w:t>manual</w:t>
      </w:r>
      <w:r w:rsidRPr="002E57B8">
        <w:rPr>
          <w:rFonts w:ascii="Consolas" w:eastAsia="Times New Roman" w:hAnsi="Consolas" w:cs="Times New Roman"/>
          <w:color w:val="BBBEBF"/>
          <w:sz w:val="21"/>
          <w:szCs w:val="21"/>
          <w:lang w:val="en-IN" w:eastAsia="en-IN"/>
        </w:rPr>
        <w:t>.values</w:t>
      </w:r>
      <w:proofErr w:type="spellEnd"/>
      <w:proofErr w:type="gramEnd"/>
    </w:p>
    <w:p w14:paraId="47658383" w14:textId="77777777" w:rsidR="002E57B8" w:rsidRPr="002E57B8" w:rsidRDefault="002E57B8" w:rsidP="002E57B8">
      <w:pPr>
        <w:shd w:val="clear" w:color="auto" w:fill="121314"/>
        <w:spacing w:after="0" w:line="285" w:lineRule="atLeast"/>
        <w:rPr>
          <w:rFonts w:ascii="Consolas" w:eastAsia="Times New Roman" w:hAnsi="Consolas" w:cs="Times New Roman"/>
          <w:color w:val="BBBEBF"/>
          <w:sz w:val="21"/>
          <w:szCs w:val="21"/>
          <w:lang w:val="en-IN" w:eastAsia="en-IN"/>
        </w:rPr>
      </w:pPr>
    </w:p>
    <w:p w14:paraId="1C730611" w14:textId="77777777" w:rsidR="002E57B8" w:rsidRPr="002E57B8" w:rsidRDefault="002E57B8" w:rsidP="002E57B8">
      <w:pPr>
        <w:shd w:val="clear" w:color="auto" w:fill="121314"/>
        <w:spacing w:after="0" w:line="285" w:lineRule="atLeast"/>
        <w:rPr>
          <w:rFonts w:ascii="Consolas" w:eastAsia="Times New Roman" w:hAnsi="Consolas" w:cs="Times New Roman"/>
          <w:color w:val="BBBEBF"/>
          <w:sz w:val="21"/>
          <w:szCs w:val="21"/>
          <w:lang w:val="en-IN" w:eastAsia="en-IN"/>
        </w:rPr>
      </w:pPr>
      <w:r w:rsidRPr="002E57B8">
        <w:rPr>
          <w:rFonts w:ascii="Consolas" w:eastAsia="Times New Roman" w:hAnsi="Consolas" w:cs="Times New Roman"/>
          <w:color w:val="BBBEBF"/>
          <w:sz w:val="21"/>
          <w:szCs w:val="21"/>
          <w:lang w:val="en-IN" w:eastAsia="en-IN"/>
        </w:rPr>
        <w:t xml:space="preserve">    </w:t>
      </w:r>
      <w:proofErr w:type="spellStart"/>
      <w:r w:rsidRPr="002E57B8">
        <w:rPr>
          <w:rFonts w:ascii="Consolas" w:eastAsia="Times New Roman" w:hAnsi="Consolas" w:cs="Times New Roman"/>
          <w:color w:val="C9D1D9"/>
          <w:sz w:val="21"/>
          <w:szCs w:val="21"/>
          <w:lang w:val="en-IN" w:eastAsia="en-IN"/>
        </w:rPr>
        <w:t>y_pred</w:t>
      </w:r>
      <w:proofErr w:type="spellEnd"/>
      <w:r w:rsidRPr="002E57B8">
        <w:rPr>
          <w:rFonts w:ascii="Consolas" w:eastAsia="Times New Roman" w:hAnsi="Consolas" w:cs="Times New Roman"/>
          <w:color w:val="BBBEBF"/>
          <w:sz w:val="21"/>
          <w:szCs w:val="21"/>
          <w:lang w:val="en-IN" w:eastAsia="en-IN"/>
        </w:rPr>
        <w:t xml:space="preserve"> </w:t>
      </w:r>
      <w:r w:rsidRPr="002E57B8">
        <w:rPr>
          <w:rFonts w:ascii="Consolas" w:eastAsia="Times New Roman" w:hAnsi="Consolas" w:cs="Times New Roman"/>
          <w:color w:val="D4D4D4"/>
          <w:sz w:val="21"/>
          <w:szCs w:val="21"/>
          <w:lang w:val="en-IN" w:eastAsia="en-IN"/>
        </w:rPr>
        <w:t>=</w:t>
      </w:r>
      <w:r w:rsidRPr="002E57B8">
        <w:rPr>
          <w:rFonts w:ascii="Consolas" w:eastAsia="Times New Roman" w:hAnsi="Consolas" w:cs="Times New Roman"/>
          <w:color w:val="BBBEBF"/>
          <w:sz w:val="21"/>
          <w:szCs w:val="21"/>
          <w:lang w:val="en-IN" w:eastAsia="en-IN"/>
        </w:rPr>
        <w:t xml:space="preserve"> </w:t>
      </w:r>
      <w:r w:rsidRPr="002E57B8">
        <w:rPr>
          <w:rFonts w:ascii="Consolas" w:eastAsia="Times New Roman" w:hAnsi="Consolas" w:cs="Times New Roman"/>
          <w:color w:val="4EC9B0"/>
          <w:sz w:val="21"/>
          <w:szCs w:val="21"/>
          <w:lang w:val="en-IN" w:eastAsia="en-IN"/>
        </w:rPr>
        <w:t>float</w:t>
      </w:r>
      <w:r w:rsidRPr="002E57B8">
        <w:rPr>
          <w:rFonts w:ascii="Consolas" w:eastAsia="Times New Roman" w:hAnsi="Consolas" w:cs="Times New Roman"/>
          <w:color w:val="BBBEBF"/>
          <w:sz w:val="21"/>
          <w:szCs w:val="21"/>
          <w:lang w:val="en-IN" w:eastAsia="en-IN"/>
        </w:rPr>
        <w:t>(</w:t>
      </w:r>
      <w:proofErr w:type="spellStart"/>
      <w:proofErr w:type="gramStart"/>
      <w:r w:rsidRPr="002E57B8">
        <w:rPr>
          <w:rFonts w:ascii="Consolas" w:eastAsia="Times New Roman" w:hAnsi="Consolas" w:cs="Times New Roman"/>
          <w:color w:val="FFA657"/>
          <w:sz w:val="21"/>
          <w:szCs w:val="21"/>
          <w:lang w:val="en-IN" w:eastAsia="en-IN"/>
        </w:rPr>
        <w:t>model</w:t>
      </w:r>
      <w:r w:rsidRPr="002E57B8">
        <w:rPr>
          <w:rFonts w:ascii="Consolas" w:eastAsia="Times New Roman" w:hAnsi="Consolas" w:cs="Times New Roman"/>
          <w:color w:val="BBBEBF"/>
          <w:sz w:val="21"/>
          <w:szCs w:val="21"/>
          <w:lang w:val="en-IN" w:eastAsia="en-IN"/>
        </w:rPr>
        <w:t>.predict</w:t>
      </w:r>
      <w:proofErr w:type="spellEnd"/>
      <w:proofErr w:type="gramEnd"/>
      <w:r w:rsidRPr="002E57B8">
        <w:rPr>
          <w:rFonts w:ascii="Consolas" w:eastAsia="Times New Roman" w:hAnsi="Consolas" w:cs="Times New Roman"/>
          <w:color w:val="BBBEBF"/>
          <w:sz w:val="21"/>
          <w:szCs w:val="21"/>
          <w:lang w:val="en-IN" w:eastAsia="en-IN"/>
        </w:rPr>
        <w:t>(</w:t>
      </w:r>
      <w:proofErr w:type="spellStart"/>
      <w:r w:rsidRPr="002E57B8">
        <w:rPr>
          <w:rFonts w:ascii="Consolas" w:eastAsia="Times New Roman" w:hAnsi="Consolas" w:cs="Times New Roman"/>
          <w:color w:val="C9D1D9"/>
          <w:sz w:val="21"/>
          <w:szCs w:val="21"/>
          <w:lang w:val="en-IN" w:eastAsia="en-IN"/>
        </w:rPr>
        <w:t>X_manual_</w:t>
      </w:r>
      <w:proofErr w:type="gramStart"/>
      <w:r w:rsidRPr="002E57B8">
        <w:rPr>
          <w:rFonts w:ascii="Consolas" w:eastAsia="Times New Roman" w:hAnsi="Consolas" w:cs="Times New Roman"/>
          <w:color w:val="C9D1D9"/>
          <w:sz w:val="21"/>
          <w:szCs w:val="21"/>
          <w:lang w:val="en-IN" w:eastAsia="en-IN"/>
        </w:rPr>
        <w:t>scaled</w:t>
      </w:r>
      <w:proofErr w:type="spellEnd"/>
      <w:r w:rsidRPr="002E57B8">
        <w:rPr>
          <w:rFonts w:ascii="Consolas" w:eastAsia="Times New Roman" w:hAnsi="Consolas" w:cs="Times New Roman"/>
          <w:color w:val="BBBEBF"/>
          <w:sz w:val="21"/>
          <w:szCs w:val="21"/>
          <w:lang w:val="en-IN" w:eastAsia="en-IN"/>
        </w:rPr>
        <w:t>)[</w:t>
      </w:r>
      <w:proofErr w:type="gramEnd"/>
      <w:r w:rsidRPr="002E57B8">
        <w:rPr>
          <w:rFonts w:ascii="Consolas" w:eastAsia="Times New Roman" w:hAnsi="Consolas" w:cs="Times New Roman"/>
          <w:color w:val="B5CEA8"/>
          <w:sz w:val="21"/>
          <w:szCs w:val="21"/>
          <w:lang w:val="en-IN" w:eastAsia="en-IN"/>
        </w:rPr>
        <w:t>0</w:t>
      </w:r>
      <w:r w:rsidRPr="002E57B8">
        <w:rPr>
          <w:rFonts w:ascii="Consolas" w:eastAsia="Times New Roman" w:hAnsi="Consolas" w:cs="Times New Roman"/>
          <w:color w:val="BBBEBF"/>
          <w:sz w:val="21"/>
          <w:szCs w:val="21"/>
          <w:lang w:val="en-IN" w:eastAsia="en-IN"/>
        </w:rPr>
        <w:t>])</w:t>
      </w:r>
    </w:p>
    <w:p w14:paraId="03BC8CFA" w14:textId="77777777" w:rsidR="002E57B8" w:rsidRPr="002E57B8" w:rsidRDefault="002E57B8" w:rsidP="002E57B8">
      <w:pPr>
        <w:shd w:val="clear" w:color="auto" w:fill="121314"/>
        <w:spacing w:after="0" w:line="285" w:lineRule="atLeast"/>
        <w:rPr>
          <w:rFonts w:ascii="Consolas" w:eastAsia="Times New Roman" w:hAnsi="Consolas" w:cs="Times New Roman"/>
          <w:color w:val="BBBEBF"/>
          <w:sz w:val="21"/>
          <w:szCs w:val="21"/>
          <w:lang w:val="en-IN" w:eastAsia="en-IN"/>
        </w:rPr>
      </w:pPr>
      <w:r w:rsidRPr="002E57B8">
        <w:rPr>
          <w:rFonts w:ascii="Consolas" w:eastAsia="Times New Roman" w:hAnsi="Consolas" w:cs="Times New Roman"/>
          <w:color w:val="BBBEBF"/>
          <w:sz w:val="21"/>
          <w:szCs w:val="21"/>
          <w:lang w:val="en-IN" w:eastAsia="en-IN"/>
        </w:rPr>
        <w:t xml:space="preserve">    </w:t>
      </w:r>
      <w:r w:rsidRPr="002E57B8">
        <w:rPr>
          <w:rFonts w:ascii="Consolas" w:eastAsia="Times New Roman" w:hAnsi="Consolas" w:cs="Times New Roman"/>
          <w:color w:val="C586C0"/>
          <w:sz w:val="21"/>
          <w:szCs w:val="21"/>
          <w:lang w:val="en-IN" w:eastAsia="en-IN"/>
        </w:rPr>
        <w:t>return</w:t>
      </w:r>
      <w:r w:rsidRPr="002E57B8">
        <w:rPr>
          <w:rFonts w:ascii="Consolas" w:eastAsia="Times New Roman" w:hAnsi="Consolas" w:cs="Times New Roman"/>
          <w:color w:val="BBBEBF"/>
          <w:sz w:val="21"/>
          <w:szCs w:val="21"/>
          <w:lang w:val="en-IN" w:eastAsia="en-IN"/>
        </w:rPr>
        <w:t xml:space="preserve"> </w:t>
      </w:r>
      <w:proofErr w:type="spellStart"/>
      <w:r w:rsidRPr="002E57B8">
        <w:rPr>
          <w:rFonts w:ascii="Consolas" w:eastAsia="Times New Roman" w:hAnsi="Consolas" w:cs="Times New Roman"/>
          <w:color w:val="C9D1D9"/>
          <w:sz w:val="21"/>
          <w:szCs w:val="21"/>
          <w:lang w:val="en-IN" w:eastAsia="en-IN"/>
        </w:rPr>
        <w:t>y_pred</w:t>
      </w:r>
      <w:proofErr w:type="spellEnd"/>
      <w:r w:rsidRPr="002E57B8">
        <w:rPr>
          <w:rFonts w:ascii="Consolas" w:eastAsia="Times New Roman" w:hAnsi="Consolas" w:cs="Times New Roman"/>
          <w:color w:val="BBBEBF"/>
          <w:sz w:val="21"/>
          <w:szCs w:val="21"/>
          <w:lang w:val="en-IN" w:eastAsia="en-IN"/>
        </w:rPr>
        <w:t xml:space="preserve">, </w:t>
      </w:r>
      <w:proofErr w:type="spellStart"/>
      <w:r w:rsidRPr="002E57B8">
        <w:rPr>
          <w:rFonts w:ascii="Consolas" w:eastAsia="Times New Roman" w:hAnsi="Consolas" w:cs="Times New Roman"/>
          <w:color w:val="FFA657"/>
          <w:sz w:val="21"/>
          <w:szCs w:val="21"/>
          <w:lang w:val="en-IN" w:eastAsia="en-IN"/>
        </w:rPr>
        <w:t>rmse</w:t>
      </w:r>
      <w:proofErr w:type="spellEnd"/>
    </w:p>
    <w:p w14:paraId="443B33B6" w14:textId="161B3228" w:rsidR="0075490F" w:rsidRDefault="00000000">
      <w:r>
        <w:br w:type="page"/>
      </w:r>
    </w:p>
    <w:p w14:paraId="2E3BA7DB" w14:textId="77777777" w:rsidR="0075490F" w:rsidRDefault="00000000" w:rsidP="009A57B5">
      <w:pPr>
        <w:pStyle w:val="Heading2"/>
      </w:pPr>
      <w:r>
        <w:lastRenderedPageBreak/>
        <w:t>5. Config Modules</w:t>
      </w:r>
    </w:p>
    <w:p w14:paraId="41A35520" w14:textId="77777777" w:rsidR="0075490F" w:rsidRDefault="00000000" w:rsidP="009A57B5">
      <w:pPr>
        <w:pStyle w:val="Heading3"/>
      </w:pPr>
      <w:proofErr w:type="gramStart"/>
      <w:r>
        <w:t>5.1  config/sidebar_config.py</w:t>
      </w:r>
      <w:proofErr w:type="gramEnd"/>
    </w:p>
    <w:p w14:paraId="5E908A71"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8B949E"/>
          <w:sz w:val="21"/>
          <w:szCs w:val="21"/>
          <w:lang w:val="en-IN" w:eastAsia="en-IN"/>
        </w:rPr>
        <w:t># config/sidebar_config.py</w:t>
      </w:r>
    </w:p>
    <w:p w14:paraId="6A1C0C9B"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8B949E"/>
          <w:sz w:val="21"/>
          <w:szCs w:val="21"/>
          <w:lang w:val="en-IN" w:eastAsia="en-IN"/>
        </w:rPr>
        <w:t># ─────────────────────────────────────────────────────────────</w:t>
      </w:r>
    </w:p>
    <w:p w14:paraId="511C844D"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8B949E"/>
          <w:sz w:val="21"/>
          <w:szCs w:val="21"/>
          <w:lang w:val="en-IN" w:eastAsia="en-IN"/>
        </w:rPr>
        <w:t xml:space="preserve"># Renders the persistent left sidebar and returns a config </w:t>
      </w:r>
      <w:proofErr w:type="spellStart"/>
      <w:r w:rsidRPr="00CE3BB7">
        <w:rPr>
          <w:rFonts w:ascii="Consolas" w:eastAsia="Times New Roman" w:hAnsi="Consolas" w:cs="Times New Roman"/>
          <w:color w:val="8B949E"/>
          <w:sz w:val="21"/>
          <w:szCs w:val="21"/>
          <w:lang w:val="en-IN" w:eastAsia="en-IN"/>
        </w:rPr>
        <w:t>dict</w:t>
      </w:r>
      <w:proofErr w:type="spellEnd"/>
    </w:p>
    <w:p w14:paraId="4E0C70B0"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8B949E"/>
          <w:sz w:val="21"/>
          <w:szCs w:val="21"/>
          <w:lang w:val="en-IN" w:eastAsia="en-IN"/>
        </w:rPr>
        <w:t xml:space="preserve"># that every page uses. Import </w:t>
      </w:r>
      <w:proofErr w:type="spellStart"/>
      <w:r w:rsidRPr="00CE3BB7">
        <w:rPr>
          <w:rFonts w:ascii="Consolas" w:eastAsia="Times New Roman" w:hAnsi="Consolas" w:cs="Times New Roman"/>
          <w:color w:val="8B949E"/>
          <w:sz w:val="21"/>
          <w:szCs w:val="21"/>
          <w:lang w:val="en-IN" w:eastAsia="en-IN"/>
        </w:rPr>
        <w:t>render_</w:t>
      </w:r>
      <w:proofErr w:type="gramStart"/>
      <w:r w:rsidRPr="00CE3BB7">
        <w:rPr>
          <w:rFonts w:ascii="Consolas" w:eastAsia="Times New Roman" w:hAnsi="Consolas" w:cs="Times New Roman"/>
          <w:color w:val="8B949E"/>
          <w:sz w:val="21"/>
          <w:szCs w:val="21"/>
          <w:lang w:val="en-IN" w:eastAsia="en-IN"/>
        </w:rPr>
        <w:t>sidebar</w:t>
      </w:r>
      <w:proofErr w:type="spellEnd"/>
      <w:r w:rsidRPr="00CE3BB7">
        <w:rPr>
          <w:rFonts w:ascii="Consolas" w:eastAsia="Times New Roman" w:hAnsi="Consolas" w:cs="Times New Roman"/>
          <w:color w:val="8B949E"/>
          <w:sz w:val="21"/>
          <w:szCs w:val="21"/>
          <w:lang w:val="en-IN" w:eastAsia="en-IN"/>
        </w:rPr>
        <w:t>(</w:t>
      </w:r>
      <w:proofErr w:type="gramEnd"/>
      <w:r w:rsidRPr="00CE3BB7">
        <w:rPr>
          <w:rFonts w:ascii="Consolas" w:eastAsia="Times New Roman" w:hAnsi="Consolas" w:cs="Times New Roman"/>
          <w:color w:val="8B949E"/>
          <w:sz w:val="21"/>
          <w:szCs w:val="21"/>
          <w:lang w:val="en-IN" w:eastAsia="en-IN"/>
        </w:rPr>
        <w:t>) at the top of</w:t>
      </w:r>
    </w:p>
    <w:p w14:paraId="4E4BED4C"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8B949E"/>
          <w:sz w:val="21"/>
          <w:szCs w:val="21"/>
          <w:lang w:val="en-IN" w:eastAsia="en-IN"/>
        </w:rPr>
        <w:t xml:space="preserve"># </w:t>
      </w:r>
      <w:proofErr w:type="gramStart"/>
      <w:r w:rsidRPr="00CE3BB7">
        <w:rPr>
          <w:rFonts w:ascii="Consolas" w:eastAsia="Times New Roman" w:hAnsi="Consolas" w:cs="Times New Roman"/>
          <w:color w:val="8B949E"/>
          <w:sz w:val="21"/>
          <w:szCs w:val="21"/>
          <w:lang w:val="en-IN" w:eastAsia="en-IN"/>
        </w:rPr>
        <w:t>each</w:t>
      </w:r>
      <w:proofErr w:type="gramEnd"/>
      <w:r w:rsidRPr="00CE3BB7">
        <w:rPr>
          <w:rFonts w:ascii="Consolas" w:eastAsia="Times New Roman" w:hAnsi="Consolas" w:cs="Times New Roman"/>
          <w:color w:val="8B949E"/>
          <w:sz w:val="21"/>
          <w:szCs w:val="21"/>
          <w:lang w:val="en-IN" w:eastAsia="en-IN"/>
        </w:rPr>
        <w:t xml:space="preserve"> page — call it before any other st.* calls.</w:t>
      </w:r>
    </w:p>
    <w:p w14:paraId="51DB62E3"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8B949E"/>
          <w:sz w:val="21"/>
          <w:szCs w:val="21"/>
          <w:lang w:val="en-IN" w:eastAsia="en-IN"/>
        </w:rPr>
        <w:t>#</w:t>
      </w:r>
    </w:p>
    <w:p w14:paraId="686D75FB"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8B949E"/>
          <w:sz w:val="21"/>
          <w:szCs w:val="21"/>
          <w:lang w:val="en-IN" w:eastAsia="en-IN"/>
        </w:rPr>
        <w:t># Usage in any page:</w:t>
      </w:r>
    </w:p>
    <w:p w14:paraId="4A53FE04"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8B949E"/>
          <w:sz w:val="21"/>
          <w:szCs w:val="21"/>
          <w:lang w:val="en-IN" w:eastAsia="en-IN"/>
        </w:rPr>
        <w:t xml:space="preserve">#   from </w:t>
      </w:r>
      <w:proofErr w:type="spellStart"/>
      <w:proofErr w:type="gramStart"/>
      <w:r w:rsidRPr="00CE3BB7">
        <w:rPr>
          <w:rFonts w:ascii="Consolas" w:eastAsia="Times New Roman" w:hAnsi="Consolas" w:cs="Times New Roman"/>
          <w:color w:val="8B949E"/>
          <w:sz w:val="21"/>
          <w:szCs w:val="21"/>
          <w:lang w:val="en-IN" w:eastAsia="en-IN"/>
        </w:rPr>
        <w:t>config.sidebar</w:t>
      </w:r>
      <w:proofErr w:type="gramEnd"/>
      <w:r w:rsidRPr="00CE3BB7">
        <w:rPr>
          <w:rFonts w:ascii="Consolas" w:eastAsia="Times New Roman" w:hAnsi="Consolas" w:cs="Times New Roman"/>
          <w:color w:val="8B949E"/>
          <w:sz w:val="21"/>
          <w:szCs w:val="21"/>
          <w:lang w:val="en-IN" w:eastAsia="en-IN"/>
        </w:rPr>
        <w:t>_config</w:t>
      </w:r>
      <w:proofErr w:type="spellEnd"/>
      <w:r w:rsidRPr="00CE3BB7">
        <w:rPr>
          <w:rFonts w:ascii="Consolas" w:eastAsia="Times New Roman" w:hAnsi="Consolas" w:cs="Times New Roman"/>
          <w:color w:val="8B949E"/>
          <w:sz w:val="21"/>
          <w:szCs w:val="21"/>
          <w:lang w:val="en-IN" w:eastAsia="en-IN"/>
        </w:rPr>
        <w:t xml:space="preserve"> import </w:t>
      </w:r>
      <w:proofErr w:type="spellStart"/>
      <w:r w:rsidRPr="00CE3BB7">
        <w:rPr>
          <w:rFonts w:ascii="Consolas" w:eastAsia="Times New Roman" w:hAnsi="Consolas" w:cs="Times New Roman"/>
          <w:color w:val="8B949E"/>
          <w:sz w:val="21"/>
          <w:szCs w:val="21"/>
          <w:lang w:val="en-IN" w:eastAsia="en-IN"/>
        </w:rPr>
        <w:t>render_sidebar</w:t>
      </w:r>
      <w:proofErr w:type="spellEnd"/>
    </w:p>
    <w:p w14:paraId="1344C582"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8B949E"/>
          <w:sz w:val="21"/>
          <w:szCs w:val="21"/>
          <w:lang w:val="en-IN" w:eastAsia="en-IN"/>
        </w:rPr>
        <w:t xml:space="preserve">#   </w:t>
      </w:r>
      <w:proofErr w:type="spellStart"/>
      <w:r w:rsidRPr="00CE3BB7">
        <w:rPr>
          <w:rFonts w:ascii="Consolas" w:eastAsia="Times New Roman" w:hAnsi="Consolas" w:cs="Times New Roman"/>
          <w:color w:val="8B949E"/>
          <w:sz w:val="21"/>
          <w:szCs w:val="21"/>
          <w:lang w:val="en-IN" w:eastAsia="en-IN"/>
        </w:rPr>
        <w:t>cfg</w:t>
      </w:r>
      <w:proofErr w:type="spellEnd"/>
      <w:r w:rsidRPr="00CE3BB7">
        <w:rPr>
          <w:rFonts w:ascii="Consolas" w:eastAsia="Times New Roman" w:hAnsi="Consolas" w:cs="Times New Roman"/>
          <w:color w:val="8B949E"/>
          <w:sz w:val="21"/>
          <w:szCs w:val="21"/>
          <w:lang w:val="en-IN" w:eastAsia="en-IN"/>
        </w:rPr>
        <w:t xml:space="preserve"> = </w:t>
      </w:r>
      <w:proofErr w:type="spellStart"/>
      <w:r w:rsidRPr="00CE3BB7">
        <w:rPr>
          <w:rFonts w:ascii="Consolas" w:eastAsia="Times New Roman" w:hAnsi="Consolas" w:cs="Times New Roman"/>
          <w:color w:val="8B949E"/>
          <w:sz w:val="21"/>
          <w:szCs w:val="21"/>
          <w:lang w:val="en-IN" w:eastAsia="en-IN"/>
        </w:rPr>
        <w:t>render_</w:t>
      </w:r>
      <w:proofErr w:type="gramStart"/>
      <w:r w:rsidRPr="00CE3BB7">
        <w:rPr>
          <w:rFonts w:ascii="Consolas" w:eastAsia="Times New Roman" w:hAnsi="Consolas" w:cs="Times New Roman"/>
          <w:color w:val="8B949E"/>
          <w:sz w:val="21"/>
          <w:szCs w:val="21"/>
          <w:lang w:val="en-IN" w:eastAsia="en-IN"/>
        </w:rPr>
        <w:t>sidebar</w:t>
      </w:r>
      <w:proofErr w:type="spellEnd"/>
      <w:r w:rsidRPr="00CE3BB7">
        <w:rPr>
          <w:rFonts w:ascii="Consolas" w:eastAsia="Times New Roman" w:hAnsi="Consolas" w:cs="Times New Roman"/>
          <w:color w:val="8B949E"/>
          <w:sz w:val="21"/>
          <w:szCs w:val="21"/>
          <w:lang w:val="en-IN" w:eastAsia="en-IN"/>
        </w:rPr>
        <w:t>(</w:t>
      </w:r>
      <w:proofErr w:type="gramEnd"/>
      <w:r w:rsidRPr="00CE3BB7">
        <w:rPr>
          <w:rFonts w:ascii="Consolas" w:eastAsia="Times New Roman" w:hAnsi="Consolas" w:cs="Times New Roman"/>
          <w:color w:val="8B949E"/>
          <w:sz w:val="21"/>
          <w:szCs w:val="21"/>
          <w:lang w:val="en-IN" w:eastAsia="en-IN"/>
        </w:rPr>
        <w:t>)</w:t>
      </w:r>
    </w:p>
    <w:p w14:paraId="5059CED6"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8B949E"/>
          <w:sz w:val="21"/>
          <w:szCs w:val="21"/>
          <w:lang w:val="en-IN" w:eastAsia="en-IN"/>
        </w:rPr>
        <w:t xml:space="preserve">#   # </w:t>
      </w:r>
      <w:proofErr w:type="spellStart"/>
      <w:r w:rsidRPr="00CE3BB7">
        <w:rPr>
          <w:rFonts w:ascii="Consolas" w:eastAsia="Times New Roman" w:hAnsi="Consolas" w:cs="Times New Roman"/>
          <w:color w:val="8B949E"/>
          <w:sz w:val="21"/>
          <w:szCs w:val="21"/>
          <w:lang w:val="en-IN" w:eastAsia="en-IN"/>
        </w:rPr>
        <w:t>cfg</w:t>
      </w:r>
      <w:proofErr w:type="spellEnd"/>
      <w:r w:rsidRPr="00CE3BB7">
        <w:rPr>
          <w:rFonts w:ascii="Consolas" w:eastAsia="Times New Roman" w:hAnsi="Consolas" w:cs="Times New Roman"/>
          <w:color w:val="8B949E"/>
          <w:sz w:val="21"/>
          <w:szCs w:val="21"/>
          <w:lang w:val="en-IN" w:eastAsia="en-IN"/>
        </w:rPr>
        <w:t>["</w:t>
      </w:r>
      <w:proofErr w:type="spellStart"/>
      <w:r w:rsidRPr="00CE3BB7">
        <w:rPr>
          <w:rFonts w:ascii="Consolas" w:eastAsia="Times New Roman" w:hAnsi="Consolas" w:cs="Times New Roman"/>
          <w:color w:val="8B949E"/>
          <w:sz w:val="21"/>
          <w:szCs w:val="21"/>
          <w:lang w:val="en-IN" w:eastAsia="en-IN"/>
        </w:rPr>
        <w:t>train_size</w:t>
      </w:r>
      <w:proofErr w:type="spellEnd"/>
      <w:r w:rsidRPr="00CE3BB7">
        <w:rPr>
          <w:rFonts w:ascii="Consolas" w:eastAsia="Times New Roman" w:hAnsi="Consolas" w:cs="Times New Roman"/>
          <w:color w:val="8B949E"/>
          <w:sz w:val="21"/>
          <w:szCs w:val="21"/>
          <w:lang w:val="en-IN" w:eastAsia="en-IN"/>
        </w:rPr>
        <w:t xml:space="preserve">"], </w:t>
      </w:r>
      <w:proofErr w:type="spellStart"/>
      <w:r w:rsidRPr="00CE3BB7">
        <w:rPr>
          <w:rFonts w:ascii="Consolas" w:eastAsia="Times New Roman" w:hAnsi="Consolas" w:cs="Times New Roman"/>
          <w:color w:val="8B949E"/>
          <w:sz w:val="21"/>
          <w:szCs w:val="21"/>
          <w:lang w:val="en-IN" w:eastAsia="en-IN"/>
        </w:rPr>
        <w:t>cfg</w:t>
      </w:r>
      <w:proofErr w:type="spellEnd"/>
      <w:r w:rsidRPr="00CE3BB7">
        <w:rPr>
          <w:rFonts w:ascii="Consolas" w:eastAsia="Times New Roman" w:hAnsi="Consolas" w:cs="Times New Roman"/>
          <w:color w:val="8B949E"/>
          <w:sz w:val="21"/>
          <w:szCs w:val="21"/>
          <w:lang w:val="en-IN" w:eastAsia="en-IN"/>
        </w:rPr>
        <w:t>["</w:t>
      </w:r>
      <w:proofErr w:type="spellStart"/>
      <w:r w:rsidRPr="00CE3BB7">
        <w:rPr>
          <w:rFonts w:ascii="Consolas" w:eastAsia="Times New Roman" w:hAnsi="Consolas" w:cs="Times New Roman"/>
          <w:color w:val="8B949E"/>
          <w:sz w:val="21"/>
          <w:szCs w:val="21"/>
          <w:lang w:val="en-IN" w:eastAsia="en-IN"/>
        </w:rPr>
        <w:t>k_folds</w:t>
      </w:r>
      <w:proofErr w:type="spellEnd"/>
      <w:r w:rsidRPr="00CE3BB7">
        <w:rPr>
          <w:rFonts w:ascii="Consolas" w:eastAsia="Times New Roman" w:hAnsi="Consolas" w:cs="Times New Roman"/>
          <w:color w:val="8B949E"/>
          <w:sz w:val="21"/>
          <w:szCs w:val="21"/>
          <w:lang w:val="en-IN" w:eastAsia="en-IN"/>
        </w:rPr>
        <w:t xml:space="preserve">"], </w:t>
      </w:r>
      <w:proofErr w:type="spellStart"/>
      <w:r w:rsidRPr="00CE3BB7">
        <w:rPr>
          <w:rFonts w:ascii="Consolas" w:eastAsia="Times New Roman" w:hAnsi="Consolas" w:cs="Times New Roman"/>
          <w:color w:val="8B949E"/>
          <w:sz w:val="21"/>
          <w:szCs w:val="21"/>
          <w:lang w:val="en-IN" w:eastAsia="en-IN"/>
        </w:rPr>
        <w:t>cfg</w:t>
      </w:r>
      <w:proofErr w:type="spellEnd"/>
      <w:r w:rsidRPr="00CE3BB7">
        <w:rPr>
          <w:rFonts w:ascii="Consolas" w:eastAsia="Times New Roman" w:hAnsi="Consolas" w:cs="Times New Roman"/>
          <w:color w:val="8B949E"/>
          <w:sz w:val="21"/>
          <w:szCs w:val="21"/>
          <w:lang w:val="en-IN" w:eastAsia="en-IN"/>
        </w:rPr>
        <w:t>["</w:t>
      </w:r>
      <w:proofErr w:type="spellStart"/>
      <w:r w:rsidRPr="00CE3BB7">
        <w:rPr>
          <w:rFonts w:ascii="Consolas" w:eastAsia="Times New Roman" w:hAnsi="Consolas" w:cs="Times New Roman"/>
          <w:color w:val="8B949E"/>
          <w:sz w:val="21"/>
          <w:szCs w:val="21"/>
          <w:lang w:val="en-IN" w:eastAsia="en-IN"/>
        </w:rPr>
        <w:t>split_strategy</w:t>
      </w:r>
      <w:proofErr w:type="spellEnd"/>
      <w:r w:rsidRPr="00CE3BB7">
        <w:rPr>
          <w:rFonts w:ascii="Consolas" w:eastAsia="Times New Roman" w:hAnsi="Consolas" w:cs="Times New Roman"/>
          <w:color w:val="8B949E"/>
          <w:sz w:val="21"/>
          <w:szCs w:val="21"/>
          <w:lang w:val="en-IN" w:eastAsia="en-IN"/>
        </w:rPr>
        <w:t>"] etc.</w:t>
      </w:r>
    </w:p>
    <w:p w14:paraId="2060D3F1"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8B949E"/>
          <w:sz w:val="21"/>
          <w:szCs w:val="21"/>
          <w:lang w:val="en-IN" w:eastAsia="en-IN"/>
        </w:rPr>
        <w:t># ─────────────────────────────────────────────────────────────</w:t>
      </w:r>
    </w:p>
    <w:p w14:paraId="3DAF831E"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1145E314"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C586C0"/>
          <w:sz w:val="21"/>
          <w:szCs w:val="21"/>
          <w:lang w:val="en-IN" w:eastAsia="en-IN"/>
        </w:rPr>
        <w:t>import</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4EC9B0"/>
          <w:sz w:val="21"/>
          <w:szCs w:val="21"/>
          <w:lang w:val="en-IN" w:eastAsia="en-IN"/>
        </w:rPr>
        <w:t>streamlit</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as</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4EC9B0"/>
          <w:sz w:val="21"/>
          <w:szCs w:val="21"/>
          <w:lang w:val="en-IN" w:eastAsia="en-IN"/>
        </w:rPr>
        <w:t>st</w:t>
      </w:r>
    </w:p>
    <w:p w14:paraId="41252D30"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C586C0"/>
          <w:sz w:val="21"/>
          <w:szCs w:val="21"/>
          <w:lang w:val="en-IN" w:eastAsia="en-IN"/>
        </w:rPr>
        <w:t>from</w:t>
      </w: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4EC9B0"/>
          <w:sz w:val="21"/>
          <w:szCs w:val="21"/>
          <w:lang w:val="en-IN" w:eastAsia="en-IN"/>
        </w:rPr>
        <w:t>config</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4EC9B0"/>
          <w:sz w:val="21"/>
          <w:szCs w:val="21"/>
          <w:lang w:val="en-IN" w:eastAsia="en-IN"/>
        </w:rPr>
        <w:t>model</w:t>
      </w:r>
      <w:proofErr w:type="gramEnd"/>
      <w:r w:rsidRPr="00CE3BB7">
        <w:rPr>
          <w:rFonts w:ascii="Consolas" w:eastAsia="Times New Roman" w:hAnsi="Consolas" w:cs="Times New Roman"/>
          <w:color w:val="4EC9B0"/>
          <w:sz w:val="21"/>
          <w:szCs w:val="21"/>
          <w:lang w:val="en-IN" w:eastAsia="en-IN"/>
        </w:rPr>
        <w:t>_registry</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import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79C0FF"/>
          <w:sz w:val="21"/>
          <w:szCs w:val="21"/>
          <w:lang w:val="en-IN" w:eastAsia="en-IN"/>
        </w:rPr>
        <w:t>MODEL_REGISTRY</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D2A8FF"/>
          <w:sz w:val="21"/>
          <w:szCs w:val="21"/>
          <w:lang w:val="en-IN" w:eastAsia="en-IN"/>
        </w:rPr>
        <w:t>get_model_names_by_group</w:t>
      </w:r>
      <w:proofErr w:type="spellEnd"/>
    </w:p>
    <w:p w14:paraId="4A4369BF" w14:textId="77777777" w:rsidR="00CE3BB7" w:rsidRPr="00CE3BB7" w:rsidRDefault="00CE3BB7" w:rsidP="00CE3BB7">
      <w:pPr>
        <w:shd w:val="clear" w:color="auto" w:fill="121314"/>
        <w:spacing w:after="240" w:line="285" w:lineRule="atLeast"/>
        <w:rPr>
          <w:rFonts w:ascii="Consolas" w:eastAsia="Times New Roman" w:hAnsi="Consolas" w:cs="Times New Roman"/>
          <w:color w:val="BBBEBF"/>
          <w:sz w:val="21"/>
          <w:szCs w:val="21"/>
          <w:lang w:val="en-IN" w:eastAsia="en-IN"/>
        </w:rPr>
      </w:pPr>
    </w:p>
    <w:p w14:paraId="173CA007"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FF7B72"/>
          <w:sz w:val="21"/>
          <w:szCs w:val="21"/>
          <w:lang w:val="en-IN" w:eastAsia="en-IN"/>
        </w:rPr>
        <w:t>def</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D2A8FF"/>
          <w:sz w:val="21"/>
          <w:szCs w:val="21"/>
          <w:lang w:val="en-IN" w:eastAsia="en-IN"/>
        </w:rPr>
        <w:t>render_</w:t>
      </w:r>
      <w:proofErr w:type="gramStart"/>
      <w:r w:rsidRPr="00CE3BB7">
        <w:rPr>
          <w:rFonts w:ascii="Consolas" w:eastAsia="Times New Roman" w:hAnsi="Consolas" w:cs="Times New Roman"/>
          <w:color w:val="D2A8FF"/>
          <w:sz w:val="21"/>
          <w:szCs w:val="21"/>
          <w:lang w:val="en-IN" w:eastAsia="en-IN"/>
        </w:rPr>
        <w:t>sidebar</w:t>
      </w:r>
      <w:proofErr w:type="spellEnd"/>
      <w:r w:rsidRPr="00CE3BB7">
        <w:rPr>
          <w:rFonts w:ascii="Consolas" w:eastAsia="Times New Roman" w:hAnsi="Consolas" w:cs="Times New Roman"/>
          <w:color w:val="BBBEBF"/>
          <w:sz w:val="21"/>
          <w:szCs w:val="21"/>
          <w:lang w:val="en-IN" w:eastAsia="en-IN"/>
        </w:rPr>
        <w:t>(</w:t>
      </w:r>
      <w:proofErr w:type="gramEnd"/>
      <w:r w:rsidRPr="00CE3BB7">
        <w:rPr>
          <w:rFonts w:ascii="Consolas" w:eastAsia="Times New Roman" w:hAnsi="Consolas" w:cs="Times New Roman"/>
          <w:color w:val="BBBEBF"/>
          <w:sz w:val="21"/>
          <w:szCs w:val="21"/>
          <w:lang w:val="en-IN" w:eastAsia="en-IN"/>
        </w:rPr>
        <w:t xml:space="preserve">) -&gt; </w:t>
      </w:r>
      <w:proofErr w:type="spellStart"/>
      <w:r w:rsidRPr="00CE3BB7">
        <w:rPr>
          <w:rFonts w:ascii="Consolas" w:eastAsia="Times New Roman" w:hAnsi="Consolas" w:cs="Times New Roman"/>
          <w:color w:val="4EC9B0"/>
          <w:sz w:val="21"/>
          <w:szCs w:val="21"/>
          <w:lang w:val="en-IN" w:eastAsia="en-IN"/>
        </w:rPr>
        <w:t>dict</w:t>
      </w:r>
      <w:proofErr w:type="spellEnd"/>
      <w:r w:rsidRPr="00CE3BB7">
        <w:rPr>
          <w:rFonts w:ascii="Consolas" w:eastAsia="Times New Roman" w:hAnsi="Consolas" w:cs="Times New Roman"/>
          <w:color w:val="BBBEBF"/>
          <w:sz w:val="21"/>
          <w:szCs w:val="21"/>
          <w:lang w:val="en-IN" w:eastAsia="en-IN"/>
        </w:rPr>
        <w:t>:</w:t>
      </w:r>
    </w:p>
    <w:p w14:paraId="0BD3E5A4"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
    <w:p w14:paraId="5B1D87CA"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A5D6FF"/>
          <w:sz w:val="21"/>
          <w:szCs w:val="21"/>
          <w:lang w:val="en-IN" w:eastAsia="en-IN"/>
        </w:rPr>
        <w:t>    Draw the global sidebar and return a config dict.</w:t>
      </w:r>
    </w:p>
    <w:p w14:paraId="16EF279A"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6FCF02E7"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A5D6FF"/>
          <w:sz w:val="21"/>
          <w:szCs w:val="21"/>
          <w:lang w:val="en-IN" w:eastAsia="en-IN"/>
        </w:rPr>
        <w:t>    Returns</w:t>
      </w:r>
    </w:p>
    <w:p w14:paraId="73AF4E74"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A5D6FF"/>
          <w:sz w:val="21"/>
          <w:szCs w:val="21"/>
          <w:lang w:val="en-IN" w:eastAsia="en-IN"/>
        </w:rPr>
        <w:t>    -------</w:t>
      </w:r>
    </w:p>
    <w:p w14:paraId="27619FC5"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A5D6FF"/>
          <w:sz w:val="21"/>
          <w:szCs w:val="21"/>
          <w:lang w:val="en-IN" w:eastAsia="en-IN"/>
        </w:rPr>
        <w:t xml:space="preserve">    </w:t>
      </w:r>
      <w:proofErr w:type="spellStart"/>
      <w:r w:rsidRPr="00CE3BB7">
        <w:rPr>
          <w:rFonts w:ascii="Consolas" w:eastAsia="Times New Roman" w:hAnsi="Consolas" w:cs="Times New Roman"/>
          <w:color w:val="A5D6FF"/>
          <w:sz w:val="21"/>
          <w:szCs w:val="21"/>
          <w:lang w:val="en-IN" w:eastAsia="en-IN"/>
        </w:rPr>
        <w:t>dict</w:t>
      </w:r>
      <w:proofErr w:type="spellEnd"/>
      <w:r w:rsidRPr="00CE3BB7">
        <w:rPr>
          <w:rFonts w:ascii="Consolas" w:eastAsia="Times New Roman" w:hAnsi="Consolas" w:cs="Times New Roman"/>
          <w:color w:val="A5D6FF"/>
          <w:sz w:val="21"/>
          <w:szCs w:val="21"/>
          <w:lang w:val="en-IN" w:eastAsia="en-IN"/>
        </w:rPr>
        <w:t xml:space="preserve"> with keys:</w:t>
      </w:r>
    </w:p>
    <w:p w14:paraId="673B0422"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A5D6FF"/>
          <w:sz w:val="21"/>
          <w:szCs w:val="21"/>
          <w:lang w:val="en-IN" w:eastAsia="en-IN"/>
        </w:rPr>
        <w:t xml:space="preserve">        </w:t>
      </w:r>
      <w:proofErr w:type="spellStart"/>
      <w:r w:rsidRPr="00CE3BB7">
        <w:rPr>
          <w:rFonts w:ascii="Consolas" w:eastAsia="Times New Roman" w:hAnsi="Consolas" w:cs="Times New Roman"/>
          <w:color w:val="A5D6FF"/>
          <w:sz w:val="21"/>
          <w:szCs w:val="21"/>
          <w:lang w:val="en-IN" w:eastAsia="en-IN"/>
        </w:rPr>
        <w:t>train_size</w:t>
      </w:r>
      <w:proofErr w:type="spellEnd"/>
      <w:r w:rsidRPr="00CE3BB7">
        <w:rPr>
          <w:rFonts w:ascii="Consolas" w:eastAsia="Times New Roman" w:hAnsi="Consolas" w:cs="Times New Roman"/>
          <w:color w:val="A5D6FF"/>
          <w:sz w:val="21"/>
          <w:szCs w:val="21"/>
          <w:lang w:val="en-IN" w:eastAsia="en-IN"/>
        </w:rPr>
        <w:t xml:space="preserve">    </w:t>
      </w:r>
      <w:proofErr w:type="gramStart"/>
      <w:r w:rsidRPr="00CE3BB7">
        <w:rPr>
          <w:rFonts w:ascii="Consolas" w:eastAsia="Times New Roman" w:hAnsi="Consolas" w:cs="Times New Roman"/>
          <w:color w:val="A5D6FF"/>
          <w:sz w:val="21"/>
          <w:szCs w:val="21"/>
          <w:lang w:val="en-IN" w:eastAsia="en-IN"/>
        </w:rPr>
        <w:t xml:space="preserve">  :</w:t>
      </w:r>
      <w:proofErr w:type="gramEnd"/>
      <w:r w:rsidRPr="00CE3BB7">
        <w:rPr>
          <w:rFonts w:ascii="Consolas" w:eastAsia="Times New Roman" w:hAnsi="Consolas" w:cs="Times New Roman"/>
          <w:color w:val="A5D6FF"/>
          <w:sz w:val="21"/>
          <w:szCs w:val="21"/>
          <w:lang w:val="en-IN" w:eastAsia="en-IN"/>
        </w:rPr>
        <w:t xml:space="preserve"> </w:t>
      </w:r>
      <w:proofErr w:type="gramStart"/>
      <w:r w:rsidRPr="00CE3BB7">
        <w:rPr>
          <w:rFonts w:ascii="Consolas" w:eastAsia="Times New Roman" w:hAnsi="Consolas" w:cs="Times New Roman"/>
          <w:color w:val="A5D6FF"/>
          <w:sz w:val="21"/>
          <w:szCs w:val="21"/>
          <w:lang w:val="en-IN" w:eastAsia="en-IN"/>
        </w:rPr>
        <w:t>float  (</w:t>
      </w:r>
      <w:proofErr w:type="gramEnd"/>
      <w:r w:rsidRPr="00CE3BB7">
        <w:rPr>
          <w:rFonts w:ascii="Consolas" w:eastAsia="Times New Roman" w:hAnsi="Consolas" w:cs="Times New Roman"/>
          <w:color w:val="A5D6FF"/>
          <w:sz w:val="21"/>
          <w:szCs w:val="21"/>
          <w:lang w:val="en-IN" w:eastAsia="en-IN"/>
        </w:rPr>
        <w:t>0.50 – 0.95)</w:t>
      </w:r>
    </w:p>
    <w:p w14:paraId="5E1A75B3"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A5D6FF"/>
          <w:sz w:val="21"/>
          <w:szCs w:val="21"/>
          <w:lang w:val="en-IN" w:eastAsia="en-IN"/>
        </w:rPr>
        <w:t xml:space="preserve">        </w:t>
      </w:r>
      <w:proofErr w:type="spellStart"/>
      <w:r w:rsidRPr="00CE3BB7">
        <w:rPr>
          <w:rFonts w:ascii="Consolas" w:eastAsia="Times New Roman" w:hAnsi="Consolas" w:cs="Times New Roman"/>
          <w:color w:val="A5D6FF"/>
          <w:sz w:val="21"/>
          <w:szCs w:val="21"/>
          <w:lang w:val="en-IN" w:eastAsia="en-IN"/>
        </w:rPr>
        <w:t>k_folds</w:t>
      </w:r>
      <w:proofErr w:type="spellEnd"/>
      <w:r w:rsidRPr="00CE3BB7">
        <w:rPr>
          <w:rFonts w:ascii="Consolas" w:eastAsia="Times New Roman" w:hAnsi="Consolas" w:cs="Times New Roman"/>
          <w:color w:val="A5D6FF"/>
          <w:sz w:val="21"/>
          <w:szCs w:val="21"/>
          <w:lang w:val="en-IN" w:eastAsia="en-IN"/>
        </w:rPr>
        <w:t xml:space="preserve">       </w:t>
      </w:r>
      <w:proofErr w:type="gramStart"/>
      <w:r w:rsidRPr="00CE3BB7">
        <w:rPr>
          <w:rFonts w:ascii="Consolas" w:eastAsia="Times New Roman" w:hAnsi="Consolas" w:cs="Times New Roman"/>
          <w:color w:val="A5D6FF"/>
          <w:sz w:val="21"/>
          <w:szCs w:val="21"/>
          <w:lang w:val="en-IN" w:eastAsia="en-IN"/>
        </w:rPr>
        <w:t>  :</w:t>
      </w:r>
      <w:proofErr w:type="gramEnd"/>
      <w:r w:rsidRPr="00CE3BB7">
        <w:rPr>
          <w:rFonts w:ascii="Consolas" w:eastAsia="Times New Roman" w:hAnsi="Consolas" w:cs="Times New Roman"/>
          <w:color w:val="A5D6FF"/>
          <w:sz w:val="21"/>
          <w:szCs w:val="21"/>
          <w:lang w:val="en-IN" w:eastAsia="en-IN"/>
        </w:rPr>
        <w:t xml:space="preserve"> int </w:t>
      </w:r>
      <w:proofErr w:type="gramStart"/>
      <w:r w:rsidRPr="00CE3BB7">
        <w:rPr>
          <w:rFonts w:ascii="Consolas" w:eastAsia="Times New Roman" w:hAnsi="Consolas" w:cs="Times New Roman"/>
          <w:color w:val="A5D6FF"/>
          <w:sz w:val="21"/>
          <w:szCs w:val="21"/>
          <w:lang w:val="en-IN" w:eastAsia="en-IN"/>
        </w:rPr>
        <w:t>   (</w:t>
      </w:r>
      <w:proofErr w:type="gramEnd"/>
      <w:r w:rsidRPr="00CE3BB7">
        <w:rPr>
          <w:rFonts w:ascii="Consolas" w:eastAsia="Times New Roman" w:hAnsi="Consolas" w:cs="Times New Roman"/>
          <w:color w:val="A5D6FF"/>
          <w:sz w:val="21"/>
          <w:szCs w:val="21"/>
          <w:lang w:val="en-IN" w:eastAsia="en-IN"/>
        </w:rPr>
        <w:t>2 – 10)</w:t>
      </w:r>
    </w:p>
    <w:p w14:paraId="38223CB4"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A5D6FF"/>
          <w:sz w:val="21"/>
          <w:szCs w:val="21"/>
          <w:lang w:val="en-IN" w:eastAsia="en-IN"/>
        </w:rPr>
        <w:t xml:space="preserve">        </w:t>
      </w:r>
      <w:proofErr w:type="spellStart"/>
      <w:r w:rsidRPr="00CE3BB7">
        <w:rPr>
          <w:rFonts w:ascii="Consolas" w:eastAsia="Times New Roman" w:hAnsi="Consolas" w:cs="Times New Roman"/>
          <w:color w:val="A5D6FF"/>
          <w:sz w:val="21"/>
          <w:szCs w:val="21"/>
          <w:lang w:val="en-IN" w:eastAsia="en-IN"/>
        </w:rPr>
        <w:t>split_</w:t>
      </w:r>
      <w:proofErr w:type="gramStart"/>
      <w:r w:rsidRPr="00CE3BB7">
        <w:rPr>
          <w:rFonts w:ascii="Consolas" w:eastAsia="Times New Roman" w:hAnsi="Consolas" w:cs="Times New Roman"/>
          <w:color w:val="A5D6FF"/>
          <w:sz w:val="21"/>
          <w:szCs w:val="21"/>
          <w:lang w:val="en-IN" w:eastAsia="en-IN"/>
        </w:rPr>
        <w:t>strategy</w:t>
      </w:r>
      <w:proofErr w:type="spellEnd"/>
      <w:r w:rsidRPr="00CE3BB7">
        <w:rPr>
          <w:rFonts w:ascii="Consolas" w:eastAsia="Times New Roman" w:hAnsi="Consolas" w:cs="Times New Roman"/>
          <w:color w:val="A5D6FF"/>
          <w:sz w:val="21"/>
          <w:szCs w:val="21"/>
          <w:lang w:val="en-IN" w:eastAsia="en-IN"/>
        </w:rPr>
        <w:t xml:space="preserve">  :</w:t>
      </w:r>
      <w:proofErr w:type="gramEnd"/>
      <w:r w:rsidRPr="00CE3BB7">
        <w:rPr>
          <w:rFonts w:ascii="Consolas" w:eastAsia="Times New Roman" w:hAnsi="Consolas" w:cs="Times New Roman"/>
          <w:color w:val="A5D6FF"/>
          <w:sz w:val="21"/>
          <w:szCs w:val="21"/>
          <w:lang w:val="en-IN" w:eastAsia="en-IN"/>
        </w:rPr>
        <w:t xml:space="preserve"> str </w:t>
      </w:r>
      <w:proofErr w:type="gramStart"/>
      <w:r w:rsidRPr="00CE3BB7">
        <w:rPr>
          <w:rFonts w:ascii="Consolas" w:eastAsia="Times New Roman" w:hAnsi="Consolas" w:cs="Times New Roman"/>
          <w:color w:val="A5D6FF"/>
          <w:sz w:val="21"/>
          <w:szCs w:val="21"/>
          <w:lang w:val="en-IN" w:eastAsia="en-IN"/>
        </w:rPr>
        <w:t>   (</w:t>
      </w:r>
      <w:proofErr w:type="gramEnd"/>
      <w:r w:rsidRPr="00CE3BB7">
        <w:rPr>
          <w:rFonts w:ascii="Consolas" w:eastAsia="Times New Roman" w:hAnsi="Consolas" w:cs="Times New Roman"/>
          <w:color w:val="A5D6FF"/>
          <w:sz w:val="21"/>
          <w:szCs w:val="21"/>
          <w:lang w:val="en-IN" w:eastAsia="en-IN"/>
        </w:rPr>
        <w:t>"Time-ordered split" | "Random shuffle split")</w:t>
      </w:r>
    </w:p>
    <w:p w14:paraId="147F95B7"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A5D6FF"/>
          <w:sz w:val="21"/>
          <w:szCs w:val="21"/>
          <w:lang w:val="en-IN" w:eastAsia="en-IN"/>
        </w:rPr>
        <w:t xml:space="preserve">        </w:t>
      </w:r>
      <w:proofErr w:type="spellStart"/>
      <w:r w:rsidRPr="00CE3BB7">
        <w:rPr>
          <w:rFonts w:ascii="Consolas" w:eastAsia="Times New Roman" w:hAnsi="Consolas" w:cs="Times New Roman"/>
          <w:color w:val="A5D6FF"/>
          <w:sz w:val="21"/>
          <w:szCs w:val="21"/>
          <w:lang w:val="en-IN" w:eastAsia="en-IN"/>
        </w:rPr>
        <w:t>random_seed</w:t>
      </w:r>
      <w:proofErr w:type="spellEnd"/>
      <w:r w:rsidRPr="00CE3BB7">
        <w:rPr>
          <w:rFonts w:ascii="Consolas" w:eastAsia="Times New Roman" w:hAnsi="Consolas" w:cs="Times New Roman"/>
          <w:color w:val="A5D6FF"/>
          <w:sz w:val="21"/>
          <w:szCs w:val="21"/>
          <w:lang w:val="en-IN" w:eastAsia="en-IN"/>
        </w:rPr>
        <w:t xml:space="preserve">   </w:t>
      </w:r>
      <w:proofErr w:type="gramStart"/>
      <w:r w:rsidRPr="00CE3BB7">
        <w:rPr>
          <w:rFonts w:ascii="Consolas" w:eastAsia="Times New Roman" w:hAnsi="Consolas" w:cs="Times New Roman"/>
          <w:color w:val="A5D6FF"/>
          <w:sz w:val="21"/>
          <w:szCs w:val="21"/>
          <w:lang w:val="en-IN" w:eastAsia="en-IN"/>
        </w:rPr>
        <w:t>  :</w:t>
      </w:r>
      <w:proofErr w:type="gramEnd"/>
      <w:r w:rsidRPr="00CE3BB7">
        <w:rPr>
          <w:rFonts w:ascii="Consolas" w:eastAsia="Times New Roman" w:hAnsi="Consolas" w:cs="Times New Roman"/>
          <w:color w:val="A5D6FF"/>
          <w:sz w:val="21"/>
          <w:szCs w:val="21"/>
          <w:lang w:val="en-IN" w:eastAsia="en-IN"/>
        </w:rPr>
        <w:t xml:space="preserve"> int</w:t>
      </w:r>
    </w:p>
    <w:p w14:paraId="7D9F5C87"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A5D6FF"/>
          <w:sz w:val="21"/>
          <w:szCs w:val="21"/>
          <w:lang w:val="en-IN" w:eastAsia="en-IN"/>
        </w:rPr>
        <w:t xml:space="preserve">        </w:t>
      </w:r>
      <w:proofErr w:type="spellStart"/>
      <w:r w:rsidRPr="00CE3BB7">
        <w:rPr>
          <w:rFonts w:ascii="Consolas" w:eastAsia="Times New Roman" w:hAnsi="Consolas" w:cs="Times New Roman"/>
          <w:color w:val="A5D6FF"/>
          <w:sz w:val="21"/>
          <w:szCs w:val="21"/>
          <w:lang w:val="en-IN" w:eastAsia="en-IN"/>
        </w:rPr>
        <w:t>autotune_</w:t>
      </w:r>
      <w:proofErr w:type="gramStart"/>
      <w:r w:rsidRPr="00CE3BB7">
        <w:rPr>
          <w:rFonts w:ascii="Consolas" w:eastAsia="Times New Roman" w:hAnsi="Consolas" w:cs="Times New Roman"/>
          <w:color w:val="A5D6FF"/>
          <w:sz w:val="21"/>
          <w:szCs w:val="21"/>
          <w:lang w:val="en-IN" w:eastAsia="en-IN"/>
        </w:rPr>
        <w:t>budget</w:t>
      </w:r>
      <w:proofErr w:type="spellEnd"/>
      <w:r w:rsidRPr="00CE3BB7">
        <w:rPr>
          <w:rFonts w:ascii="Consolas" w:eastAsia="Times New Roman" w:hAnsi="Consolas" w:cs="Times New Roman"/>
          <w:color w:val="A5D6FF"/>
          <w:sz w:val="21"/>
          <w:szCs w:val="21"/>
          <w:lang w:val="en-IN" w:eastAsia="en-IN"/>
        </w:rPr>
        <w:t xml:space="preserve"> :</w:t>
      </w:r>
      <w:proofErr w:type="gramEnd"/>
      <w:r w:rsidRPr="00CE3BB7">
        <w:rPr>
          <w:rFonts w:ascii="Consolas" w:eastAsia="Times New Roman" w:hAnsi="Consolas" w:cs="Times New Roman"/>
          <w:color w:val="A5D6FF"/>
          <w:sz w:val="21"/>
          <w:szCs w:val="21"/>
          <w:lang w:val="en-IN" w:eastAsia="en-IN"/>
        </w:rPr>
        <w:t xml:space="preserve"> int </w:t>
      </w:r>
      <w:proofErr w:type="gramStart"/>
      <w:r w:rsidRPr="00CE3BB7">
        <w:rPr>
          <w:rFonts w:ascii="Consolas" w:eastAsia="Times New Roman" w:hAnsi="Consolas" w:cs="Times New Roman"/>
          <w:color w:val="A5D6FF"/>
          <w:sz w:val="21"/>
          <w:szCs w:val="21"/>
          <w:lang w:val="en-IN" w:eastAsia="en-IN"/>
        </w:rPr>
        <w:t>   (</w:t>
      </w:r>
      <w:proofErr w:type="gramEnd"/>
      <w:r w:rsidRPr="00CE3BB7">
        <w:rPr>
          <w:rFonts w:ascii="Consolas" w:eastAsia="Times New Roman" w:hAnsi="Consolas" w:cs="Times New Roman"/>
          <w:color w:val="A5D6FF"/>
          <w:sz w:val="21"/>
          <w:szCs w:val="21"/>
          <w:lang w:val="en-IN" w:eastAsia="en-IN"/>
        </w:rPr>
        <w:t xml:space="preserve">number of </w:t>
      </w:r>
      <w:proofErr w:type="spellStart"/>
      <w:r w:rsidRPr="00CE3BB7">
        <w:rPr>
          <w:rFonts w:ascii="Consolas" w:eastAsia="Times New Roman" w:hAnsi="Consolas" w:cs="Times New Roman"/>
          <w:color w:val="A5D6FF"/>
          <w:sz w:val="21"/>
          <w:szCs w:val="21"/>
          <w:lang w:val="en-IN" w:eastAsia="en-IN"/>
        </w:rPr>
        <w:t>Optuna</w:t>
      </w:r>
      <w:proofErr w:type="spellEnd"/>
      <w:r w:rsidRPr="00CE3BB7">
        <w:rPr>
          <w:rFonts w:ascii="Consolas" w:eastAsia="Times New Roman" w:hAnsi="Consolas" w:cs="Times New Roman"/>
          <w:color w:val="A5D6FF"/>
          <w:sz w:val="21"/>
          <w:szCs w:val="21"/>
          <w:lang w:val="en-IN" w:eastAsia="en-IN"/>
        </w:rPr>
        <w:t xml:space="preserve"> trials)</w:t>
      </w:r>
    </w:p>
    <w:p w14:paraId="65AD9915"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A5D6FF"/>
          <w:sz w:val="21"/>
          <w:szCs w:val="21"/>
          <w:lang w:val="en-IN" w:eastAsia="en-IN"/>
        </w:rPr>
        <w:t xml:space="preserve">        </w:t>
      </w:r>
      <w:proofErr w:type="spellStart"/>
      <w:r w:rsidRPr="00CE3BB7">
        <w:rPr>
          <w:rFonts w:ascii="Consolas" w:eastAsia="Times New Roman" w:hAnsi="Consolas" w:cs="Times New Roman"/>
          <w:color w:val="A5D6FF"/>
          <w:sz w:val="21"/>
          <w:szCs w:val="21"/>
          <w:lang w:val="en-IN" w:eastAsia="en-IN"/>
        </w:rPr>
        <w:t>hide_slow</w:t>
      </w:r>
      <w:proofErr w:type="spellEnd"/>
      <w:r w:rsidRPr="00CE3BB7">
        <w:rPr>
          <w:rFonts w:ascii="Consolas" w:eastAsia="Times New Roman" w:hAnsi="Consolas" w:cs="Times New Roman"/>
          <w:color w:val="A5D6FF"/>
          <w:sz w:val="21"/>
          <w:szCs w:val="21"/>
          <w:lang w:val="en-IN" w:eastAsia="en-IN"/>
        </w:rPr>
        <w:t xml:space="preserve">     </w:t>
      </w:r>
      <w:proofErr w:type="gramStart"/>
      <w:r w:rsidRPr="00CE3BB7">
        <w:rPr>
          <w:rFonts w:ascii="Consolas" w:eastAsia="Times New Roman" w:hAnsi="Consolas" w:cs="Times New Roman"/>
          <w:color w:val="A5D6FF"/>
          <w:sz w:val="21"/>
          <w:szCs w:val="21"/>
          <w:lang w:val="en-IN" w:eastAsia="en-IN"/>
        </w:rPr>
        <w:t>  :</w:t>
      </w:r>
      <w:proofErr w:type="gramEnd"/>
      <w:r w:rsidRPr="00CE3BB7">
        <w:rPr>
          <w:rFonts w:ascii="Consolas" w:eastAsia="Times New Roman" w:hAnsi="Consolas" w:cs="Times New Roman"/>
          <w:color w:val="A5D6FF"/>
          <w:sz w:val="21"/>
          <w:szCs w:val="21"/>
          <w:lang w:val="en-IN" w:eastAsia="en-IN"/>
        </w:rPr>
        <w:t xml:space="preserve"> bool</w:t>
      </w:r>
      <w:proofErr w:type="gramStart"/>
      <w:r w:rsidRPr="00CE3BB7">
        <w:rPr>
          <w:rFonts w:ascii="Consolas" w:eastAsia="Times New Roman" w:hAnsi="Consolas" w:cs="Times New Roman"/>
          <w:color w:val="A5D6FF"/>
          <w:sz w:val="21"/>
          <w:szCs w:val="21"/>
          <w:lang w:val="en-IN" w:eastAsia="en-IN"/>
        </w:rPr>
        <w:t xml:space="preserve">   (</w:t>
      </w:r>
      <w:proofErr w:type="gramEnd"/>
      <w:r w:rsidRPr="00CE3BB7">
        <w:rPr>
          <w:rFonts w:ascii="Consolas" w:eastAsia="Times New Roman" w:hAnsi="Consolas" w:cs="Times New Roman"/>
          <w:color w:val="A5D6FF"/>
          <w:sz w:val="21"/>
          <w:szCs w:val="21"/>
          <w:lang w:val="en-IN" w:eastAsia="en-IN"/>
        </w:rPr>
        <w:t>whether slow models GP/</w:t>
      </w:r>
      <w:proofErr w:type="spellStart"/>
      <w:r w:rsidRPr="00CE3BB7">
        <w:rPr>
          <w:rFonts w:ascii="Consolas" w:eastAsia="Times New Roman" w:hAnsi="Consolas" w:cs="Times New Roman"/>
          <w:color w:val="A5D6FF"/>
          <w:sz w:val="21"/>
          <w:szCs w:val="21"/>
          <w:lang w:val="en-IN" w:eastAsia="en-IN"/>
        </w:rPr>
        <w:t>KernelRidge</w:t>
      </w:r>
      <w:proofErr w:type="spellEnd"/>
      <w:r w:rsidRPr="00CE3BB7">
        <w:rPr>
          <w:rFonts w:ascii="Consolas" w:eastAsia="Times New Roman" w:hAnsi="Consolas" w:cs="Times New Roman"/>
          <w:color w:val="A5D6FF"/>
          <w:sz w:val="21"/>
          <w:szCs w:val="21"/>
          <w:lang w:val="en-IN" w:eastAsia="en-IN"/>
        </w:rPr>
        <w:t xml:space="preserve"> are hidden)</w:t>
      </w:r>
    </w:p>
    <w:p w14:paraId="4FD6A626"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A5D6FF"/>
          <w:sz w:val="21"/>
          <w:szCs w:val="21"/>
          <w:lang w:val="en-IN" w:eastAsia="en-IN"/>
        </w:rPr>
        <w:t xml:space="preserve">        </w:t>
      </w:r>
      <w:proofErr w:type="spellStart"/>
      <w:r w:rsidRPr="00CE3BB7">
        <w:rPr>
          <w:rFonts w:ascii="Consolas" w:eastAsia="Times New Roman" w:hAnsi="Consolas" w:cs="Times New Roman"/>
          <w:color w:val="A5D6FF"/>
          <w:sz w:val="21"/>
          <w:szCs w:val="21"/>
          <w:lang w:val="en-IN" w:eastAsia="en-IN"/>
        </w:rPr>
        <w:t>active_</w:t>
      </w:r>
      <w:proofErr w:type="gramStart"/>
      <w:r w:rsidRPr="00CE3BB7">
        <w:rPr>
          <w:rFonts w:ascii="Consolas" w:eastAsia="Times New Roman" w:hAnsi="Consolas" w:cs="Times New Roman"/>
          <w:color w:val="A5D6FF"/>
          <w:sz w:val="21"/>
          <w:szCs w:val="21"/>
          <w:lang w:val="en-IN" w:eastAsia="en-IN"/>
        </w:rPr>
        <w:t>dataset</w:t>
      </w:r>
      <w:proofErr w:type="spellEnd"/>
      <w:r w:rsidRPr="00CE3BB7">
        <w:rPr>
          <w:rFonts w:ascii="Consolas" w:eastAsia="Times New Roman" w:hAnsi="Consolas" w:cs="Times New Roman"/>
          <w:color w:val="A5D6FF"/>
          <w:sz w:val="21"/>
          <w:szCs w:val="21"/>
          <w:lang w:val="en-IN" w:eastAsia="en-IN"/>
        </w:rPr>
        <w:t xml:space="preserve">  :</w:t>
      </w:r>
      <w:proofErr w:type="gramEnd"/>
      <w:r w:rsidRPr="00CE3BB7">
        <w:rPr>
          <w:rFonts w:ascii="Consolas" w:eastAsia="Times New Roman" w:hAnsi="Consolas" w:cs="Times New Roman"/>
          <w:color w:val="A5D6FF"/>
          <w:sz w:val="21"/>
          <w:szCs w:val="21"/>
          <w:lang w:val="en-IN" w:eastAsia="en-IN"/>
        </w:rPr>
        <w:t xml:space="preserve"> str | </w:t>
      </w:r>
      <w:proofErr w:type="gramStart"/>
      <w:r w:rsidRPr="00CE3BB7">
        <w:rPr>
          <w:rFonts w:ascii="Consolas" w:eastAsia="Times New Roman" w:hAnsi="Consolas" w:cs="Times New Roman"/>
          <w:color w:val="A5D6FF"/>
          <w:sz w:val="21"/>
          <w:szCs w:val="21"/>
          <w:lang w:val="en-IN" w:eastAsia="en-IN"/>
        </w:rPr>
        <w:t>None  (</w:t>
      </w:r>
      <w:proofErr w:type="gramEnd"/>
      <w:r w:rsidRPr="00CE3BB7">
        <w:rPr>
          <w:rFonts w:ascii="Consolas" w:eastAsia="Times New Roman" w:hAnsi="Consolas" w:cs="Times New Roman"/>
          <w:color w:val="A5D6FF"/>
          <w:sz w:val="21"/>
          <w:szCs w:val="21"/>
          <w:lang w:val="en-IN" w:eastAsia="en-IN"/>
        </w:rPr>
        <w:t>filename of currently uploaded dataset)</w:t>
      </w:r>
    </w:p>
    <w:p w14:paraId="78B0F2BE"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A5D6FF"/>
          <w:sz w:val="21"/>
          <w:szCs w:val="21"/>
          <w:lang w:val="en-IN" w:eastAsia="en-IN"/>
        </w:rPr>
        <w:t>    """</w:t>
      </w:r>
    </w:p>
    <w:p w14:paraId="375D554A"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129DD1E0"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with</w:t>
      </w: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4EC9B0"/>
          <w:sz w:val="21"/>
          <w:szCs w:val="21"/>
          <w:lang w:val="en-IN" w:eastAsia="en-IN"/>
        </w:rPr>
        <w:t>st</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sidebar</w:t>
      </w:r>
      <w:proofErr w:type="spellEnd"/>
      <w:proofErr w:type="gramEnd"/>
      <w:r w:rsidRPr="00CE3BB7">
        <w:rPr>
          <w:rFonts w:ascii="Consolas" w:eastAsia="Times New Roman" w:hAnsi="Consolas" w:cs="Times New Roman"/>
          <w:color w:val="BBBEBF"/>
          <w:sz w:val="21"/>
          <w:szCs w:val="21"/>
          <w:lang w:val="en-IN" w:eastAsia="en-IN"/>
        </w:rPr>
        <w:t>:</w:t>
      </w:r>
    </w:p>
    <w:p w14:paraId="4B89379F"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6A279FE8"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8B949E"/>
          <w:sz w:val="21"/>
          <w:szCs w:val="21"/>
          <w:lang w:val="en-IN" w:eastAsia="en-IN"/>
        </w:rPr>
        <w:t># ── Branding ──────────────────────────────────────</w:t>
      </w:r>
    </w:p>
    <w:p w14:paraId="0D2E7C9F"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4EC9B0"/>
          <w:sz w:val="21"/>
          <w:szCs w:val="21"/>
          <w:lang w:val="en-IN" w:eastAsia="en-IN"/>
        </w:rPr>
        <w:t>st</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markdown</w:t>
      </w:r>
      <w:proofErr w:type="spellEnd"/>
      <w:proofErr w:type="gramEnd"/>
      <w:r w:rsidRPr="00CE3BB7">
        <w:rPr>
          <w:rFonts w:ascii="Consolas" w:eastAsia="Times New Roman" w:hAnsi="Consolas" w:cs="Times New Roman"/>
          <w:color w:val="BBBEBF"/>
          <w:sz w:val="21"/>
          <w:szCs w:val="21"/>
          <w:lang w:val="en-IN" w:eastAsia="en-IN"/>
        </w:rPr>
        <w:t>(</w:t>
      </w:r>
    </w:p>
    <w:p w14:paraId="4B6FA478"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
    <w:p w14:paraId="15057F17"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A5D6FF"/>
          <w:sz w:val="21"/>
          <w:szCs w:val="21"/>
          <w:lang w:val="en-IN" w:eastAsia="en-IN"/>
        </w:rPr>
        <w:t>            &lt;div style="padding: 0.4rem 0 1.2rem;"&gt;</w:t>
      </w:r>
    </w:p>
    <w:p w14:paraId="0EE953A0"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A5D6FF"/>
          <w:sz w:val="21"/>
          <w:szCs w:val="21"/>
          <w:lang w:val="en-IN" w:eastAsia="en-IN"/>
        </w:rPr>
        <w:t>                &lt;span style="font-size:1.5rem; font-weight:700;</w:t>
      </w:r>
    </w:p>
    <w:p w14:paraId="2839D26E"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A5D6FF"/>
          <w:sz w:val="21"/>
          <w:szCs w:val="21"/>
          <w:lang w:val="en-IN" w:eastAsia="en-IN"/>
        </w:rPr>
        <w:t>                             letter-</w:t>
      </w:r>
      <w:proofErr w:type="gramStart"/>
      <w:r w:rsidRPr="00CE3BB7">
        <w:rPr>
          <w:rFonts w:ascii="Consolas" w:eastAsia="Times New Roman" w:hAnsi="Consolas" w:cs="Times New Roman"/>
          <w:color w:val="A5D6FF"/>
          <w:sz w:val="21"/>
          <w:szCs w:val="21"/>
          <w:lang w:val="en-IN" w:eastAsia="en-IN"/>
        </w:rPr>
        <w:t>spacing:-</w:t>
      </w:r>
      <w:proofErr w:type="gramEnd"/>
      <w:r w:rsidRPr="00CE3BB7">
        <w:rPr>
          <w:rFonts w:ascii="Consolas" w:eastAsia="Times New Roman" w:hAnsi="Consolas" w:cs="Times New Roman"/>
          <w:color w:val="A5D6FF"/>
          <w:sz w:val="21"/>
          <w:szCs w:val="21"/>
          <w:lang w:val="en-IN" w:eastAsia="en-IN"/>
        </w:rPr>
        <w:t>0.03em;"&gt;</w:t>
      </w:r>
    </w:p>
    <w:p w14:paraId="4D4A8D5E"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A5D6FF"/>
          <w:sz w:val="21"/>
          <w:szCs w:val="21"/>
          <w:lang w:val="en-IN" w:eastAsia="en-IN"/>
        </w:rPr>
        <w:lastRenderedPageBreak/>
        <w:t>                    ML&lt;span style="opacity:0.45;"&gt;Forge&lt;/span&gt;</w:t>
      </w:r>
    </w:p>
    <w:p w14:paraId="401E2CF5"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A5D6FF"/>
          <w:sz w:val="21"/>
          <w:szCs w:val="21"/>
          <w:lang w:val="en-IN" w:eastAsia="en-IN"/>
        </w:rPr>
        <w:t>                &lt;/span&gt;</w:t>
      </w:r>
    </w:p>
    <w:p w14:paraId="60AF9CBA"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A5D6FF"/>
          <w:sz w:val="21"/>
          <w:szCs w:val="21"/>
          <w:lang w:val="en-IN" w:eastAsia="en-IN"/>
        </w:rPr>
        <w:t>                &lt;div style="font-size:0.72rem; opacity:0.45;</w:t>
      </w:r>
    </w:p>
    <w:p w14:paraId="4C1C70B9"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A5D6FF"/>
          <w:sz w:val="21"/>
          <w:szCs w:val="21"/>
          <w:lang w:val="en-IN" w:eastAsia="en-IN"/>
        </w:rPr>
        <w:t>                            margin-top:2px; letter-spacing:0.04em;"&gt;</w:t>
      </w:r>
    </w:p>
    <w:p w14:paraId="7A1D4B49"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A5D6FF"/>
          <w:sz w:val="21"/>
          <w:szCs w:val="21"/>
          <w:lang w:val="en-IN" w:eastAsia="en-IN"/>
        </w:rPr>
        <w:t>                    Universal Training Platform</w:t>
      </w:r>
    </w:p>
    <w:p w14:paraId="50DE26CE"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A5D6FF"/>
          <w:sz w:val="21"/>
          <w:szCs w:val="21"/>
          <w:lang w:val="en-IN" w:eastAsia="en-IN"/>
        </w:rPr>
        <w:t>                &lt;/div&gt;</w:t>
      </w:r>
    </w:p>
    <w:p w14:paraId="75838D44"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A5D6FF"/>
          <w:sz w:val="21"/>
          <w:szCs w:val="21"/>
          <w:lang w:val="en-IN" w:eastAsia="en-IN"/>
        </w:rPr>
        <w:t>            &lt;/div&gt;</w:t>
      </w:r>
    </w:p>
    <w:p w14:paraId="52CF6123"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A5D6FF"/>
          <w:sz w:val="21"/>
          <w:szCs w:val="21"/>
          <w:lang w:val="en-IN" w:eastAsia="en-IN"/>
        </w:rPr>
        <w:t>            """</w:t>
      </w:r>
      <w:r w:rsidRPr="00CE3BB7">
        <w:rPr>
          <w:rFonts w:ascii="Consolas" w:eastAsia="Times New Roman" w:hAnsi="Consolas" w:cs="Times New Roman"/>
          <w:color w:val="BBBEBF"/>
          <w:sz w:val="21"/>
          <w:szCs w:val="21"/>
          <w:lang w:val="en-IN" w:eastAsia="en-IN"/>
        </w:rPr>
        <w:t>,</w:t>
      </w:r>
    </w:p>
    <w:p w14:paraId="78CE6A3B"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FFA657"/>
          <w:sz w:val="21"/>
          <w:szCs w:val="21"/>
          <w:lang w:val="en-IN" w:eastAsia="en-IN"/>
        </w:rPr>
        <w:t>unsafe_allow_html</w:t>
      </w:r>
      <w:proofErr w:type="spellEnd"/>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569CD6"/>
          <w:sz w:val="21"/>
          <w:szCs w:val="21"/>
          <w:lang w:val="en-IN" w:eastAsia="en-IN"/>
        </w:rPr>
        <w:t>True</w:t>
      </w:r>
      <w:r w:rsidRPr="00CE3BB7">
        <w:rPr>
          <w:rFonts w:ascii="Consolas" w:eastAsia="Times New Roman" w:hAnsi="Consolas" w:cs="Times New Roman"/>
          <w:color w:val="BBBEBF"/>
          <w:sz w:val="21"/>
          <w:szCs w:val="21"/>
          <w:lang w:val="en-IN" w:eastAsia="en-IN"/>
        </w:rPr>
        <w:t>,</w:t>
      </w:r>
    </w:p>
    <w:p w14:paraId="21CE5691"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w:t>
      </w:r>
    </w:p>
    <w:p w14:paraId="03DBB958"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1F620F15"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4EC9B0"/>
          <w:sz w:val="21"/>
          <w:szCs w:val="21"/>
          <w:lang w:val="en-IN" w:eastAsia="en-IN"/>
        </w:rPr>
        <w:t>st</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divider</w:t>
      </w:r>
      <w:proofErr w:type="spellEnd"/>
      <w:proofErr w:type="gramEnd"/>
      <w:r w:rsidRPr="00CE3BB7">
        <w:rPr>
          <w:rFonts w:ascii="Consolas" w:eastAsia="Times New Roman" w:hAnsi="Consolas" w:cs="Times New Roman"/>
          <w:color w:val="BBBEBF"/>
          <w:sz w:val="21"/>
          <w:szCs w:val="21"/>
          <w:lang w:val="en-IN" w:eastAsia="en-IN"/>
        </w:rPr>
        <w:t>()</w:t>
      </w:r>
    </w:p>
    <w:p w14:paraId="0FE94F41"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0492340D"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8B949E"/>
          <w:sz w:val="21"/>
          <w:szCs w:val="21"/>
          <w:lang w:val="en-IN" w:eastAsia="en-IN"/>
        </w:rPr>
        <w:t># ── Dataset status ────────────────────────────────</w:t>
      </w:r>
    </w:p>
    <w:p w14:paraId="77E39C7A"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4EC9B0"/>
          <w:sz w:val="21"/>
          <w:szCs w:val="21"/>
          <w:lang w:val="en-IN" w:eastAsia="en-IN"/>
        </w:rPr>
        <w:t>st</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markdown</w:t>
      </w:r>
      <w:proofErr w:type="spellEnd"/>
      <w:proofErr w:type="gramEnd"/>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A5D6FF"/>
          <w:sz w:val="21"/>
          <w:szCs w:val="21"/>
          <w:lang w:val="en-IN" w:eastAsia="en-IN"/>
        </w:rPr>
        <w:t>"##### Dataset"</w:t>
      </w:r>
      <w:r w:rsidRPr="00CE3BB7">
        <w:rPr>
          <w:rFonts w:ascii="Consolas" w:eastAsia="Times New Roman" w:hAnsi="Consolas" w:cs="Times New Roman"/>
          <w:color w:val="BBBEBF"/>
          <w:sz w:val="21"/>
          <w:szCs w:val="21"/>
          <w:lang w:val="en-IN" w:eastAsia="en-IN"/>
        </w:rPr>
        <w:t>)</w:t>
      </w:r>
    </w:p>
    <w:p w14:paraId="71F6F8A4"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active</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4EC9B0"/>
          <w:sz w:val="21"/>
          <w:szCs w:val="21"/>
          <w:lang w:val="en-IN" w:eastAsia="en-IN"/>
        </w:rPr>
        <w:t>st</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session_state</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get</w:t>
      </w:r>
      <w:proofErr w:type="spellEnd"/>
      <w:r w:rsidRPr="00CE3BB7">
        <w:rPr>
          <w:rFonts w:ascii="Consolas" w:eastAsia="Times New Roman" w:hAnsi="Consolas" w:cs="Times New Roman"/>
          <w:color w:val="BBBEBF"/>
          <w:sz w:val="21"/>
          <w:szCs w:val="21"/>
          <w:lang w:val="en-IN" w:eastAsia="en-IN"/>
        </w:rPr>
        <w:t>(</w:t>
      </w:r>
      <w:proofErr w:type="gramEnd"/>
      <w:r w:rsidRPr="00CE3BB7">
        <w:rPr>
          <w:rFonts w:ascii="Consolas" w:eastAsia="Times New Roman" w:hAnsi="Consolas" w:cs="Times New Roman"/>
          <w:color w:val="A5D6FF"/>
          <w:sz w:val="21"/>
          <w:szCs w:val="21"/>
          <w:lang w:val="en-IN" w:eastAsia="en-IN"/>
        </w:rPr>
        <w:t>"</w:t>
      </w:r>
      <w:proofErr w:type="spellStart"/>
      <w:r w:rsidRPr="00CE3BB7">
        <w:rPr>
          <w:rFonts w:ascii="Consolas" w:eastAsia="Times New Roman" w:hAnsi="Consolas" w:cs="Times New Roman"/>
          <w:color w:val="A5D6FF"/>
          <w:sz w:val="21"/>
          <w:szCs w:val="21"/>
          <w:lang w:val="en-IN" w:eastAsia="en-IN"/>
        </w:rPr>
        <w:t>active_dataset</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569CD6"/>
          <w:sz w:val="21"/>
          <w:szCs w:val="21"/>
          <w:lang w:val="en-IN" w:eastAsia="en-IN"/>
        </w:rPr>
        <w:t>None</w:t>
      </w:r>
      <w:r w:rsidRPr="00CE3BB7">
        <w:rPr>
          <w:rFonts w:ascii="Consolas" w:eastAsia="Times New Roman" w:hAnsi="Consolas" w:cs="Times New Roman"/>
          <w:color w:val="BBBEBF"/>
          <w:sz w:val="21"/>
          <w:szCs w:val="21"/>
          <w:lang w:val="en-IN" w:eastAsia="en-IN"/>
        </w:rPr>
        <w:t>)</w:t>
      </w:r>
    </w:p>
    <w:p w14:paraId="2AADA364"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if</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active</w:t>
      </w:r>
      <w:r w:rsidRPr="00CE3BB7">
        <w:rPr>
          <w:rFonts w:ascii="Consolas" w:eastAsia="Times New Roman" w:hAnsi="Consolas" w:cs="Times New Roman"/>
          <w:color w:val="BBBEBF"/>
          <w:sz w:val="21"/>
          <w:szCs w:val="21"/>
          <w:lang w:val="en-IN" w:eastAsia="en-IN"/>
        </w:rPr>
        <w:t>:</w:t>
      </w:r>
    </w:p>
    <w:p w14:paraId="6261F7E3"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4EC9B0"/>
          <w:sz w:val="21"/>
          <w:szCs w:val="21"/>
          <w:lang w:val="en-IN" w:eastAsia="en-IN"/>
        </w:rPr>
        <w:t>st</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success</w:t>
      </w:r>
      <w:proofErr w:type="spellEnd"/>
      <w:proofErr w:type="gramEnd"/>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FF7B72"/>
          <w:sz w:val="21"/>
          <w:szCs w:val="21"/>
          <w:lang w:val="en-IN" w:eastAsia="en-IN"/>
        </w:rPr>
        <w:t>f</w:t>
      </w:r>
      <w:r w:rsidRPr="00CE3BB7">
        <w:rPr>
          <w:rFonts w:ascii="Consolas" w:eastAsia="Times New Roman" w:hAnsi="Consolas" w:cs="Times New Roman"/>
          <w:color w:val="A5D6FF"/>
          <w:sz w:val="21"/>
          <w:szCs w:val="21"/>
          <w:lang w:val="en-IN" w:eastAsia="en-IN"/>
        </w:rPr>
        <w:t>"</w:t>
      </w:r>
      <w:r w:rsidRPr="00CE3BB7">
        <w:rPr>
          <w:rFonts w:ascii="Segoe UI Emoji" w:eastAsia="Times New Roman" w:hAnsi="Segoe UI Emoji" w:cs="Segoe UI Emoji"/>
          <w:color w:val="A5D6FF"/>
          <w:sz w:val="21"/>
          <w:szCs w:val="21"/>
          <w:lang w:val="en-IN" w:eastAsia="en-IN"/>
        </w:rPr>
        <w:t>📂</w:t>
      </w:r>
      <w:r w:rsidRPr="00CE3BB7">
        <w:rPr>
          <w:rFonts w:ascii="Consolas" w:eastAsia="Times New Roman" w:hAnsi="Consolas" w:cs="Times New Roman"/>
          <w:color w:val="A5D6FF"/>
          <w:sz w:val="21"/>
          <w:szCs w:val="21"/>
          <w:lang w:val="en-IN" w:eastAsia="en-IN"/>
        </w:rPr>
        <w:t xml:space="preserve"> </w:t>
      </w:r>
      <w:r w:rsidRPr="00CE3BB7">
        <w:rPr>
          <w:rFonts w:ascii="Consolas" w:eastAsia="Times New Roman" w:hAnsi="Consolas" w:cs="Times New Roman"/>
          <w:color w:val="FF7B72"/>
          <w:sz w:val="21"/>
          <w:szCs w:val="21"/>
          <w:lang w:val="en-IN" w:eastAsia="en-IN"/>
        </w:rPr>
        <w:t>{</w:t>
      </w:r>
      <w:r w:rsidRPr="00CE3BB7">
        <w:rPr>
          <w:rFonts w:ascii="Consolas" w:eastAsia="Times New Roman" w:hAnsi="Consolas" w:cs="Times New Roman"/>
          <w:color w:val="C9D1D9"/>
          <w:sz w:val="21"/>
          <w:szCs w:val="21"/>
          <w:lang w:val="en-IN" w:eastAsia="en-IN"/>
        </w:rPr>
        <w:t>active</w:t>
      </w:r>
      <w:r w:rsidRPr="00CE3BB7">
        <w:rPr>
          <w:rFonts w:ascii="Consolas" w:eastAsia="Times New Roman" w:hAnsi="Consolas" w:cs="Times New Roman"/>
          <w:color w:val="FF7B72"/>
          <w:sz w:val="21"/>
          <w:szCs w:val="21"/>
          <w:lang w:val="en-IN" w:eastAsia="en-IN"/>
        </w:rPr>
        <w:t>}</w:t>
      </w:r>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FFA657"/>
          <w:sz w:val="21"/>
          <w:szCs w:val="21"/>
          <w:lang w:val="en-IN" w:eastAsia="en-IN"/>
        </w:rPr>
        <w:t>icon</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569CD6"/>
          <w:sz w:val="21"/>
          <w:szCs w:val="21"/>
          <w:lang w:val="en-IN" w:eastAsia="en-IN"/>
        </w:rPr>
        <w:t>None</w:t>
      </w:r>
      <w:r w:rsidRPr="00CE3BB7">
        <w:rPr>
          <w:rFonts w:ascii="Consolas" w:eastAsia="Times New Roman" w:hAnsi="Consolas" w:cs="Times New Roman"/>
          <w:color w:val="BBBEBF"/>
          <w:sz w:val="21"/>
          <w:szCs w:val="21"/>
          <w:lang w:val="en-IN" w:eastAsia="en-IN"/>
        </w:rPr>
        <w:t>)</w:t>
      </w:r>
    </w:p>
    <w:p w14:paraId="636FA105"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9D1D9"/>
          <w:sz w:val="21"/>
          <w:szCs w:val="21"/>
          <w:lang w:val="en-IN" w:eastAsia="en-IN"/>
        </w:rPr>
        <w:t>row_count</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4EC9B0"/>
          <w:sz w:val="21"/>
          <w:szCs w:val="21"/>
          <w:lang w:val="en-IN" w:eastAsia="en-IN"/>
        </w:rPr>
        <w:t>st</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session_state</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get</w:t>
      </w:r>
      <w:proofErr w:type="spellEnd"/>
      <w:r w:rsidRPr="00CE3BB7">
        <w:rPr>
          <w:rFonts w:ascii="Consolas" w:eastAsia="Times New Roman" w:hAnsi="Consolas" w:cs="Times New Roman"/>
          <w:color w:val="BBBEBF"/>
          <w:sz w:val="21"/>
          <w:szCs w:val="21"/>
          <w:lang w:val="en-IN" w:eastAsia="en-IN"/>
        </w:rPr>
        <w:t>(</w:t>
      </w:r>
      <w:proofErr w:type="gramEnd"/>
      <w:r w:rsidRPr="00CE3BB7">
        <w:rPr>
          <w:rFonts w:ascii="Consolas" w:eastAsia="Times New Roman" w:hAnsi="Consolas" w:cs="Times New Roman"/>
          <w:color w:val="A5D6FF"/>
          <w:sz w:val="21"/>
          <w:szCs w:val="21"/>
          <w:lang w:val="en-IN" w:eastAsia="en-IN"/>
        </w:rPr>
        <w:t>"</w:t>
      </w:r>
      <w:proofErr w:type="spellStart"/>
      <w:r w:rsidRPr="00CE3BB7">
        <w:rPr>
          <w:rFonts w:ascii="Consolas" w:eastAsia="Times New Roman" w:hAnsi="Consolas" w:cs="Times New Roman"/>
          <w:color w:val="A5D6FF"/>
          <w:sz w:val="21"/>
          <w:szCs w:val="21"/>
          <w:lang w:val="en-IN" w:eastAsia="en-IN"/>
        </w:rPr>
        <w:t>dataset_row_count</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w:t>
      </w:r>
    </w:p>
    <w:p w14:paraId="4C8129B0"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9D1D9"/>
          <w:sz w:val="21"/>
          <w:szCs w:val="21"/>
          <w:lang w:val="en-IN" w:eastAsia="en-IN"/>
        </w:rPr>
        <w:t>col_count</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4EC9B0"/>
          <w:sz w:val="21"/>
          <w:szCs w:val="21"/>
          <w:lang w:val="en-IN" w:eastAsia="en-IN"/>
        </w:rPr>
        <w:t>st</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session_state</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get</w:t>
      </w:r>
      <w:proofErr w:type="spellEnd"/>
      <w:r w:rsidRPr="00CE3BB7">
        <w:rPr>
          <w:rFonts w:ascii="Consolas" w:eastAsia="Times New Roman" w:hAnsi="Consolas" w:cs="Times New Roman"/>
          <w:color w:val="BBBEBF"/>
          <w:sz w:val="21"/>
          <w:szCs w:val="21"/>
          <w:lang w:val="en-IN" w:eastAsia="en-IN"/>
        </w:rPr>
        <w:t>(</w:t>
      </w:r>
      <w:proofErr w:type="gramEnd"/>
      <w:r w:rsidRPr="00CE3BB7">
        <w:rPr>
          <w:rFonts w:ascii="Consolas" w:eastAsia="Times New Roman" w:hAnsi="Consolas" w:cs="Times New Roman"/>
          <w:color w:val="A5D6FF"/>
          <w:sz w:val="21"/>
          <w:szCs w:val="21"/>
          <w:lang w:val="en-IN" w:eastAsia="en-IN"/>
        </w:rPr>
        <w:t>"</w:t>
      </w:r>
      <w:proofErr w:type="spellStart"/>
      <w:r w:rsidRPr="00CE3BB7">
        <w:rPr>
          <w:rFonts w:ascii="Consolas" w:eastAsia="Times New Roman" w:hAnsi="Consolas" w:cs="Times New Roman"/>
          <w:color w:val="A5D6FF"/>
          <w:sz w:val="21"/>
          <w:szCs w:val="21"/>
          <w:lang w:val="en-IN" w:eastAsia="en-IN"/>
        </w:rPr>
        <w:t>dataset_col_count</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w:t>
      </w:r>
    </w:p>
    <w:p w14:paraId="12291BDC"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4EC9B0"/>
          <w:sz w:val="21"/>
          <w:szCs w:val="21"/>
          <w:lang w:val="en-IN" w:eastAsia="en-IN"/>
        </w:rPr>
        <w:t>st</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caption</w:t>
      </w:r>
      <w:proofErr w:type="spellEnd"/>
      <w:proofErr w:type="gramEnd"/>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FF7B72"/>
          <w:sz w:val="21"/>
          <w:szCs w:val="21"/>
          <w:lang w:val="en-IN" w:eastAsia="en-IN"/>
        </w:rPr>
        <w:t>f</w:t>
      </w:r>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FF7B72"/>
          <w:sz w:val="21"/>
          <w:szCs w:val="21"/>
          <w:lang w:val="en-IN" w:eastAsia="en-IN"/>
        </w:rPr>
        <w:t>{</w:t>
      </w:r>
      <w:proofErr w:type="spellStart"/>
      <w:r w:rsidRPr="00CE3BB7">
        <w:rPr>
          <w:rFonts w:ascii="Consolas" w:eastAsia="Times New Roman" w:hAnsi="Consolas" w:cs="Times New Roman"/>
          <w:color w:val="C9D1D9"/>
          <w:sz w:val="21"/>
          <w:szCs w:val="21"/>
          <w:lang w:val="en-IN" w:eastAsia="en-IN"/>
        </w:rPr>
        <w:t>row_count</w:t>
      </w:r>
      <w:proofErr w:type="spellEnd"/>
      <w:r w:rsidRPr="00CE3BB7">
        <w:rPr>
          <w:rFonts w:ascii="Consolas" w:eastAsia="Times New Roman" w:hAnsi="Consolas" w:cs="Times New Roman"/>
          <w:color w:val="FF7B72"/>
          <w:sz w:val="21"/>
          <w:szCs w:val="21"/>
          <w:lang w:val="en-IN" w:eastAsia="en-IN"/>
        </w:rPr>
        <w:t>}</w:t>
      </w:r>
      <w:r w:rsidRPr="00CE3BB7">
        <w:rPr>
          <w:rFonts w:ascii="Consolas" w:eastAsia="Times New Roman" w:hAnsi="Consolas" w:cs="Times New Roman"/>
          <w:color w:val="A5D6FF"/>
          <w:sz w:val="21"/>
          <w:szCs w:val="21"/>
          <w:lang w:val="en-IN" w:eastAsia="en-IN"/>
        </w:rPr>
        <w:t xml:space="preserve"> rows · </w:t>
      </w:r>
      <w:r w:rsidRPr="00CE3BB7">
        <w:rPr>
          <w:rFonts w:ascii="Consolas" w:eastAsia="Times New Roman" w:hAnsi="Consolas" w:cs="Times New Roman"/>
          <w:color w:val="FF7B72"/>
          <w:sz w:val="21"/>
          <w:szCs w:val="21"/>
          <w:lang w:val="en-IN" w:eastAsia="en-IN"/>
        </w:rPr>
        <w:t>{</w:t>
      </w:r>
      <w:proofErr w:type="spellStart"/>
      <w:r w:rsidRPr="00CE3BB7">
        <w:rPr>
          <w:rFonts w:ascii="Consolas" w:eastAsia="Times New Roman" w:hAnsi="Consolas" w:cs="Times New Roman"/>
          <w:color w:val="C9D1D9"/>
          <w:sz w:val="21"/>
          <w:szCs w:val="21"/>
          <w:lang w:val="en-IN" w:eastAsia="en-IN"/>
        </w:rPr>
        <w:t>col_count</w:t>
      </w:r>
      <w:proofErr w:type="spellEnd"/>
      <w:r w:rsidRPr="00CE3BB7">
        <w:rPr>
          <w:rFonts w:ascii="Consolas" w:eastAsia="Times New Roman" w:hAnsi="Consolas" w:cs="Times New Roman"/>
          <w:color w:val="FF7B72"/>
          <w:sz w:val="21"/>
          <w:szCs w:val="21"/>
          <w:lang w:val="en-IN" w:eastAsia="en-IN"/>
        </w:rPr>
        <w:t>}</w:t>
      </w:r>
      <w:r w:rsidRPr="00CE3BB7">
        <w:rPr>
          <w:rFonts w:ascii="Consolas" w:eastAsia="Times New Roman" w:hAnsi="Consolas" w:cs="Times New Roman"/>
          <w:color w:val="A5D6FF"/>
          <w:sz w:val="21"/>
          <w:szCs w:val="21"/>
          <w:lang w:val="en-IN" w:eastAsia="en-IN"/>
        </w:rPr>
        <w:t xml:space="preserve"> columns"</w:t>
      </w:r>
      <w:r w:rsidRPr="00CE3BB7">
        <w:rPr>
          <w:rFonts w:ascii="Consolas" w:eastAsia="Times New Roman" w:hAnsi="Consolas" w:cs="Times New Roman"/>
          <w:color w:val="BBBEBF"/>
          <w:sz w:val="21"/>
          <w:szCs w:val="21"/>
          <w:lang w:val="en-IN" w:eastAsia="en-IN"/>
        </w:rPr>
        <w:t>)</w:t>
      </w:r>
    </w:p>
    <w:p w14:paraId="4E1E6F02"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else</w:t>
      </w:r>
      <w:r w:rsidRPr="00CE3BB7">
        <w:rPr>
          <w:rFonts w:ascii="Consolas" w:eastAsia="Times New Roman" w:hAnsi="Consolas" w:cs="Times New Roman"/>
          <w:color w:val="BBBEBF"/>
          <w:sz w:val="21"/>
          <w:szCs w:val="21"/>
          <w:lang w:val="en-IN" w:eastAsia="en-IN"/>
        </w:rPr>
        <w:t>:</w:t>
      </w:r>
    </w:p>
    <w:p w14:paraId="00958063"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gramStart"/>
      <w:r w:rsidRPr="00CE3BB7">
        <w:rPr>
          <w:rFonts w:ascii="Consolas" w:eastAsia="Times New Roman" w:hAnsi="Consolas" w:cs="Times New Roman"/>
          <w:color w:val="4EC9B0"/>
          <w:sz w:val="21"/>
          <w:szCs w:val="21"/>
          <w:lang w:val="en-IN" w:eastAsia="en-IN"/>
        </w:rPr>
        <w:t>st</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info</w:t>
      </w:r>
      <w:r w:rsidRPr="00CE3BB7">
        <w:rPr>
          <w:rFonts w:ascii="Consolas" w:eastAsia="Times New Roman" w:hAnsi="Consolas" w:cs="Times New Roman"/>
          <w:color w:val="BBBEBF"/>
          <w:sz w:val="21"/>
          <w:szCs w:val="21"/>
          <w:lang w:val="en-IN" w:eastAsia="en-IN"/>
        </w:rPr>
        <w:t>(</w:t>
      </w:r>
      <w:proofErr w:type="gramEnd"/>
      <w:r w:rsidRPr="00CE3BB7">
        <w:rPr>
          <w:rFonts w:ascii="Consolas" w:eastAsia="Times New Roman" w:hAnsi="Consolas" w:cs="Times New Roman"/>
          <w:color w:val="A5D6FF"/>
          <w:sz w:val="21"/>
          <w:szCs w:val="21"/>
          <w:lang w:val="en-IN" w:eastAsia="en-IN"/>
        </w:rPr>
        <w:t>"No dataset loaded yet.</w:t>
      </w:r>
      <w:r w:rsidRPr="00CE3BB7">
        <w:rPr>
          <w:rFonts w:ascii="Consolas" w:eastAsia="Times New Roman" w:hAnsi="Consolas" w:cs="Times New Roman"/>
          <w:color w:val="D7BA7D"/>
          <w:sz w:val="21"/>
          <w:szCs w:val="21"/>
          <w:lang w:val="en-IN" w:eastAsia="en-IN"/>
        </w:rPr>
        <w:t>\</w:t>
      </w:r>
      <w:proofErr w:type="spellStart"/>
      <w:r w:rsidRPr="00CE3BB7">
        <w:rPr>
          <w:rFonts w:ascii="Consolas" w:eastAsia="Times New Roman" w:hAnsi="Consolas" w:cs="Times New Roman"/>
          <w:color w:val="D7BA7D"/>
          <w:sz w:val="21"/>
          <w:szCs w:val="21"/>
          <w:lang w:val="en-IN" w:eastAsia="en-IN"/>
        </w:rPr>
        <w:t>n</w:t>
      </w:r>
      <w:r w:rsidRPr="00CE3BB7">
        <w:rPr>
          <w:rFonts w:ascii="Consolas" w:eastAsia="Times New Roman" w:hAnsi="Consolas" w:cs="Times New Roman"/>
          <w:color w:val="A5D6FF"/>
          <w:sz w:val="21"/>
          <w:szCs w:val="21"/>
          <w:lang w:val="en-IN" w:eastAsia="en-IN"/>
        </w:rPr>
        <w:t>Upload</w:t>
      </w:r>
      <w:proofErr w:type="spellEnd"/>
      <w:r w:rsidRPr="00CE3BB7">
        <w:rPr>
          <w:rFonts w:ascii="Consolas" w:eastAsia="Times New Roman" w:hAnsi="Consolas" w:cs="Times New Roman"/>
          <w:color w:val="A5D6FF"/>
          <w:sz w:val="21"/>
          <w:szCs w:val="21"/>
          <w:lang w:val="en-IN" w:eastAsia="en-IN"/>
        </w:rPr>
        <w:t xml:space="preserve"> on Home page."</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FFA657"/>
          <w:sz w:val="21"/>
          <w:szCs w:val="21"/>
          <w:lang w:val="en-IN" w:eastAsia="en-IN"/>
        </w:rPr>
        <w:t>icon</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569CD6"/>
          <w:sz w:val="21"/>
          <w:szCs w:val="21"/>
          <w:lang w:val="en-IN" w:eastAsia="en-IN"/>
        </w:rPr>
        <w:t>None</w:t>
      </w:r>
      <w:r w:rsidRPr="00CE3BB7">
        <w:rPr>
          <w:rFonts w:ascii="Consolas" w:eastAsia="Times New Roman" w:hAnsi="Consolas" w:cs="Times New Roman"/>
          <w:color w:val="BBBEBF"/>
          <w:sz w:val="21"/>
          <w:szCs w:val="21"/>
          <w:lang w:val="en-IN" w:eastAsia="en-IN"/>
        </w:rPr>
        <w:t>)</w:t>
      </w:r>
    </w:p>
    <w:p w14:paraId="026B1595"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6127B0C5"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4EC9B0"/>
          <w:sz w:val="21"/>
          <w:szCs w:val="21"/>
          <w:lang w:val="en-IN" w:eastAsia="en-IN"/>
        </w:rPr>
        <w:t>st</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divider</w:t>
      </w:r>
      <w:proofErr w:type="spellEnd"/>
      <w:proofErr w:type="gramEnd"/>
      <w:r w:rsidRPr="00CE3BB7">
        <w:rPr>
          <w:rFonts w:ascii="Consolas" w:eastAsia="Times New Roman" w:hAnsi="Consolas" w:cs="Times New Roman"/>
          <w:color w:val="BBBEBF"/>
          <w:sz w:val="21"/>
          <w:szCs w:val="21"/>
          <w:lang w:val="en-IN" w:eastAsia="en-IN"/>
        </w:rPr>
        <w:t>()</w:t>
      </w:r>
    </w:p>
    <w:p w14:paraId="4AB57162"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2DCB98D7"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8B949E"/>
          <w:sz w:val="21"/>
          <w:szCs w:val="21"/>
          <w:lang w:val="en-IN" w:eastAsia="en-IN"/>
        </w:rPr>
        <w:t># ── Split configuration ───────────────────────────</w:t>
      </w:r>
    </w:p>
    <w:p w14:paraId="76B33A95"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4EC9B0"/>
          <w:sz w:val="21"/>
          <w:szCs w:val="21"/>
          <w:lang w:val="en-IN" w:eastAsia="en-IN"/>
        </w:rPr>
        <w:t>st</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markdown</w:t>
      </w:r>
      <w:proofErr w:type="spellEnd"/>
      <w:proofErr w:type="gramEnd"/>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A5D6FF"/>
          <w:sz w:val="21"/>
          <w:szCs w:val="21"/>
          <w:lang w:val="en-IN" w:eastAsia="en-IN"/>
        </w:rPr>
        <w:t>"##### Split configuration"</w:t>
      </w:r>
      <w:r w:rsidRPr="00CE3BB7">
        <w:rPr>
          <w:rFonts w:ascii="Consolas" w:eastAsia="Times New Roman" w:hAnsi="Consolas" w:cs="Times New Roman"/>
          <w:color w:val="BBBEBF"/>
          <w:sz w:val="21"/>
          <w:szCs w:val="21"/>
          <w:lang w:val="en-IN" w:eastAsia="en-IN"/>
        </w:rPr>
        <w:t>)</w:t>
      </w:r>
    </w:p>
    <w:p w14:paraId="54DB5519"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7D5C7A5E"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9D1D9"/>
          <w:sz w:val="21"/>
          <w:szCs w:val="21"/>
          <w:lang w:val="en-IN" w:eastAsia="en-IN"/>
        </w:rPr>
        <w:t>split_strategy</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4EC9B0"/>
          <w:sz w:val="21"/>
          <w:szCs w:val="21"/>
          <w:lang w:val="en-IN" w:eastAsia="en-IN"/>
        </w:rPr>
        <w:t>st</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radio</w:t>
      </w:r>
      <w:proofErr w:type="spellEnd"/>
      <w:proofErr w:type="gramEnd"/>
      <w:r w:rsidRPr="00CE3BB7">
        <w:rPr>
          <w:rFonts w:ascii="Consolas" w:eastAsia="Times New Roman" w:hAnsi="Consolas" w:cs="Times New Roman"/>
          <w:color w:val="BBBEBF"/>
          <w:sz w:val="21"/>
          <w:szCs w:val="21"/>
          <w:lang w:val="en-IN" w:eastAsia="en-IN"/>
        </w:rPr>
        <w:t>(</w:t>
      </w:r>
    </w:p>
    <w:p w14:paraId="5FCF63A1"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"Strategy"</w:t>
      </w:r>
      <w:r w:rsidRPr="00CE3BB7">
        <w:rPr>
          <w:rFonts w:ascii="Consolas" w:eastAsia="Times New Roman" w:hAnsi="Consolas" w:cs="Times New Roman"/>
          <w:color w:val="BBBEBF"/>
          <w:sz w:val="21"/>
          <w:szCs w:val="21"/>
          <w:lang w:val="en-IN" w:eastAsia="en-IN"/>
        </w:rPr>
        <w:t>,</w:t>
      </w:r>
    </w:p>
    <w:p w14:paraId="322DFE84"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A5D6FF"/>
          <w:sz w:val="21"/>
          <w:szCs w:val="21"/>
          <w:lang w:val="en-IN" w:eastAsia="en-IN"/>
        </w:rPr>
        <w:t>"Time-ordered split"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"Random shuffle split"</w:t>
      </w:r>
      <w:r w:rsidRPr="00CE3BB7">
        <w:rPr>
          <w:rFonts w:ascii="Consolas" w:eastAsia="Times New Roman" w:hAnsi="Consolas" w:cs="Times New Roman"/>
          <w:color w:val="BBBEBF"/>
          <w:sz w:val="21"/>
          <w:szCs w:val="21"/>
          <w:lang w:val="en-IN" w:eastAsia="en-IN"/>
        </w:rPr>
        <w:t>],</w:t>
      </w:r>
    </w:p>
    <w:p w14:paraId="2989DE6E"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FFA657"/>
          <w:sz w:val="21"/>
          <w:szCs w:val="21"/>
          <w:lang w:val="en-IN" w:eastAsia="en-IN"/>
        </w:rPr>
        <w:t>index</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5CEA8"/>
          <w:sz w:val="21"/>
          <w:szCs w:val="21"/>
          <w:lang w:val="en-IN" w:eastAsia="en-IN"/>
        </w:rPr>
        <w:t>0</w:t>
      </w:r>
      <w:r w:rsidRPr="00CE3BB7">
        <w:rPr>
          <w:rFonts w:ascii="Consolas" w:eastAsia="Times New Roman" w:hAnsi="Consolas" w:cs="Times New Roman"/>
          <w:color w:val="BBBEBF"/>
          <w:sz w:val="21"/>
          <w:szCs w:val="21"/>
          <w:lang w:val="en-IN" w:eastAsia="en-IN"/>
        </w:rPr>
        <w:t>,</w:t>
      </w:r>
    </w:p>
    <w:p w14:paraId="2926D896"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FFA657"/>
          <w:sz w:val="21"/>
          <w:szCs w:val="21"/>
          <w:lang w:val="en-IN" w:eastAsia="en-IN"/>
        </w:rPr>
        <w:t>help</w:t>
      </w:r>
      <w:proofErr w:type="gramStart"/>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w:t>
      </w:r>
      <w:proofErr w:type="gramEnd"/>
    </w:p>
    <w:p w14:paraId="524FB5ED"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"**Time-ordered**: preserves temporal order — use for "</w:t>
      </w:r>
    </w:p>
    <w:p w14:paraId="57033138"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gramStart"/>
      <w:r w:rsidRPr="00CE3BB7">
        <w:rPr>
          <w:rFonts w:ascii="Consolas" w:eastAsia="Times New Roman" w:hAnsi="Consolas" w:cs="Times New Roman"/>
          <w:color w:val="A5D6FF"/>
          <w:sz w:val="21"/>
          <w:szCs w:val="21"/>
          <w:lang w:val="en-IN" w:eastAsia="en-IN"/>
        </w:rPr>
        <w:t>time</w:t>
      </w:r>
      <w:proofErr w:type="gramEnd"/>
      <w:r w:rsidRPr="00CE3BB7">
        <w:rPr>
          <w:rFonts w:ascii="Consolas" w:eastAsia="Times New Roman" w:hAnsi="Consolas" w:cs="Times New Roman"/>
          <w:color w:val="A5D6FF"/>
          <w:sz w:val="21"/>
          <w:szCs w:val="21"/>
          <w:lang w:val="en-IN" w:eastAsia="en-IN"/>
        </w:rPr>
        <w:t xml:space="preserve">-series / fermentation </w:t>
      </w:r>
      <w:proofErr w:type="gramStart"/>
      <w:r w:rsidRPr="00CE3BB7">
        <w:rPr>
          <w:rFonts w:ascii="Consolas" w:eastAsia="Times New Roman" w:hAnsi="Consolas" w:cs="Times New Roman"/>
          <w:color w:val="A5D6FF"/>
          <w:sz w:val="21"/>
          <w:szCs w:val="21"/>
          <w:lang w:val="en-IN" w:eastAsia="en-IN"/>
        </w:rPr>
        <w:t>data.</w:t>
      </w:r>
      <w:r w:rsidRPr="00CE3BB7">
        <w:rPr>
          <w:rFonts w:ascii="Consolas" w:eastAsia="Times New Roman" w:hAnsi="Consolas" w:cs="Times New Roman"/>
          <w:color w:val="D7BA7D"/>
          <w:sz w:val="21"/>
          <w:szCs w:val="21"/>
          <w:lang w:val="en-IN" w:eastAsia="en-IN"/>
        </w:rPr>
        <w:t>\n\n</w:t>
      </w:r>
      <w:proofErr w:type="gramEnd"/>
      <w:r w:rsidRPr="00CE3BB7">
        <w:rPr>
          <w:rFonts w:ascii="Consolas" w:eastAsia="Times New Roman" w:hAnsi="Consolas" w:cs="Times New Roman"/>
          <w:color w:val="A5D6FF"/>
          <w:sz w:val="21"/>
          <w:szCs w:val="21"/>
          <w:lang w:val="en-IN" w:eastAsia="en-IN"/>
        </w:rPr>
        <w:t>"</w:t>
      </w:r>
    </w:p>
    <w:p w14:paraId="30840F4E"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"**Random shuffle**: random train/test split — use for "</w:t>
      </w:r>
    </w:p>
    <w:p w14:paraId="554BF4A2"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r w:rsidRPr="00CE3BB7">
        <w:rPr>
          <w:rFonts w:ascii="Consolas" w:eastAsia="Times New Roman" w:hAnsi="Consolas" w:cs="Times New Roman"/>
          <w:color w:val="A5D6FF"/>
          <w:sz w:val="21"/>
          <w:szCs w:val="21"/>
          <w:lang w:val="en-IN" w:eastAsia="en-IN"/>
        </w:rPr>
        <w:t>i.i.d.</w:t>
      </w:r>
      <w:proofErr w:type="spellEnd"/>
      <w:r w:rsidRPr="00CE3BB7">
        <w:rPr>
          <w:rFonts w:ascii="Consolas" w:eastAsia="Times New Roman" w:hAnsi="Consolas" w:cs="Times New Roman"/>
          <w:color w:val="A5D6FF"/>
          <w:sz w:val="21"/>
          <w:szCs w:val="21"/>
          <w:lang w:val="en-IN" w:eastAsia="en-IN"/>
        </w:rPr>
        <w:t xml:space="preserve"> tabular datasets."</w:t>
      </w:r>
    </w:p>
    <w:p w14:paraId="5DF4C7C3"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w:t>
      </w:r>
    </w:p>
    <w:p w14:paraId="12A066AC"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w:t>
      </w:r>
    </w:p>
    <w:p w14:paraId="2E8F9E5D"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56BB335F"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9D1D9"/>
          <w:sz w:val="21"/>
          <w:szCs w:val="21"/>
          <w:lang w:val="en-IN" w:eastAsia="en-IN"/>
        </w:rPr>
        <w:t>train_size</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4EC9B0"/>
          <w:sz w:val="21"/>
          <w:szCs w:val="21"/>
          <w:lang w:val="en-IN" w:eastAsia="en-IN"/>
        </w:rPr>
        <w:t>st</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slider</w:t>
      </w:r>
      <w:proofErr w:type="spellEnd"/>
      <w:proofErr w:type="gramEnd"/>
      <w:r w:rsidRPr="00CE3BB7">
        <w:rPr>
          <w:rFonts w:ascii="Consolas" w:eastAsia="Times New Roman" w:hAnsi="Consolas" w:cs="Times New Roman"/>
          <w:color w:val="BBBEBF"/>
          <w:sz w:val="21"/>
          <w:szCs w:val="21"/>
          <w:lang w:val="en-IN" w:eastAsia="en-IN"/>
        </w:rPr>
        <w:t>(</w:t>
      </w:r>
    </w:p>
    <w:p w14:paraId="66AE9854"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"Train size"</w:t>
      </w:r>
      <w:r w:rsidRPr="00CE3BB7">
        <w:rPr>
          <w:rFonts w:ascii="Consolas" w:eastAsia="Times New Roman" w:hAnsi="Consolas" w:cs="Times New Roman"/>
          <w:color w:val="BBBEBF"/>
          <w:sz w:val="21"/>
          <w:szCs w:val="21"/>
          <w:lang w:val="en-IN" w:eastAsia="en-IN"/>
        </w:rPr>
        <w:t>,</w:t>
      </w:r>
    </w:p>
    <w:p w14:paraId="5316C008"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FFA657"/>
          <w:sz w:val="21"/>
          <w:szCs w:val="21"/>
          <w:lang w:val="en-IN" w:eastAsia="en-IN"/>
        </w:rPr>
        <w:t>min_value</w:t>
      </w:r>
      <w:proofErr w:type="spellEnd"/>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5CEA8"/>
          <w:sz w:val="21"/>
          <w:szCs w:val="21"/>
          <w:lang w:val="en-IN" w:eastAsia="en-IN"/>
        </w:rPr>
        <w:t>0.50</w:t>
      </w:r>
      <w:r w:rsidRPr="00CE3BB7">
        <w:rPr>
          <w:rFonts w:ascii="Consolas" w:eastAsia="Times New Roman" w:hAnsi="Consolas" w:cs="Times New Roman"/>
          <w:color w:val="BBBEBF"/>
          <w:sz w:val="21"/>
          <w:szCs w:val="21"/>
          <w:lang w:val="en-IN" w:eastAsia="en-IN"/>
        </w:rPr>
        <w:t>,</w:t>
      </w:r>
    </w:p>
    <w:p w14:paraId="2AD1D3DD"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FFA657"/>
          <w:sz w:val="21"/>
          <w:szCs w:val="21"/>
          <w:lang w:val="en-IN" w:eastAsia="en-IN"/>
        </w:rPr>
        <w:t>max_value</w:t>
      </w:r>
      <w:proofErr w:type="spellEnd"/>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5CEA8"/>
          <w:sz w:val="21"/>
          <w:szCs w:val="21"/>
          <w:lang w:val="en-IN" w:eastAsia="en-IN"/>
        </w:rPr>
        <w:t>0.95</w:t>
      </w:r>
      <w:r w:rsidRPr="00CE3BB7">
        <w:rPr>
          <w:rFonts w:ascii="Consolas" w:eastAsia="Times New Roman" w:hAnsi="Consolas" w:cs="Times New Roman"/>
          <w:color w:val="BBBEBF"/>
          <w:sz w:val="21"/>
          <w:szCs w:val="21"/>
          <w:lang w:val="en-IN" w:eastAsia="en-IN"/>
        </w:rPr>
        <w:t>,</w:t>
      </w:r>
    </w:p>
    <w:p w14:paraId="4EB9A0C6"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lastRenderedPageBreak/>
        <w:t xml:space="preserve">            </w:t>
      </w:r>
      <w:r w:rsidRPr="00CE3BB7">
        <w:rPr>
          <w:rFonts w:ascii="Consolas" w:eastAsia="Times New Roman" w:hAnsi="Consolas" w:cs="Times New Roman"/>
          <w:color w:val="FFA657"/>
          <w:sz w:val="21"/>
          <w:szCs w:val="21"/>
          <w:lang w:val="en-IN" w:eastAsia="en-IN"/>
        </w:rPr>
        <w:t>value</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5CEA8"/>
          <w:sz w:val="21"/>
          <w:szCs w:val="21"/>
          <w:lang w:val="en-IN" w:eastAsia="en-IN"/>
        </w:rPr>
        <w:t>0.80</w:t>
      </w:r>
      <w:r w:rsidRPr="00CE3BB7">
        <w:rPr>
          <w:rFonts w:ascii="Consolas" w:eastAsia="Times New Roman" w:hAnsi="Consolas" w:cs="Times New Roman"/>
          <w:color w:val="BBBEBF"/>
          <w:sz w:val="21"/>
          <w:szCs w:val="21"/>
          <w:lang w:val="en-IN" w:eastAsia="en-IN"/>
        </w:rPr>
        <w:t>,</w:t>
      </w:r>
    </w:p>
    <w:p w14:paraId="42599D74"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FFA657"/>
          <w:sz w:val="21"/>
          <w:szCs w:val="21"/>
          <w:lang w:val="en-IN" w:eastAsia="en-IN"/>
        </w:rPr>
        <w:t>step</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5CEA8"/>
          <w:sz w:val="21"/>
          <w:szCs w:val="21"/>
          <w:lang w:val="en-IN" w:eastAsia="en-IN"/>
        </w:rPr>
        <w:t>0.05</w:t>
      </w:r>
      <w:r w:rsidRPr="00CE3BB7">
        <w:rPr>
          <w:rFonts w:ascii="Consolas" w:eastAsia="Times New Roman" w:hAnsi="Consolas" w:cs="Times New Roman"/>
          <w:color w:val="BBBEBF"/>
          <w:sz w:val="21"/>
          <w:szCs w:val="21"/>
          <w:lang w:val="en-IN" w:eastAsia="en-IN"/>
        </w:rPr>
        <w:t>,</w:t>
      </w:r>
    </w:p>
    <w:p w14:paraId="02FA3699"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FFA657"/>
          <w:sz w:val="21"/>
          <w:szCs w:val="21"/>
          <w:lang w:val="en-IN" w:eastAsia="en-IN"/>
        </w:rPr>
        <w:t>format</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FF7B72"/>
          <w:sz w:val="21"/>
          <w:szCs w:val="21"/>
          <w:lang w:val="en-IN" w:eastAsia="en-IN"/>
        </w:rPr>
        <w:t>%.0f%%</w:t>
      </w:r>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w:t>
      </w:r>
    </w:p>
    <w:p w14:paraId="540D3BAF"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FFA657"/>
          <w:sz w:val="21"/>
          <w:szCs w:val="21"/>
          <w:lang w:val="en-IN" w:eastAsia="en-IN"/>
        </w:rPr>
        <w:t>help</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A5D6FF"/>
          <w:sz w:val="21"/>
          <w:szCs w:val="21"/>
          <w:lang w:val="en-IN" w:eastAsia="en-IN"/>
        </w:rPr>
        <w:t>"Fraction of data used for training. Remainder goes to test set."</w:t>
      </w:r>
      <w:r w:rsidRPr="00CE3BB7">
        <w:rPr>
          <w:rFonts w:ascii="Consolas" w:eastAsia="Times New Roman" w:hAnsi="Consolas" w:cs="Times New Roman"/>
          <w:color w:val="BBBEBF"/>
          <w:sz w:val="21"/>
          <w:szCs w:val="21"/>
          <w:lang w:val="en-IN" w:eastAsia="en-IN"/>
        </w:rPr>
        <w:t>,</w:t>
      </w:r>
    </w:p>
    <w:p w14:paraId="1AB799F2"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w:t>
      </w:r>
    </w:p>
    <w:p w14:paraId="10999C94"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8B949E"/>
          <w:sz w:val="21"/>
          <w:szCs w:val="21"/>
          <w:lang w:val="en-IN" w:eastAsia="en-IN"/>
        </w:rPr>
        <w:t># Show computed split sizes if dataset is loaded</w:t>
      </w:r>
    </w:p>
    <w:p w14:paraId="70188E10"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if</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4EC9B0"/>
          <w:sz w:val="21"/>
          <w:szCs w:val="21"/>
          <w:lang w:val="en-IN" w:eastAsia="en-IN"/>
        </w:rPr>
        <w:t>st</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session_state</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get</w:t>
      </w:r>
      <w:proofErr w:type="spellEnd"/>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A5D6FF"/>
          <w:sz w:val="21"/>
          <w:szCs w:val="21"/>
          <w:lang w:val="en-IN" w:eastAsia="en-IN"/>
        </w:rPr>
        <w:t>"</w:t>
      </w:r>
      <w:proofErr w:type="spellStart"/>
      <w:r w:rsidRPr="00CE3BB7">
        <w:rPr>
          <w:rFonts w:ascii="Consolas" w:eastAsia="Times New Roman" w:hAnsi="Consolas" w:cs="Times New Roman"/>
          <w:color w:val="A5D6FF"/>
          <w:sz w:val="21"/>
          <w:szCs w:val="21"/>
          <w:lang w:val="en-IN" w:eastAsia="en-IN"/>
        </w:rPr>
        <w:t>dataset_row_count</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w:t>
      </w:r>
    </w:p>
    <w:p w14:paraId="790EF3C5"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n</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4EC9B0"/>
          <w:sz w:val="21"/>
          <w:szCs w:val="21"/>
          <w:lang w:val="en-IN" w:eastAsia="en-IN"/>
        </w:rPr>
        <w:t>st</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session</w:t>
      </w:r>
      <w:proofErr w:type="gramEnd"/>
      <w:r w:rsidRPr="00CE3BB7">
        <w:rPr>
          <w:rFonts w:ascii="Consolas" w:eastAsia="Times New Roman" w:hAnsi="Consolas" w:cs="Times New Roman"/>
          <w:color w:val="C9D1D9"/>
          <w:sz w:val="21"/>
          <w:szCs w:val="21"/>
          <w:lang w:val="en-IN" w:eastAsia="en-IN"/>
        </w:rPr>
        <w:t>_state</w:t>
      </w:r>
      <w:proofErr w:type="spellEnd"/>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A5D6FF"/>
          <w:sz w:val="21"/>
          <w:szCs w:val="21"/>
          <w:lang w:val="en-IN" w:eastAsia="en-IN"/>
        </w:rPr>
        <w:t>"</w:t>
      </w:r>
      <w:proofErr w:type="spellStart"/>
      <w:r w:rsidRPr="00CE3BB7">
        <w:rPr>
          <w:rFonts w:ascii="Consolas" w:eastAsia="Times New Roman" w:hAnsi="Consolas" w:cs="Times New Roman"/>
          <w:color w:val="A5D6FF"/>
          <w:sz w:val="21"/>
          <w:szCs w:val="21"/>
          <w:lang w:val="en-IN" w:eastAsia="en-IN"/>
        </w:rPr>
        <w:t>dataset_row_count</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w:t>
      </w:r>
    </w:p>
    <w:p w14:paraId="4DAAC56D"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9D1D9"/>
          <w:sz w:val="21"/>
          <w:szCs w:val="21"/>
          <w:lang w:val="en-IN" w:eastAsia="en-IN"/>
        </w:rPr>
        <w:t>n_train</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gramStart"/>
      <w:r w:rsidRPr="00CE3BB7">
        <w:rPr>
          <w:rFonts w:ascii="Consolas" w:eastAsia="Times New Roman" w:hAnsi="Consolas" w:cs="Times New Roman"/>
          <w:color w:val="4EC9B0"/>
          <w:sz w:val="21"/>
          <w:szCs w:val="21"/>
          <w:lang w:val="en-IN" w:eastAsia="en-IN"/>
        </w:rPr>
        <w:t>int</w:t>
      </w:r>
      <w:r w:rsidRPr="00CE3BB7">
        <w:rPr>
          <w:rFonts w:ascii="Consolas" w:eastAsia="Times New Roman" w:hAnsi="Consolas" w:cs="Times New Roman"/>
          <w:color w:val="BBBEBF"/>
          <w:sz w:val="21"/>
          <w:szCs w:val="21"/>
          <w:lang w:val="en-IN" w:eastAsia="en-IN"/>
        </w:rPr>
        <w:t>(</w:t>
      </w:r>
      <w:proofErr w:type="spellStart"/>
      <w:proofErr w:type="gramEnd"/>
      <w:r w:rsidRPr="00CE3BB7">
        <w:rPr>
          <w:rFonts w:ascii="Consolas" w:eastAsia="Times New Roman" w:hAnsi="Consolas" w:cs="Times New Roman"/>
          <w:color w:val="C9D1D9"/>
          <w:sz w:val="21"/>
          <w:szCs w:val="21"/>
          <w:lang w:val="en-IN" w:eastAsia="en-IN"/>
        </w:rPr>
        <w:t>train_size</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n</w:t>
      </w:r>
      <w:r w:rsidRPr="00CE3BB7">
        <w:rPr>
          <w:rFonts w:ascii="Consolas" w:eastAsia="Times New Roman" w:hAnsi="Consolas" w:cs="Times New Roman"/>
          <w:color w:val="BBBEBF"/>
          <w:sz w:val="21"/>
          <w:szCs w:val="21"/>
          <w:lang w:val="en-IN" w:eastAsia="en-IN"/>
        </w:rPr>
        <w:t>)</w:t>
      </w:r>
    </w:p>
    <w:p w14:paraId="2B64BFFD"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9D1D9"/>
          <w:sz w:val="21"/>
          <w:szCs w:val="21"/>
          <w:lang w:val="en-IN" w:eastAsia="en-IN"/>
        </w:rPr>
        <w:t>n_</w:t>
      </w:r>
      <w:proofErr w:type="gramStart"/>
      <w:r w:rsidRPr="00CE3BB7">
        <w:rPr>
          <w:rFonts w:ascii="Consolas" w:eastAsia="Times New Roman" w:hAnsi="Consolas" w:cs="Times New Roman"/>
          <w:color w:val="C9D1D9"/>
          <w:sz w:val="21"/>
          <w:szCs w:val="21"/>
          <w:lang w:val="en-IN" w:eastAsia="en-IN"/>
        </w:rPr>
        <w:t>test</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proofErr w:type="gram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n</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9D1D9"/>
          <w:sz w:val="21"/>
          <w:szCs w:val="21"/>
          <w:lang w:val="en-IN" w:eastAsia="en-IN"/>
        </w:rPr>
        <w:t>n_train</w:t>
      </w:r>
      <w:proofErr w:type="spellEnd"/>
    </w:p>
    <w:p w14:paraId="53261B22"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4EC9B0"/>
          <w:sz w:val="21"/>
          <w:szCs w:val="21"/>
          <w:lang w:val="en-IN" w:eastAsia="en-IN"/>
        </w:rPr>
        <w:t>st</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caption</w:t>
      </w:r>
      <w:proofErr w:type="spellEnd"/>
      <w:proofErr w:type="gramEnd"/>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FF7B72"/>
          <w:sz w:val="21"/>
          <w:szCs w:val="21"/>
          <w:lang w:val="en-IN" w:eastAsia="en-IN"/>
        </w:rPr>
        <w:t>f</w:t>
      </w:r>
      <w:r w:rsidRPr="00CE3BB7">
        <w:rPr>
          <w:rFonts w:ascii="Consolas" w:eastAsia="Times New Roman" w:hAnsi="Consolas" w:cs="Times New Roman"/>
          <w:color w:val="A5D6FF"/>
          <w:sz w:val="21"/>
          <w:szCs w:val="21"/>
          <w:lang w:val="en-IN" w:eastAsia="en-IN"/>
        </w:rPr>
        <w:t xml:space="preserve">"→ </w:t>
      </w:r>
      <w:r w:rsidRPr="00CE3BB7">
        <w:rPr>
          <w:rFonts w:ascii="Consolas" w:eastAsia="Times New Roman" w:hAnsi="Consolas" w:cs="Times New Roman"/>
          <w:color w:val="FF7B72"/>
          <w:sz w:val="21"/>
          <w:szCs w:val="21"/>
          <w:lang w:val="en-IN" w:eastAsia="en-IN"/>
        </w:rPr>
        <w:t>{</w:t>
      </w:r>
      <w:proofErr w:type="spellStart"/>
      <w:r w:rsidRPr="00CE3BB7">
        <w:rPr>
          <w:rFonts w:ascii="Consolas" w:eastAsia="Times New Roman" w:hAnsi="Consolas" w:cs="Times New Roman"/>
          <w:color w:val="C9D1D9"/>
          <w:sz w:val="21"/>
          <w:szCs w:val="21"/>
          <w:lang w:val="en-IN" w:eastAsia="en-IN"/>
        </w:rPr>
        <w:t>n_train</w:t>
      </w:r>
      <w:proofErr w:type="spellEnd"/>
      <w:r w:rsidRPr="00CE3BB7">
        <w:rPr>
          <w:rFonts w:ascii="Consolas" w:eastAsia="Times New Roman" w:hAnsi="Consolas" w:cs="Times New Roman"/>
          <w:color w:val="FF7B72"/>
          <w:sz w:val="21"/>
          <w:szCs w:val="21"/>
          <w:lang w:val="en-IN" w:eastAsia="en-IN"/>
        </w:rPr>
        <w:t>}</w:t>
      </w:r>
      <w:r w:rsidRPr="00CE3BB7">
        <w:rPr>
          <w:rFonts w:ascii="Consolas" w:eastAsia="Times New Roman" w:hAnsi="Consolas" w:cs="Times New Roman"/>
          <w:color w:val="A5D6FF"/>
          <w:sz w:val="21"/>
          <w:szCs w:val="21"/>
          <w:lang w:val="en-IN" w:eastAsia="en-IN"/>
        </w:rPr>
        <w:t xml:space="preserve"> train · </w:t>
      </w:r>
      <w:r w:rsidRPr="00CE3BB7">
        <w:rPr>
          <w:rFonts w:ascii="Consolas" w:eastAsia="Times New Roman" w:hAnsi="Consolas" w:cs="Times New Roman"/>
          <w:color w:val="FF7B72"/>
          <w:sz w:val="21"/>
          <w:szCs w:val="21"/>
          <w:lang w:val="en-IN" w:eastAsia="en-IN"/>
        </w:rPr>
        <w:t>{</w:t>
      </w:r>
      <w:proofErr w:type="spellStart"/>
      <w:r w:rsidRPr="00CE3BB7">
        <w:rPr>
          <w:rFonts w:ascii="Consolas" w:eastAsia="Times New Roman" w:hAnsi="Consolas" w:cs="Times New Roman"/>
          <w:color w:val="C9D1D9"/>
          <w:sz w:val="21"/>
          <w:szCs w:val="21"/>
          <w:lang w:val="en-IN" w:eastAsia="en-IN"/>
        </w:rPr>
        <w:t>n_test</w:t>
      </w:r>
      <w:proofErr w:type="spellEnd"/>
      <w:r w:rsidRPr="00CE3BB7">
        <w:rPr>
          <w:rFonts w:ascii="Consolas" w:eastAsia="Times New Roman" w:hAnsi="Consolas" w:cs="Times New Roman"/>
          <w:color w:val="FF7B72"/>
          <w:sz w:val="21"/>
          <w:szCs w:val="21"/>
          <w:lang w:val="en-IN" w:eastAsia="en-IN"/>
        </w:rPr>
        <w:t>}</w:t>
      </w:r>
      <w:r w:rsidRPr="00CE3BB7">
        <w:rPr>
          <w:rFonts w:ascii="Consolas" w:eastAsia="Times New Roman" w:hAnsi="Consolas" w:cs="Times New Roman"/>
          <w:color w:val="A5D6FF"/>
          <w:sz w:val="21"/>
          <w:szCs w:val="21"/>
          <w:lang w:val="en-IN" w:eastAsia="en-IN"/>
        </w:rPr>
        <w:t xml:space="preserve"> test samples"</w:t>
      </w:r>
      <w:r w:rsidRPr="00CE3BB7">
        <w:rPr>
          <w:rFonts w:ascii="Consolas" w:eastAsia="Times New Roman" w:hAnsi="Consolas" w:cs="Times New Roman"/>
          <w:color w:val="BBBEBF"/>
          <w:sz w:val="21"/>
          <w:szCs w:val="21"/>
          <w:lang w:val="en-IN" w:eastAsia="en-IN"/>
        </w:rPr>
        <w:t>)</w:t>
      </w:r>
    </w:p>
    <w:p w14:paraId="77EBD977"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2E029C93"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4EC9B0"/>
          <w:sz w:val="21"/>
          <w:szCs w:val="21"/>
          <w:lang w:val="en-IN" w:eastAsia="en-IN"/>
        </w:rPr>
        <w:t>st</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divider</w:t>
      </w:r>
      <w:proofErr w:type="spellEnd"/>
      <w:proofErr w:type="gramEnd"/>
      <w:r w:rsidRPr="00CE3BB7">
        <w:rPr>
          <w:rFonts w:ascii="Consolas" w:eastAsia="Times New Roman" w:hAnsi="Consolas" w:cs="Times New Roman"/>
          <w:color w:val="BBBEBF"/>
          <w:sz w:val="21"/>
          <w:szCs w:val="21"/>
          <w:lang w:val="en-IN" w:eastAsia="en-IN"/>
        </w:rPr>
        <w:t>()</w:t>
      </w:r>
    </w:p>
    <w:p w14:paraId="353D6E12"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10B48B00"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8B949E"/>
          <w:sz w:val="21"/>
          <w:szCs w:val="21"/>
          <w:lang w:val="en-IN" w:eastAsia="en-IN"/>
        </w:rPr>
        <w:t># ── Cross-validation ──────────────────────────────</w:t>
      </w:r>
    </w:p>
    <w:p w14:paraId="79452609"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4EC9B0"/>
          <w:sz w:val="21"/>
          <w:szCs w:val="21"/>
          <w:lang w:val="en-IN" w:eastAsia="en-IN"/>
        </w:rPr>
        <w:t>st</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markdown</w:t>
      </w:r>
      <w:proofErr w:type="spellEnd"/>
      <w:proofErr w:type="gramEnd"/>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A5D6FF"/>
          <w:sz w:val="21"/>
          <w:szCs w:val="21"/>
          <w:lang w:val="en-IN" w:eastAsia="en-IN"/>
        </w:rPr>
        <w:t>"##### Cross-validation"</w:t>
      </w:r>
      <w:r w:rsidRPr="00CE3BB7">
        <w:rPr>
          <w:rFonts w:ascii="Consolas" w:eastAsia="Times New Roman" w:hAnsi="Consolas" w:cs="Times New Roman"/>
          <w:color w:val="BBBEBF"/>
          <w:sz w:val="21"/>
          <w:szCs w:val="21"/>
          <w:lang w:val="en-IN" w:eastAsia="en-IN"/>
        </w:rPr>
        <w:t>)</w:t>
      </w:r>
    </w:p>
    <w:p w14:paraId="6CD11975"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2CCA96D0"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9D1D9"/>
          <w:sz w:val="21"/>
          <w:szCs w:val="21"/>
          <w:lang w:val="en-IN" w:eastAsia="en-IN"/>
        </w:rPr>
        <w:t>k_folds</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4EC9B0"/>
          <w:sz w:val="21"/>
          <w:szCs w:val="21"/>
          <w:lang w:val="en-IN" w:eastAsia="en-IN"/>
        </w:rPr>
        <w:t>st</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slider</w:t>
      </w:r>
      <w:proofErr w:type="spellEnd"/>
      <w:proofErr w:type="gramEnd"/>
      <w:r w:rsidRPr="00CE3BB7">
        <w:rPr>
          <w:rFonts w:ascii="Consolas" w:eastAsia="Times New Roman" w:hAnsi="Consolas" w:cs="Times New Roman"/>
          <w:color w:val="BBBEBF"/>
          <w:sz w:val="21"/>
          <w:szCs w:val="21"/>
          <w:lang w:val="en-IN" w:eastAsia="en-IN"/>
        </w:rPr>
        <w:t>(</w:t>
      </w:r>
    </w:p>
    <w:p w14:paraId="73088665"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"CV folds (k)"</w:t>
      </w:r>
      <w:r w:rsidRPr="00CE3BB7">
        <w:rPr>
          <w:rFonts w:ascii="Consolas" w:eastAsia="Times New Roman" w:hAnsi="Consolas" w:cs="Times New Roman"/>
          <w:color w:val="BBBEBF"/>
          <w:sz w:val="21"/>
          <w:szCs w:val="21"/>
          <w:lang w:val="en-IN" w:eastAsia="en-IN"/>
        </w:rPr>
        <w:t>,</w:t>
      </w:r>
    </w:p>
    <w:p w14:paraId="2918D2EB"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FFA657"/>
          <w:sz w:val="21"/>
          <w:szCs w:val="21"/>
          <w:lang w:val="en-IN" w:eastAsia="en-IN"/>
        </w:rPr>
        <w:t>min_value</w:t>
      </w:r>
      <w:proofErr w:type="spellEnd"/>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5CEA8"/>
          <w:sz w:val="21"/>
          <w:szCs w:val="21"/>
          <w:lang w:val="en-IN" w:eastAsia="en-IN"/>
        </w:rPr>
        <w:t>2</w:t>
      </w:r>
      <w:r w:rsidRPr="00CE3BB7">
        <w:rPr>
          <w:rFonts w:ascii="Consolas" w:eastAsia="Times New Roman" w:hAnsi="Consolas" w:cs="Times New Roman"/>
          <w:color w:val="BBBEBF"/>
          <w:sz w:val="21"/>
          <w:szCs w:val="21"/>
          <w:lang w:val="en-IN" w:eastAsia="en-IN"/>
        </w:rPr>
        <w:t>,</w:t>
      </w:r>
    </w:p>
    <w:p w14:paraId="38604F86"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FFA657"/>
          <w:sz w:val="21"/>
          <w:szCs w:val="21"/>
          <w:lang w:val="en-IN" w:eastAsia="en-IN"/>
        </w:rPr>
        <w:t>max_value</w:t>
      </w:r>
      <w:proofErr w:type="spellEnd"/>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5CEA8"/>
          <w:sz w:val="21"/>
          <w:szCs w:val="21"/>
          <w:lang w:val="en-IN" w:eastAsia="en-IN"/>
        </w:rPr>
        <w:t>10</w:t>
      </w:r>
      <w:r w:rsidRPr="00CE3BB7">
        <w:rPr>
          <w:rFonts w:ascii="Consolas" w:eastAsia="Times New Roman" w:hAnsi="Consolas" w:cs="Times New Roman"/>
          <w:color w:val="BBBEBF"/>
          <w:sz w:val="21"/>
          <w:szCs w:val="21"/>
          <w:lang w:val="en-IN" w:eastAsia="en-IN"/>
        </w:rPr>
        <w:t>,</w:t>
      </w:r>
    </w:p>
    <w:p w14:paraId="61D78C76"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FFA657"/>
          <w:sz w:val="21"/>
          <w:szCs w:val="21"/>
          <w:lang w:val="en-IN" w:eastAsia="en-IN"/>
        </w:rPr>
        <w:t>value</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5CEA8"/>
          <w:sz w:val="21"/>
          <w:szCs w:val="21"/>
          <w:lang w:val="en-IN" w:eastAsia="en-IN"/>
        </w:rPr>
        <w:t>3</w:t>
      </w:r>
      <w:r w:rsidRPr="00CE3BB7">
        <w:rPr>
          <w:rFonts w:ascii="Consolas" w:eastAsia="Times New Roman" w:hAnsi="Consolas" w:cs="Times New Roman"/>
          <w:color w:val="BBBEBF"/>
          <w:sz w:val="21"/>
          <w:szCs w:val="21"/>
          <w:lang w:val="en-IN" w:eastAsia="en-IN"/>
        </w:rPr>
        <w:t>,</w:t>
      </w:r>
    </w:p>
    <w:p w14:paraId="25348155"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FFA657"/>
          <w:sz w:val="21"/>
          <w:szCs w:val="21"/>
          <w:lang w:val="en-IN" w:eastAsia="en-IN"/>
        </w:rPr>
        <w:t>step</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5CEA8"/>
          <w:sz w:val="21"/>
          <w:szCs w:val="21"/>
          <w:lang w:val="en-IN" w:eastAsia="en-IN"/>
        </w:rPr>
        <w:t>1</w:t>
      </w:r>
      <w:r w:rsidRPr="00CE3BB7">
        <w:rPr>
          <w:rFonts w:ascii="Consolas" w:eastAsia="Times New Roman" w:hAnsi="Consolas" w:cs="Times New Roman"/>
          <w:color w:val="BBBEBF"/>
          <w:sz w:val="21"/>
          <w:szCs w:val="21"/>
          <w:lang w:val="en-IN" w:eastAsia="en-IN"/>
        </w:rPr>
        <w:t>,</w:t>
      </w:r>
    </w:p>
    <w:p w14:paraId="6A525405"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FFA657"/>
          <w:sz w:val="21"/>
          <w:szCs w:val="21"/>
          <w:lang w:val="en-IN" w:eastAsia="en-IN"/>
        </w:rPr>
        <w:t>help</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A5D6FF"/>
          <w:sz w:val="21"/>
          <w:szCs w:val="21"/>
          <w:lang w:val="en-IN" w:eastAsia="en-IN"/>
        </w:rPr>
        <w:t>"Number of folds used during auto-tune. Higher = more reliable but slower."</w:t>
      </w:r>
      <w:r w:rsidRPr="00CE3BB7">
        <w:rPr>
          <w:rFonts w:ascii="Consolas" w:eastAsia="Times New Roman" w:hAnsi="Consolas" w:cs="Times New Roman"/>
          <w:color w:val="BBBEBF"/>
          <w:sz w:val="21"/>
          <w:szCs w:val="21"/>
          <w:lang w:val="en-IN" w:eastAsia="en-IN"/>
        </w:rPr>
        <w:t>,</w:t>
      </w:r>
    </w:p>
    <w:p w14:paraId="736E4238"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w:t>
      </w:r>
    </w:p>
    <w:p w14:paraId="67EF4897"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61C0B892"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9D1D9"/>
          <w:sz w:val="21"/>
          <w:szCs w:val="21"/>
          <w:lang w:val="en-IN" w:eastAsia="en-IN"/>
        </w:rPr>
        <w:t>random_seed</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4EC9B0"/>
          <w:sz w:val="21"/>
          <w:szCs w:val="21"/>
          <w:lang w:val="en-IN" w:eastAsia="en-IN"/>
        </w:rPr>
        <w:t>st</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number</w:t>
      </w:r>
      <w:proofErr w:type="gramEnd"/>
      <w:r w:rsidRPr="00CE3BB7">
        <w:rPr>
          <w:rFonts w:ascii="Consolas" w:eastAsia="Times New Roman" w:hAnsi="Consolas" w:cs="Times New Roman"/>
          <w:color w:val="C9D1D9"/>
          <w:sz w:val="21"/>
          <w:szCs w:val="21"/>
          <w:lang w:val="en-IN" w:eastAsia="en-IN"/>
        </w:rPr>
        <w:t>_</w:t>
      </w:r>
      <w:proofErr w:type="gramStart"/>
      <w:r w:rsidRPr="00CE3BB7">
        <w:rPr>
          <w:rFonts w:ascii="Consolas" w:eastAsia="Times New Roman" w:hAnsi="Consolas" w:cs="Times New Roman"/>
          <w:color w:val="C9D1D9"/>
          <w:sz w:val="21"/>
          <w:szCs w:val="21"/>
          <w:lang w:val="en-IN" w:eastAsia="en-IN"/>
        </w:rPr>
        <w:t>input</w:t>
      </w:r>
      <w:proofErr w:type="spellEnd"/>
      <w:r w:rsidRPr="00CE3BB7">
        <w:rPr>
          <w:rFonts w:ascii="Consolas" w:eastAsia="Times New Roman" w:hAnsi="Consolas" w:cs="Times New Roman"/>
          <w:color w:val="BBBEBF"/>
          <w:sz w:val="21"/>
          <w:szCs w:val="21"/>
          <w:lang w:val="en-IN" w:eastAsia="en-IN"/>
        </w:rPr>
        <w:t>(</w:t>
      </w:r>
      <w:proofErr w:type="gramEnd"/>
    </w:p>
    <w:p w14:paraId="3975B293"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"Random seed"</w:t>
      </w:r>
      <w:r w:rsidRPr="00CE3BB7">
        <w:rPr>
          <w:rFonts w:ascii="Consolas" w:eastAsia="Times New Roman" w:hAnsi="Consolas" w:cs="Times New Roman"/>
          <w:color w:val="BBBEBF"/>
          <w:sz w:val="21"/>
          <w:szCs w:val="21"/>
          <w:lang w:val="en-IN" w:eastAsia="en-IN"/>
        </w:rPr>
        <w:t>,</w:t>
      </w:r>
    </w:p>
    <w:p w14:paraId="73507CB4"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FFA657"/>
          <w:sz w:val="21"/>
          <w:szCs w:val="21"/>
          <w:lang w:val="en-IN" w:eastAsia="en-IN"/>
        </w:rPr>
        <w:t>min_value</w:t>
      </w:r>
      <w:proofErr w:type="spellEnd"/>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5CEA8"/>
          <w:sz w:val="21"/>
          <w:szCs w:val="21"/>
          <w:lang w:val="en-IN" w:eastAsia="en-IN"/>
        </w:rPr>
        <w:t>0</w:t>
      </w:r>
      <w:r w:rsidRPr="00CE3BB7">
        <w:rPr>
          <w:rFonts w:ascii="Consolas" w:eastAsia="Times New Roman" w:hAnsi="Consolas" w:cs="Times New Roman"/>
          <w:color w:val="BBBEBF"/>
          <w:sz w:val="21"/>
          <w:szCs w:val="21"/>
          <w:lang w:val="en-IN" w:eastAsia="en-IN"/>
        </w:rPr>
        <w:t>,</w:t>
      </w:r>
    </w:p>
    <w:p w14:paraId="71CCF448"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FFA657"/>
          <w:sz w:val="21"/>
          <w:szCs w:val="21"/>
          <w:lang w:val="en-IN" w:eastAsia="en-IN"/>
        </w:rPr>
        <w:t>max_value</w:t>
      </w:r>
      <w:proofErr w:type="spellEnd"/>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5CEA8"/>
          <w:sz w:val="21"/>
          <w:szCs w:val="21"/>
          <w:lang w:val="en-IN" w:eastAsia="en-IN"/>
        </w:rPr>
        <w:t>99999</w:t>
      </w:r>
      <w:r w:rsidRPr="00CE3BB7">
        <w:rPr>
          <w:rFonts w:ascii="Consolas" w:eastAsia="Times New Roman" w:hAnsi="Consolas" w:cs="Times New Roman"/>
          <w:color w:val="BBBEBF"/>
          <w:sz w:val="21"/>
          <w:szCs w:val="21"/>
          <w:lang w:val="en-IN" w:eastAsia="en-IN"/>
        </w:rPr>
        <w:t>,</w:t>
      </w:r>
    </w:p>
    <w:p w14:paraId="5EC467C3"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FFA657"/>
          <w:sz w:val="21"/>
          <w:szCs w:val="21"/>
          <w:lang w:val="en-IN" w:eastAsia="en-IN"/>
        </w:rPr>
        <w:t>value</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5CEA8"/>
          <w:sz w:val="21"/>
          <w:szCs w:val="21"/>
          <w:lang w:val="en-IN" w:eastAsia="en-IN"/>
        </w:rPr>
        <w:t>42</w:t>
      </w:r>
      <w:r w:rsidRPr="00CE3BB7">
        <w:rPr>
          <w:rFonts w:ascii="Consolas" w:eastAsia="Times New Roman" w:hAnsi="Consolas" w:cs="Times New Roman"/>
          <w:color w:val="BBBEBF"/>
          <w:sz w:val="21"/>
          <w:szCs w:val="21"/>
          <w:lang w:val="en-IN" w:eastAsia="en-IN"/>
        </w:rPr>
        <w:t>,</w:t>
      </w:r>
    </w:p>
    <w:p w14:paraId="2FCD9C8D"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FFA657"/>
          <w:sz w:val="21"/>
          <w:szCs w:val="21"/>
          <w:lang w:val="en-IN" w:eastAsia="en-IN"/>
        </w:rPr>
        <w:t>step</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5CEA8"/>
          <w:sz w:val="21"/>
          <w:szCs w:val="21"/>
          <w:lang w:val="en-IN" w:eastAsia="en-IN"/>
        </w:rPr>
        <w:t>1</w:t>
      </w:r>
      <w:r w:rsidRPr="00CE3BB7">
        <w:rPr>
          <w:rFonts w:ascii="Consolas" w:eastAsia="Times New Roman" w:hAnsi="Consolas" w:cs="Times New Roman"/>
          <w:color w:val="BBBEBF"/>
          <w:sz w:val="21"/>
          <w:szCs w:val="21"/>
          <w:lang w:val="en-IN" w:eastAsia="en-IN"/>
        </w:rPr>
        <w:t>,</w:t>
      </w:r>
    </w:p>
    <w:p w14:paraId="7DFB9899"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FFA657"/>
          <w:sz w:val="21"/>
          <w:szCs w:val="21"/>
          <w:lang w:val="en-IN" w:eastAsia="en-IN"/>
        </w:rPr>
        <w:t>help</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A5D6FF"/>
          <w:sz w:val="21"/>
          <w:szCs w:val="21"/>
          <w:lang w:val="en-IN" w:eastAsia="en-IN"/>
        </w:rPr>
        <w:t>"Seed for reproducibility across random shuffle splits and autotune."</w:t>
      </w:r>
      <w:r w:rsidRPr="00CE3BB7">
        <w:rPr>
          <w:rFonts w:ascii="Consolas" w:eastAsia="Times New Roman" w:hAnsi="Consolas" w:cs="Times New Roman"/>
          <w:color w:val="BBBEBF"/>
          <w:sz w:val="21"/>
          <w:szCs w:val="21"/>
          <w:lang w:val="en-IN" w:eastAsia="en-IN"/>
        </w:rPr>
        <w:t>,</w:t>
      </w:r>
    </w:p>
    <w:p w14:paraId="381A1B72"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w:t>
      </w:r>
    </w:p>
    <w:p w14:paraId="5C9BB39D"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5C4667A6"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4EC9B0"/>
          <w:sz w:val="21"/>
          <w:szCs w:val="21"/>
          <w:lang w:val="en-IN" w:eastAsia="en-IN"/>
        </w:rPr>
        <w:t>st</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divider</w:t>
      </w:r>
      <w:proofErr w:type="spellEnd"/>
      <w:proofErr w:type="gramEnd"/>
      <w:r w:rsidRPr="00CE3BB7">
        <w:rPr>
          <w:rFonts w:ascii="Consolas" w:eastAsia="Times New Roman" w:hAnsi="Consolas" w:cs="Times New Roman"/>
          <w:color w:val="BBBEBF"/>
          <w:sz w:val="21"/>
          <w:szCs w:val="21"/>
          <w:lang w:val="en-IN" w:eastAsia="en-IN"/>
        </w:rPr>
        <w:t>()</w:t>
      </w:r>
    </w:p>
    <w:p w14:paraId="14032E70"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59193E13"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8B949E"/>
          <w:sz w:val="21"/>
          <w:szCs w:val="21"/>
          <w:lang w:val="en-IN" w:eastAsia="en-IN"/>
        </w:rPr>
        <w:t># ── Auto-tune budget ──────────────────────────────</w:t>
      </w:r>
    </w:p>
    <w:p w14:paraId="386F525E"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4EC9B0"/>
          <w:sz w:val="21"/>
          <w:szCs w:val="21"/>
          <w:lang w:val="en-IN" w:eastAsia="en-IN"/>
        </w:rPr>
        <w:t>st</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markdown</w:t>
      </w:r>
      <w:proofErr w:type="spellEnd"/>
      <w:proofErr w:type="gramEnd"/>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A5D6FF"/>
          <w:sz w:val="21"/>
          <w:szCs w:val="21"/>
          <w:lang w:val="en-IN" w:eastAsia="en-IN"/>
        </w:rPr>
        <w:t>"##### Auto-tune budget"</w:t>
      </w:r>
      <w:r w:rsidRPr="00CE3BB7">
        <w:rPr>
          <w:rFonts w:ascii="Consolas" w:eastAsia="Times New Roman" w:hAnsi="Consolas" w:cs="Times New Roman"/>
          <w:color w:val="BBBEBF"/>
          <w:sz w:val="21"/>
          <w:szCs w:val="21"/>
          <w:lang w:val="en-IN" w:eastAsia="en-IN"/>
        </w:rPr>
        <w:t>)</w:t>
      </w:r>
    </w:p>
    <w:p w14:paraId="21B7B678"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1FDFD6AA"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9D1D9"/>
          <w:sz w:val="21"/>
          <w:szCs w:val="21"/>
          <w:lang w:val="en-IN" w:eastAsia="en-IN"/>
        </w:rPr>
        <w:t>autotune_budget</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4EC9B0"/>
          <w:sz w:val="21"/>
          <w:szCs w:val="21"/>
          <w:lang w:val="en-IN" w:eastAsia="en-IN"/>
        </w:rPr>
        <w:t>st</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select</w:t>
      </w:r>
      <w:proofErr w:type="gramEnd"/>
      <w:r w:rsidRPr="00CE3BB7">
        <w:rPr>
          <w:rFonts w:ascii="Consolas" w:eastAsia="Times New Roman" w:hAnsi="Consolas" w:cs="Times New Roman"/>
          <w:color w:val="C9D1D9"/>
          <w:sz w:val="21"/>
          <w:szCs w:val="21"/>
          <w:lang w:val="en-IN" w:eastAsia="en-IN"/>
        </w:rPr>
        <w:t>_</w:t>
      </w:r>
      <w:proofErr w:type="gramStart"/>
      <w:r w:rsidRPr="00CE3BB7">
        <w:rPr>
          <w:rFonts w:ascii="Consolas" w:eastAsia="Times New Roman" w:hAnsi="Consolas" w:cs="Times New Roman"/>
          <w:color w:val="C9D1D9"/>
          <w:sz w:val="21"/>
          <w:szCs w:val="21"/>
          <w:lang w:val="en-IN" w:eastAsia="en-IN"/>
        </w:rPr>
        <w:t>slider</w:t>
      </w:r>
      <w:proofErr w:type="spellEnd"/>
      <w:r w:rsidRPr="00CE3BB7">
        <w:rPr>
          <w:rFonts w:ascii="Consolas" w:eastAsia="Times New Roman" w:hAnsi="Consolas" w:cs="Times New Roman"/>
          <w:color w:val="BBBEBF"/>
          <w:sz w:val="21"/>
          <w:szCs w:val="21"/>
          <w:lang w:val="en-IN" w:eastAsia="en-IN"/>
        </w:rPr>
        <w:t>(</w:t>
      </w:r>
      <w:proofErr w:type="gramEnd"/>
    </w:p>
    <w:p w14:paraId="693AECA8"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r w:rsidRPr="00CE3BB7">
        <w:rPr>
          <w:rFonts w:ascii="Consolas" w:eastAsia="Times New Roman" w:hAnsi="Consolas" w:cs="Times New Roman"/>
          <w:color w:val="A5D6FF"/>
          <w:sz w:val="21"/>
          <w:szCs w:val="21"/>
          <w:lang w:val="en-IN" w:eastAsia="en-IN"/>
        </w:rPr>
        <w:t>Optuna</w:t>
      </w:r>
      <w:proofErr w:type="spellEnd"/>
      <w:r w:rsidRPr="00CE3BB7">
        <w:rPr>
          <w:rFonts w:ascii="Consolas" w:eastAsia="Times New Roman" w:hAnsi="Consolas" w:cs="Times New Roman"/>
          <w:color w:val="A5D6FF"/>
          <w:sz w:val="21"/>
          <w:szCs w:val="21"/>
          <w:lang w:val="en-IN" w:eastAsia="en-IN"/>
        </w:rPr>
        <w:t xml:space="preserve"> trials"</w:t>
      </w:r>
      <w:r w:rsidRPr="00CE3BB7">
        <w:rPr>
          <w:rFonts w:ascii="Consolas" w:eastAsia="Times New Roman" w:hAnsi="Consolas" w:cs="Times New Roman"/>
          <w:color w:val="BBBEBF"/>
          <w:sz w:val="21"/>
          <w:szCs w:val="21"/>
          <w:lang w:val="en-IN" w:eastAsia="en-IN"/>
        </w:rPr>
        <w:t>,</w:t>
      </w:r>
    </w:p>
    <w:p w14:paraId="1495CC04"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lastRenderedPageBreak/>
        <w:t xml:space="preserve">            </w:t>
      </w:r>
      <w:r w:rsidRPr="00CE3BB7">
        <w:rPr>
          <w:rFonts w:ascii="Consolas" w:eastAsia="Times New Roman" w:hAnsi="Consolas" w:cs="Times New Roman"/>
          <w:color w:val="FFA657"/>
          <w:sz w:val="21"/>
          <w:szCs w:val="21"/>
          <w:lang w:val="en-IN" w:eastAsia="en-IN"/>
        </w:rPr>
        <w:t>options</w:t>
      </w:r>
      <w:proofErr w:type="gramStart"/>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w:t>
      </w:r>
      <w:proofErr w:type="gramEnd"/>
      <w:r w:rsidRPr="00CE3BB7">
        <w:rPr>
          <w:rFonts w:ascii="Consolas" w:eastAsia="Times New Roman" w:hAnsi="Consolas" w:cs="Times New Roman"/>
          <w:color w:val="B5CEA8"/>
          <w:sz w:val="21"/>
          <w:szCs w:val="21"/>
          <w:lang w:val="en-IN" w:eastAsia="en-IN"/>
        </w:rPr>
        <w:t>5</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10</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20</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50</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100</w:t>
      </w:r>
      <w:r w:rsidRPr="00CE3BB7">
        <w:rPr>
          <w:rFonts w:ascii="Consolas" w:eastAsia="Times New Roman" w:hAnsi="Consolas" w:cs="Times New Roman"/>
          <w:color w:val="BBBEBF"/>
          <w:sz w:val="21"/>
          <w:szCs w:val="21"/>
          <w:lang w:val="en-IN" w:eastAsia="en-IN"/>
        </w:rPr>
        <w:t>],</w:t>
      </w:r>
    </w:p>
    <w:p w14:paraId="51C066E8"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FFA657"/>
          <w:sz w:val="21"/>
          <w:szCs w:val="21"/>
          <w:lang w:val="en-IN" w:eastAsia="en-IN"/>
        </w:rPr>
        <w:t>value</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5CEA8"/>
          <w:sz w:val="21"/>
          <w:szCs w:val="21"/>
          <w:lang w:val="en-IN" w:eastAsia="en-IN"/>
        </w:rPr>
        <w:t>20</w:t>
      </w:r>
      <w:r w:rsidRPr="00CE3BB7">
        <w:rPr>
          <w:rFonts w:ascii="Consolas" w:eastAsia="Times New Roman" w:hAnsi="Consolas" w:cs="Times New Roman"/>
          <w:color w:val="BBBEBF"/>
          <w:sz w:val="21"/>
          <w:szCs w:val="21"/>
          <w:lang w:val="en-IN" w:eastAsia="en-IN"/>
        </w:rPr>
        <w:t>,</w:t>
      </w:r>
    </w:p>
    <w:p w14:paraId="5D38A7A0"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FFA657"/>
          <w:sz w:val="21"/>
          <w:szCs w:val="21"/>
          <w:lang w:val="en-IN" w:eastAsia="en-IN"/>
        </w:rPr>
        <w:t>help</w:t>
      </w:r>
      <w:proofErr w:type="gramStart"/>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w:t>
      </w:r>
      <w:proofErr w:type="gramEnd"/>
    </w:p>
    <w:p w14:paraId="61837AB1"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 xml:space="preserve">"How many hyperparameter combinations </w:t>
      </w:r>
      <w:proofErr w:type="spellStart"/>
      <w:r w:rsidRPr="00CE3BB7">
        <w:rPr>
          <w:rFonts w:ascii="Consolas" w:eastAsia="Times New Roman" w:hAnsi="Consolas" w:cs="Times New Roman"/>
          <w:color w:val="A5D6FF"/>
          <w:sz w:val="21"/>
          <w:szCs w:val="21"/>
          <w:lang w:val="en-IN" w:eastAsia="en-IN"/>
        </w:rPr>
        <w:t>Optuna</w:t>
      </w:r>
      <w:proofErr w:type="spellEnd"/>
      <w:r w:rsidRPr="00CE3BB7">
        <w:rPr>
          <w:rFonts w:ascii="Consolas" w:eastAsia="Times New Roman" w:hAnsi="Consolas" w:cs="Times New Roman"/>
          <w:color w:val="A5D6FF"/>
          <w:sz w:val="21"/>
          <w:szCs w:val="21"/>
          <w:lang w:val="en-IN" w:eastAsia="en-IN"/>
        </w:rPr>
        <w:t xml:space="preserve"> </w:t>
      </w:r>
      <w:proofErr w:type="gramStart"/>
      <w:r w:rsidRPr="00CE3BB7">
        <w:rPr>
          <w:rFonts w:ascii="Consolas" w:eastAsia="Times New Roman" w:hAnsi="Consolas" w:cs="Times New Roman"/>
          <w:color w:val="A5D6FF"/>
          <w:sz w:val="21"/>
          <w:szCs w:val="21"/>
          <w:lang w:val="en-IN" w:eastAsia="en-IN"/>
        </w:rPr>
        <w:t>evaluates.</w:t>
      </w:r>
      <w:r w:rsidRPr="00CE3BB7">
        <w:rPr>
          <w:rFonts w:ascii="Consolas" w:eastAsia="Times New Roman" w:hAnsi="Consolas" w:cs="Times New Roman"/>
          <w:color w:val="D7BA7D"/>
          <w:sz w:val="21"/>
          <w:szCs w:val="21"/>
          <w:lang w:val="en-IN" w:eastAsia="en-IN"/>
        </w:rPr>
        <w:t>\n\n</w:t>
      </w:r>
      <w:proofErr w:type="gramEnd"/>
      <w:r w:rsidRPr="00CE3BB7">
        <w:rPr>
          <w:rFonts w:ascii="Consolas" w:eastAsia="Times New Roman" w:hAnsi="Consolas" w:cs="Times New Roman"/>
          <w:color w:val="A5D6FF"/>
          <w:sz w:val="21"/>
          <w:szCs w:val="21"/>
          <w:lang w:val="en-IN" w:eastAsia="en-IN"/>
        </w:rPr>
        <w:t>"</w:t>
      </w:r>
    </w:p>
    <w:p w14:paraId="0C06C2C7"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"5–10 → fast preview</w:t>
      </w:r>
      <w:r w:rsidRPr="00CE3BB7">
        <w:rPr>
          <w:rFonts w:ascii="Consolas" w:eastAsia="Times New Roman" w:hAnsi="Consolas" w:cs="Times New Roman"/>
          <w:color w:val="D7BA7D"/>
          <w:sz w:val="21"/>
          <w:szCs w:val="21"/>
          <w:lang w:val="en-IN" w:eastAsia="en-IN"/>
        </w:rPr>
        <w:t>\n</w:t>
      </w:r>
      <w:r w:rsidRPr="00CE3BB7">
        <w:rPr>
          <w:rFonts w:ascii="Consolas" w:eastAsia="Times New Roman" w:hAnsi="Consolas" w:cs="Times New Roman"/>
          <w:color w:val="A5D6FF"/>
          <w:sz w:val="21"/>
          <w:szCs w:val="21"/>
          <w:lang w:val="en-IN" w:eastAsia="en-IN"/>
        </w:rPr>
        <w:t>"</w:t>
      </w:r>
    </w:p>
    <w:p w14:paraId="7A6B0409"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"20–50 → good quality</w:t>
      </w:r>
      <w:r w:rsidRPr="00CE3BB7">
        <w:rPr>
          <w:rFonts w:ascii="Consolas" w:eastAsia="Times New Roman" w:hAnsi="Consolas" w:cs="Times New Roman"/>
          <w:color w:val="D7BA7D"/>
          <w:sz w:val="21"/>
          <w:szCs w:val="21"/>
          <w:lang w:val="en-IN" w:eastAsia="en-IN"/>
        </w:rPr>
        <w:t>\n</w:t>
      </w:r>
      <w:r w:rsidRPr="00CE3BB7">
        <w:rPr>
          <w:rFonts w:ascii="Consolas" w:eastAsia="Times New Roman" w:hAnsi="Consolas" w:cs="Times New Roman"/>
          <w:color w:val="A5D6FF"/>
          <w:sz w:val="21"/>
          <w:szCs w:val="21"/>
          <w:lang w:val="en-IN" w:eastAsia="en-IN"/>
        </w:rPr>
        <w:t>"</w:t>
      </w:r>
    </w:p>
    <w:p w14:paraId="7686D2DD"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"100 → thorough (slow on scratch models)"</w:t>
      </w:r>
    </w:p>
    <w:p w14:paraId="2D546365"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w:t>
      </w:r>
    </w:p>
    <w:p w14:paraId="1975DDF4"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w:t>
      </w:r>
    </w:p>
    <w:p w14:paraId="59D09F53"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337D0A25"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4EC9B0"/>
          <w:sz w:val="21"/>
          <w:szCs w:val="21"/>
          <w:lang w:val="en-IN" w:eastAsia="en-IN"/>
        </w:rPr>
        <w:t>st</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divider</w:t>
      </w:r>
      <w:proofErr w:type="spellEnd"/>
      <w:proofErr w:type="gramEnd"/>
      <w:r w:rsidRPr="00CE3BB7">
        <w:rPr>
          <w:rFonts w:ascii="Consolas" w:eastAsia="Times New Roman" w:hAnsi="Consolas" w:cs="Times New Roman"/>
          <w:color w:val="BBBEBF"/>
          <w:sz w:val="21"/>
          <w:szCs w:val="21"/>
          <w:lang w:val="en-IN" w:eastAsia="en-IN"/>
        </w:rPr>
        <w:t>()</w:t>
      </w:r>
    </w:p>
    <w:p w14:paraId="5EFB02DC"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5EA98E75"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8B949E"/>
          <w:sz w:val="21"/>
          <w:szCs w:val="21"/>
          <w:lang w:val="en-IN" w:eastAsia="en-IN"/>
        </w:rPr>
        <w:t># ── Display options ───────────────────────────────</w:t>
      </w:r>
    </w:p>
    <w:p w14:paraId="29CB04DC"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4EC9B0"/>
          <w:sz w:val="21"/>
          <w:szCs w:val="21"/>
          <w:lang w:val="en-IN" w:eastAsia="en-IN"/>
        </w:rPr>
        <w:t>st</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markdown</w:t>
      </w:r>
      <w:proofErr w:type="spellEnd"/>
      <w:proofErr w:type="gramEnd"/>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A5D6FF"/>
          <w:sz w:val="21"/>
          <w:szCs w:val="21"/>
          <w:lang w:val="en-IN" w:eastAsia="en-IN"/>
        </w:rPr>
        <w:t>"##### Display options"</w:t>
      </w:r>
      <w:r w:rsidRPr="00CE3BB7">
        <w:rPr>
          <w:rFonts w:ascii="Consolas" w:eastAsia="Times New Roman" w:hAnsi="Consolas" w:cs="Times New Roman"/>
          <w:color w:val="BBBEBF"/>
          <w:sz w:val="21"/>
          <w:szCs w:val="21"/>
          <w:lang w:val="en-IN" w:eastAsia="en-IN"/>
        </w:rPr>
        <w:t>)</w:t>
      </w:r>
    </w:p>
    <w:p w14:paraId="6C86240A"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712195B5"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9D1D9"/>
          <w:sz w:val="21"/>
          <w:szCs w:val="21"/>
          <w:lang w:val="en-IN" w:eastAsia="en-IN"/>
        </w:rPr>
        <w:t>hide_slow</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4EC9B0"/>
          <w:sz w:val="21"/>
          <w:szCs w:val="21"/>
          <w:lang w:val="en-IN" w:eastAsia="en-IN"/>
        </w:rPr>
        <w:t>st</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toggle</w:t>
      </w:r>
      <w:proofErr w:type="spellEnd"/>
      <w:proofErr w:type="gramEnd"/>
      <w:r w:rsidRPr="00CE3BB7">
        <w:rPr>
          <w:rFonts w:ascii="Consolas" w:eastAsia="Times New Roman" w:hAnsi="Consolas" w:cs="Times New Roman"/>
          <w:color w:val="BBBEBF"/>
          <w:sz w:val="21"/>
          <w:szCs w:val="21"/>
          <w:lang w:val="en-IN" w:eastAsia="en-IN"/>
        </w:rPr>
        <w:t>(</w:t>
      </w:r>
    </w:p>
    <w:p w14:paraId="3079272F"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"Hide slow models"</w:t>
      </w:r>
      <w:r w:rsidRPr="00CE3BB7">
        <w:rPr>
          <w:rFonts w:ascii="Consolas" w:eastAsia="Times New Roman" w:hAnsi="Consolas" w:cs="Times New Roman"/>
          <w:color w:val="BBBEBF"/>
          <w:sz w:val="21"/>
          <w:szCs w:val="21"/>
          <w:lang w:val="en-IN" w:eastAsia="en-IN"/>
        </w:rPr>
        <w:t>,</w:t>
      </w:r>
    </w:p>
    <w:p w14:paraId="32E0F53D"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FFA657"/>
          <w:sz w:val="21"/>
          <w:szCs w:val="21"/>
          <w:lang w:val="en-IN" w:eastAsia="en-IN"/>
        </w:rPr>
        <w:t>value</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569CD6"/>
          <w:sz w:val="21"/>
          <w:szCs w:val="21"/>
          <w:lang w:val="en-IN" w:eastAsia="en-IN"/>
        </w:rPr>
        <w:t>False</w:t>
      </w:r>
      <w:r w:rsidRPr="00CE3BB7">
        <w:rPr>
          <w:rFonts w:ascii="Consolas" w:eastAsia="Times New Roman" w:hAnsi="Consolas" w:cs="Times New Roman"/>
          <w:color w:val="BBBEBF"/>
          <w:sz w:val="21"/>
          <w:szCs w:val="21"/>
          <w:lang w:val="en-IN" w:eastAsia="en-IN"/>
        </w:rPr>
        <w:t>,</w:t>
      </w:r>
    </w:p>
    <w:p w14:paraId="7B2D03B7"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FFA657"/>
          <w:sz w:val="21"/>
          <w:szCs w:val="21"/>
          <w:lang w:val="en-IN" w:eastAsia="en-IN"/>
        </w:rPr>
        <w:t>help</w:t>
      </w:r>
      <w:proofErr w:type="gramStart"/>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w:t>
      </w:r>
      <w:proofErr w:type="gramEnd"/>
    </w:p>
    <w:p w14:paraId="08F48C87"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"Hide Gaussian Process and Kernel Ridge from pickers — "</w:t>
      </w:r>
    </w:p>
    <w:p w14:paraId="28BFD310"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gramStart"/>
      <w:r w:rsidRPr="00CE3BB7">
        <w:rPr>
          <w:rFonts w:ascii="Consolas" w:eastAsia="Times New Roman" w:hAnsi="Consolas" w:cs="Times New Roman"/>
          <w:color w:val="A5D6FF"/>
          <w:sz w:val="21"/>
          <w:szCs w:val="21"/>
          <w:lang w:val="en-IN" w:eastAsia="en-IN"/>
        </w:rPr>
        <w:t>both</w:t>
      </w:r>
      <w:proofErr w:type="gramEnd"/>
      <w:r w:rsidRPr="00CE3BB7">
        <w:rPr>
          <w:rFonts w:ascii="Consolas" w:eastAsia="Times New Roman" w:hAnsi="Consolas" w:cs="Times New Roman"/>
          <w:color w:val="A5D6FF"/>
          <w:sz w:val="21"/>
          <w:szCs w:val="21"/>
          <w:lang w:val="en-IN" w:eastAsia="en-IN"/>
        </w:rPr>
        <w:t xml:space="preserve"> scale as O(n³) and become slow above ~1000 rows."</w:t>
      </w:r>
    </w:p>
    <w:p w14:paraId="6210D33E"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w:t>
      </w:r>
    </w:p>
    <w:p w14:paraId="3A84E7D6"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w:t>
      </w:r>
    </w:p>
    <w:p w14:paraId="17BECF51"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0E241059"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4EC9B0"/>
          <w:sz w:val="21"/>
          <w:szCs w:val="21"/>
          <w:lang w:val="en-IN" w:eastAsia="en-IN"/>
        </w:rPr>
        <w:t>st</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divider</w:t>
      </w:r>
      <w:proofErr w:type="spellEnd"/>
      <w:proofErr w:type="gramEnd"/>
      <w:r w:rsidRPr="00CE3BB7">
        <w:rPr>
          <w:rFonts w:ascii="Consolas" w:eastAsia="Times New Roman" w:hAnsi="Consolas" w:cs="Times New Roman"/>
          <w:color w:val="BBBEBF"/>
          <w:sz w:val="21"/>
          <w:szCs w:val="21"/>
          <w:lang w:val="en-IN" w:eastAsia="en-IN"/>
        </w:rPr>
        <w:t>()</w:t>
      </w:r>
    </w:p>
    <w:p w14:paraId="1893E978"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7D7070D7"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8B949E"/>
          <w:sz w:val="21"/>
          <w:szCs w:val="21"/>
          <w:lang w:val="en-IN" w:eastAsia="en-IN"/>
        </w:rPr>
        <w:t># ── Run history quick-view ────────────────────────</w:t>
      </w:r>
    </w:p>
    <w:p w14:paraId="5DA5D68C"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runs</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4EC9B0"/>
          <w:sz w:val="21"/>
          <w:szCs w:val="21"/>
          <w:lang w:val="en-IN" w:eastAsia="en-IN"/>
        </w:rPr>
        <w:t>st</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session_state</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get</w:t>
      </w:r>
      <w:proofErr w:type="spellEnd"/>
      <w:r w:rsidRPr="00CE3BB7">
        <w:rPr>
          <w:rFonts w:ascii="Consolas" w:eastAsia="Times New Roman" w:hAnsi="Consolas" w:cs="Times New Roman"/>
          <w:color w:val="BBBEBF"/>
          <w:sz w:val="21"/>
          <w:szCs w:val="21"/>
          <w:lang w:val="en-IN" w:eastAsia="en-IN"/>
        </w:rPr>
        <w:t>(</w:t>
      </w:r>
      <w:proofErr w:type="gramEnd"/>
      <w:r w:rsidRPr="00CE3BB7">
        <w:rPr>
          <w:rFonts w:ascii="Consolas" w:eastAsia="Times New Roman" w:hAnsi="Consolas" w:cs="Times New Roman"/>
          <w:color w:val="A5D6FF"/>
          <w:sz w:val="21"/>
          <w:szCs w:val="21"/>
          <w:lang w:val="en-IN" w:eastAsia="en-IN"/>
        </w:rPr>
        <w:t>"runs"</w:t>
      </w:r>
      <w:r w:rsidRPr="00CE3BB7">
        <w:rPr>
          <w:rFonts w:ascii="Consolas" w:eastAsia="Times New Roman" w:hAnsi="Consolas" w:cs="Times New Roman"/>
          <w:color w:val="BBBEBF"/>
          <w:sz w:val="21"/>
          <w:szCs w:val="21"/>
          <w:lang w:val="en-IN" w:eastAsia="en-IN"/>
        </w:rPr>
        <w:t>, [])</w:t>
      </w:r>
    </w:p>
    <w:p w14:paraId="3E24AF2C"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if</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runs</w:t>
      </w:r>
      <w:r w:rsidRPr="00CE3BB7">
        <w:rPr>
          <w:rFonts w:ascii="Consolas" w:eastAsia="Times New Roman" w:hAnsi="Consolas" w:cs="Times New Roman"/>
          <w:color w:val="BBBEBF"/>
          <w:sz w:val="21"/>
          <w:szCs w:val="21"/>
          <w:lang w:val="en-IN" w:eastAsia="en-IN"/>
        </w:rPr>
        <w:t>:</w:t>
      </w:r>
    </w:p>
    <w:p w14:paraId="2060FD8F"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4EC9B0"/>
          <w:sz w:val="21"/>
          <w:szCs w:val="21"/>
          <w:lang w:val="en-IN" w:eastAsia="en-IN"/>
        </w:rPr>
        <w:t>st</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markdown</w:t>
      </w:r>
      <w:proofErr w:type="spellEnd"/>
      <w:proofErr w:type="gramEnd"/>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FF7B72"/>
          <w:sz w:val="21"/>
          <w:szCs w:val="21"/>
          <w:lang w:val="en-IN" w:eastAsia="en-IN"/>
        </w:rPr>
        <w:t>f</w:t>
      </w:r>
      <w:r w:rsidRPr="00CE3BB7">
        <w:rPr>
          <w:rFonts w:ascii="Consolas" w:eastAsia="Times New Roman" w:hAnsi="Consolas" w:cs="Times New Roman"/>
          <w:color w:val="A5D6FF"/>
          <w:sz w:val="21"/>
          <w:szCs w:val="21"/>
          <w:lang w:val="en-IN" w:eastAsia="en-IN"/>
        </w:rPr>
        <w:t>"##### Saved runs (</w:t>
      </w:r>
      <w:r w:rsidRPr="00CE3BB7">
        <w:rPr>
          <w:rFonts w:ascii="Consolas" w:eastAsia="Times New Roman" w:hAnsi="Consolas" w:cs="Times New Roman"/>
          <w:color w:val="FF7B72"/>
          <w:sz w:val="21"/>
          <w:szCs w:val="21"/>
          <w:lang w:val="en-IN" w:eastAsia="en-IN"/>
        </w:rPr>
        <w:t>{</w:t>
      </w:r>
      <w:proofErr w:type="spellStart"/>
      <w:r w:rsidRPr="00CE3BB7">
        <w:rPr>
          <w:rFonts w:ascii="Consolas" w:eastAsia="Times New Roman" w:hAnsi="Consolas" w:cs="Times New Roman"/>
          <w:color w:val="D2A8FF"/>
          <w:sz w:val="21"/>
          <w:szCs w:val="21"/>
          <w:lang w:val="en-IN" w:eastAsia="en-IN"/>
        </w:rPr>
        <w:t>len</w:t>
      </w:r>
      <w:proofErr w:type="spellEnd"/>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runs</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FF7B72"/>
          <w:sz w:val="21"/>
          <w:szCs w:val="21"/>
          <w:lang w:val="en-IN" w:eastAsia="en-IN"/>
        </w:rPr>
        <w:t>}</w:t>
      </w:r>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w:t>
      </w:r>
    </w:p>
    <w:p w14:paraId="43EC10DE"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for</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9D1D9"/>
          <w:sz w:val="21"/>
          <w:szCs w:val="21"/>
          <w:lang w:val="en-IN" w:eastAsia="en-IN"/>
        </w:rPr>
        <w:t>i</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run</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in</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4EC9B0"/>
          <w:sz w:val="21"/>
          <w:szCs w:val="21"/>
          <w:lang w:val="en-IN" w:eastAsia="en-IN"/>
        </w:rPr>
        <w:t>enumerate</w:t>
      </w:r>
      <w:r w:rsidRPr="00CE3BB7">
        <w:rPr>
          <w:rFonts w:ascii="Consolas" w:eastAsia="Times New Roman" w:hAnsi="Consolas" w:cs="Times New Roman"/>
          <w:color w:val="BBBEBF"/>
          <w:sz w:val="21"/>
          <w:szCs w:val="21"/>
          <w:lang w:val="en-IN" w:eastAsia="en-IN"/>
        </w:rPr>
        <w:t>(</w:t>
      </w:r>
      <w:proofErr w:type="gramStart"/>
      <w:r w:rsidRPr="00CE3BB7">
        <w:rPr>
          <w:rFonts w:ascii="Consolas" w:eastAsia="Times New Roman" w:hAnsi="Consolas" w:cs="Times New Roman"/>
          <w:color w:val="C9D1D9"/>
          <w:sz w:val="21"/>
          <w:szCs w:val="21"/>
          <w:lang w:val="en-IN" w:eastAsia="en-IN"/>
        </w:rPr>
        <w:t>runs</w:t>
      </w:r>
      <w:r w:rsidRPr="00CE3BB7">
        <w:rPr>
          <w:rFonts w:ascii="Consolas" w:eastAsia="Times New Roman" w:hAnsi="Consolas" w:cs="Times New Roman"/>
          <w:color w:val="BBBEBF"/>
          <w:sz w:val="21"/>
          <w:szCs w:val="21"/>
          <w:lang w:val="en-IN" w:eastAsia="en-IN"/>
        </w:rPr>
        <w:t>[</w:t>
      </w:r>
      <w:proofErr w:type="gramEnd"/>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5CEA8"/>
          <w:sz w:val="21"/>
          <w:szCs w:val="21"/>
          <w:lang w:val="en-IN" w:eastAsia="en-IN"/>
        </w:rPr>
        <w:t>3</w:t>
      </w: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8B949E"/>
          <w:sz w:val="21"/>
          <w:szCs w:val="21"/>
          <w:lang w:val="en-IN" w:eastAsia="en-IN"/>
        </w:rPr>
        <w:t># show last 3</w:t>
      </w:r>
    </w:p>
    <w:p w14:paraId="524FFE26"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9D1D9"/>
          <w:sz w:val="21"/>
          <w:szCs w:val="21"/>
          <w:lang w:val="en-IN" w:eastAsia="en-IN"/>
        </w:rPr>
        <w:t>model_label</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79C0FF"/>
          <w:sz w:val="21"/>
          <w:szCs w:val="21"/>
          <w:lang w:val="en-IN" w:eastAsia="en-IN"/>
        </w:rPr>
        <w:t>MODEL_REGISTRY</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get</w:t>
      </w:r>
      <w:proofErr w:type="spellEnd"/>
      <w:r w:rsidRPr="00CE3BB7">
        <w:rPr>
          <w:rFonts w:ascii="Consolas" w:eastAsia="Times New Roman" w:hAnsi="Consolas" w:cs="Times New Roman"/>
          <w:color w:val="BBBEBF"/>
          <w:sz w:val="21"/>
          <w:szCs w:val="21"/>
          <w:lang w:val="en-IN" w:eastAsia="en-IN"/>
        </w:rPr>
        <w:t>(</w:t>
      </w:r>
      <w:proofErr w:type="gramEnd"/>
    </w:p>
    <w:p w14:paraId="61D5C80D"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C9D1D9"/>
          <w:sz w:val="21"/>
          <w:szCs w:val="21"/>
          <w:lang w:val="en-IN" w:eastAsia="en-IN"/>
        </w:rPr>
        <w:t>run</w:t>
      </w:r>
      <w:r w:rsidRPr="00CE3BB7">
        <w:rPr>
          <w:rFonts w:ascii="Consolas" w:eastAsia="Times New Roman" w:hAnsi="Consolas" w:cs="Times New Roman"/>
          <w:color w:val="BBBEBF"/>
          <w:sz w:val="21"/>
          <w:szCs w:val="21"/>
          <w:lang w:val="en-IN" w:eastAsia="en-IN"/>
        </w:rPr>
        <w:t>.get</w:t>
      </w:r>
      <w:proofErr w:type="spellEnd"/>
      <w:r w:rsidRPr="00CE3BB7">
        <w:rPr>
          <w:rFonts w:ascii="Consolas" w:eastAsia="Times New Roman" w:hAnsi="Consolas" w:cs="Times New Roman"/>
          <w:color w:val="BBBEBF"/>
          <w:sz w:val="21"/>
          <w:szCs w:val="21"/>
          <w:lang w:val="en-IN" w:eastAsia="en-IN"/>
        </w:rPr>
        <w:t>(</w:t>
      </w:r>
      <w:proofErr w:type="gramEnd"/>
      <w:r w:rsidRPr="00CE3BB7">
        <w:rPr>
          <w:rFonts w:ascii="Consolas" w:eastAsia="Times New Roman" w:hAnsi="Consolas" w:cs="Times New Roman"/>
          <w:color w:val="A5D6FF"/>
          <w:sz w:val="21"/>
          <w:szCs w:val="21"/>
          <w:lang w:val="en-IN" w:eastAsia="en-IN"/>
        </w:rPr>
        <w:t>"</w:t>
      </w:r>
      <w:proofErr w:type="spellStart"/>
      <w:r w:rsidRPr="00CE3BB7">
        <w:rPr>
          <w:rFonts w:ascii="Consolas" w:eastAsia="Times New Roman" w:hAnsi="Consolas" w:cs="Times New Roman"/>
          <w:color w:val="A5D6FF"/>
          <w:sz w:val="21"/>
          <w:szCs w:val="21"/>
          <w:lang w:val="en-IN" w:eastAsia="en-IN"/>
        </w:rPr>
        <w:t>model_key</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w:t>
      </w:r>
    </w:p>
    <w:p w14:paraId="6168892A"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gramStart"/>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get</w:t>
      </w:r>
      <w:proofErr w:type="gramEnd"/>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A5D6FF"/>
          <w:sz w:val="21"/>
          <w:szCs w:val="21"/>
          <w:lang w:val="en-IN" w:eastAsia="en-IN"/>
        </w:rPr>
        <w:t>"label"</w:t>
      </w: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C9D1D9"/>
          <w:sz w:val="21"/>
          <w:szCs w:val="21"/>
          <w:lang w:val="en-IN" w:eastAsia="en-IN"/>
        </w:rPr>
        <w:t>run</w:t>
      </w:r>
      <w:r w:rsidRPr="00CE3BB7">
        <w:rPr>
          <w:rFonts w:ascii="Consolas" w:eastAsia="Times New Roman" w:hAnsi="Consolas" w:cs="Times New Roman"/>
          <w:color w:val="BBBEBF"/>
          <w:sz w:val="21"/>
          <w:szCs w:val="21"/>
          <w:lang w:val="en-IN" w:eastAsia="en-IN"/>
        </w:rPr>
        <w:t>.get</w:t>
      </w:r>
      <w:proofErr w:type="spellEnd"/>
      <w:r w:rsidRPr="00CE3BB7">
        <w:rPr>
          <w:rFonts w:ascii="Consolas" w:eastAsia="Times New Roman" w:hAnsi="Consolas" w:cs="Times New Roman"/>
          <w:color w:val="BBBEBF"/>
          <w:sz w:val="21"/>
          <w:szCs w:val="21"/>
          <w:lang w:val="en-IN" w:eastAsia="en-IN"/>
        </w:rPr>
        <w:t>(</w:t>
      </w:r>
      <w:proofErr w:type="gramEnd"/>
      <w:r w:rsidRPr="00CE3BB7">
        <w:rPr>
          <w:rFonts w:ascii="Consolas" w:eastAsia="Times New Roman" w:hAnsi="Consolas" w:cs="Times New Roman"/>
          <w:color w:val="A5D6FF"/>
          <w:sz w:val="21"/>
          <w:szCs w:val="21"/>
          <w:lang w:val="en-IN" w:eastAsia="en-IN"/>
        </w:rPr>
        <w:t>"</w:t>
      </w:r>
      <w:proofErr w:type="spellStart"/>
      <w:r w:rsidRPr="00CE3BB7">
        <w:rPr>
          <w:rFonts w:ascii="Consolas" w:eastAsia="Times New Roman" w:hAnsi="Consolas" w:cs="Times New Roman"/>
          <w:color w:val="A5D6FF"/>
          <w:sz w:val="21"/>
          <w:szCs w:val="21"/>
          <w:lang w:val="en-IN" w:eastAsia="en-IN"/>
        </w:rPr>
        <w:t>model_key</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w:t>
      </w:r>
    </w:p>
    <w:p w14:paraId="0263066C"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r2</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C9D1D9"/>
          <w:sz w:val="21"/>
          <w:szCs w:val="21"/>
          <w:lang w:val="en-IN" w:eastAsia="en-IN"/>
        </w:rPr>
        <w:t>run</w:t>
      </w:r>
      <w:r w:rsidRPr="00CE3BB7">
        <w:rPr>
          <w:rFonts w:ascii="Consolas" w:eastAsia="Times New Roman" w:hAnsi="Consolas" w:cs="Times New Roman"/>
          <w:color w:val="BBBEBF"/>
          <w:sz w:val="21"/>
          <w:szCs w:val="21"/>
          <w:lang w:val="en-IN" w:eastAsia="en-IN"/>
        </w:rPr>
        <w:t>.get</w:t>
      </w:r>
      <w:proofErr w:type="spellEnd"/>
      <w:r w:rsidRPr="00CE3BB7">
        <w:rPr>
          <w:rFonts w:ascii="Consolas" w:eastAsia="Times New Roman" w:hAnsi="Consolas" w:cs="Times New Roman"/>
          <w:color w:val="BBBEBF"/>
          <w:sz w:val="21"/>
          <w:szCs w:val="21"/>
          <w:lang w:val="en-IN" w:eastAsia="en-IN"/>
        </w:rPr>
        <w:t>(</w:t>
      </w:r>
      <w:proofErr w:type="gramEnd"/>
      <w:r w:rsidRPr="00CE3BB7">
        <w:rPr>
          <w:rFonts w:ascii="Consolas" w:eastAsia="Times New Roman" w:hAnsi="Consolas" w:cs="Times New Roman"/>
          <w:color w:val="A5D6FF"/>
          <w:sz w:val="21"/>
          <w:szCs w:val="21"/>
          <w:lang w:val="en-IN" w:eastAsia="en-IN"/>
        </w:rPr>
        <w:t>"metrics"</w:t>
      </w:r>
      <w:r w:rsidRPr="00CE3BB7">
        <w:rPr>
          <w:rFonts w:ascii="Consolas" w:eastAsia="Times New Roman" w:hAnsi="Consolas" w:cs="Times New Roman"/>
          <w:color w:val="BBBEBF"/>
          <w:sz w:val="21"/>
          <w:szCs w:val="21"/>
          <w:lang w:val="en-IN" w:eastAsia="en-IN"/>
        </w:rPr>
        <w:t>, {}</w:t>
      </w:r>
      <w:proofErr w:type="gramStart"/>
      <w:r w:rsidRPr="00CE3BB7">
        <w:rPr>
          <w:rFonts w:ascii="Consolas" w:eastAsia="Times New Roman" w:hAnsi="Consolas" w:cs="Times New Roman"/>
          <w:color w:val="BBBEBF"/>
          <w:sz w:val="21"/>
          <w:szCs w:val="21"/>
          <w:lang w:val="en-IN" w:eastAsia="en-IN"/>
        </w:rPr>
        <w:t>).get</w:t>
      </w:r>
      <w:proofErr w:type="gramEnd"/>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A5D6FF"/>
          <w:sz w:val="21"/>
          <w:szCs w:val="21"/>
          <w:lang w:val="en-IN" w:eastAsia="en-IN"/>
        </w:rPr>
        <w:t>"R2"</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569CD6"/>
          <w:sz w:val="21"/>
          <w:szCs w:val="21"/>
          <w:lang w:val="en-IN" w:eastAsia="en-IN"/>
        </w:rPr>
        <w:t>None</w:t>
      </w:r>
      <w:r w:rsidRPr="00CE3BB7">
        <w:rPr>
          <w:rFonts w:ascii="Consolas" w:eastAsia="Times New Roman" w:hAnsi="Consolas" w:cs="Times New Roman"/>
          <w:color w:val="BBBEBF"/>
          <w:sz w:val="21"/>
          <w:szCs w:val="21"/>
          <w:lang w:val="en-IN" w:eastAsia="en-IN"/>
        </w:rPr>
        <w:t>)</w:t>
      </w:r>
    </w:p>
    <w:p w14:paraId="2BFA21DF"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r2_str</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FF7B72"/>
          <w:sz w:val="21"/>
          <w:szCs w:val="21"/>
          <w:lang w:val="en-IN" w:eastAsia="en-IN"/>
        </w:rPr>
        <w:t>f</w:t>
      </w:r>
      <w:r w:rsidRPr="00CE3BB7">
        <w:rPr>
          <w:rFonts w:ascii="Consolas" w:eastAsia="Times New Roman" w:hAnsi="Consolas" w:cs="Times New Roman"/>
          <w:color w:val="A5D6FF"/>
          <w:sz w:val="21"/>
          <w:szCs w:val="21"/>
          <w:lang w:val="en-IN" w:eastAsia="en-IN"/>
        </w:rPr>
        <w:t>"R²=</w:t>
      </w:r>
      <w:r w:rsidRPr="00CE3BB7">
        <w:rPr>
          <w:rFonts w:ascii="Consolas" w:eastAsia="Times New Roman" w:hAnsi="Consolas" w:cs="Times New Roman"/>
          <w:color w:val="FF7B72"/>
          <w:sz w:val="21"/>
          <w:szCs w:val="21"/>
          <w:lang w:val="en-IN" w:eastAsia="en-IN"/>
        </w:rPr>
        <w:t>{</w:t>
      </w:r>
      <w:r w:rsidRPr="00CE3BB7">
        <w:rPr>
          <w:rFonts w:ascii="Consolas" w:eastAsia="Times New Roman" w:hAnsi="Consolas" w:cs="Times New Roman"/>
          <w:color w:val="C9D1D9"/>
          <w:sz w:val="21"/>
          <w:szCs w:val="21"/>
          <w:lang w:val="en-IN" w:eastAsia="en-IN"/>
        </w:rPr>
        <w:t>r2</w:t>
      </w:r>
      <w:r w:rsidRPr="00CE3BB7">
        <w:rPr>
          <w:rFonts w:ascii="Consolas" w:eastAsia="Times New Roman" w:hAnsi="Consolas" w:cs="Times New Roman"/>
          <w:color w:val="FF7B72"/>
          <w:sz w:val="21"/>
          <w:szCs w:val="21"/>
          <w:lang w:val="en-IN" w:eastAsia="en-IN"/>
        </w:rPr>
        <w:t>:.3f}</w:t>
      </w:r>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if</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r2</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569CD6"/>
          <w:sz w:val="21"/>
          <w:szCs w:val="21"/>
          <w:lang w:val="en-IN" w:eastAsia="en-IN"/>
        </w:rPr>
        <w:t>is</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569CD6"/>
          <w:sz w:val="21"/>
          <w:szCs w:val="21"/>
          <w:lang w:val="en-IN" w:eastAsia="en-IN"/>
        </w:rPr>
        <w:t>not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569CD6"/>
          <w:sz w:val="21"/>
          <w:szCs w:val="21"/>
          <w:lang w:val="en-IN" w:eastAsia="en-IN"/>
        </w:rPr>
        <w:t>None</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else</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
    <w:p w14:paraId="35F22A2D"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4EC9B0"/>
          <w:sz w:val="21"/>
          <w:szCs w:val="21"/>
          <w:lang w:val="en-IN" w:eastAsia="en-IN"/>
        </w:rPr>
        <w:t>st</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caption</w:t>
      </w:r>
      <w:proofErr w:type="spellEnd"/>
      <w:proofErr w:type="gramEnd"/>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FF7B72"/>
          <w:sz w:val="21"/>
          <w:szCs w:val="21"/>
          <w:lang w:val="en-IN" w:eastAsia="en-IN"/>
        </w:rPr>
        <w:t>f</w:t>
      </w:r>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FF7B72"/>
          <w:sz w:val="21"/>
          <w:szCs w:val="21"/>
          <w:lang w:val="en-IN" w:eastAsia="en-IN"/>
        </w:rPr>
        <w:t>{</w:t>
      </w:r>
      <w:proofErr w:type="spellStart"/>
      <w:r w:rsidRPr="00CE3BB7">
        <w:rPr>
          <w:rFonts w:ascii="Consolas" w:eastAsia="Times New Roman" w:hAnsi="Consolas" w:cs="Times New Roman"/>
          <w:color w:val="D2A8FF"/>
          <w:sz w:val="21"/>
          <w:szCs w:val="21"/>
          <w:lang w:val="en-IN" w:eastAsia="en-IN"/>
        </w:rPr>
        <w:t>len</w:t>
      </w:r>
      <w:proofErr w:type="spellEnd"/>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runs</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4D4D4"/>
          <w:sz w:val="21"/>
          <w:szCs w:val="21"/>
          <w:lang w:val="en-IN" w:eastAsia="en-IN"/>
        </w:rPr>
        <w:t>-</w:t>
      </w:r>
      <w:proofErr w:type="spellStart"/>
      <w:r w:rsidRPr="00CE3BB7">
        <w:rPr>
          <w:rFonts w:ascii="Consolas" w:eastAsia="Times New Roman" w:hAnsi="Consolas" w:cs="Times New Roman"/>
          <w:color w:val="D2A8FF"/>
          <w:sz w:val="21"/>
          <w:szCs w:val="21"/>
          <w:lang w:val="en-IN" w:eastAsia="en-IN"/>
        </w:rPr>
        <w:t>len</w:t>
      </w:r>
      <w:proofErr w:type="spellEnd"/>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runs</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5CEA8"/>
          <w:sz w:val="21"/>
          <w:szCs w:val="21"/>
          <w:lang w:val="en-IN" w:eastAsia="en-IN"/>
        </w:rPr>
        <w:t>3</w:t>
      </w:r>
      <w:r w:rsidRPr="00CE3BB7">
        <w:rPr>
          <w:rFonts w:ascii="Consolas" w:eastAsia="Times New Roman" w:hAnsi="Consolas" w:cs="Times New Roman"/>
          <w:color w:val="BBBEBF"/>
          <w:sz w:val="21"/>
          <w:szCs w:val="21"/>
          <w:lang w:val="en-IN" w:eastAsia="en-IN"/>
        </w:rPr>
        <w:t>:</w:t>
      </w:r>
      <w:proofErr w:type="gramStart"/>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4D4D4"/>
          <w:sz w:val="21"/>
          <w:szCs w:val="21"/>
          <w:lang w:val="en-IN" w:eastAsia="en-IN"/>
        </w:rPr>
        <w:t>+</w:t>
      </w:r>
      <w:proofErr w:type="gramEnd"/>
      <w:r w:rsidRPr="00CE3BB7">
        <w:rPr>
          <w:rFonts w:ascii="Consolas" w:eastAsia="Times New Roman" w:hAnsi="Consolas" w:cs="Times New Roman"/>
          <w:color w:val="C9D1D9"/>
          <w:sz w:val="21"/>
          <w:szCs w:val="21"/>
          <w:lang w:val="en-IN" w:eastAsia="en-IN"/>
        </w:rPr>
        <w:t>i</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5CEA8"/>
          <w:sz w:val="21"/>
          <w:szCs w:val="21"/>
          <w:lang w:val="en-IN" w:eastAsia="en-IN"/>
        </w:rPr>
        <w:t>1</w:t>
      </w:r>
      <w:proofErr w:type="gramStart"/>
      <w:r w:rsidRPr="00CE3BB7">
        <w:rPr>
          <w:rFonts w:ascii="Consolas" w:eastAsia="Times New Roman" w:hAnsi="Consolas" w:cs="Times New Roman"/>
          <w:color w:val="FF7B72"/>
          <w:sz w:val="21"/>
          <w:szCs w:val="21"/>
          <w:lang w:val="en-IN" w:eastAsia="en-IN"/>
        </w:rPr>
        <w:t>}</w:t>
      </w:r>
      <w:r w:rsidRPr="00CE3BB7">
        <w:rPr>
          <w:rFonts w:ascii="Consolas" w:eastAsia="Times New Roman" w:hAnsi="Consolas" w:cs="Times New Roman"/>
          <w:color w:val="A5D6FF"/>
          <w:sz w:val="21"/>
          <w:szCs w:val="21"/>
          <w:lang w:val="en-IN" w:eastAsia="en-IN"/>
        </w:rPr>
        <w:t xml:space="preserve">  </w:t>
      </w:r>
      <w:r w:rsidRPr="00CE3BB7">
        <w:rPr>
          <w:rFonts w:ascii="Consolas" w:eastAsia="Times New Roman" w:hAnsi="Consolas" w:cs="Times New Roman"/>
          <w:color w:val="FF7B72"/>
          <w:sz w:val="21"/>
          <w:szCs w:val="21"/>
          <w:lang w:val="en-IN" w:eastAsia="en-IN"/>
        </w:rPr>
        <w:t>{</w:t>
      </w:r>
      <w:proofErr w:type="spellStart"/>
      <w:proofErr w:type="gramEnd"/>
      <w:r w:rsidRPr="00CE3BB7">
        <w:rPr>
          <w:rFonts w:ascii="Consolas" w:eastAsia="Times New Roman" w:hAnsi="Consolas" w:cs="Times New Roman"/>
          <w:color w:val="C9D1D9"/>
          <w:sz w:val="21"/>
          <w:szCs w:val="21"/>
          <w:lang w:val="en-IN" w:eastAsia="en-IN"/>
        </w:rPr>
        <w:t>model_</w:t>
      </w:r>
      <w:proofErr w:type="gramStart"/>
      <w:r w:rsidRPr="00CE3BB7">
        <w:rPr>
          <w:rFonts w:ascii="Consolas" w:eastAsia="Times New Roman" w:hAnsi="Consolas" w:cs="Times New Roman"/>
          <w:color w:val="C9D1D9"/>
          <w:sz w:val="21"/>
          <w:szCs w:val="21"/>
          <w:lang w:val="en-IN" w:eastAsia="en-IN"/>
        </w:rPr>
        <w:t>label</w:t>
      </w:r>
      <w:proofErr w:type="spellEnd"/>
      <w:r w:rsidRPr="00CE3BB7">
        <w:rPr>
          <w:rFonts w:ascii="Consolas" w:eastAsia="Times New Roman" w:hAnsi="Consolas" w:cs="Times New Roman"/>
          <w:color w:val="FF7B72"/>
          <w:sz w:val="21"/>
          <w:szCs w:val="21"/>
          <w:lang w:val="en-IN" w:eastAsia="en-IN"/>
        </w:rPr>
        <w:t>}</w:t>
      </w:r>
      <w:r w:rsidRPr="00CE3BB7">
        <w:rPr>
          <w:rFonts w:ascii="Consolas" w:eastAsia="Times New Roman" w:hAnsi="Consolas" w:cs="Times New Roman"/>
          <w:color w:val="A5D6FF"/>
          <w:sz w:val="21"/>
          <w:szCs w:val="21"/>
          <w:lang w:val="en-IN" w:eastAsia="en-IN"/>
        </w:rPr>
        <w:t xml:space="preserve">  </w:t>
      </w:r>
      <w:r w:rsidRPr="00CE3BB7">
        <w:rPr>
          <w:rFonts w:ascii="Consolas" w:eastAsia="Times New Roman" w:hAnsi="Consolas" w:cs="Times New Roman"/>
          <w:color w:val="FF7B72"/>
          <w:sz w:val="21"/>
          <w:szCs w:val="21"/>
          <w:lang w:val="en-IN" w:eastAsia="en-IN"/>
        </w:rPr>
        <w:t>{</w:t>
      </w:r>
      <w:proofErr w:type="gramEnd"/>
      <w:r w:rsidRPr="00CE3BB7">
        <w:rPr>
          <w:rFonts w:ascii="Consolas" w:eastAsia="Times New Roman" w:hAnsi="Consolas" w:cs="Times New Roman"/>
          <w:color w:val="C9D1D9"/>
          <w:sz w:val="21"/>
          <w:szCs w:val="21"/>
          <w:lang w:val="en-IN" w:eastAsia="en-IN"/>
        </w:rPr>
        <w:t>r2_str</w:t>
      </w:r>
      <w:r w:rsidRPr="00CE3BB7">
        <w:rPr>
          <w:rFonts w:ascii="Consolas" w:eastAsia="Times New Roman" w:hAnsi="Consolas" w:cs="Times New Roman"/>
          <w:color w:val="FF7B72"/>
          <w:sz w:val="21"/>
          <w:szCs w:val="21"/>
          <w:lang w:val="en-IN" w:eastAsia="en-IN"/>
        </w:rPr>
        <w:t>}</w:t>
      </w:r>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w:t>
      </w:r>
    </w:p>
    <w:p w14:paraId="2648D9BD"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if</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D2A8FF"/>
          <w:sz w:val="21"/>
          <w:szCs w:val="21"/>
          <w:lang w:val="en-IN" w:eastAsia="en-IN"/>
        </w:rPr>
        <w:t>len</w:t>
      </w:r>
      <w:proofErr w:type="spellEnd"/>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runs</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&gt;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3</w:t>
      </w:r>
      <w:r w:rsidRPr="00CE3BB7">
        <w:rPr>
          <w:rFonts w:ascii="Consolas" w:eastAsia="Times New Roman" w:hAnsi="Consolas" w:cs="Times New Roman"/>
          <w:color w:val="BBBEBF"/>
          <w:sz w:val="21"/>
          <w:szCs w:val="21"/>
          <w:lang w:val="en-IN" w:eastAsia="en-IN"/>
        </w:rPr>
        <w:t>:</w:t>
      </w:r>
    </w:p>
    <w:p w14:paraId="53D5F5E2"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4EC9B0"/>
          <w:sz w:val="21"/>
          <w:szCs w:val="21"/>
          <w:lang w:val="en-IN" w:eastAsia="en-IN"/>
        </w:rPr>
        <w:t>st</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caption</w:t>
      </w:r>
      <w:proofErr w:type="spellEnd"/>
      <w:proofErr w:type="gramEnd"/>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FF7B72"/>
          <w:sz w:val="21"/>
          <w:szCs w:val="21"/>
          <w:lang w:val="en-IN" w:eastAsia="en-IN"/>
        </w:rPr>
        <w:t>f</w:t>
      </w:r>
      <w:r w:rsidRPr="00CE3BB7">
        <w:rPr>
          <w:rFonts w:ascii="Consolas" w:eastAsia="Times New Roman" w:hAnsi="Consolas" w:cs="Times New Roman"/>
          <w:color w:val="A5D6FF"/>
          <w:sz w:val="21"/>
          <w:szCs w:val="21"/>
          <w:lang w:val="en-IN" w:eastAsia="en-IN"/>
        </w:rPr>
        <w:t xml:space="preserve">"… and </w:t>
      </w:r>
      <w:r w:rsidRPr="00CE3BB7">
        <w:rPr>
          <w:rFonts w:ascii="Consolas" w:eastAsia="Times New Roman" w:hAnsi="Consolas" w:cs="Times New Roman"/>
          <w:color w:val="FF7B72"/>
          <w:sz w:val="21"/>
          <w:szCs w:val="21"/>
          <w:lang w:val="en-IN" w:eastAsia="en-IN"/>
        </w:rPr>
        <w:t>{</w:t>
      </w:r>
      <w:proofErr w:type="spellStart"/>
      <w:r w:rsidRPr="00CE3BB7">
        <w:rPr>
          <w:rFonts w:ascii="Consolas" w:eastAsia="Times New Roman" w:hAnsi="Consolas" w:cs="Times New Roman"/>
          <w:color w:val="D2A8FF"/>
          <w:sz w:val="21"/>
          <w:szCs w:val="21"/>
          <w:lang w:val="en-IN" w:eastAsia="en-IN"/>
        </w:rPr>
        <w:t>len</w:t>
      </w:r>
      <w:proofErr w:type="spellEnd"/>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runs</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5CEA8"/>
          <w:sz w:val="21"/>
          <w:szCs w:val="21"/>
          <w:lang w:val="en-IN" w:eastAsia="en-IN"/>
        </w:rPr>
        <w:t>3</w:t>
      </w:r>
      <w:r w:rsidRPr="00CE3BB7">
        <w:rPr>
          <w:rFonts w:ascii="Consolas" w:eastAsia="Times New Roman" w:hAnsi="Consolas" w:cs="Times New Roman"/>
          <w:color w:val="FF7B72"/>
          <w:sz w:val="21"/>
          <w:szCs w:val="21"/>
          <w:lang w:val="en-IN" w:eastAsia="en-IN"/>
        </w:rPr>
        <w:t>}</w:t>
      </w:r>
      <w:r w:rsidRPr="00CE3BB7">
        <w:rPr>
          <w:rFonts w:ascii="Consolas" w:eastAsia="Times New Roman" w:hAnsi="Consolas" w:cs="Times New Roman"/>
          <w:color w:val="A5D6FF"/>
          <w:sz w:val="21"/>
          <w:szCs w:val="21"/>
          <w:lang w:val="en-IN" w:eastAsia="en-IN"/>
        </w:rPr>
        <w:t xml:space="preserve"> more on Page 5"</w:t>
      </w:r>
      <w:r w:rsidRPr="00CE3BB7">
        <w:rPr>
          <w:rFonts w:ascii="Consolas" w:eastAsia="Times New Roman" w:hAnsi="Consolas" w:cs="Times New Roman"/>
          <w:color w:val="BBBEBF"/>
          <w:sz w:val="21"/>
          <w:szCs w:val="21"/>
          <w:lang w:val="en-IN" w:eastAsia="en-IN"/>
        </w:rPr>
        <w:t>)</w:t>
      </w:r>
    </w:p>
    <w:p w14:paraId="5246D137"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else</w:t>
      </w:r>
      <w:r w:rsidRPr="00CE3BB7">
        <w:rPr>
          <w:rFonts w:ascii="Consolas" w:eastAsia="Times New Roman" w:hAnsi="Consolas" w:cs="Times New Roman"/>
          <w:color w:val="BBBEBF"/>
          <w:sz w:val="21"/>
          <w:szCs w:val="21"/>
          <w:lang w:val="en-IN" w:eastAsia="en-IN"/>
        </w:rPr>
        <w:t>:</w:t>
      </w:r>
    </w:p>
    <w:p w14:paraId="01D51D53"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4EC9B0"/>
          <w:sz w:val="21"/>
          <w:szCs w:val="21"/>
          <w:lang w:val="en-IN" w:eastAsia="en-IN"/>
        </w:rPr>
        <w:t>st</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caption</w:t>
      </w:r>
      <w:proofErr w:type="spellEnd"/>
      <w:proofErr w:type="gramEnd"/>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A5D6FF"/>
          <w:sz w:val="21"/>
          <w:szCs w:val="21"/>
          <w:lang w:val="en-IN" w:eastAsia="en-IN"/>
        </w:rPr>
        <w:t>"No runs saved yet."</w:t>
      </w:r>
      <w:r w:rsidRPr="00CE3BB7">
        <w:rPr>
          <w:rFonts w:ascii="Consolas" w:eastAsia="Times New Roman" w:hAnsi="Consolas" w:cs="Times New Roman"/>
          <w:color w:val="BBBEBF"/>
          <w:sz w:val="21"/>
          <w:szCs w:val="21"/>
          <w:lang w:val="en-IN" w:eastAsia="en-IN"/>
        </w:rPr>
        <w:t>)</w:t>
      </w:r>
    </w:p>
    <w:p w14:paraId="67D2B3AB"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1943A202"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4EC9B0"/>
          <w:sz w:val="21"/>
          <w:szCs w:val="21"/>
          <w:lang w:val="en-IN" w:eastAsia="en-IN"/>
        </w:rPr>
        <w:t>st</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divider</w:t>
      </w:r>
      <w:proofErr w:type="spellEnd"/>
      <w:proofErr w:type="gramEnd"/>
      <w:r w:rsidRPr="00CE3BB7">
        <w:rPr>
          <w:rFonts w:ascii="Consolas" w:eastAsia="Times New Roman" w:hAnsi="Consolas" w:cs="Times New Roman"/>
          <w:color w:val="BBBEBF"/>
          <w:sz w:val="21"/>
          <w:szCs w:val="21"/>
          <w:lang w:val="en-IN" w:eastAsia="en-IN"/>
        </w:rPr>
        <w:t>()</w:t>
      </w:r>
    </w:p>
    <w:p w14:paraId="52AAED02"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02534E1B"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lastRenderedPageBreak/>
        <w:t xml:space="preserve">        </w:t>
      </w:r>
      <w:r w:rsidRPr="00CE3BB7">
        <w:rPr>
          <w:rFonts w:ascii="Consolas" w:eastAsia="Times New Roman" w:hAnsi="Consolas" w:cs="Times New Roman"/>
          <w:color w:val="8B949E"/>
          <w:sz w:val="21"/>
          <w:szCs w:val="21"/>
          <w:lang w:val="en-IN" w:eastAsia="en-IN"/>
        </w:rPr>
        <w:t># ── Reset button ──────────────────────────────────</w:t>
      </w:r>
    </w:p>
    <w:p w14:paraId="50E81642"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if</w:t>
      </w: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4EC9B0"/>
          <w:sz w:val="21"/>
          <w:szCs w:val="21"/>
          <w:lang w:val="en-IN" w:eastAsia="en-IN"/>
        </w:rPr>
        <w:t>st</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button</w:t>
      </w:r>
      <w:proofErr w:type="spellEnd"/>
      <w:proofErr w:type="gramEnd"/>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A5D6FF"/>
          <w:sz w:val="21"/>
          <w:szCs w:val="21"/>
          <w:lang w:val="en-IN" w:eastAsia="en-IN"/>
        </w:rPr>
        <w:t>"</w:t>
      </w:r>
      <w:proofErr w:type="gramStart"/>
      <w:r w:rsidRPr="00CE3BB7">
        <w:rPr>
          <w:rFonts w:ascii="Segoe UI Symbol" w:eastAsia="Times New Roman" w:hAnsi="Segoe UI Symbol" w:cs="Segoe UI Symbol"/>
          <w:color w:val="A5D6FF"/>
          <w:sz w:val="21"/>
          <w:szCs w:val="21"/>
          <w:lang w:val="en-IN" w:eastAsia="en-IN"/>
        </w:rPr>
        <w:t>🗑</w:t>
      </w:r>
      <w:r w:rsidRPr="00CE3BB7">
        <w:rPr>
          <w:rFonts w:ascii="Consolas" w:eastAsia="Times New Roman" w:hAnsi="Consolas" w:cs="Times New Roman"/>
          <w:color w:val="A5D6FF"/>
          <w:sz w:val="21"/>
          <w:szCs w:val="21"/>
          <w:lang w:val="en-IN" w:eastAsia="en-IN"/>
        </w:rPr>
        <w:t xml:space="preserve">  Reset</w:t>
      </w:r>
      <w:proofErr w:type="gramEnd"/>
      <w:r w:rsidRPr="00CE3BB7">
        <w:rPr>
          <w:rFonts w:ascii="Consolas" w:eastAsia="Times New Roman" w:hAnsi="Consolas" w:cs="Times New Roman"/>
          <w:color w:val="A5D6FF"/>
          <w:sz w:val="21"/>
          <w:szCs w:val="21"/>
          <w:lang w:val="en-IN" w:eastAsia="en-IN"/>
        </w:rPr>
        <w:t xml:space="preserve"> everything"</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FFA657"/>
          <w:sz w:val="21"/>
          <w:szCs w:val="21"/>
          <w:lang w:val="en-IN" w:eastAsia="en-IN"/>
        </w:rPr>
        <w:t>use_container_width</w:t>
      </w:r>
      <w:proofErr w:type="spellEnd"/>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569CD6"/>
          <w:sz w:val="21"/>
          <w:szCs w:val="21"/>
          <w:lang w:val="en-IN" w:eastAsia="en-IN"/>
        </w:rPr>
        <w:t>True</w:t>
      </w:r>
      <w:r w:rsidRPr="00CE3BB7">
        <w:rPr>
          <w:rFonts w:ascii="Consolas" w:eastAsia="Times New Roman" w:hAnsi="Consolas" w:cs="Times New Roman"/>
          <w:color w:val="BBBEBF"/>
          <w:sz w:val="21"/>
          <w:szCs w:val="21"/>
          <w:lang w:val="en-IN" w:eastAsia="en-IN"/>
        </w:rPr>
        <w:t>):</w:t>
      </w:r>
    </w:p>
    <w:p w14:paraId="72AAC182"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for</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key</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in</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4EC9B0"/>
          <w:sz w:val="21"/>
          <w:szCs w:val="21"/>
          <w:lang w:val="en-IN" w:eastAsia="en-IN"/>
        </w:rPr>
        <w:t>list</w:t>
      </w:r>
      <w:r w:rsidRPr="00CE3BB7">
        <w:rPr>
          <w:rFonts w:ascii="Consolas" w:eastAsia="Times New Roman" w:hAnsi="Consolas" w:cs="Times New Roman"/>
          <w:color w:val="BBBEBF"/>
          <w:sz w:val="21"/>
          <w:szCs w:val="21"/>
          <w:lang w:val="en-IN" w:eastAsia="en-IN"/>
        </w:rPr>
        <w:t>(</w:t>
      </w:r>
      <w:proofErr w:type="spellStart"/>
      <w:proofErr w:type="gramStart"/>
      <w:r w:rsidRPr="00CE3BB7">
        <w:rPr>
          <w:rFonts w:ascii="Consolas" w:eastAsia="Times New Roman" w:hAnsi="Consolas" w:cs="Times New Roman"/>
          <w:color w:val="4EC9B0"/>
          <w:sz w:val="21"/>
          <w:szCs w:val="21"/>
          <w:lang w:val="en-IN" w:eastAsia="en-IN"/>
        </w:rPr>
        <w:t>st</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session</w:t>
      </w:r>
      <w:proofErr w:type="gramEnd"/>
      <w:r w:rsidRPr="00CE3BB7">
        <w:rPr>
          <w:rFonts w:ascii="Consolas" w:eastAsia="Times New Roman" w:hAnsi="Consolas" w:cs="Times New Roman"/>
          <w:color w:val="C9D1D9"/>
          <w:sz w:val="21"/>
          <w:szCs w:val="21"/>
          <w:lang w:val="en-IN" w:eastAsia="en-IN"/>
        </w:rPr>
        <w:t>_</w:t>
      </w:r>
      <w:proofErr w:type="gramStart"/>
      <w:r w:rsidRPr="00CE3BB7">
        <w:rPr>
          <w:rFonts w:ascii="Consolas" w:eastAsia="Times New Roman" w:hAnsi="Consolas" w:cs="Times New Roman"/>
          <w:color w:val="C9D1D9"/>
          <w:sz w:val="21"/>
          <w:szCs w:val="21"/>
          <w:lang w:val="en-IN" w:eastAsia="en-IN"/>
        </w:rPr>
        <w:t>state</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keys</w:t>
      </w:r>
      <w:proofErr w:type="spellEnd"/>
      <w:proofErr w:type="gramEnd"/>
      <w:r w:rsidRPr="00CE3BB7">
        <w:rPr>
          <w:rFonts w:ascii="Consolas" w:eastAsia="Times New Roman" w:hAnsi="Consolas" w:cs="Times New Roman"/>
          <w:color w:val="BBBEBF"/>
          <w:sz w:val="21"/>
          <w:szCs w:val="21"/>
          <w:lang w:val="en-IN" w:eastAsia="en-IN"/>
        </w:rPr>
        <w:t>()):</w:t>
      </w:r>
    </w:p>
    <w:p w14:paraId="1BCE9FC6"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del</w:t>
      </w: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4EC9B0"/>
          <w:sz w:val="21"/>
          <w:szCs w:val="21"/>
          <w:lang w:val="en-IN" w:eastAsia="en-IN"/>
        </w:rPr>
        <w:t>st</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session</w:t>
      </w:r>
      <w:proofErr w:type="gramEnd"/>
      <w:r w:rsidRPr="00CE3BB7">
        <w:rPr>
          <w:rFonts w:ascii="Consolas" w:eastAsia="Times New Roman" w:hAnsi="Consolas" w:cs="Times New Roman"/>
          <w:color w:val="C9D1D9"/>
          <w:sz w:val="21"/>
          <w:szCs w:val="21"/>
          <w:lang w:val="en-IN" w:eastAsia="en-IN"/>
        </w:rPr>
        <w:t>_state</w:t>
      </w:r>
      <w:proofErr w:type="spellEnd"/>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key</w:t>
      </w:r>
      <w:r w:rsidRPr="00CE3BB7">
        <w:rPr>
          <w:rFonts w:ascii="Consolas" w:eastAsia="Times New Roman" w:hAnsi="Consolas" w:cs="Times New Roman"/>
          <w:color w:val="BBBEBF"/>
          <w:sz w:val="21"/>
          <w:szCs w:val="21"/>
          <w:lang w:val="en-IN" w:eastAsia="en-IN"/>
        </w:rPr>
        <w:t>]</w:t>
      </w:r>
    </w:p>
    <w:p w14:paraId="60D43908"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4EC9B0"/>
          <w:sz w:val="21"/>
          <w:szCs w:val="21"/>
          <w:lang w:val="en-IN" w:eastAsia="en-IN"/>
        </w:rPr>
        <w:t>st</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rerun</w:t>
      </w:r>
      <w:proofErr w:type="spellEnd"/>
      <w:proofErr w:type="gramEnd"/>
      <w:r w:rsidRPr="00CE3BB7">
        <w:rPr>
          <w:rFonts w:ascii="Consolas" w:eastAsia="Times New Roman" w:hAnsi="Consolas" w:cs="Times New Roman"/>
          <w:color w:val="BBBEBF"/>
          <w:sz w:val="21"/>
          <w:szCs w:val="21"/>
          <w:lang w:val="en-IN" w:eastAsia="en-IN"/>
        </w:rPr>
        <w:t>()</w:t>
      </w:r>
    </w:p>
    <w:p w14:paraId="489CDA65"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44734383"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8B949E"/>
          <w:sz w:val="21"/>
          <w:szCs w:val="21"/>
          <w:lang w:val="en-IN" w:eastAsia="en-IN"/>
        </w:rPr>
        <w:t xml:space="preserve"># ── Return config </w:t>
      </w:r>
      <w:proofErr w:type="spellStart"/>
      <w:r w:rsidRPr="00CE3BB7">
        <w:rPr>
          <w:rFonts w:ascii="Consolas" w:eastAsia="Times New Roman" w:hAnsi="Consolas" w:cs="Times New Roman"/>
          <w:color w:val="8B949E"/>
          <w:sz w:val="21"/>
          <w:szCs w:val="21"/>
          <w:lang w:val="en-IN" w:eastAsia="en-IN"/>
        </w:rPr>
        <w:t>dict</w:t>
      </w:r>
      <w:proofErr w:type="spellEnd"/>
      <w:r w:rsidRPr="00CE3BB7">
        <w:rPr>
          <w:rFonts w:ascii="Consolas" w:eastAsia="Times New Roman" w:hAnsi="Consolas" w:cs="Times New Roman"/>
          <w:color w:val="8B949E"/>
          <w:sz w:val="21"/>
          <w:szCs w:val="21"/>
          <w:lang w:val="en-IN" w:eastAsia="en-IN"/>
        </w:rPr>
        <w:t xml:space="preserve"> ─────────────────────────────────</w:t>
      </w:r>
    </w:p>
    <w:p w14:paraId="14F1C4DF"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return</w:t>
      </w:r>
      <w:r w:rsidRPr="00CE3BB7">
        <w:rPr>
          <w:rFonts w:ascii="Consolas" w:eastAsia="Times New Roman" w:hAnsi="Consolas" w:cs="Times New Roman"/>
          <w:color w:val="BBBEBF"/>
          <w:sz w:val="21"/>
          <w:szCs w:val="21"/>
          <w:lang w:val="en-IN" w:eastAsia="en-IN"/>
        </w:rPr>
        <w:t xml:space="preserve"> {</w:t>
      </w:r>
    </w:p>
    <w:p w14:paraId="1A1A4F0B"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proofErr w:type="gramStart"/>
      <w:r w:rsidRPr="00CE3BB7">
        <w:rPr>
          <w:rFonts w:ascii="Consolas" w:eastAsia="Times New Roman" w:hAnsi="Consolas" w:cs="Times New Roman"/>
          <w:color w:val="A5D6FF"/>
          <w:sz w:val="21"/>
          <w:szCs w:val="21"/>
          <w:lang w:val="en-IN" w:eastAsia="en-IN"/>
        </w:rPr>
        <w:t>train</w:t>
      </w:r>
      <w:proofErr w:type="gramEnd"/>
      <w:r w:rsidRPr="00CE3BB7">
        <w:rPr>
          <w:rFonts w:ascii="Consolas" w:eastAsia="Times New Roman" w:hAnsi="Consolas" w:cs="Times New Roman"/>
          <w:color w:val="A5D6FF"/>
          <w:sz w:val="21"/>
          <w:szCs w:val="21"/>
          <w:lang w:val="en-IN" w:eastAsia="en-IN"/>
        </w:rPr>
        <w:t>_size</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9D1D9"/>
          <w:sz w:val="21"/>
          <w:szCs w:val="21"/>
          <w:lang w:val="en-IN" w:eastAsia="en-IN"/>
        </w:rPr>
        <w:t>train_size</w:t>
      </w:r>
      <w:proofErr w:type="spellEnd"/>
      <w:r w:rsidRPr="00CE3BB7">
        <w:rPr>
          <w:rFonts w:ascii="Consolas" w:eastAsia="Times New Roman" w:hAnsi="Consolas" w:cs="Times New Roman"/>
          <w:color w:val="BBBEBF"/>
          <w:sz w:val="21"/>
          <w:szCs w:val="21"/>
          <w:lang w:val="en-IN" w:eastAsia="en-IN"/>
        </w:rPr>
        <w:t>,</w:t>
      </w:r>
    </w:p>
    <w:p w14:paraId="7E571D07"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proofErr w:type="gramStart"/>
      <w:r w:rsidRPr="00CE3BB7">
        <w:rPr>
          <w:rFonts w:ascii="Consolas" w:eastAsia="Times New Roman" w:hAnsi="Consolas" w:cs="Times New Roman"/>
          <w:color w:val="A5D6FF"/>
          <w:sz w:val="21"/>
          <w:szCs w:val="21"/>
          <w:lang w:val="en-IN" w:eastAsia="en-IN"/>
        </w:rPr>
        <w:t>test</w:t>
      </w:r>
      <w:proofErr w:type="gramEnd"/>
      <w:r w:rsidRPr="00CE3BB7">
        <w:rPr>
          <w:rFonts w:ascii="Consolas" w:eastAsia="Times New Roman" w:hAnsi="Consolas" w:cs="Times New Roman"/>
          <w:color w:val="A5D6FF"/>
          <w:sz w:val="21"/>
          <w:szCs w:val="21"/>
          <w:lang w:val="en-IN" w:eastAsia="en-IN"/>
        </w:rPr>
        <w:t>_size</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w:t>
      </w:r>
      <w:proofErr w:type="gramStart"/>
      <w:r w:rsidRPr="00CE3BB7">
        <w:rPr>
          <w:rFonts w:ascii="Consolas" w:eastAsia="Times New Roman" w:hAnsi="Consolas" w:cs="Times New Roman"/>
          <w:color w:val="D2A8FF"/>
          <w:sz w:val="21"/>
          <w:szCs w:val="21"/>
          <w:lang w:val="en-IN" w:eastAsia="en-IN"/>
        </w:rPr>
        <w:t>round</w:t>
      </w:r>
      <w:r w:rsidRPr="00CE3BB7">
        <w:rPr>
          <w:rFonts w:ascii="Consolas" w:eastAsia="Times New Roman" w:hAnsi="Consolas" w:cs="Times New Roman"/>
          <w:color w:val="BBBEBF"/>
          <w:sz w:val="21"/>
          <w:szCs w:val="21"/>
          <w:lang w:val="en-IN" w:eastAsia="en-IN"/>
        </w:rPr>
        <w:t>(</w:t>
      </w:r>
      <w:proofErr w:type="gramEnd"/>
      <w:r w:rsidRPr="00CE3BB7">
        <w:rPr>
          <w:rFonts w:ascii="Consolas" w:eastAsia="Times New Roman" w:hAnsi="Consolas" w:cs="Times New Roman"/>
          <w:color w:val="B5CEA8"/>
          <w:sz w:val="21"/>
          <w:szCs w:val="21"/>
          <w:lang w:val="en-IN" w:eastAsia="en-IN"/>
        </w:rPr>
        <w:t>1.0</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9D1D9"/>
          <w:sz w:val="21"/>
          <w:szCs w:val="21"/>
          <w:lang w:val="en-IN" w:eastAsia="en-IN"/>
        </w:rPr>
        <w:t>train_size</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2</w:t>
      </w:r>
      <w:r w:rsidRPr="00CE3BB7">
        <w:rPr>
          <w:rFonts w:ascii="Consolas" w:eastAsia="Times New Roman" w:hAnsi="Consolas" w:cs="Times New Roman"/>
          <w:color w:val="BBBEBF"/>
          <w:sz w:val="21"/>
          <w:szCs w:val="21"/>
          <w:lang w:val="en-IN" w:eastAsia="en-IN"/>
        </w:rPr>
        <w:t>),</w:t>
      </w:r>
    </w:p>
    <w:p w14:paraId="6F01930C"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r w:rsidRPr="00CE3BB7">
        <w:rPr>
          <w:rFonts w:ascii="Consolas" w:eastAsia="Times New Roman" w:hAnsi="Consolas" w:cs="Times New Roman"/>
          <w:color w:val="A5D6FF"/>
          <w:sz w:val="21"/>
          <w:szCs w:val="21"/>
          <w:lang w:val="en-IN" w:eastAsia="en-IN"/>
        </w:rPr>
        <w:t>k_folds</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4EC9B0"/>
          <w:sz w:val="21"/>
          <w:szCs w:val="21"/>
          <w:lang w:val="en-IN" w:eastAsia="en-IN"/>
        </w:rPr>
        <w:t>int</w:t>
      </w:r>
      <w:r w:rsidRPr="00CE3BB7">
        <w:rPr>
          <w:rFonts w:ascii="Consolas" w:eastAsia="Times New Roman" w:hAnsi="Consolas" w:cs="Times New Roman"/>
          <w:color w:val="BBBEBF"/>
          <w:sz w:val="21"/>
          <w:szCs w:val="21"/>
          <w:lang w:val="en-IN" w:eastAsia="en-IN"/>
        </w:rPr>
        <w:t>(</w:t>
      </w:r>
      <w:proofErr w:type="spellStart"/>
      <w:r w:rsidRPr="00CE3BB7">
        <w:rPr>
          <w:rFonts w:ascii="Consolas" w:eastAsia="Times New Roman" w:hAnsi="Consolas" w:cs="Times New Roman"/>
          <w:color w:val="C9D1D9"/>
          <w:sz w:val="21"/>
          <w:szCs w:val="21"/>
          <w:lang w:val="en-IN" w:eastAsia="en-IN"/>
        </w:rPr>
        <w:t>k_folds</w:t>
      </w:r>
      <w:proofErr w:type="spellEnd"/>
      <w:r w:rsidRPr="00CE3BB7">
        <w:rPr>
          <w:rFonts w:ascii="Consolas" w:eastAsia="Times New Roman" w:hAnsi="Consolas" w:cs="Times New Roman"/>
          <w:color w:val="BBBEBF"/>
          <w:sz w:val="21"/>
          <w:szCs w:val="21"/>
          <w:lang w:val="en-IN" w:eastAsia="en-IN"/>
        </w:rPr>
        <w:t>),</w:t>
      </w:r>
    </w:p>
    <w:p w14:paraId="2A7316CA"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proofErr w:type="gramStart"/>
      <w:r w:rsidRPr="00CE3BB7">
        <w:rPr>
          <w:rFonts w:ascii="Consolas" w:eastAsia="Times New Roman" w:hAnsi="Consolas" w:cs="Times New Roman"/>
          <w:color w:val="A5D6FF"/>
          <w:sz w:val="21"/>
          <w:szCs w:val="21"/>
          <w:lang w:val="en-IN" w:eastAsia="en-IN"/>
        </w:rPr>
        <w:t>split</w:t>
      </w:r>
      <w:proofErr w:type="gramEnd"/>
      <w:r w:rsidRPr="00CE3BB7">
        <w:rPr>
          <w:rFonts w:ascii="Consolas" w:eastAsia="Times New Roman" w:hAnsi="Consolas" w:cs="Times New Roman"/>
          <w:color w:val="A5D6FF"/>
          <w:sz w:val="21"/>
          <w:szCs w:val="21"/>
          <w:lang w:val="en-IN" w:eastAsia="en-IN"/>
        </w:rPr>
        <w:t>_strategy</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9D1D9"/>
          <w:sz w:val="21"/>
          <w:szCs w:val="21"/>
          <w:lang w:val="en-IN" w:eastAsia="en-IN"/>
        </w:rPr>
        <w:t>split_strategy</w:t>
      </w:r>
      <w:proofErr w:type="spellEnd"/>
      <w:r w:rsidRPr="00CE3BB7">
        <w:rPr>
          <w:rFonts w:ascii="Consolas" w:eastAsia="Times New Roman" w:hAnsi="Consolas" w:cs="Times New Roman"/>
          <w:color w:val="BBBEBF"/>
          <w:sz w:val="21"/>
          <w:szCs w:val="21"/>
          <w:lang w:val="en-IN" w:eastAsia="en-IN"/>
        </w:rPr>
        <w:t>,</w:t>
      </w:r>
    </w:p>
    <w:p w14:paraId="1C3E1EB9"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proofErr w:type="gramStart"/>
      <w:r w:rsidRPr="00CE3BB7">
        <w:rPr>
          <w:rFonts w:ascii="Consolas" w:eastAsia="Times New Roman" w:hAnsi="Consolas" w:cs="Times New Roman"/>
          <w:color w:val="A5D6FF"/>
          <w:sz w:val="21"/>
          <w:szCs w:val="21"/>
          <w:lang w:val="en-IN" w:eastAsia="en-IN"/>
        </w:rPr>
        <w:t>random</w:t>
      </w:r>
      <w:proofErr w:type="gramEnd"/>
      <w:r w:rsidRPr="00CE3BB7">
        <w:rPr>
          <w:rFonts w:ascii="Consolas" w:eastAsia="Times New Roman" w:hAnsi="Consolas" w:cs="Times New Roman"/>
          <w:color w:val="A5D6FF"/>
          <w:sz w:val="21"/>
          <w:szCs w:val="21"/>
          <w:lang w:val="en-IN" w:eastAsia="en-IN"/>
        </w:rPr>
        <w:t>_seed</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4EC9B0"/>
          <w:sz w:val="21"/>
          <w:szCs w:val="21"/>
          <w:lang w:val="en-IN" w:eastAsia="en-IN"/>
        </w:rPr>
        <w:t>int</w:t>
      </w:r>
      <w:r w:rsidRPr="00CE3BB7">
        <w:rPr>
          <w:rFonts w:ascii="Consolas" w:eastAsia="Times New Roman" w:hAnsi="Consolas" w:cs="Times New Roman"/>
          <w:color w:val="BBBEBF"/>
          <w:sz w:val="21"/>
          <w:szCs w:val="21"/>
          <w:lang w:val="en-IN" w:eastAsia="en-IN"/>
        </w:rPr>
        <w:t>(</w:t>
      </w:r>
      <w:proofErr w:type="spellStart"/>
      <w:r w:rsidRPr="00CE3BB7">
        <w:rPr>
          <w:rFonts w:ascii="Consolas" w:eastAsia="Times New Roman" w:hAnsi="Consolas" w:cs="Times New Roman"/>
          <w:color w:val="C9D1D9"/>
          <w:sz w:val="21"/>
          <w:szCs w:val="21"/>
          <w:lang w:val="en-IN" w:eastAsia="en-IN"/>
        </w:rPr>
        <w:t>random_seed</w:t>
      </w:r>
      <w:proofErr w:type="spellEnd"/>
      <w:r w:rsidRPr="00CE3BB7">
        <w:rPr>
          <w:rFonts w:ascii="Consolas" w:eastAsia="Times New Roman" w:hAnsi="Consolas" w:cs="Times New Roman"/>
          <w:color w:val="BBBEBF"/>
          <w:sz w:val="21"/>
          <w:szCs w:val="21"/>
          <w:lang w:val="en-IN" w:eastAsia="en-IN"/>
        </w:rPr>
        <w:t>),</w:t>
      </w:r>
    </w:p>
    <w:p w14:paraId="162D62CC"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proofErr w:type="gramStart"/>
      <w:r w:rsidRPr="00CE3BB7">
        <w:rPr>
          <w:rFonts w:ascii="Consolas" w:eastAsia="Times New Roman" w:hAnsi="Consolas" w:cs="Times New Roman"/>
          <w:color w:val="A5D6FF"/>
          <w:sz w:val="21"/>
          <w:szCs w:val="21"/>
          <w:lang w:val="en-IN" w:eastAsia="en-IN"/>
        </w:rPr>
        <w:t>autotune</w:t>
      </w:r>
      <w:proofErr w:type="gramEnd"/>
      <w:r w:rsidRPr="00CE3BB7">
        <w:rPr>
          <w:rFonts w:ascii="Consolas" w:eastAsia="Times New Roman" w:hAnsi="Consolas" w:cs="Times New Roman"/>
          <w:color w:val="A5D6FF"/>
          <w:sz w:val="21"/>
          <w:szCs w:val="21"/>
          <w:lang w:val="en-IN" w:eastAsia="en-IN"/>
        </w:rPr>
        <w:t>_budget</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4EC9B0"/>
          <w:sz w:val="21"/>
          <w:szCs w:val="21"/>
          <w:lang w:val="en-IN" w:eastAsia="en-IN"/>
        </w:rPr>
        <w:t>int</w:t>
      </w:r>
      <w:r w:rsidRPr="00CE3BB7">
        <w:rPr>
          <w:rFonts w:ascii="Consolas" w:eastAsia="Times New Roman" w:hAnsi="Consolas" w:cs="Times New Roman"/>
          <w:color w:val="BBBEBF"/>
          <w:sz w:val="21"/>
          <w:szCs w:val="21"/>
          <w:lang w:val="en-IN" w:eastAsia="en-IN"/>
        </w:rPr>
        <w:t>(</w:t>
      </w:r>
      <w:proofErr w:type="spellStart"/>
      <w:r w:rsidRPr="00CE3BB7">
        <w:rPr>
          <w:rFonts w:ascii="Consolas" w:eastAsia="Times New Roman" w:hAnsi="Consolas" w:cs="Times New Roman"/>
          <w:color w:val="C9D1D9"/>
          <w:sz w:val="21"/>
          <w:szCs w:val="21"/>
          <w:lang w:val="en-IN" w:eastAsia="en-IN"/>
        </w:rPr>
        <w:t>autotune_budget</w:t>
      </w:r>
      <w:proofErr w:type="spellEnd"/>
      <w:r w:rsidRPr="00CE3BB7">
        <w:rPr>
          <w:rFonts w:ascii="Consolas" w:eastAsia="Times New Roman" w:hAnsi="Consolas" w:cs="Times New Roman"/>
          <w:color w:val="BBBEBF"/>
          <w:sz w:val="21"/>
          <w:szCs w:val="21"/>
          <w:lang w:val="en-IN" w:eastAsia="en-IN"/>
        </w:rPr>
        <w:t>),</w:t>
      </w:r>
    </w:p>
    <w:p w14:paraId="6633D970"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proofErr w:type="gramStart"/>
      <w:r w:rsidRPr="00CE3BB7">
        <w:rPr>
          <w:rFonts w:ascii="Consolas" w:eastAsia="Times New Roman" w:hAnsi="Consolas" w:cs="Times New Roman"/>
          <w:color w:val="A5D6FF"/>
          <w:sz w:val="21"/>
          <w:szCs w:val="21"/>
          <w:lang w:val="en-IN" w:eastAsia="en-IN"/>
        </w:rPr>
        <w:t>hide</w:t>
      </w:r>
      <w:proofErr w:type="gramEnd"/>
      <w:r w:rsidRPr="00CE3BB7">
        <w:rPr>
          <w:rFonts w:ascii="Consolas" w:eastAsia="Times New Roman" w:hAnsi="Consolas" w:cs="Times New Roman"/>
          <w:color w:val="A5D6FF"/>
          <w:sz w:val="21"/>
          <w:szCs w:val="21"/>
          <w:lang w:val="en-IN" w:eastAsia="en-IN"/>
        </w:rPr>
        <w:t>_slow</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w:t>
      </w:r>
      <w:proofErr w:type="spellStart"/>
      <w:r w:rsidRPr="00CE3BB7">
        <w:rPr>
          <w:rFonts w:ascii="Consolas" w:eastAsia="Times New Roman" w:hAnsi="Consolas" w:cs="Times New Roman"/>
          <w:color w:val="C9D1D9"/>
          <w:sz w:val="21"/>
          <w:szCs w:val="21"/>
          <w:lang w:val="en-IN" w:eastAsia="en-IN"/>
        </w:rPr>
        <w:t>hide_slow</w:t>
      </w:r>
      <w:proofErr w:type="spellEnd"/>
      <w:r w:rsidRPr="00CE3BB7">
        <w:rPr>
          <w:rFonts w:ascii="Consolas" w:eastAsia="Times New Roman" w:hAnsi="Consolas" w:cs="Times New Roman"/>
          <w:color w:val="BBBEBF"/>
          <w:sz w:val="21"/>
          <w:szCs w:val="21"/>
          <w:lang w:val="en-IN" w:eastAsia="en-IN"/>
        </w:rPr>
        <w:t>,</w:t>
      </w:r>
    </w:p>
    <w:p w14:paraId="6E2999C4"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proofErr w:type="gramStart"/>
      <w:r w:rsidRPr="00CE3BB7">
        <w:rPr>
          <w:rFonts w:ascii="Consolas" w:eastAsia="Times New Roman" w:hAnsi="Consolas" w:cs="Times New Roman"/>
          <w:color w:val="A5D6FF"/>
          <w:sz w:val="21"/>
          <w:szCs w:val="21"/>
          <w:lang w:val="en-IN" w:eastAsia="en-IN"/>
        </w:rPr>
        <w:t>active</w:t>
      </w:r>
      <w:proofErr w:type="gramEnd"/>
      <w:r w:rsidRPr="00CE3BB7">
        <w:rPr>
          <w:rFonts w:ascii="Consolas" w:eastAsia="Times New Roman" w:hAnsi="Consolas" w:cs="Times New Roman"/>
          <w:color w:val="A5D6FF"/>
          <w:sz w:val="21"/>
          <w:szCs w:val="21"/>
          <w:lang w:val="en-IN" w:eastAsia="en-IN"/>
        </w:rPr>
        <w:t>_dataset</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active</w:t>
      </w:r>
      <w:r w:rsidRPr="00CE3BB7">
        <w:rPr>
          <w:rFonts w:ascii="Consolas" w:eastAsia="Times New Roman" w:hAnsi="Consolas" w:cs="Times New Roman"/>
          <w:color w:val="BBBEBF"/>
          <w:sz w:val="21"/>
          <w:szCs w:val="21"/>
          <w:lang w:val="en-IN" w:eastAsia="en-IN"/>
        </w:rPr>
        <w:t>,</w:t>
      </w:r>
    </w:p>
    <w:p w14:paraId="4CFCEC9D"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w:t>
      </w:r>
    </w:p>
    <w:p w14:paraId="1E0E18FB" w14:textId="77777777" w:rsidR="00CE3BB7" w:rsidRPr="00CE3BB7" w:rsidRDefault="00CE3BB7" w:rsidP="00CE3BB7">
      <w:pPr>
        <w:shd w:val="clear" w:color="auto" w:fill="121314"/>
        <w:spacing w:after="240" w:line="285" w:lineRule="atLeast"/>
        <w:rPr>
          <w:rFonts w:ascii="Consolas" w:eastAsia="Times New Roman" w:hAnsi="Consolas" w:cs="Times New Roman"/>
          <w:color w:val="BBBEBF"/>
          <w:sz w:val="21"/>
          <w:szCs w:val="21"/>
          <w:lang w:val="en-IN" w:eastAsia="en-IN"/>
        </w:rPr>
      </w:pPr>
    </w:p>
    <w:p w14:paraId="1DE115C6"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FF7B72"/>
          <w:sz w:val="21"/>
          <w:szCs w:val="21"/>
          <w:lang w:val="en-IN" w:eastAsia="en-IN"/>
        </w:rPr>
        <w:t>def</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D2A8FF"/>
          <w:sz w:val="21"/>
          <w:szCs w:val="21"/>
          <w:lang w:val="en-IN" w:eastAsia="en-IN"/>
        </w:rPr>
        <w:t>apply_page_</w:t>
      </w:r>
      <w:proofErr w:type="gramStart"/>
      <w:r w:rsidRPr="00CE3BB7">
        <w:rPr>
          <w:rFonts w:ascii="Consolas" w:eastAsia="Times New Roman" w:hAnsi="Consolas" w:cs="Times New Roman"/>
          <w:color w:val="D2A8FF"/>
          <w:sz w:val="21"/>
          <w:szCs w:val="21"/>
          <w:lang w:val="en-IN" w:eastAsia="en-IN"/>
        </w:rPr>
        <w:t>config</w:t>
      </w:r>
      <w:proofErr w:type="spellEnd"/>
      <w:r w:rsidRPr="00CE3BB7">
        <w:rPr>
          <w:rFonts w:ascii="Consolas" w:eastAsia="Times New Roman" w:hAnsi="Consolas" w:cs="Times New Roman"/>
          <w:color w:val="BBBEBF"/>
          <w:sz w:val="21"/>
          <w:szCs w:val="21"/>
          <w:lang w:val="en-IN" w:eastAsia="en-IN"/>
        </w:rPr>
        <w:t>(</w:t>
      </w:r>
      <w:proofErr w:type="gramEnd"/>
      <w:r w:rsidRPr="00CE3BB7">
        <w:rPr>
          <w:rFonts w:ascii="Consolas" w:eastAsia="Times New Roman" w:hAnsi="Consolas" w:cs="Times New Roman"/>
          <w:color w:val="FFA657"/>
          <w:sz w:val="21"/>
          <w:szCs w:val="21"/>
          <w:lang w:val="en-IN" w:eastAsia="en-IN"/>
        </w:rPr>
        <w:t>title</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4EC9B0"/>
          <w:sz w:val="21"/>
          <w:szCs w:val="21"/>
          <w:lang w:val="en-IN" w:eastAsia="en-IN"/>
        </w:rPr>
        <w:t>str</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r w:rsidRPr="00CE3BB7">
        <w:rPr>
          <w:rFonts w:ascii="Consolas" w:eastAsia="Times New Roman" w:hAnsi="Consolas" w:cs="Times New Roman"/>
          <w:color w:val="A5D6FF"/>
          <w:sz w:val="21"/>
          <w:szCs w:val="21"/>
          <w:lang w:val="en-IN" w:eastAsia="en-IN"/>
        </w:rPr>
        <w:t>MLForge</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-&gt; </w:t>
      </w:r>
      <w:r w:rsidRPr="00CE3BB7">
        <w:rPr>
          <w:rFonts w:ascii="Consolas" w:eastAsia="Times New Roman" w:hAnsi="Consolas" w:cs="Times New Roman"/>
          <w:color w:val="569CD6"/>
          <w:sz w:val="21"/>
          <w:szCs w:val="21"/>
          <w:lang w:val="en-IN" w:eastAsia="en-IN"/>
        </w:rPr>
        <w:t>None</w:t>
      </w:r>
      <w:r w:rsidRPr="00CE3BB7">
        <w:rPr>
          <w:rFonts w:ascii="Consolas" w:eastAsia="Times New Roman" w:hAnsi="Consolas" w:cs="Times New Roman"/>
          <w:color w:val="BBBEBF"/>
          <w:sz w:val="21"/>
          <w:szCs w:val="21"/>
          <w:lang w:val="en-IN" w:eastAsia="en-IN"/>
        </w:rPr>
        <w:t>:</w:t>
      </w:r>
    </w:p>
    <w:p w14:paraId="5F0D166F"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
    <w:p w14:paraId="1422816F"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A5D6FF"/>
          <w:sz w:val="21"/>
          <w:szCs w:val="21"/>
          <w:lang w:val="en-IN" w:eastAsia="en-IN"/>
        </w:rPr>
        <w:t xml:space="preserve">    Call </w:t>
      </w:r>
      <w:proofErr w:type="spellStart"/>
      <w:r w:rsidRPr="00CE3BB7">
        <w:rPr>
          <w:rFonts w:ascii="Consolas" w:eastAsia="Times New Roman" w:hAnsi="Consolas" w:cs="Times New Roman"/>
          <w:color w:val="A5D6FF"/>
          <w:sz w:val="21"/>
          <w:szCs w:val="21"/>
          <w:lang w:val="en-IN" w:eastAsia="en-IN"/>
        </w:rPr>
        <w:t>st.set_page_config</w:t>
      </w:r>
      <w:proofErr w:type="spellEnd"/>
      <w:r w:rsidRPr="00CE3BB7">
        <w:rPr>
          <w:rFonts w:ascii="Consolas" w:eastAsia="Times New Roman" w:hAnsi="Consolas" w:cs="Times New Roman"/>
          <w:color w:val="A5D6FF"/>
          <w:sz w:val="21"/>
          <w:szCs w:val="21"/>
          <w:lang w:val="en-IN" w:eastAsia="en-IN"/>
        </w:rPr>
        <w:t xml:space="preserve"> — must be the very first </w:t>
      </w:r>
      <w:proofErr w:type="spellStart"/>
      <w:r w:rsidRPr="00CE3BB7">
        <w:rPr>
          <w:rFonts w:ascii="Consolas" w:eastAsia="Times New Roman" w:hAnsi="Consolas" w:cs="Times New Roman"/>
          <w:color w:val="A5D6FF"/>
          <w:sz w:val="21"/>
          <w:szCs w:val="21"/>
          <w:lang w:val="en-IN" w:eastAsia="en-IN"/>
        </w:rPr>
        <w:t>Streamlit</w:t>
      </w:r>
      <w:proofErr w:type="spellEnd"/>
      <w:r w:rsidRPr="00CE3BB7">
        <w:rPr>
          <w:rFonts w:ascii="Consolas" w:eastAsia="Times New Roman" w:hAnsi="Consolas" w:cs="Times New Roman"/>
          <w:color w:val="A5D6FF"/>
          <w:sz w:val="21"/>
          <w:szCs w:val="21"/>
          <w:lang w:val="en-IN" w:eastAsia="en-IN"/>
        </w:rPr>
        <w:t xml:space="preserve"> call.</w:t>
      </w:r>
    </w:p>
    <w:p w14:paraId="0ACC4263"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A5D6FF"/>
          <w:sz w:val="21"/>
          <w:szCs w:val="21"/>
          <w:lang w:val="en-IN" w:eastAsia="en-IN"/>
        </w:rPr>
        <w:t>    Import and call this at the TOP of every page before anything else.</w:t>
      </w:r>
    </w:p>
    <w:p w14:paraId="591B993E"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12D2D218"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A5D6FF"/>
          <w:sz w:val="21"/>
          <w:szCs w:val="21"/>
          <w:lang w:val="en-IN" w:eastAsia="en-IN"/>
        </w:rPr>
        <w:t>    Usage:</w:t>
      </w:r>
    </w:p>
    <w:p w14:paraId="3CD28BC8"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A5D6FF"/>
          <w:sz w:val="21"/>
          <w:szCs w:val="21"/>
          <w:lang w:val="en-IN" w:eastAsia="en-IN"/>
        </w:rPr>
        <w:t xml:space="preserve">        from </w:t>
      </w:r>
      <w:proofErr w:type="spellStart"/>
      <w:proofErr w:type="gramStart"/>
      <w:r w:rsidRPr="00CE3BB7">
        <w:rPr>
          <w:rFonts w:ascii="Consolas" w:eastAsia="Times New Roman" w:hAnsi="Consolas" w:cs="Times New Roman"/>
          <w:color w:val="A5D6FF"/>
          <w:sz w:val="21"/>
          <w:szCs w:val="21"/>
          <w:lang w:val="en-IN" w:eastAsia="en-IN"/>
        </w:rPr>
        <w:t>config.sidebar</w:t>
      </w:r>
      <w:proofErr w:type="gramEnd"/>
      <w:r w:rsidRPr="00CE3BB7">
        <w:rPr>
          <w:rFonts w:ascii="Consolas" w:eastAsia="Times New Roman" w:hAnsi="Consolas" w:cs="Times New Roman"/>
          <w:color w:val="A5D6FF"/>
          <w:sz w:val="21"/>
          <w:szCs w:val="21"/>
          <w:lang w:val="en-IN" w:eastAsia="en-IN"/>
        </w:rPr>
        <w:t>_config</w:t>
      </w:r>
      <w:proofErr w:type="spellEnd"/>
      <w:r w:rsidRPr="00CE3BB7">
        <w:rPr>
          <w:rFonts w:ascii="Consolas" w:eastAsia="Times New Roman" w:hAnsi="Consolas" w:cs="Times New Roman"/>
          <w:color w:val="A5D6FF"/>
          <w:sz w:val="21"/>
          <w:szCs w:val="21"/>
          <w:lang w:val="en-IN" w:eastAsia="en-IN"/>
        </w:rPr>
        <w:t xml:space="preserve"> import </w:t>
      </w:r>
      <w:proofErr w:type="spellStart"/>
      <w:r w:rsidRPr="00CE3BB7">
        <w:rPr>
          <w:rFonts w:ascii="Consolas" w:eastAsia="Times New Roman" w:hAnsi="Consolas" w:cs="Times New Roman"/>
          <w:color w:val="A5D6FF"/>
          <w:sz w:val="21"/>
          <w:szCs w:val="21"/>
          <w:lang w:val="en-IN" w:eastAsia="en-IN"/>
        </w:rPr>
        <w:t>apply_page_config</w:t>
      </w:r>
      <w:proofErr w:type="spellEnd"/>
    </w:p>
    <w:p w14:paraId="74493FCF"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A5D6FF"/>
          <w:sz w:val="21"/>
          <w:szCs w:val="21"/>
          <w:lang w:val="en-IN" w:eastAsia="en-IN"/>
        </w:rPr>
        <w:t xml:space="preserve">        </w:t>
      </w:r>
      <w:proofErr w:type="spellStart"/>
      <w:r w:rsidRPr="00CE3BB7">
        <w:rPr>
          <w:rFonts w:ascii="Consolas" w:eastAsia="Times New Roman" w:hAnsi="Consolas" w:cs="Times New Roman"/>
          <w:color w:val="A5D6FF"/>
          <w:sz w:val="21"/>
          <w:szCs w:val="21"/>
          <w:lang w:val="en-IN" w:eastAsia="en-IN"/>
        </w:rPr>
        <w:t>apply_page_</w:t>
      </w:r>
      <w:proofErr w:type="gramStart"/>
      <w:r w:rsidRPr="00CE3BB7">
        <w:rPr>
          <w:rFonts w:ascii="Consolas" w:eastAsia="Times New Roman" w:hAnsi="Consolas" w:cs="Times New Roman"/>
          <w:color w:val="A5D6FF"/>
          <w:sz w:val="21"/>
          <w:szCs w:val="21"/>
          <w:lang w:val="en-IN" w:eastAsia="en-IN"/>
        </w:rPr>
        <w:t>config</w:t>
      </w:r>
      <w:proofErr w:type="spellEnd"/>
      <w:r w:rsidRPr="00CE3BB7">
        <w:rPr>
          <w:rFonts w:ascii="Consolas" w:eastAsia="Times New Roman" w:hAnsi="Consolas" w:cs="Times New Roman"/>
          <w:color w:val="A5D6FF"/>
          <w:sz w:val="21"/>
          <w:szCs w:val="21"/>
          <w:lang w:val="en-IN" w:eastAsia="en-IN"/>
        </w:rPr>
        <w:t>(</w:t>
      </w:r>
      <w:proofErr w:type="gramEnd"/>
      <w:r w:rsidRPr="00CE3BB7">
        <w:rPr>
          <w:rFonts w:ascii="Consolas" w:eastAsia="Times New Roman" w:hAnsi="Consolas" w:cs="Times New Roman"/>
          <w:color w:val="A5D6FF"/>
          <w:sz w:val="21"/>
          <w:szCs w:val="21"/>
          <w:lang w:val="en-IN" w:eastAsia="en-IN"/>
        </w:rPr>
        <w:t>"Page title")</w:t>
      </w:r>
    </w:p>
    <w:p w14:paraId="3921E555"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A5D6FF"/>
          <w:sz w:val="21"/>
          <w:szCs w:val="21"/>
          <w:lang w:val="en-IN" w:eastAsia="en-IN"/>
        </w:rPr>
        <w:t>    """</w:t>
      </w:r>
    </w:p>
    <w:p w14:paraId="6467AE8A"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4EC9B0"/>
          <w:sz w:val="21"/>
          <w:szCs w:val="21"/>
          <w:lang w:val="en-IN" w:eastAsia="en-IN"/>
        </w:rPr>
        <w:t>st</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set_page_</w:t>
      </w:r>
      <w:proofErr w:type="gramStart"/>
      <w:r w:rsidRPr="00CE3BB7">
        <w:rPr>
          <w:rFonts w:ascii="Consolas" w:eastAsia="Times New Roman" w:hAnsi="Consolas" w:cs="Times New Roman"/>
          <w:color w:val="D2A8FF"/>
          <w:sz w:val="21"/>
          <w:szCs w:val="21"/>
          <w:lang w:val="en-IN" w:eastAsia="en-IN"/>
        </w:rPr>
        <w:t>config</w:t>
      </w:r>
      <w:proofErr w:type="spellEnd"/>
      <w:r w:rsidRPr="00CE3BB7">
        <w:rPr>
          <w:rFonts w:ascii="Consolas" w:eastAsia="Times New Roman" w:hAnsi="Consolas" w:cs="Times New Roman"/>
          <w:color w:val="BBBEBF"/>
          <w:sz w:val="21"/>
          <w:szCs w:val="21"/>
          <w:lang w:val="en-IN" w:eastAsia="en-IN"/>
        </w:rPr>
        <w:t>(</w:t>
      </w:r>
      <w:proofErr w:type="gramEnd"/>
    </w:p>
    <w:p w14:paraId="789FDAF7"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FFA657"/>
          <w:sz w:val="21"/>
          <w:szCs w:val="21"/>
          <w:lang w:val="en-IN" w:eastAsia="en-IN"/>
        </w:rPr>
        <w:t>page_title</w:t>
      </w:r>
      <w:proofErr w:type="spellEnd"/>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FFA657"/>
          <w:sz w:val="21"/>
          <w:szCs w:val="21"/>
          <w:lang w:val="en-IN" w:eastAsia="en-IN"/>
        </w:rPr>
        <w:t>title</w:t>
      </w:r>
      <w:r w:rsidRPr="00CE3BB7">
        <w:rPr>
          <w:rFonts w:ascii="Consolas" w:eastAsia="Times New Roman" w:hAnsi="Consolas" w:cs="Times New Roman"/>
          <w:color w:val="BBBEBF"/>
          <w:sz w:val="21"/>
          <w:szCs w:val="21"/>
          <w:lang w:val="en-IN" w:eastAsia="en-IN"/>
        </w:rPr>
        <w:t>,</w:t>
      </w:r>
    </w:p>
    <w:p w14:paraId="27A03915"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FFA657"/>
          <w:sz w:val="21"/>
          <w:szCs w:val="21"/>
          <w:lang w:val="en-IN" w:eastAsia="en-IN"/>
        </w:rPr>
        <w:t>page_icon</w:t>
      </w:r>
      <w:proofErr w:type="spellEnd"/>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A5D6FF"/>
          <w:sz w:val="21"/>
          <w:szCs w:val="21"/>
          <w:lang w:val="en-IN" w:eastAsia="en-IN"/>
        </w:rPr>
        <w:t>"</w:t>
      </w:r>
      <w:r w:rsidRPr="00CE3BB7">
        <w:rPr>
          <w:rFonts w:ascii="Segoe UI Emoji" w:eastAsia="Times New Roman" w:hAnsi="Segoe UI Emoji" w:cs="Segoe UI Emoji"/>
          <w:color w:val="A5D6FF"/>
          <w:sz w:val="21"/>
          <w:szCs w:val="21"/>
          <w:lang w:val="en-IN" w:eastAsia="en-IN"/>
        </w:rPr>
        <w:t>⚗️</w:t>
      </w:r>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w:t>
      </w:r>
    </w:p>
    <w:p w14:paraId="48BA9E24"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FFA657"/>
          <w:sz w:val="21"/>
          <w:szCs w:val="21"/>
          <w:lang w:val="en-IN" w:eastAsia="en-IN"/>
        </w:rPr>
        <w:t>layout</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A5D6FF"/>
          <w:sz w:val="21"/>
          <w:szCs w:val="21"/>
          <w:lang w:val="en-IN" w:eastAsia="en-IN"/>
        </w:rPr>
        <w:t>"wide"</w:t>
      </w:r>
      <w:r w:rsidRPr="00CE3BB7">
        <w:rPr>
          <w:rFonts w:ascii="Consolas" w:eastAsia="Times New Roman" w:hAnsi="Consolas" w:cs="Times New Roman"/>
          <w:color w:val="BBBEBF"/>
          <w:sz w:val="21"/>
          <w:szCs w:val="21"/>
          <w:lang w:val="en-IN" w:eastAsia="en-IN"/>
        </w:rPr>
        <w:t>,</w:t>
      </w:r>
    </w:p>
    <w:p w14:paraId="3A5197CE"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FFA657"/>
          <w:sz w:val="21"/>
          <w:szCs w:val="21"/>
          <w:lang w:val="en-IN" w:eastAsia="en-IN"/>
        </w:rPr>
        <w:t>initial_sidebar_state</w:t>
      </w:r>
      <w:proofErr w:type="spellEnd"/>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A5D6FF"/>
          <w:sz w:val="21"/>
          <w:szCs w:val="21"/>
          <w:lang w:val="en-IN" w:eastAsia="en-IN"/>
        </w:rPr>
        <w:t>"expanded"</w:t>
      </w:r>
      <w:r w:rsidRPr="00CE3BB7">
        <w:rPr>
          <w:rFonts w:ascii="Consolas" w:eastAsia="Times New Roman" w:hAnsi="Consolas" w:cs="Times New Roman"/>
          <w:color w:val="BBBEBF"/>
          <w:sz w:val="21"/>
          <w:szCs w:val="21"/>
          <w:lang w:val="en-IN" w:eastAsia="en-IN"/>
        </w:rPr>
        <w:t>,</w:t>
      </w:r>
    </w:p>
    <w:p w14:paraId="673993AC"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w:t>
      </w:r>
    </w:p>
    <w:p w14:paraId="26E32585"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629C770D" w14:textId="77777777" w:rsidR="00CE3BB7" w:rsidRDefault="00CE3BB7">
      <w:pPr>
        <w:spacing w:after="100"/>
        <w:rPr>
          <w:sz w:val="21"/>
        </w:rPr>
      </w:pPr>
    </w:p>
    <w:p w14:paraId="32057AED" w14:textId="618C68C7" w:rsidR="0075490F" w:rsidRDefault="00000000">
      <w:pPr>
        <w:spacing w:after="100"/>
      </w:pPr>
      <w:proofErr w:type="spellStart"/>
      <w:r>
        <w:rPr>
          <w:sz w:val="21"/>
        </w:rPr>
        <w:t>render_</w:t>
      </w:r>
      <w:proofErr w:type="gramStart"/>
      <w:r>
        <w:rPr>
          <w:sz w:val="21"/>
        </w:rPr>
        <w:t>sidebar</w:t>
      </w:r>
      <w:proofErr w:type="spellEnd"/>
      <w:r>
        <w:rPr>
          <w:sz w:val="21"/>
        </w:rPr>
        <w:t>(</w:t>
      </w:r>
      <w:proofErr w:type="gramEnd"/>
      <w:r>
        <w:rPr>
          <w:sz w:val="21"/>
        </w:rPr>
        <w:t>) draws the global left sidebar and returns a cfg dict. Every page imports and calls it first — before any other st.* calls. apply_page_config(title) must be called as the very first statement in each page.</w:t>
      </w:r>
    </w:p>
    <w:tbl>
      <w:tblPr>
        <w:tblStyle w:val="TableGrid"/>
        <w:tblW w:w="0" w:type="auto"/>
        <w:tblLook w:val="04A0" w:firstRow="1" w:lastRow="0" w:firstColumn="1" w:lastColumn="0" w:noHBand="0" w:noVBand="1"/>
      </w:tblPr>
      <w:tblGrid>
        <w:gridCol w:w="4533"/>
        <w:gridCol w:w="4533"/>
      </w:tblGrid>
      <w:tr w:rsidR="0075490F" w14:paraId="0D8294B4" w14:textId="77777777">
        <w:tc>
          <w:tcPr>
            <w:tcW w:w="4533" w:type="dxa"/>
            <w:shd w:val="clear" w:color="auto" w:fill="4F86C6"/>
          </w:tcPr>
          <w:p w14:paraId="1749A8D2" w14:textId="77777777" w:rsidR="0075490F" w:rsidRDefault="00000000">
            <w:r>
              <w:rPr>
                <w:b/>
                <w:color w:val="FFFFFF"/>
                <w:sz w:val="18"/>
              </w:rPr>
              <w:t>cfg key</w:t>
            </w:r>
          </w:p>
        </w:tc>
        <w:tc>
          <w:tcPr>
            <w:tcW w:w="4533" w:type="dxa"/>
            <w:shd w:val="clear" w:color="auto" w:fill="4F86C6"/>
          </w:tcPr>
          <w:p w14:paraId="7FDE4824" w14:textId="77777777" w:rsidR="0075490F" w:rsidRDefault="00000000">
            <w:r>
              <w:rPr>
                <w:b/>
                <w:color w:val="FFFFFF"/>
                <w:sz w:val="18"/>
              </w:rPr>
              <w:t>Description</w:t>
            </w:r>
          </w:p>
        </w:tc>
      </w:tr>
      <w:tr w:rsidR="0075490F" w14:paraId="0D8215DD" w14:textId="77777777">
        <w:tc>
          <w:tcPr>
            <w:tcW w:w="4533" w:type="dxa"/>
            <w:shd w:val="clear" w:color="auto" w:fill="F7F9FC"/>
          </w:tcPr>
          <w:p w14:paraId="658F682C" w14:textId="77777777" w:rsidR="0075490F" w:rsidRDefault="00000000">
            <w:r>
              <w:rPr>
                <w:sz w:val="18"/>
              </w:rPr>
              <w:t>train_size</w:t>
            </w:r>
          </w:p>
        </w:tc>
        <w:tc>
          <w:tcPr>
            <w:tcW w:w="4533" w:type="dxa"/>
            <w:shd w:val="clear" w:color="auto" w:fill="F7F9FC"/>
          </w:tcPr>
          <w:p w14:paraId="499C5552" w14:textId="77777777" w:rsidR="0075490F" w:rsidRDefault="00000000">
            <w:r>
              <w:rPr>
                <w:sz w:val="18"/>
              </w:rPr>
              <w:t>float 0.50–0.95 — fraction of data for training</w:t>
            </w:r>
          </w:p>
        </w:tc>
      </w:tr>
      <w:tr w:rsidR="0075490F" w14:paraId="00982963" w14:textId="77777777">
        <w:tc>
          <w:tcPr>
            <w:tcW w:w="4533" w:type="dxa"/>
            <w:shd w:val="clear" w:color="auto" w:fill="FFFFFF"/>
          </w:tcPr>
          <w:p w14:paraId="528D886A" w14:textId="77777777" w:rsidR="0075490F" w:rsidRDefault="00000000">
            <w:r>
              <w:rPr>
                <w:sz w:val="18"/>
              </w:rPr>
              <w:t>test_size</w:t>
            </w:r>
          </w:p>
        </w:tc>
        <w:tc>
          <w:tcPr>
            <w:tcW w:w="4533" w:type="dxa"/>
            <w:shd w:val="clear" w:color="auto" w:fill="FFFFFF"/>
          </w:tcPr>
          <w:p w14:paraId="1AB72F24" w14:textId="77777777" w:rsidR="0075490F" w:rsidRDefault="00000000">
            <w:r>
              <w:rPr>
                <w:sz w:val="18"/>
              </w:rPr>
              <w:t>float — computed as 1.0 - train_size</w:t>
            </w:r>
          </w:p>
        </w:tc>
      </w:tr>
      <w:tr w:rsidR="0075490F" w14:paraId="6991FAF5" w14:textId="77777777">
        <w:tc>
          <w:tcPr>
            <w:tcW w:w="4533" w:type="dxa"/>
            <w:shd w:val="clear" w:color="auto" w:fill="F7F9FC"/>
          </w:tcPr>
          <w:p w14:paraId="68785C02" w14:textId="77777777" w:rsidR="0075490F" w:rsidRDefault="00000000">
            <w:r>
              <w:rPr>
                <w:sz w:val="18"/>
              </w:rPr>
              <w:t>k_folds</w:t>
            </w:r>
          </w:p>
        </w:tc>
        <w:tc>
          <w:tcPr>
            <w:tcW w:w="4533" w:type="dxa"/>
            <w:shd w:val="clear" w:color="auto" w:fill="F7F9FC"/>
          </w:tcPr>
          <w:p w14:paraId="6C6E9689" w14:textId="77777777" w:rsidR="0075490F" w:rsidRDefault="00000000">
            <w:r>
              <w:rPr>
                <w:sz w:val="18"/>
              </w:rPr>
              <w:t>int 2–10 — CV folds used during auto-tune</w:t>
            </w:r>
          </w:p>
        </w:tc>
      </w:tr>
      <w:tr w:rsidR="0075490F" w14:paraId="2E1AD3A8" w14:textId="77777777">
        <w:tc>
          <w:tcPr>
            <w:tcW w:w="4533" w:type="dxa"/>
            <w:shd w:val="clear" w:color="auto" w:fill="FFFFFF"/>
          </w:tcPr>
          <w:p w14:paraId="20556624" w14:textId="77777777" w:rsidR="0075490F" w:rsidRDefault="00000000">
            <w:r>
              <w:rPr>
                <w:sz w:val="18"/>
              </w:rPr>
              <w:t>split_strategy</w:t>
            </w:r>
          </w:p>
        </w:tc>
        <w:tc>
          <w:tcPr>
            <w:tcW w:w="4533" w:type="dxa"/>
            <w:shd w:val="clear" w:color="auto" w:fill="FFFFFF"/>
          </w:tcPr>
          <w:p w14:paraId="073C4474" w14:textId="77777777" w:rsidR="0075490F" w:rsidRDefault="00000000">
            <w:r>
              <w:rPr>
                <w:sz w:val="18"/>
              </w:rPr>
              <w:t>str — 'Time-ordered split' | 'Random shuffle split'</w:t>
            </w:r>
          </w:p>
        </w:tc>
      </w:tr>
      <w:tr w:rsidR="0075490F" w14:paraId="796296DB" w14:textId="77777777">
        <w:tc>
          <w:tcPr>
            <w:tcW w:w="4533" w:type="dxa"/>
            <w:shd w:val="clear" w:color="auto" w:fill="F7F9FC"/>
          </w:tcPr>
          <w:p w14:paraId="5636B2BD" w14:textId="77777777" w:rsidR="0075490F" w:rsidRDefault="00000000">
            <w:r>
              <w:rPr>
                <w:sz w:val="18"/>
              </w:rPr>
              <w:t>random_seed</w:t>
            </w:r>
          </w:p>
        </w:tc>
        <w:tc>
          <w:tcPr>
            <w:tcW w:w="4533" w:type="dxa"/>
            <w:shd w:val="clear" w:color="auto" w:fill="F7F9FC"/>
          </w:tcPr>
          <w:p w14:paraId="0B73ED48" w14:textId="77777777" w:rsidR="0075490F" w:rsidRDefault="00000000">
            <w:r>
              <w:rPr>
                <w:sz w:val="18"/>
              </w:rPr>
              <w:t>int 0–99999 — for reproducibility</w:t>
            </w:r>
          </w:p>
        </w:tc>
      </w:tr>
      <w:tr w:rsidR="0075490F" w14:paraId="04368D3F" w14:textId="77777777">
        <w:tc>
          <w:tcPr>
            <w:tcW w:w="4533" w:type="dxa"/>
            <w:shd w:val="clear" w:color="auto" w:fill="FFFFFF"/>
          </w:tcPr>
          <w:p w14:paraId="56423622" w14:textId="77777777" w:rsidR="0075490F" w:rsidRDefault="00000000">
            <w:r>
              <w:rPr>
                <w:sz w:val="18"/>
              </w:rPr>
              <w:t>autotune_budget</w:t>
            </w:r>
          </w:p>
        </w:tc>
        <w:tc>
          <w:tcPr>
            <w:tcW w:w="4533" w:type="dxa"/>
            <w:shd w:val="clear" w:color="auto" w:fill="FFFFFF"/>
          </w:tcPr>
          <w:p w14:paraId="4523A9D1" w14:textId="77777777" w:rsidR="0075490F" w:rsidRDefault="00000000">
            <w:r>
              <w:rPr>
                <w:sz w:val="18"/>
              </w:rPr>
              <w:t>int — Optuna trials: 5 | 10 | 20 | 50 | 100</w:t>
            </w:r>
          </w:p>
        </w:tc>
      </w:tr>
      <w:tr w:rsidR="0075490F" w14:paraId="72E075E5" w14:textId="77777777">
        <w:tc>
          <w:tcPr>
            <w:tcW w:w="4533" w:type="dxa"/>
            <w:shd w:val="clear" w:color="auto" w:fill="F7F9FC"/>
          </w:tcPr>
          <w:p w14:paraId="3BD566F4" w14:textId="77777777" w:rsidR="0075490F" w:rsidRDefault="00000000">
            <w:r>
              <w:rPr>
                <w:sz w:val="18"/>
              </w:rPr>
              <w:lastRenderedPageBreak/>
              <w:t>hide_slow</w:t>
            </w:r>
          </w:p>
        </w:tc>
        <w:tc>
          <w:tcPr>
            <w:tcW w:w="4533" w:type="dxa"/>
            <w:shd w:val="clear" w:color="auto" w:fill="F7F9FC"/>
          </w:tcPr>
          <w:p w14:paraId="04DB79E8" w14:textId="77777777" w:rsidR="0075490F" w:rsidRDefault="00000000">
            <w:r>
              <w:rPr>
                <w:sz w:val="18"/>
              </w:rPr>
              <w:t>bool — hides gaussian_process and kernel_ridge from pickers</w:t>
            </w:r>
          </w:p>
        </w:tc>
      </w:tr>
      <w:tr w:rsidR="0075490F" w14:paraId="37CB2421" w14:textId="77777777">
        <w:tc>
          <w:tcPr>
            <w:tcW w:w="4533" w:type="dxa"/>
            <w:shd w:val="clear" w:color="auto" w:fill="FFFFFF"/>
          </w:tcPr>
          <w:p w14:paraId="2817D05F" w14:textId="77777777" w:rsidR="0075490F" w:rsidRDefault="00000000">
            <w:r>
              <w:rPr>
                <w:sz w:val="18"/>
              </w:rPr>
              <w:t>active_dataset</w:t>
            </w:r>
          </w:p>
        </w:tc>
        <w:tc>
          <w:tcPr>
            <w:tcW w:w="4533" w:type="dxa"/>
            <w:shd w:val="clear" w:color="auto" w:fill="FFFFFF"/>
          </w:tcPr>
          <w:p w14:paraId="34A1A1DB" w14:textId="77777777" w:rsidR="0075490F" w:rsidRDefault="00000000">
            <w:r>
              <w:rPr>
                <w:sz w:val="18"/>
              </w:rPr>
              <w:t>str | None — filename of currently loaded dataset</w:t>
            </w:r>
          </w:p>
        </w:tc>
      </w:tr>
    </w:tbl>
    <w:p w14:paraId="0735CA1A" w14:textId="77777777" w:rsidR="0075490F" w:rsidRDefault="0075490F"/>
    <w:p w14:paraId="3596FF31" w14:textId="77777777" w:rsidR="0075490F" w:rsidRDefault="00000000" w:rsidP="009A57B5">
      <w:pPr>
        <w:pStyle w:val="Heading3"/>
      </w:pPr>
      <w:proofErr w:type="gramStart"/>
      <w:r>
        <w:t>5.2  config/model_registry.py</w:t>
      </w:r>
      <w:proofErr w:type="gramEnd"/>
    </w:p>
    <w:p w14:paraId="14F18D45"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8B949E"/>
          <w:sz w:val="21"/>
          <w:szCs w:val="21"/>
          <w:lang w:val="en-IN" w:eastAsia="en-IN"/>
        </w:rPr>
        <w:t># config/model_registry.py</w:t>
      </w:r>
    </w:p>
    <w:p w14:paraId="11C53FB9"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8B949E"/>
          <w:sz w:val="21"/>
          <w:szCs w:val="21"/>
          <w:lang w:val="en-IN" w:eastAsia="en-IN"/>
        </w:rPr>
        <w:t># ─────────────────────────────────────────────────────────────</w:t>
      </w:r>
    </w:p>
    <w:p w14:paraId="572A63C3"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8B949E"/>
          <w:sz w:val="21"/>
          <w:szCs w:val="21"/>
          <w:lang w:val="en-IN" w:eastAsia="en-IN"/>
        </w:rPr>
        <w:t xml:space="preserve"># Single source of truth for every model in </w:t>
      </w:r>
      <w:proofErr w:type="spellStart"/>
      <w:r w:rsidRPr="00CE3BB7">
        <w:rPr>
          <w:rFonts w:ascii="Consolas" w:eastAsia="Times New Roman" w:hAnsi="Consolas" w:cs="Times New Roman"/>
          <w:color w:val="8B949E"/>
          <w:sz w:val="21"/>
          <w:szCs w:val="21"/>
          <w:lang w:val="en-IN" w:eastAsia="en-IN"/>
        </w:rPr>
        <w:t>MLForge</w:t>
      </w:r>
      <w:proofErr w:type="spellEnd"/>
      <w:r w:rsidRPr="00CE3BB7">
        <w:rPr>
          <w:rFonts w:ascii="Consolas" w:eastAsia="Times New Roman" w:hAnsi="Consolas" w:cs="Times New Roman"/>
          <w:color w:val="8B949E"/>
          <w:sz w:val="21"/>
          <w:szCs w:val="21"/>
          <w:lang w:val="en-IN" w:eastAsia="en-IN"/>
        </w:rPr>
        <w:t>.</w:t>
      </w:r>
    </w:p>
    <w:p w14:paraId="10421B97"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8B949E"/>
          <w:sz w:val="21"/>
          <w:szCs w:val="21"/>
          <w:lang w:val="en-IN" w:eastAsia="en-IN"/>
        </w:rPr>
        <w:t># Scratch SVR implementations removed — this registry focuses</w:t>
      </w:r>
    </w:p>
    <w:p w14:paraId="53292AF9"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8B949E"/>
          <w:sz w:val="21"/>
          <w:szCs w:val="21"/>
          <w:lang w:val="en-IN" w:eastAsia="en-IN"/>
        </w:rPr>
        <w:t># on replicating the ML methods reported across hydrogen</w:t>
      </w:r>
    </w:p>
    <w:p w14:paraId="6D62785B"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8B949E"/>
          <w:sz w:val="21"/>
          <w:szCs w:val="21"/>
          <w:lang w:val="en-IN" w:eastAsia="en-IN"/>
        </w:rPr>
        <w:t># production / biofuel literature (papers_cleaned.csv).</w:t>
      </w:r>
    </w:p>
    <w:p w14:paraId="75B03C75"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8B949E"/>
          <w:sz w:val="21"/>
          <w:szCs w:val="21"/>
          <w:lang w:val="en-IN" w:eastAsia="en-IN"/>
        </w:rPr>
        <w:t>#</w:t>
      </w:r>
    </w:p>
    <w:p w14:paraId="050C4905"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8B949E"/>
          <w:sz w:val="21"/>
          <w:szCs w:val="21"/>
          <w:lang w:val="en-IN" w:eastAsia="en-IN"/>
        </w:rPr>
        <w:t># Coverage map (algorithm → registry key):</w:t>
      </w:r>
    </w:p>
    <w:p w14:paraId="435A09AD"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8B949E"/>
          <w:sz w:val="21"/>
          <w:szCs w:val="21"/>
          <w:lang w:val="en-IN" w:eastAsia="en-IN"/>
        </w:rPr>
        <w:t>#   Random Forest        → rf</w:t>
      </w:r>
    </w:p>
    <w:p w14:paraId="703208E9"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8B949E"/>
          <w:sz w:val="21"/>
          <w:szCs w:val="21"/>
          <w:lang w:val="en-IN" w:eastAsia="en-IN"/>
        </w:rPr>
        <w:t xml:space="preserve">#   SVM                  → </w:t>
      </w:r>
      <w:proofErr w:type="spellStart"/>
      <w:r w:rsidRPr="00CE3BB7">
        <w:rPr>
          <w:rFonts w:ascii="Consolas" w:eastAsia="Times New Roman" w:hAnsi="Consolas" w:cs="Times New Roman"/>
          <w:color w:val="8B949E"/>
          <w:sz w:val="21"/>
          <w:szCs w:val="21"/>
          <w:lang w:val="en-IN" w:eastAsia="en-IN"/>
        </w:rPr>
        <w:t>svr_linear</w:t>
      </w:r>
      <w:proofErr w:type="spellEnd"/>
      <w:r w:rsidRPr="00CE3BB7">
        <w:rPr>
          <w:rFonts w:ascii="Consolas" w:eastAsia="Times New Roman" w:hAnsi="Consolas" w:cs="Times New Roman"/>
          <w:color w:val="8B949E"/>
          <w:sz w:val="21"/>
          <w:szCs w:val="21"/>
          <w:lang w:val="en-IN" w:eastAsia="en-IN"/>
        </w:rPr>
        <w:t xml:space="preserve">, svr_poly, </w:t>
      </w:r>
      <w:proofErr w:type="spellStart"/>
      <w:r w:rsidRPr="00CE3BB7">
        <w:rPr>
          <w:rFonts w:ascii="Consolas" w:eastAsia="Times New Roman" w:hAnsi="Consolas" w:cs="Times New Roman"/>
          <w:color w:val="8B949E"/>
          <w:sz w:val="21"/>
          <w:szCs w:val="21"/>
          <w:lang w:val="en-IN" w:eastAsia="en-IN"/>
        </w:rPr>
        <w:t>svr_rbf</w:t>
      </w:r>
      <w:proofErr w:type="spellEnd"/>
    </w:p>
    <w:p w14:paraId="4A8CD565"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8B949E"/>
          <w:sz w:val="21"/>
          <w:szCs w:val="21"/>
          <w:lang w:val="en-IN" w:eastAsia="en-IN"/>
        </w:rPr>
        <w:t xml:space="preserve">#   </w:t>
      </w:r>
      <w:proofErr w:type="spellStart"/>
      <w:r w:rsidRPr="00CE3BB7">
        <w:rPr>
          <w:rFonts w:ascii="Consolas" w:eastAsia="Times New Roman" w:hAnsi="Consolas" w:cs="Times New Roman"/>
          <w:color w:val="8B949E"/>
          <w:sz w:val="21"/>
          <w:szCs w:val="21"/>
          <w:lang w:val="en-IN" w:eastAsia="en-IN"/>
        </w:rPr>
        <w:t>XGBoost</w:t>
      </w:r>
      <w:proofErr w:type="spellEnd"/>
      <w:r w:rsidRPr="00CE3BB7">
        <w:rPr>
          <w:rFonts w:ascii="Consolas" w:eastAsia="Times New Roman" w:hAnsi="Consolas" w:cs="Times New Roman"/>
          <w:color w:val="8B949E"/>
          <w:sz w:val="21"/>
          <w:szCs w:val="21"/>
          <w:lang w:val="en-IN" w:eastAsia="en-IN"/>
        </w:rPr>
        <w:t xml:space="preserve">              → </w:t>
      </w:r>
      <w:proofErr w:type="spellStart"/>
      <w:r w:rsidRPr="00CE3BB7">
        <w:rPr>
          <w:rFonts w:ascii="Consolas" w:eastAsia="Times New Roman" w:hAnsi="Consolas" w:cs="Times New Roman"/>
          <w:color w:val="8B949E"/>
          <w:sz w:val="21"/>
          <w:szCs w:val="21"/>
          <w:lang w:val="en-IN" w:eastAsia="en-IN"/>
        </w:rPr>
        <w:t>xgb</w:t>
      </w:r>
      <w:proofErr w:type="spellEnd"/>
    </w:p>
    <w:p w14:paraId="17E35C2F"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8B949E"/>
          <w:sz w:val="21"/>
          <w:szCs w:val="21"/>
          <w:lang w:val="en-IN" w:eastAsia="en-IN"/>
        </w:rPr>
        <w:t xml:space="preserve">#   KNN                  → </w:t>
      </w:r>
      <w:proofErr w:type="spellStart"/>
      <w:r w:rsidRPr="00CE3BB7">
        <w:rPr>
          <w:rFonts w:ascii="Consolas" w:eastAsia="Times New Roman" w:hAnsi="Consolas" w:cs="Times New Roman"/>
          <w:color w:val="8B949E"/>
          <w:sz w:val="21"/>
          <w:szCs w:val="21"/>
          <w:lang w:val="en-IN" w:eastAsia="en-IN"/>
        </w:rPr>
        <w:t>knn</w:t>
      </w:r>
      <w:proofErr w:type="spellEnd"/>
    </w:p>
    <w:p w14:paraId="08543E69"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8B949E"/>
          <w:sz w:val="21"/>
          <w:szCs w:val="21"/>
          <w:lang w:val="en-IN" w:eastAsia="en-IN"/>
        </w:rPr>
        <w:t xml:space="preserve">#   Gradient Boosting    → </w:t>
      </w:r>
      <w:proofErr w:type="spellStart"/>
      <w:proofErr w:type="gramStart"/>
      <w:r w:rsidRPr="00CE3BB7">
        <w:rPr>
          <w:rFonts w:ascii="Consolas" w:eastAsia="Times New Roman" w:hAnsi="Consolas" w:cs="Times New Roman"/>
          <w:color w:val="8B949E"/>
          <w:sz w:val="21"/>
          <w:szCs w:val="21"/>
          <w:lang w:val="en-IN" w:eastAsia="en-IN"/>
        </w:rPr>
        <w:t>xgb</w:t>
      </w:r>
      <w:proofErr w:type="spellEnd"/>
      <w:r w:rsidRPr="00CE3BB7">
        <w:rPr>
          <w:rFonts w:ascii="Consolas" w:eastAsia="Times New Roman" w:hAnsi="Consolas" w:cs="Times New Roman"/>
          <w:color w:val="8B949E"/>
          <w:sz w:val="21"/>
          <w:szCs w:val="21"/>
          <w:lang w:val="en-IN" w:eastAsia="en-IN"/>
        </w:rPr>
        <w:t xml:space="preserve">  (</w:t>
      </w:r>
      <w:proofErr w:type="gramEnd"/>
      <w:r w:rsidRPr="00CE3BB7">
        <w:rPr>
          <w:rFonts w:ascii="Consolas" w:eastAsia="Times New Roman" w:hAnsi="Consolas" w:cs="Times New Roman"/>
          <w:color w:val="8B949E"/>
          <w:sz w:val="21"/>
          <w:szCs w:val="21"/>
          <w:lang w:val="en-IN" w:eastAsia="en-IN"/>
        </w:rPr>
        <w:t>same backend)</w:t>
      </w:r>
    </w:p>
    <w:p w14:paraId="22EAF2A0"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8B949E"/>
          <w:sz w:val="21"/>
          <w:szCs w:val="21"/>
          <w:lang w:val="en-IN" w:eastAsia="en-IN"/>
        </w:rPr>
        <w:t xml:space="preserve">#   Linear Regression    → </w:t>
      </w:r>
      <w:proofErr w:type="spellStart"/>
      <w:r w:rsidRPr="00CE3BB7">
        <w:rPr>
          <w:rFonts w:ascii="Consolas" w:eastAsia="Times New Roman" w:hAnsi="Consolas" w:cs="Times New Roman"/>
          <w:color w:val="8B949E"/>
          <w:sz w:val="21"/>
          <w:szCs w:val="21"/>
          <w:lang w:val="en-IN" w:eastAsia="en-IN"/>
        </w:rPr>
        <w:t>linear_reg</w:t>
      </w:r>
      <w:proofErr w:type="spellEnd"/>
    </w:p>
    <w:p w14:paraId="2A6AAB9C"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8B949E"/>
          <w:sz w:val="21"/>
          <w:szCs w:val="21"/>
          <w:lang w:val="en-IN" w:eastAsia="en-IN"/>
        </w:rPr>
        <w:t xml:space="preserve">#   Decision Tree        → </w:t>
      </w:r>
      <w:proofErr w:type="spellStart"/>
      <w:r w:rsidRPr="00CE3BB7">
        <w:rPr>
          <w:rFonts w:ascii="Consolas" w:eastAsia="Times New Roman" w:hAnsi="Consolas" w:cs="Times New Roman"/>
          <w:color w:val="8B949E"/>
          <w:sz w:val="21"/>
          <w:szCs w:val="21"/>
          <w:lang w:val="en-IN" w:eastAsia="en-IN"/>
        </w:rPr>
        <w:t>decision_tree</w:t>
      </w:r>
      <w:proofErr w:type="spellEnd"/>
    </w:p>
    <w:p w14:paraId="59463E16"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8B949E"/>
          <w:sz w:val="21"/>
          <w:szCs w:val="21"/>
          <w:lang w:val="en-IN" w:eastAsia="en-IN"/>
        </w:rPr>
        <w:t xml:space="preserve">#   ANN (shallow </w:t>
      </w:r>
      <w:proofErr w:type="gramStart"/>
      <w:r w:rsidRPr="00CE3BB7">
        <w:rPr>
          <w:rFonts w:ascii="Consolas" w:eastAsia="Times New Roman" w:hAnsi="Consolas" w:cs="Times New Roman"/>
          <w:color w:val="8B949E"/>
          <w:sz w:val="21"/>
          <w:szCs w:val="21"/>
          <w:lang w:val="en-IN" w:eastAsia="en-IN"/>
        </w:rPr>
        <w:t xml:space="preserve">MLP)   </w:t>
      </w:r>
      <w:proofErr w:type="gramEnd"/>
      <w:r w:rsidRPr="00CE3BB7">
        <w:rPr>
          <w:rFonts w:ascii="Consolas" w:eastAsia="Times New Roman" w:hAnsi="Consolas" w:cs="Times New Roman"/>
          <w:color w:val="8B949E"/>
          <w:sz w:val="21"/>
          <w:szCs w:val="21"/>
          <w:lang w:val="en-IN" w:eastAsia="en-IN"/>
        </w:rPr>
        <w:t xml:space="preserve"> → </w:t>
      </w:r>
      <w:proofErr w:type="spellStart"/>
      <w:r w:rsidRPr="00CE3BB7">
        <w:rPr>
          <w:rFonts w:ascii="Consolas" w:eastAsia="Times New Roman" w:hAnsi="Consolas" w:cs="Times New Roman"/>
          <w:color w:val="8B949E"/>
          <w:sz w:val="21"/>
          <w:szCs w:val="21"/>
          <w:lang w:val="en-IN" w:eastAsia="en-IN"/>
        </w:rPr>
        <w:t>mlp</w:t>
      </w:r>
      <w:proofErr w:type="spellEnd"/>
    </w:p>
    <w:p w14:paraId="76C8B798"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8B949E"/>
          <w:sz w:val="21"/>
          <w:szCs w:val="21"/>
          <w:lang w:val="en-IN" w:eastAsia="en-IN"/>
        </w:rPr>
        <w:t xml:space="preserve">#   AdaBoost             → </w:t>
      </w:r>
      <w:proofErr w:type="spellStart"/>
      <w:r w:rsidRPr="00CE3BB7">
        <w:rPr>
          <w:rFonts w:ascii="Consolas" w:eastAsia="Times New Roman" w:hAnsi="Consolas" w:cs="Times New Roman"/>
          <w:color w:val="8B949E"/>
          <w:sz w:val="21"/>
          <w:szCs w:val="21"/>
          <w:lang w:val="en-IN" w:eastAsia="en-IN"/>
        </w:rPr>
        <w:t>adaboost</w:t>
      </w:r>
      <w:proofErr w:type="spellEnd"/>
    </w:p>
    <w:p w14:paraId="0D3827C0"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8B949E"/>
          <w:sz w:val="21"/>
          <w:szCs w:val="21"/>
          <w:lang w:val="en-IN" w:eastAsia="en-IN"/>
        </w:rPr>
        <w:t xml:space="preserve">#   Gaussian Process     → </w:t>
      </w:r>
      <w:proofErr w:type="spellStart"/>
      <w:r w:rsidRPr="00CE3BB7">
        <w:rPr>
          <w:rFonts w:ascii="Consolas" w:eastAsia="Times New Roman" w:hAnsi="Consolas" w:cs="Times New Roman"/>
          <w:color w:val="8B949E"/>
          <w:sz w:val="21"/>
          <w:szCs w:val="21"/>
          <w:lang w:val="en-IN" w:eastAsia="en-IN"/>
        </w:rPr>
        <w:t>gaussian_process</w:t>
      </w:r>
      <w:proofErr w:type="spellEnd"/>
    </w:p>
    <w:p w14:paraId="3E59A906"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8B949E"/>
          <w:sz w:val="21"/>
          <w:szCs w:val="21"/>
          <w:lang w:val="en-IN" w:eastAsia="en-IN"/>
        </w:rPr>
        <w:t xml:space="preserve">#   </w:t>
      </w:r>
      <w:proofErr w:type="spellStart"/>
      <w:r w:rsidRPr="00CE3BB7">
        <w:rPr>
          <w:rFonts w:ascii="Consolas" w:eastAsia="Times New Roman" w:hAnsi="Consolas" w:cs="Times New Roman"/>
          <w:color w:val="8B949E"/>
          <w:sz w:val="21"/>
          <w:szCs w:val="21"/>
          <w:lang w:val="en-IN" w:eastAsia="en-IN"/>
        </w:rPr>
        <w:t>LightGBM</w:t>
      </w:r>
      <w:proofErr w:type="spellEnd"/>
      <w:r w:rsidRPr="00CE3BB7">
        <w:rPr>
          <w:rFonts w:ascii="Consolas" w:eastAsia="Times New Roman" w:hAnsi="Consolas" w:cs="Times New Roman"/>
          <w:color w:val="8B949E"/>
          <w:sz w:val="21"/>
          <w:szCs w:val="21"/>
          <w:lang w:val="en-IN" w:eastAsia="en-IN"/>
        </w:rPr>
        <w:t xml:space="preserve">             → </w:t>
      </w:r>
      <w:proofErr w:type="spellStart"/>
      <w:r w:rsidRPr="00CE3BB7">
        <w:rPr>
          <w:rFonts w:ascii="Consolas" w:eastAsia="Times New Roman" w:hAnsi="Consolas" w:cs="Times New Roman"/>
          <w:color w:val="8B949E"/>
          <w:sz w:val="21"/>
          <w:szCs w:val="21"/>
          <w:lang w:val="en-IN" w:eastAsia="en-IN"/>
        </w:rPr>
        <w:t>lightgbm</w:t>
      </w:r>
      <w:proofErr w:type="spellEnd"/>
    </w:p>
    <w:p w14:paraId="10B60E78"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8B949E"/>
          <w:sz w:val="21"/>
          <w:szCs w:val="21"/>
          <w:lang w:val="en-IN" w:eastAsia="en-IN"/>
        </w:rPr>
        <w:t xml:space="preserve">#   </w:t>
      </w:r>
      <w:proofErr w:type="spellStart"/>
      <w:r w:rsidRPr="00CE3BB7">
        <w:rPr>
          <w:rFonts w:ascii="Consolas" w:eastAsia="Times New Roman" w:hAnsi="Consolas" w:cs="Times New Roman"/>
          <w:color w:val="8B949E"/>
          <w:sz w:val="21"/>
          <w:szCs w:val="21"/>
          <w:lang w:val="en-IN" w:eastAsia="en-IN"/>
        </w:rPr>
        <w:t>CatBoost</w:t>
      </w:r>
      <w:proofErr w:type="spellEnd"/>
      <w:r w:rsidRPr="00CE3BB7">
        <w:rPr>
          <w:rFonts w:ascii="Consolas" w:eastAsia="Times New Roman" w:hAnsi="Consolas" w:cs="Times New Roman"/>
          <w:color w:val="8B949E"/>
          <w:sz w:val="21"/>
          <w:szCs w:val="21"/>
          <w:lang w:val="en-IN" w:eastAsia="en-IN"/>
        </w:rPr>
        <w:t xml:space="preserve">             → </w:t>
      </w:r>
      <w:proofErr w:type="spellStart"/>
      <w:r w:rsidRPr="00CE3BB7">
        <w:rPr>
          <w:rFonts w:ascii="Consolas" w:eastAsia="Times New Roman" w:hAnsi="Consolas" w:cs="Times New Roman"/>
          <w:color w:val="8B949E"/>
          <w:sz w:val="21"/>
          <w:szCs w:val="21"/>
          <w:lang w:val="en-IN" w:eastAsia="en-IN"/>
        </w:rPr>
        <w:t>catboost</w:t>
      </w:r>
      <w:proofErr w:type="spellEnd"/>
    </w:p>
    <w:p w14:paraId="3355C96B"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8B949E"/>
          <w:sz w:val="21"/>
          <w:szCs w:val="21"/>
          <w:lang w:val="en-IN" w:eastAsia="en-IN"/>
        </w:rPr>
        <w:t>#   Bagging              → bagging</w:t>
      </w:r>
    </w:p>
    <w:p w14:paraId="7D1CCDB5"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8B949E"/>
          <w:sz w:val="21"/>
          <w:szCs w:val="21"/>
          <w:lang w:val="en-IN" w:eastAsia="en-IN"/>
        </w:rPr>
        <w:t xml:space="preserve">#   Extra Trees          → </w:t>
      </w:r>
      <w:proofErr w:type="spellStart"/>
      <w:r w:rsidRPr="00CE3BB7">
        <w:rPr>
          <w:rFonts w:ascii="Consolas" w:eastAsia="Times New Roman" w:hAnsi="Consolas" w:cs="Times New Roman"/>
          <w:color w:val="8B949E"/>
          <w:sz w:val="21"/>
          <w:szCs w:val="21"/>
          <w:lang w:val="en-IN" w:eastAsia="en-IN"/>
        </w:rPr>
        <w:t>extra_trees</w:t>
      </w:r>
      <w:proofErr w:type="spellEnd"/>
    </w:p>
    <w:p w14:paraId="550C8FAA"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8B949E"/>
          <w:sz w:val="21"/>
          <w:szCs w:val="21"/>
          <w:lang w:val="en-IN" w:eastAsia="en-IN"/>
        </w:rPr>
        <w:t xml:space="preserve">#   Bayesian Ridge       → </w:t>
      </w:r>
      <w:proofErr w:type="spellStart"/>
      <w:r w:rsidRPr="00CE3BB7">
        <w:rPr>
          <w:rFonts w:ascii="Consolas" w:eastAsia="Times New Roman" w:hAnsi="Consolas" w:cs="Times New Roman"/>
          <w:color w:val="8B949E"/>
          <w:sz w:val="21"/>
          <w:szCs w:val="21"/>
          <w:lang w:val="en-IN" w:eastAsia="en-IN"/>
        </w:rPr>
        <w:t>bayesian_ridge</w:t>
      </w:r>
      <w:proofErr w:type="spellEnd"/>
    </w:p>
    <w:p w14:paraId="5DF050C9"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8B949E"/>
          <w:sz w:val="21"/>
          <w:szCs w:val="21"/>
          <w:lang w:val="en-IN" w:eastAsia="en-IN"/>
        </w:rPr>
        <w:t xml:space="preserve">#   Kernel Ridge         → </w:t>
      </w:r>
      <w:proofErr w:type="spellStart"/>
      <w:r w:rsidRPr="00CE3BB7">
        <w:rPr>
          <w:rFonts w:ascii="Consolas" w:eastAsia="Times New Roman" w:hAnsi="Consolas" w:cs="Times New Roman"/>
          <w:color w:val="8B949E"/>
          <w:sz w:val="21"/>
          <w:szCs w:val="21"/>
          <w:lang w:val="en-IN" w:eastAsia="en-IN"/>
        </w:rPr>
        <w:t>kernel_ridge</w:t>
      </w:r>
      <w:proofErr w:type="spellEnd"/>
    </w:p>
    <w:p w14:paraId="67581BAA"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8B949E"/>
          <w:sz w:val="21"/>
          <w:szCs w:val="21"/>
          <w:lang w:val="en-IN" w:eastAsia="en-IN"/>
        </w:rPr>
        <w:t xml:space="preserve">#   Polynomial Regression→ </w:t>
      </w:r>
      <w:proofErr w:type="spellStart"/>
      <w:r w:rsidRPr="00CE3BB7">
        <w:rPr>
          <w:rFonts w:ascii="Consolas" w:eastAsia="Times New Roman" w:hAnsi="Consolas" w:cs="Times New Roman"/>
          <w:color w:val="8B949E"/>
          <w:sz w:val="21"/>
          <w:szCs w:val="21"/>
          <w:lang w:val="en-IN" w:eastAsia="en-IN"/>
        </w:rPr>
        <w:t>poly_reg</w:t>
      </w:r>
      <w:proofErr w:type="spellEnd"/>
    </w:p>
    <w:p w14:paraId="3A2A3122"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8B949E"/>
          <w:sz w:val="21"/>
          <w:szCs w:val="21"/>
          <w:lang w:val="en-IN" w:eastAsia="en-IN"/>
        </w:rPr>
        <w:t>#   Ridge                → ridge</w:t>
      </w:r>
    </w:p>
    <w:p w14:paraId="7FABC029"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8B949E"/>
          <w:sz w:val="21"/>
          <w:szCs w:val="21"/>
          <w:lang w:val="en-IN" w:eastAsia="en-IN"/>
        </w:rPr>
        <w:t xml:space="preserve">#   </w:t>
      </w:r>
      <w:proofErr w:type="spellStart"/>
      <w:r w:rsidRPr="00CE3BB7">
        <w:rPr>
          <w:rFonts w:ascii="Consolas" w:eastAsia="Times New Roman" w:hAnsi="Consolas" w:cs="Times New Roman"/>
          <w:color w:val="8B949E"/>
          <w:sz w:val="21"/>
          <w:szCs w:val="21"/>
          <w:lang w:val="en-IN" w:eastAsia="en-IN"/>
        </w:rPr>
        <w:t>ElasticNet</w:t>
      </w:r>
      <w:proofErr w:type="spellEnd"/>
      <w:r w:rsidRPr="00CE3BB7">
        <w:rPr>
          <w:rFonts w:ascii="Consolas" w:eastAsia="Times New Roman" w:hAnsi="Consolas" w:cs="Times New Roman"/>
          <w:color w:val="8B949E"/>
          <w:sz w:val="21"/>
          <w:szCs w:val="21"/>
          <w:lang w:val="en-IN" w:eastAsia="en-IN"/>
        </w:rPr>
        <w:t xml:space="preserve">           → </w:t>
      </w:r>
      <w:proofErr w:type="spellStart"/>
      <w:r w:rsidRPr="00CE3BB7">
        <w:rPr>
          <w:rFonts w:ascii="Consolas" w:eastAsia="Times New Roman" w:hAnsi="Consolas" w:cs="Times New Roman"/>
          <w:color w:val="8B949E"/>
          <w:sz w:val="21"/>
          <w:szCs w:val="21"/>
          <w:lang w:val="en-IN" w:eastAsia="en-IN"/>
        </w:rPr>
        <w:t>elasticnet</w:t>
      </w:r>
      <w:proofErr w:type="spellEnd"/>
    </w:p>
    <w:p w14:paraId="7AF7EACA"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8B949E"/>
          <w:sz w:val="21"/>
          <w:szCs w:val="21"/>
          <w:lang w:val="en-IN" w:eastAsia="en-IN"/>
        </w:rPr>
        <w:t># ─────────────────────────────────────────────────────────────</w:t>
      </w:r>
    </w:p>
    <w:p w14:paraId="13F73801"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0E2C3224"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8B949E"/>
          <w:sz w:val="21"/>
          <w:szCs w:val="21"/>
          <w:lang w:val="en-IN" w:eastAsia="en-IN"/>
        </w:rPr>
        <w:t xml:space="preserve"># ── </w:t>
      </w:r>
      <w:proofErr w:type="spellStart"/>
      <w:r w:rsidRPr="00CE3BB7">
        <w:rPr>
          <w:rFonts w:ascii="Consolas" w:eastAsia="Times New Roman" w:hAnsi="Consolas" w:cs="Times New Roman"/>
          <w:color w:val="8B949E"/>
          <w:sz w:val="21"/>
          <w:szCs w:val="21"/>
          <w:lang w:val="en-IN" w:eastAsia="en-IN"/>
        </w:rPr>
        <w:t>sklearn</w:t>
      </w:r>
      <w:proofErr w:type="spellEnd"/>
      <w:r w:rsidRPr="00CE3BB7">
        <w:rPr>
          <w:rFonts w:ascii="Consolas" w:eastAsia="Times New Roman" w:hAnsi="Consolas" w:cs="Times New Roman"/>
          <w:color w:val="8B949E"/>
          <w:sz w:val="21"/>
          <w:szCs w:val="21"/>
          <w:lang w:val="en-IN" w:eastAsia="en-IN"/>
        </w:rPr>
        <w:t xml:space="preserve"> imports ────────────────────────────────────────</w:t>
      </w:r>
    </w:p>
    <w:p w14:paraId="508C5642"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C586C0"/>
          <w:sz w:val="21"/>
          <w:szCs w:val="21"/>
          <w:lang w:val="en-IN" w:eastAsia="en-IN"/>
        </w:rPr>
        <w:t>from</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4EC9B0"/>
          <w:sz w:val="21"/>
          <w:szCs w:val="21"/>
          <w:lang w:val="en-IN" w:eastAsia="en-IN"/>
        </w:rPr>
        <w:t>sklearn</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4EC9B0"/>
          <w:sz w:val="21"/>
          <w:szCs w:val="21"/>
          <w:lang w:val="en-IN" w:eastAsia="en-IN"/>
        </w:rPr>
        <w:t>svm</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import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4EC9B0"/>
          <w:sz w:val="21"/>
          <w:szCs w:val="21"/>
          <w:lang w:val="en-IN" w:eastAsia="en-IN"/>
        </w:rPr>
        <w:t>SVR</w:t>
      </w:r>
    </w:p>
    <w:p w14:paraId="32D6113F"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C586C0"/>
          <w:sz w:val="21"/>
          <w:szCs w:val="21"/>
          <w:lang w:val="en-IN" w:eastAsia="en-IN"/>
        </w:rPr>
        <w:t>from</w:t>
      </w: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4EC9B0"/>
          <w:sz w:val="21"/>
          <w:szCs w:val="21"/>
          <w:lang w:val="en-IN" w:eastAsia="en-IN"/>
        </w:rPr>
        <w:t>sklearn</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4EC9B0"/>
          <w:sz w:val="21"/>
          <w:szCs w:val="21"/>
          <w:lang w:val="en-IN" w:eastAsia="en-IN"/>
        </w:rPr>
        <w:t>ensemble</w:t>
      </w:r>
      <w:proofErr w:type="spellEnd"/>
      <w:proofErr w:type="gram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import</w:t>
      </w:r>
      <w:r w:rsidRPr="00CE3BB7">
        <w:rPr>
          <w:rFonts w:ascii="Consolas" w:eastAsia="Times New Roman" w:hAnsi="Consolas" w:cs="Times New Roman"/>
          <w:color w:val="BBBEBF"/>
          <w:sz w:val="21"/>
          <w:szCs w:val="21"/>
          <w:lang w:val="en-IN" w:eastAsia="en-IN"/>
        </w:rPr>
        <w:t xml:space="preserve"> (</w:t>
      </w:r>
    </w:p>
    <w:p w14:paraId="59606D9C"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4EC9B0"/>
          <w:sz w:val="21"/>
          <w:szCs w:val="21"/>
          <w:lang w:val="en-IN" w:eastAsia="en-IN"/>
        </w:rPr>
        <w:t>RandomForestRegressor</w:t>
      </w:r>
      <w:proofErr w:type="spellEnd"/>
      <w:r w:rsidRPr="00CE3BB7">
        <w:rPr>
          <w:rFonts w:ascii="Consolas" w:eastAsia="Times New Roman" w:hAnsi="Consolas" w:cs="Times New Roman"/>
          <w:color w:val="BBBEBF"/>
          <w:sz w:val="21"/>
          <w:szCs w:val="21"/>
          <w:lang w:val="en-IN" w:eastAsia="en-IN"/>
        </w:rPr>
        <w:t>,</w:t>
      </w:r>
    </w:p>
    <w:p w14:paraId="6359DDB3"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4EC9B0"/>
          <w:sz w:val="21"/>
          <w:szCs w:val="21"/>
          <w:lang w:val="en-IN" w:eastAsia="en-IN"/>
        </w:rPr>
        <w:t>HistGradientBoostingRegressor</w:t>
      </w:r>
      <w:proofErr w:type="spellEnd"/>
      <w:r w:rsidRPr="00CE3BB7">
        <w:rPr>
          <w:rFonts w:ascii="Consolas" w:eastAsia="Times New Roman" w:hAnsi="Consolas" w:cs="Times New Roman"/>
          <w:color w:val="BBBEBF"/>
          <w:sz w:val="21"/>
          <w:szCs w:val="21"/>
          <w:lang w:val="en-IN" w:eastAsia="en-IN"/>
        </w:rPr>
        <w:t>,</w:t>
      </w:r>
    </w:p>
    <w:p w14:paraId="099B08AD"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4EC9B0"/>
          <w:sz w:val="21"/>
          <w:szCs w:val="21"/>
          <w:lang w:val="en-IN" w:eastAsia="en-IN"/>
        </w:rPr>
        <w:t>AdaBoostRegressor</w:t>
      </w:r>
      <w:proofErr w:type="spellEnd"/>
      <w:r w:rsidRPr="00CE3BB7">
        <w:rPr>
          <w:rFonts w:ascii="Consolas" w:eastAsia="Times New Roman" w:hAnsi="Consolas" w:cs="Times New Roman"/>
          <w:color w:val="BBBEBF"/>
          <w:sz w:val="21"/>
          <w:szCs w:val="21"/>
          <w:lang w:val="en-IN" w:eastAsia="en-IN"/>
        </w:rPr>
        <w:t>,</w:t>
      </w:r>
    </w:p>
    <w:p w14:paraId="1BA896DD"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4EC9B0"/>
          <w:sz w:val="21"/>
          <w:szCs w:val="21"/>
          <w:lang w:val="en-IN" w:eastAsia="en-IN"/>
        </w:rPr>
        <w:t>BaggingRegressor</w:t>
      </w:r>
      <w:proofErr w:type="spellEnd"/>
      <w:r w:rsidRPr="00CE3BB7">
        <w:rPr>
          <w:rFonts w:ascii="Consolas" w:eastAsia="Times New Roman" w:hAnsi="Consolas" w:cs="Times New Roman"/>
          <w:color w:val="BBBEBF"/>
          <w:sz w:val="21"/>
          <w:szCs w:val="21"/>
          <w:lang w:val="en-IN" w:eastAsia="en-IN"/>
        </w:rPr>
        <w:t>,</w:t>
      </w:r>
    </w:p>
    <w:p w14:paraId="2DB050BD"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4EC9B0"/>
          <w:sz w:val="21"/>
          <w:szCs w:val="21"/>
          <w:lang w:val="en-IN" w:eastAsia="en-IN"/>
        </w:rPr>
        <w:t>ExtraTreesRegressor</w:t>
      </w:r>
      <w:proofErr w:type="spellEnd"/>
      <w:r w:rsidRPr="00CE3BB7">
        <w:rPr>
          <w:rFonts w:ascii="Consolas" w:eastAsia="Times New Roman" w:hAnsi="Consolas" w:cs="Times New Roman"/>
          <w:color w:val="BBBEBF"/>
          <w:sz w:val="21"/>
          <w:szCs w:val="21"/>
          <w:lang w:val="en-IN" w:eastAsia="en-IN"/>
        </w:rPr>
        <w:t>,</w:t>
      </w:r>
    </w:p>
    <w:p w14:paraId="60161BD4"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4EC9B0"/>
          <w:sz w:val="21"/>
          <w:szCs w:val="21"/>
          <w:lang w:val="en-IN" w:eastAsia="en-IN"/>
        </w:rPr>
        <w:t>GradientBoostingRegressor</w:t>
      </w:r>
      <w:proofErr w:type="spellEnd"/>
      <w:r w:rsidRPr="00CE3BB7">
        <w:rPr>
          <w:rFonts w:ascii="Consolas" w:eastAsia="Times New Roman" w:hAnsi="Consolas" w:cs="Times New Roman"/>
          <w:color w:val="BBBEBF"/>
          <w:sz w:val="21"/>
          <w:szCs w:val="21"/>
          <w:lang w:val="en-IN" w:eastAsia="en-IN"/>
        </w:rPr>
        <w:t>,</w:t>
      </w:r>
    </w:p>
    <w:p w14:paraId="4B36848F"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w:t>
      </w:r>
    </w:p>
    <w:p w14:paraId="0588350C"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C586C0"/>
          <w:sz w:val="21"/>
          <w:szCs w:val="21"/>
          <w:lang w:val="en-IN" w:eastAsia="en-IN"/>
        </w:rPr>
        <w:t>from</w:t>
      </w: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4EC9B0"/>
          <w:sz w:val="21"/>
          <w:szCs w:val="21"/>
          <w:lang w:val="en-IN" w:eastAsia="en-IN"/>
        </w:rPr>
        <w:t>sklearn</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4EC9B0"/>
          <w:sz w:val="21"/>
          <w:szCs w:val="21"/>
          <w:lang w:val="en-IN" w:eastAsia="en-IN"/>
        </w:rPr>
        <w:t>tree</w:t>
      </w:r>
      <w:proofErr w:type="spellEnd"/>
      <w:proofErr w:type="gram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import</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4EC9B0"/>
          <w:sz w:val="21"/>
          <w:szCs w:val="21"/>
          <w:lang w:val="en-IN" w:eastAsia="en-IN"/>
        </w:rPr>
        <w:t>DecisionTreeRegressor</w:t>
      </w:r>
      <w:proofErr w:type="spellEnd"/>
    </w:p>
    <w:p w14:paraId="5567D1B1"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C586C0"/>
          <w:sz w:val="21"/>
          <w:szCs w:val="21"/>
          <w:lang w:val="en-IN" w:eastAsia="en-IN"/>
        </w:rPr>
        <w:lastRenderedPageBreak/>
        <w:t>from</w:t>
      </w: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4EC9B0"/>
          <w:sz w:val="21"/>
          <w:szCs w:val="21"/>
          <w:lang w:val="en-IN" w:eastAsia="en-IN"/>
        </w:rPr>
        <w:t>sklearn</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4EC9B0"/>
          <w:sz w:val="21"/>
          <w:szCs w:val="21"/>
          <w:lang w:val="en-IN" w:eastAsia="en-IN"/>
        </w:rPr>
        <w:t>neural</w:t>
      </w:r>
      <w:proofErr w:type="gramEnd"/>
      <w:r w:rsidRPr="00CE3BB7">
        <w:rPr>
          <w:rFonts w:ascii="Consolas" w:eastAsia="Times New Roman" w:hAnsi="Consolas" w:cs="Times New Roman"/>
          <w:color w:val="4EC9B0"/>
          <w:sz w:val="21"/>
          <w:szCs w:val="21"/>
          <w:lang w:val="en-IN" w:eastAsia="en-IN"/>
        </w:rPr>
        <w:t>_network</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import</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4EC9B0"/>
          <w:sz w:val="21"/>
          <w:szCs w:val="21"/>
          <w:lang w:val="en-IN" w:eastAsia="en-IN"/>
        </w:rPr>
        <w:t>MLPRegressor</w:t>
      </w:r>
      <w:proofErr w:type="spellEnd"/>
    </w:p>
    <w:p w14:paraId="0AE46652"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C586C0"/>
          <w:sz w:val="21"/>
          <w:szCs w:val="21"/>
          <w:lang w:val="en-IN" w:eastAsia="en-IN"/>
        </w:rPr>
        <w:t>from</w:t>
      </w: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4EC9B0"/>
          <w:sz w:val="21"/>
          <w:szCs w:val="21"/>
          <w:lang w:val="en-IN" w:eastAsia="en-IN"/>
        </w:rPr>
        <w:t>sklearn</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4EC9B0"/>
          <w:sz w:val="21"/>
          <w:szCs w:val="21"/>
          <w:lang w:val="en-IN" w:eastAsia="en-IN"/>
        </w:rPr>
        <w:t>linear</w:t>
      </w:r>
      <w:proofErr w:type="gramEnd"/>
      <w:r w:rsidRPr="00CE3BB7">
        <w:rPr>
          <w:rFonts w:ascii="Consolas" w:eastAsia="Times New Roman" w:hAnsi="Consolas" w:cs="Times New Roman"/>
          <w:color w:val="4EC9B0"/>
          <w:sz w:val="21"/>
          <w:szCs w:val="21"/>
          <w:lang w:val="en-IN" w:eastAsia="en-IN"/>
        </w:rPr>
        <w:t>_model</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import</w:t>
      </w:r>
      <w:r w:rsidRPr="00CE3BB7">
        <w:rPr>
          <w:rFonts w:ascii="Consolas" w:eastAsia="Times New Roman" w:hAnsi="Consolas" w:cs="Times New Roman"/>
          <w:color w:val="BBBEBF"/>
          <w:sz w:val="21"/>
          <w:szCs w:val="21"/>
          <w:lang w:val="en-IN" w:eastAsia="en-IN"/>
        </w:rPr>
        <w:t xml:space="preserve"> (</w:t>
      </w:r>
    </w:p>
    <w:p w14:paraId="7736044B"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4EC9B0"/>
          <w:sz w:val="21"/>
          <w:szCs w:val="21"/>
          <w:lang w:val="en-IN" w:eastAsia="en-IN"/>
        </w:rPr>
        <w:t>LinearRegression</w:t>
      </w:r>
      <w:proofErr w:type="spellEnd"/>
      <w:r w:rsidRPr="00CE3BB7">
        <w:rPr>
          <w:rFonts w:ascii="Consolas" w:eastAsia="Times New Roman" w:hAnsi="Consolas" w:cs="Times New Roman"/>
          <w:color w:val="BBBEBF"/>
          <w:sz w:val="21"/>
          <w:szCs w:val="21"/>
          <w:lang w:val="en-IN" w:eastAsia="en-IN"/>
        </w:rPr>
        <w:t>,</w:t>
      </w:r>
    </w:p>
    <w:p w14:paraId="6E4FAD66"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4EC9B0"/>
          <w:sz w:val="21"/>
          <w:szCs w:val="21"/>
          <w:lang w:val="en-IN" w:eastAsia="en-IN"/>
        </w:rPr>
        <w:t>Ridge</w:t>
      </w:r>
      <w:r w:rsidRPr="00CE3BB7">
        <w:rPr>
          <w:rFonts w:ascii="Consolas" w:eastAsia="Times New Roman" w:hAnsi="Consolas" w:cs="Times New Roman"/>
          <w:color w:val="BBBEBF"/>
          <w:sz w:val="21"/>
          <w:szCs w:val="21"/>
          <w:lang w:val="en-IN" w:eastAsia="en-IN"/>
        </w:rPr>
        <w:t>,</w:t>
      </w:r>
    </w:p>
    <w:p w14:paraId="01BC2183"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4EC9B0"/>
          <w:sz w:val="21"/>
          <w:szCs w:val="21"/>
          <w:lang w:val="en-IN" w:eastAsia="en-IN"/>
        </w:rPr>
        <w:t>ElasticNet</w:t>
      </w:r>
      <w:proofErr w:type="spellEnd"/>
      <w:r w:rsidRPr="00CE3BB7">
        <w:rPr>
          <w:rFonts w:ascii="Consolas" w:eastAsia="Times New Roman" w:hAnsi="Consolas" w:cs="Times New Roman"/>
          <w:color w:val="BBBEBF"/>
          <w:sz w:val="21"/>
          <w:szCs w:val="21"/>
          <w:lang w:val="en-IN" w:eastAsia="en-IN"/>
        </w:rPr>
        <w:t>,</w:t>
      </w:r>
    </w:p>
    <w:p w14:paraId="295E5105"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4EC9B0"/>
          <w:sz w:val="21"/>
          <w:szCs w:val="21"/>
          <w:lang w:val="en-IN" w:eastAsia="en-IN"/>
        </w:rPr>
        <w:t>BayesianRidge</w:t>
      </w:r>
      <w:proofErr w:type="spellEnd"/>
      <w:r w:rsidRPr="00CE3BB7">
        <w:rPr>
          <w:rFonts w:ascii="Consolas" w:eastAsia="Times New Roman" w:hAnsi="Consolas" w:cs="Times New Roman"/>
          <w:color w:val="BBBEBF"/>
          <w:sz w:val="21"/>
          <w:szCs w:val="21"/>
          <w:lang w:val="en-IN" w:eastAsia="en-IN"/>
        </w:rPr>
        <w:t>,</w:t>
      </w:r>
    </w:p>
    <w:p w14:paraId="2256E9AA"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w:t>
      </w:r>
    </w:p>
    <w:p w14:paraId="7B4ED5C0"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C586C0"/>
          <w:sz w:val="21"/>
          <w:szCs w:val="21"/>
          <w:lang w:val="en-IN" w:eastAsia="en-IN"/>
        </w:rPr>
        <w:t>from</w:t>
      </w: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4EC9B0"/>
          <w:sz w:val="21"/>
          <w:szCs w:val="21"/>
          <w:lang w:val="en-IN" w:eastAsia="en-IN"/>
        </w:rPr>
        <w:t>sklearn</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4EC9B0"/>
          <w:sz w:val="21"/>
          <w:szCs w:val="21"/>
          <w:lang w:val="en-IN" w:eastAsia="en-IN"/>
        </w:rPr>
        <w:t>neighbors</w:t>
      </w:r>
      <w:proofErr w:type="spellEnd"/>
      <w:proofErr w:type="gram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import</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4EC9B0"/>
          <w:sz w:val="21"/>
          <w:szCs w:val="21"/>
          <w:lang w:val="en-IN" w:eastAsia="en-IN"/>
        </w:rPr>
        <w:t>KNeighborsRegressor</w:t>
      </w:r>
      <w:proofErr w:type="spellEnd"/>
    </w:p>
    <w:p w14:paraId="1A6B3365"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C586C0"/>
          <w:sz w:val="21"/>
          <w:szCs w:val="21"/>
          <w:lang w:val="en-IN" w:eastAsia="en-IN"/>
        </w:rPr>
        <w:t>from</w:t>
      </w: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4EC9B0"/>
          <w:sz w:val="21"/>
          <w:szCs w:val="21"/>
          <w:lang w:val="en-IN" w:eastAsia="en-IN"/>
        </w:rPr>
        <w:t>sklearn</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4EC9B0"/>
          <w:sz w:val="21"/>
          <w:szCs w:val="21"/>
          <w:lang w:val="en-IN" w:eastAsia="en-IN"/>
        </w:rPr>
        <w:t>gaussian</w:t>
      </w:r>
      <w:proofErr w:type="gramEnd"/>
      <w:r w:rsidRPr="00CE3BB7">
        <w:rPr>
          <w:rFonts w:ascii="Consolas" w:eastAsia="Times New Roman" w:hAnsi="Consolas" w:cs="Times New Roman"/>
          <w:color w:val="4EC9B0"/>
          <w:sz w:val="21"/>
          <w:szCs w:val="21"/>
          <w:lang w:val="en-IN" w:eastAsia="en-IN"/>
        </w:rPr>
        <w:t>_process</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import</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4EC9B0"/>
          <w:sz w:val="21"/>
          <w:szCs w:val="21"/>
          <w:lang w:val="en-IN" w:eastAsia="en-IN"/>
        </w:rPr>
        <w:t>GaussianProcessRegressor</w:t>
      </w:r>
      <w:proofErr w:type="spellEnd"/>
    </w:p>
    <w:p w14:paraId="1D9F5AEC"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C586C0"/>
          <w:sz w:val="21"/>
          <w:szCs w:val="21"/>
          <w:lang w:val="en-IN" w:eastAsia="en-IN"/>
        </w:rPr>
        <w:t>from</w:t>
      </w: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4EC9B0"/>
          <w:sz w:val="21"/>
          <w:szCs w:val="21"/>
          <w:lang w:val="en-IN" w:eastAsia="en-IN"/>
        </w:rPr>
        <w:t>sklearn</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4EC9B0"/>
          <w:sz w:val="21"/>
          <w:szCs w:val="21"/>
          <w:lang w:val="en-IN" w:eastAsia="en-IN"/>
        </w:rPr>
        <w:t>kernel</w:t>
      </w:r>
      <w:proofErr w:type="gramEnd"/>
      <w:r w:rsidRPr="00CE3BB7">
        <w:rPr>
          <w:rFonts w:ascii="Consolas" w:eastAsia="Times New Roman" w:hAnsi="Consolas" w:cs="Times New Roman"/>
          <w:color w:val="4EC9B0"/>
          <w:sz w:val="21"/>
          <w:szCs w:val="21"/>
          <w:lang w:val="en-IN" w:eastAsia="en-IN"/>
        </w:rPr>
        <w:t>_ridge</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import</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4EC9B0"/>
          <w:sz w:val="21"/>
          <w:szCs w:val="21"/>
          <w:lang w:val="en-IN" w:eastAsia="en-IN"/>
        </w:rPr>
        <w:t>KernelRidge</w:t>
      </w:r>
      <w:proofErr w:type="spellEnd"/>
    </w:p>
    <w:p w14:paraId="056FD02D"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C586C0"/>
          <w:sz w:val="21"/>
          <w:szCs w:val="21"/>
          <w:lang w:val="en-IN" w:eastAsia="en-IN"/>
        </w:rPr>
        <w:t>from</w:t>
      </w: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4EC9B0"/>
          <w:sz w:val="21"/>
          <w:szCs w:val="21"/>
          <w:lang w:val="en-IN" w:eastAsia="en-IN"/>
        </w:rPr>
        <w:t>sklearn</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4EC9B0"/>
          <w:sz w:val="21"/>
          <w:szCs w:val="21"/>
          <w:lang w:val="en-IN" w:eastAsia="en-IN"/>
        </w:rPr>
        <w:t>pipeline</w:t>
      </w:r>
      <w:proofErr w:type="spellEnd"/>
      <w:proofErr w:type="gram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import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4EC9B0"/>
          <w:sz w:val="21"/>
          <w:szCs w:val="21"/>
          <w:lang w:val="en-IN" w:eastAsia="en-IN"/>
        </w:rPr>
        <w:t>Pipeline</w:t>
      </w:r>
    </w:p>
    <w:p w14:paraId="2D9209EB"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C586C0"/>
          <w:sz w:val="21"/>
          <w:szCs w:val="21"/>
          <w:lang w:val="en-IN" w:eastAsia="en-IN"/>
        </w:rPr>
        <w:t>from</w:t>
      </w: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4EC9B0"/>
          <w:sz w:val="21"/>
          <w:szCs w:val="21"/>
          <w:lang w:val="en-IN" w:eastAsia="en-IN"/>
        </w:rPr>
        <w:t>sklearn</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4EC9B0"/>
          <w:sz w:val="21"/>
          <w:szCs w:val="21"/>
          <w:lang w:val="en-IN" w:eastAsia="en-IN"/>
        </w:rPr>
        <w:t>preprocessing</w:t>
      </w:r>
      <w:proofErr w:type="spellEnd"/>
      <w:proofErr w:type="gram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import</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4EC9B0"/>
          <w:sz w:val="21"/>
          <w:szCs w:val="21"/>
          <w:lang w:val="en-IN" w:eastAsia="en-IN"/>
        </w:rPr>
        <w:t>PolynomialFeatures</w:t>
      </w:r>
      <w:proofErr w:type="spellEnd"/>
    </w:p>
    <w:p w14:paraId="56933F5B"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69F26EBB"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8B949E"/>
          <w:sz w:val="21"/>
          <w:szCs w:val="21"/>
          <w:lang w:val="en-IN" w:eastAsia="en-IN"/>
        </w:rPr>
        <w:t># ── Optional heavy libraries (fail gracefully) ─────────────</w:t>
      </w:r>
    </w:p>
    <w:p w14:paraId="148EF29F"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C586C0"/>
          <w:sz w:val="21"/>
          <w:szCs w:val="21"/>
          <w:lang w:val="en-IN" w:eastAsia="en-IN"/>
        </w:rPr>
        <w:t>try</w:t>
      </w:r>
      <w:r w:rsidRPr="00CE3BB7">
        <w:rPr>
          <w:rFonts w:ascii="Consolas" w:eastAsia="Times New Roman" w:hAnsi="Consolas" w:cs="Times New Roman"/>
          <w:color w:val="BBBEBF"/>
          <w:sz w:val="21"/>
          <w:szCs w:val="21"/>
          <w:lang w:val="en-IN" w:eastAsia="en-IN"/>
        </w:rPr>
        <w:t>:</w:t>
      </w:r>
    </w:p>
    <w:p w14:paraId="4AFE8CD0"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from</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4EC9B0"/>
          <w:sz w:val="21"/>
          <w:szCs w:val="21"/>
          <w:lang w:val="en-IN" w:eastAsia="en-IN"/>
        </w:rPr>
        <w:t>lightgbm</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import</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4EC9B0"/>
          <w:sz w:val="21"/>
          <w:szCs w:val="21"/>
          <w:lang w:val="en-IN" w:eastAsia="en-IN"/>
        </w:rPr>
        <w:t>LGBMRegressor</w:t>
      </w:r>
      <w:proofErr w:type="spellEnd"/>
    </w:p>
    <w:p w14:paraId="226CD33E"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79C0FF"/>
          <w:sz w:val="21"/>
          <w:szCs w:val="21"/>
          <w:lang w:val="en-IN" w:eastAsia="en-IN"/>
        </w:rPr>
        <w:t>_LIGHTGBM_OK</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569CD6"/>
          <w:sz w:val="21"/>
          <w:szCs w:val="21"/>
          <w:lang w:val="en-IN" w:eastAsia="en-IN"/>
        </w:rPr>
        <w:t>True</w:t>
      </w:r>
    </w:p>
    <w:p w14:paraId="43F0B688"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C586C0"/>
          <w:sz w:val="21"/>
          <w:szCs w:val="21"/>
          <w:lang w:val="en-IN" w:eastAsia="en-IN"/>
        </w:rPr>
        <w:t>except</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4EC9B0"/>
          <w:sz w:val="21"/>
          <w:szCs w:val="21"/>
          <w:lang w:val="en-IN" w:eastAsia="en-IN"/>
        </w:rPr>
        <w:t>ImportError</w:t>
      </w:r>
      <w:proofErr w:type="spellEnd"/>
      <w:r w:rsidRPr="00CE3BB7">
        <w:rPr>
          <w:rFonts w:ascii="Consolas" w:eastAsia="Times New Roman" w:hAnsi="Consolas" w:cs="Times New Roman"/>
          <w:color w:val="BBBEBF"/>
          <w:sz w:val="21"/>
          <w:szCs w:val="21"/>
          <w:lang w:val="en-IN" w:eastAsia="en-IN"/>
        </w:rPr>
        <w:t>:</w:t>
      </w:r>
    </w:p>
    <w:p w14:paraId="0497646A"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79C0FF"/>
          <w:sz w:val="21"/>
          <w:szCs w:val="21"/>
          <w:lang w:val="en-IN" w:eastAsia="en-IN"/>
        </w:rPr>
        <w:t>_LIGHTGBM_OK</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569CD6"/>
          <w:sz w:val="21"/>
          <w:szCs w:val="21"/>
          <w:lang w:val="en-IN" w:eastAsia="en-IN"/>
        </w:rPr>
        <w:t>False</w:t>
      </w:r>
    </w:p>
    <w:p w14:paraId="3EF3E44A"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2D89C40D"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C586C0"/>
          <w:sz w:val="21"/>
          <w:szCs w:val="21"/>
          <w:lang w:val="en-IN" w:eastAsia="en-IN"/>
        </w:rPr>
        <w:t>try</w:t>
      </w:r>
      <w:r w:rsidRPr="00CE3BB7">
        <w:rPr>
          <w:rFonts w:ascii="Consolas" w:eastAsia="Times New Roman" w:hAnsi="Consolas" w:cs="Times New Roman"/>
          <w:color w:val="BBBEBF"/>
          <w:sz w:val="21"/>
          <w:szCs w:val="21"/>
          <w:lang w:val="en-IN" w:eastAsia="en-IN"/>
        </w:rPr>
        <w:t>:</w:t>
      </w:r>
    </w:p>
    <w:p w14:paraId="1932E00C"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from</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4EC9B0"/>
          <w:sz w:val="21"/>
          <w:szCs w:val="21"/>
          <w:lang w:val="en-IN" w:eastAsia="en-IN"/>
        </w:rPr>
        <w:t>catboost</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import</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4EC9B0"/>
          <w:sz w:val="21"/>
          <w:szCs w:val="21"/>
          <w:lang w:val="en-IN" w:eastAsia="en-IN"/>
        </w:rPr>
        <w:t>CatBoostRegressor</w:t>
      </w:r>
      <w:proofErr w:type="spellEnd"/>
    </w:p>
    <w:p w14:paraId="4FC9DE1C"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79C0FF"/>
          <w:sz w:val="21"/>
          <w:szCs w:val="21"/>
          <w:lang w:val="en-IN" w:eastAsia="en-IN"/>
        </w:rPr>
        <w:t>_CATBOOST_OK</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569CD6"/>
          <w:sz w:val="21"/>
          <w:szCs w:val="21"/>
          <w:lang w:val="en-IN" w:eastAsia="en-IN"/>
        </w:rPr>
        <w:t>True</w:t>
      </w:r>
    </w:p>
    <w:p w14:paraId="0E5AC964"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C586C0"/>
          <w:sz w:val="21"/>
          <w:szCs w:val="21"/>
          <w:lang w:val="en-IN" w:eastAsia="en-IN"/>
        </w:rPr>
        <w:t>except</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4EC9B0"/>
          <w:sz w:val="21"/>
          <w:szCs w:val="21"/>
          <w:lang w:val="en-IN" w:eastAsia="en-IN"/>
        </w:rPr>
        <w:t>ImportError</w:t>
      </w:r>
      <w:proofErr w:type="spellEnd"/>
      <w:r w:rsidRPr="00CE3BB7">
        <w:rPr>
          <w:rFonts w:ascii="Consolas" w:eastAsia="Times New Roman" w:hAnsi="Consolas" w:cs="Times New Roman"/>
          <w:color w:val="BBBEBF"/>
          <w:sz w:val="21"/>
          <w:szCs w:val="21"/>
          <w:lang w:val="en-IN" w:eastAsia="en-IN"/>
        </w:rPr>
        <w:t>:</w:t>
      </w:r>
    </w:p>
    <w:p w14:paraId="4BECC669"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79C0FF"/>
          <w:sz w:val="21"/>
          <w:szCs w:val="21"/>
          <w:lang w:val="en-IN" w:eastAsia="en-IN"/>
        </w:rPr>
        <w:t>_CATBOOST_OK</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569CD6"/>
          <w:sz w:val="21"/>
          <w:szCs w:val="21"/>
          <w:lang w:val="en-IN" w:eastAsia="en-IN"/>
        </w:rPr>
        <w:t>False</w:t>
      </w:r>
    </w:p>
    <w:p w14:paraId="5584961D" w14:textId="77777777" w:rsidR="00CE3BB7" w:rsidRPr="00CE3BB7" w:rsidRDefault="00CE3BB7" w:rsidP="00CE3BB7">
      <w:pPr>
        <w:shd w:val="clear" w:color="auto" w:fill="121314"/>
        <w:spacing w:after="240" w:line="285" w:lineRule="atLeast"/>
        <w:rPr>
          <w:rFonts w:ascii="Consolas" w:eastAsia="Times New Roman" w:hAnsi="Consolas" w:cs="Times New Roman"/>
          <w:color w:val="BBBEBF"/>
          <w:sz w:val="21"/>
          <w:szCs w:val="21"/>
          <w:lang w:val="en-IN" w:eastAsia="en-IN"/>
        </w:rPr>
      </w:pPr>
    </w:p>
    <w:p w14:paraId="5A7FCCEC"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8B949E"/>
          <w:sz w:val="21"/>
          <w:szCs w:val="21"/>
          <w:lang w:val="en-IN" w:eastAsia="en-IN"/>
        </w:rPr>
        <w:t># ── Polynomial regression wrapper ─────────────────────────</w:t>
      </w:r>
    </w:p>
    <w:p w14:paraId="73E55345"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8B949E"/>
          <w:sz w:val="21"/>
          <w:szCs w:val="21"/>
          <w:lang w:val="en-IN" w:eastAsia="en-IN"/>
        </w:rPr>
        <w:t xml:space="preserve"># </w:t>
      </w:r>
      <w:proofErr w:type="spellStart"/>
      <w:r w:rsidRPr="00CE3BB7">
        <w:rPr>
          <w:rFonts w:ascii="Consolas" w:eastAsia="Times New Roman" w:hAnsi="Consolas" w:cs="Times New Roman"/>
          <w:color w:val="8B949E"/>
          <w:sz w:val="21"/>
          <w:szCs w:val="21"/>
          <w:lang w:val="en-IN" w:eastAsia="en-IN"/>
        </w:rPr>
        <w:t>sklearn</w:t>
      </w:r>
      <w:proofErr w:type="spellEnd"/>
      <w:r w:rsidRPr="00CE3BB7">
        <w:rPr>
          <w:rFonts w:ascii="Consolas" w:eastAsia="Times New Roman" w:hAnsi="Consolas" w:cs="Times New Roman"/>
          <w:color w:val="8B949E"/>
          <w:sz w:val="21"/>
          <w:szCs w:val="21"/>
          <w:lang w:val="en-IN" w:eastAsia="en-IN"/>
        </w:rPr>
        <w:t xml:space="preserve"> has no single </w:t>
      </w:r>
      <w:proofErr w:type="spellStart"/>
      <w:r w:rsidRPr="00CE3BB7">
        <w:rPr>
          <w:rFonts w:ascii="Consolas" w:eastAsia="Times New Roman" w:hAnsi="Consolas" w:cs="Times New Roman"/>
          <w:color w:val="8B949E"/>
          <w:sz w:val="21"/>
          <w:szCs w:val="21"/>
          <w:lang w:val="en-IN" w:eastAsia="en-IN"/>
        </w:rPr>
        <w:t>PolynomialRegression</w:t>
      </w:r>
      <w:proofErr w:type="spellEnd"/>
      <w:r w:rsidRPr="00CE3BB7">
        <w:rPr>
          <w:rFonts w:ascii="Consolas" w:eastAsia="Times New Roman" w:hAnsi="Consolas" w:cs="Times New Roman"/>
          <w:color w:val="8B949E"/>
          <w:sz w:val="21"/>
          <w:szCs w:val="21"/>
          <w:lang w:val="en-IN" w:eastAsia="en-IN"/>
        </w:rPr>
        <w:t xml:space="preserve"> class —</w:t>
      </w:r>
    </w:p>
    <w:p w14:paraId="3FB88098"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8B949E"/>
          <w:sz w:val="21"/>
          <w:szCs w:val="21"/>
          <w:lang w:val="en-IN" w:eastAsia="en-IN"/>
        </w:rPr>
        <w:t xml:space="preserve"># it's a </w:t>
      </w:r>
      <w:proofErr w:type="gramStart"/>
      <w:r w:rsidRPr="00CE3BB7">
        <w:rPr>
          <w:rFonts w:ascii="Consolas" w:eastAsia="Times New Roman" w:hAnsi="Consolas" w:cs="Times New Roman"/>
          <w:color w:val="8B949E"/>
          <w:sz w:val="21"/>
          <w:szCs w:val="21"/>
          <w:lang w:val="en-IN" w:eastAsia="en-IN"/>
        </w:rPr>
        <w:t>Pipeline(</w:t>
      </w:r>
      <w:proofErr w:type="spellStart"/>
      <w:proofErr w:type="gramEnd"/>
      <w:r w:rsidRPr="00CE3BB7">
        <w:rPr>
          <w:rFonts w:ascii="Consolas" w:eastAsia="Times New Roman" w:hAnsi="Consolas" w:cs="Times New Roman"/>
          <w:color w:val="8B949E"/>
          <w:sz w:val="21"/>
          <w:szCs w:val="21"/>
          <w:lang w:val="en-IN" w:eastAsia="en-IN"/>
        </w:rPr>
        <w:t>PolynomialFeatures</w:t>
      </w:r>
      <w:proofErr w:type="spellEnd"/>
      <w:r w:rsidRPr="00CE3BB7">
        <w:rPr>
          <w:rFonts w:ascii="Consolas" w:eastAsia="Times New Roman" w:hAnsi="Consolas" w:cs="Times New Roman"/>
          <w:color w:val="8B949E"/>
          <w:sz w:val="21"/>
          <w:szCs w:val="21"/>
          <w:lang w:val="en-IN" w:eastAsia="en-IN"/>
        </w:rPr>
        <w:t xml:space="preserve">, </w:t>
      </w:r>
      <w:proofErr w:type="spellStart"/>
      <w:r w:rsidRPr="00CE3BB7">
        <w:rPr>
          <w:rFonts w:ascii="Consolas" w:eastAsia="Times New Roman" w:hAnsi="Consolas" w:cs="Times New Roman"/>
          <w:color w:val="8B949E"/>
          <w:sz w:val="21"/>
          <w:szCs w:val="21"/>
          <w:lang w:val="en-IN" w:eastAsia="en-IN"/>
        </w:rPr>
        <w:t>LinearRegression</w:t>
      </w:r>
      <w:proofErr w:type="spellEnd"/>
      <w:r w:rsidRPr="00CE3BB7">
        <w:rPr>
          <w:rFonts w:ascii="Consolas" w:eastAsia="Times New Roman" w:hAnsi="Consolas" w:cs="Times New Roman"/>
          <w:color w:val="8B949E"/>
          <w:sz w:val="21"/>
          <w:szCs w:val="21"/>
          <w:lang w:val="en-IN" w:eastAsia="en-IN"/>
        </w:rPr>
        <w:t>).</w:t>
      </w:r>
    </w:p>
    <w:p w14:paraId="242A0AE2"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8B949E"/>
          <w:sz w:val="21"/>
          <w:szCs w:val="21"/>
          <w:lang w:val="en-IN" w:eastAsia="en-IN"/>
        </w:rPr>
        <w:t># We expose it as a first-class model here.</w:t>
      </w:r>
    </w:p>
    <w:p w14:paraId="7BF03466"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49172504"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FF7B72"/>
          <w:sz w:val="21"/>
          <w:szCs w:val="21"/>
          <w:lang w:val="en-IN" w:eastAsia="en-IN"/>
        </w:rPr>
        <w:t>class</w:t>
      </w: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4EC9B0"/>
          <w:sz w:val="21"/>
          <w:szCs w:val="21"/>
          <w:lang w:val="en-IN" w:eastAsia="en-IN"/>
        </w:rPr>
        <w:t>PolynomialRegression</w:t>
      </w:r>
      <w:proofErr w:type="spellEnd"/>
      <w:r w:rsidRPr="00CE3BB7">
        <w:rPr>
          <w:rFonts w:ascii="Consolas" w:eastAsia="Times New Roman" w:hAnsi="Consolas" w:cs="Times New Roman"/>
          <w:color w:val="BBBEBF"/>
          <w:sz w:val="21"/>
          <w:szCs w:val="21"/>
          <w:lang w:val="en-IN" w:eastAsia="en-IN"/>
        </w:rPr>
        <w:t>(</w:t>
      </w:r>
      <w:proofErr w:type="gramEnd"/>
      <w:r w:rsidRPr="00CE3BB7">
        <w:rPr>
          <w:rFonts w:ascii="Consolas" w:eastAsia="Times New Roman" w:hAnsi="Consolas" w:cs="Times New Roman"/>
          <w:color w:val="4EC9B0"/>
          <w:sz w:val="21"/>
          <w:szCs w:val="21"/>
          <w:lang w:val="en-IN" w:eastAsia="en-IN"/>
        </w:rPr>
        <w:t>Pipeline</w:t>
      </w:r>
      <w:r w:rsidRPr="00CE3BB7">
        <w:rPr>
          <w:rFonts w:ascii="Consolas" w:eastAsia="Times New Roman" w:hAnsi="Consolas" w:cs="Times New Roman"/>
          <w:color w:val="BBBEBF"/>
          <w:sz w:val="21"/>
          <w:szCs w:val="21"/>
          <w:lang w:val="en-IN" w:eastAsia="en-IN"/>
        </w:rPr>
        <w:t>):</w:t>
      </w:r>
    </w:p>
    <w:p w14:paraId="17F3DCF4"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
    <w:p w14:paraId="01702F99"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A5D6FF"/>
          <w:sz w:val="21"/>
          <w:szCs w:val="21"/>
          <w:lang w:val="en-IN" w:eastAsia="en-IN"/>
        </w:rPr>
        <w:t xml:space="preserve">    Thin wrapper around </w:t>
      </w:r>
      <w:proofErr w:type="spellStart"/>
      <w:r w:rsidRPr="00CE3BB7">
        <w:rPr>
          <w:rFonts w:ascii="Consolas" w:eastAsia="Times New Roman" w:hAnsi="Consolas" w:cs="Times New Roman"/>
          <w:color w:val="A5D6FF"/>
          <w:sz w:val="21"/>
          <w:szCs w:val="21"/>
          <w:lang w:val="en-IN" w:eastAsia="en-IN"/>
        </w:rPr>
        <w:t>sklearn</w:t>
      </w:r>
      <w:proofErr w:type="spellEnd"/>
      <w:r w:rsidRPr="00CE3BB7">
        <w:rPr>
          <w:rFonts w:ascii="Consolas" w:eastAsia="Times New Roman" w:hAnsi="Consolas" w:cs="Times New Roman"/>
          <w:color w:val="A5D6FF"/>
          <w:sz w:val="21"/>
          <w:szCs w:val="21"/>
          <w:lang w:val="en-IN" w:eastAsia="en-IN"/>
        </w:rPr>
        <w:t xml:space="preserve"> Pipeline so </w:t>
      </w:r>
      <w:proofErr w:type="spellStart"/>
      <w:r w:rsidRPr="00CE3BB7">
        <w:rPr>
          <w:rFonts w:ascii="Consolas" w:eastAsia="Times New Roman" w:hAnsi="Consolas" w:cs="Times New Roman"/>
          <w:color w:val="A5D6FF"/>
          <w:sz w:val="21"/>
          <w:szCs w:val="21"/>
          <w:lang w:val="en-IN" w:eastAsia="en-IN"/>
        </w:rPr>
        <w:t>build_</w:t>
      </w:r>
      <w:proofErr w:type="gramStart"/>
      <w:r w:rsidRPr="00CE3BB7">
        <w:rPr>
          <w:rFonts w:ascii="Consolas" w:eastAsia="Times New Roman" w:hAnsi="Consolas" w:cs="Times New Roman"/>
          <w:color w:val="A5D6FF"/>
          <w:sz w:val="21"/>
          <w:szCs w:val="21"/>
          <w:lang w:val="en-IN" w:eastAsia="en-IN"/>
        </w:rPr>
        <w:t>model</w:t>
      </w:r>
      <w:proofErr w:type="spellEnd"/>
      <w:r w:rsidRPr="00CE3BB7">
        <w:rPr>
          <w:rFonts w:ascii="Consolas" w:eastAsia="Times New Roman" w:hAnsi="Consolas" w:cs="Times New Roman"/>
          <w:color w:val="A5D6FF"/>
          <w:sz w:val="21"/>
          <w:szCs w:val="21"/>
          <w:lang w:val="en-IN" w:eastAsia="en-IN"/>
        </w:rPr>
        <w:t>(</w:t>
      </w:r>
      <w:proofErr w:type="gramEnd"/>
      <w:r w:rsidRPr="00CE3BB7">
        <w:rPr>
          <w:rFonts w:ascii="Consolas" w:eastAsia="Times New Roman" w:hAnsi="Consolas" w:cs="Times New Roman"/>
          <w:color w:val="A5D6FF"/>
          <w:sz w:val="21"/>
          <w:szCs w:val="21"/>
          <w:lang w:val="en-IN" w:eastAsia="en-IN"/>
        </w:rPr>
        <w:t>)</w:t>
      </w:r>
    </w:p>
    <w:p w14:paraId="47DEA17A"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A5D6FF"/>
          <w:sz w:val="21"/>
          <w:szCs w:val="21"/>
          <w:lang w:val="en-IN" w:eastAsia="en-IN"/>
        </w:rPr>
        <w:t>    can instantiate it uniformly like any other model.</w:t>
      </w:r>
    </w:p>
    <w:p w14:paraId="42E59532"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A5D6FF"/>
          <w:sz w:val="21"/>
          <w:szCs w:val="21"/>
          <w:lang w:val="en-IN" w:eastAsia="en-IN"/>
        </w:rPr>
        <w:t>    """</w:t>
      </w:r>
    </w:p>
    <w:p w14:paraId="7C99763A"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FF7B72"/>
          <w:sz w:val="21"/>
          <w:szCs w:val="21"/>
          <w:lang w:val="en-IN" w:eastAsia="en-IN"/>
        </w:rPr>
        <w:t>def</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CDCAA"/>
          <w:sz w:val="21"/>
          <w:szCs w:val="21"/>
          <w:lang w:val="en-IN" w:eastAsia="en-IN"/>
        </w:rPr>
        <w:t>__</w:t>
      </w:r>
      <w:proofErr w:type="spellStart"/>
      <w:r w:rsidRPr="00CE3BB7">
        <w:rPr>
          <w:rFonts w:ascii="Consolas" w:eastAsia="Times New Roman" w:hAnsi="Consolas" w:cs="Times New Roman"/>
          <w:color w:val="DCDCAA"/>
          <w:sz w:val="21"/>
          <w:szCs w:val="21"/>
          <w:lang w:val="en-IN" w:eastAsia="en-IN"/>
        </w:rPr>
        <w:t>init</w:t>
      </w:r>
      <w:proofErr w:type="spellEnd"/>
      <w:r w:rsidRPr="00CE3BB7">
        <w:rPr>
          <w:rFonts w:ascii="Consolas" w:eastAsia="Times New Roman" w:hAnsi="Consolas" w:cs="Times New Roman"/>
          <w:color w:val="DCDCAA"/>
          <w:sz w:val="21"/>
          <w:szCs w:val="21"/>
          <w:lang w:val="en-IN" w:eastAsia="en-IN"/>
        </w:rPr>
        <w:t>_</w:t>
      </w:r>
      <w:proofErr w:type="gramStart"/>
      <w:r w:rsidRPr="00CE3BB7">
        <w:rPr>
          <w:rFonts w:ascii="Consolas" w:eastAsia="Times New Roman" w:hAnsi="Consolas" w:cs="Times New Roman"/>
          <w:color w:val="DCDCAA"/>
          <w:sz w:val="21"/>
          <w:szCs w:val="21"/>
          <w:lang w:val="en-IN" w:eastAsia="en-IN"/>
        </w:rPr>
        <w:t>_</w:t>
      </w:r>
      <w:r w:rsidRPr="00CE3BB7">
        <w:rPr>
          <w:rFonts w:ascii="Consolas" w:eastAsia="Times New Roman" w:hAnsi="Consolas" w:cs="Times New Roman"/>
          <w:color w:val="BBBEBF"/>
          <w:sz w:val="21"/>
          <w:szCs w:val="21"/>
          <w:lang w:val="en-IN" w:eastAsia="en-IN"/>
        </w:rPr>
        <w:t>(</w:t>
      </w:r>
      <w:proofErr w:type="gramEnd"/>
      <w:r w:rsidRPr="00CE3BB7">
        <w:rPr>
          <w:rFonts w:ascii="Consolas" w:eastAsia="Times New Roman" w:hAnsi="Consolas" w:cs="Times New Roman"/>
          <w:color w:val="C9D1D9"/>
          <w:sz w:val="21"/>
          <w:szCs w:val="21"/>
          <w:lang w:val="en-IN" w:eastAsia="en-IN"/>
        </w:rPr>
        <w:t>self</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FFA657"/>
          <w:sz w:val="21"/>
          <w:szCs w:val="21"/>
          <w:lang w:val="en-IN" w:eastAsia="en-IN"/>
        </w:rPr>
        <w:t>degree</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4EC9B0"/>
          <w:sz w:val="21"/>
          <w:szCs w:val="21"/>
          <w:lang w:val="en-IN" w:eastAsia="en-IN"/>
        </w:rPr>
        <w:t>int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2</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FFA657"/>
          <w:sz w:val="21"/>
          <w:szCs w:val="21"/>
          <w:lang w:val="en-IN" w:eastAsia="en-IN"/>
        </w:rPr>
        <w:t>fit_intercept</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4EC9B0"/>
          <w:sz w:val="21"/>
          <w:szCs w:val="21"/>
          <w:lang w:val="en-IN" w:eastAsia="en-IN"/>
        </w:rPr>
        <w:t>bool</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569CD6"/>
          <w:sz w:val="21"/>
          <w:szCs w:val="21"/>
          <w:lang w:val="en-IN" w:eastAsia="en-IN"/>
        </w:rPr>
        <w:t>True</w:t>
      </w:r>
      <w:r w:rsidRPr="00CE3BB7">
        <w:rPr>
          <w:rFonts w:ascii="Consolas" w:eastAsia="Times New Roman" w:hAnsi="Consolas" w:cs="Times New Roman"/>
          <w:color w:val="BBBEBF"/>
          <w:sz w:val="21"/>
          <w:szCs w:val="21"/>
          <w:lang w:val="en-IN" w:eastAsia="en-IN"/>
        </w:rPr>
        <w:t>):</w:t>
      </w:r>
    </w:p>
    <w:p w14:paraId="265991D2"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C9D1D9"/>
          <w:sz w:val="21"/>
          <w:szCs w:val="21"/>
          <w:lang w:val="en-IN" w:eastAsia="en-IN"/>
        </w:rPr>
        <w:t>self</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degree</w:t>
      </w:r>
      <w:proofErr w:type="spellEnd"/>
      <w:proofErr w:type="gram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FFA657"/>
          <w:sz w:val="21"/>
          <w:szCs w:val="21"/>
          <w:lang w:val="en-IN" w:eastAsia="en-IN"/>
        </w:rPr>
        <w:t>degree</w:t>
      </w:r>
    </w:p>
    <w:p w14:paraId="553BFDC7"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9D1D9"/>
          <w:sz w:val="21"/>
          <w:szCs w:val="21"/>
          <w:lang w:val="en-IN" w:eastAsia="en-IN"/>
        </w:rPr>
        <w:t>self</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fit_intercept</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FFA657"/>
          <w:sz w:val="21"/>
          <w:szCs w:val="21"/>
          <w:lang w:val="en-IN" w:eastAsia="en-IN"/>
        </w:rPr>
        <w:t>fit_intercept</w:t>
      </w:r>
      <w:proofErr w:type="spellEnd"/>
    </w:p>
    <w:p w14:paraId="7983A8FC"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gramStart"/>
      <w:r w:rsidRPr="00CE3BB7">
        <w:rPr>
          <w:rFonts w:ascii="Consolas" w:eastAsia="Times New Roman" w:hAnsi="Consolas" w:cs="Times New Roman"/>
          <w:color w:val="4EC9B0"/>
          <w:sz w:val="21"/>
          <w:szCs w:val="21"/>
          <w:lang w:val="en-IN" w:eastAsia="en-IN"/>
        </w:rPr>
        <w:t>super</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CDCAA"/>
          <w:sz w:val="21"/>
          <w:szCs w:val="21"/>
          <w:lang w:val="en-IN" w:eastAsia="en-IN"/>
        </w:rPr>
        <w:t>_</w:t>
      </w:r>
      <w:proofErr w:type="gramEnd"/>
      <w:r w:rsidRPr="00CE3BB7">
        <w:rPr>
          <w:rFonts w:ascii="Consolas" w:eastAsia="Times New Roman" w:hAnsi="Consolas" w:cs="Times New Roman"/>
          <w:color w:val="DCDCAA"/>
          <w:sz w:val="21"/>
          <w:szCs w:val="21"/>
          <w:lang w:val="en-IN" w:eastAsia="en-IN"/>
        </w:rPr>
        <w:t>_</w:t>
      </w:r>
      <w:proofErr w:type="spellStart"/>
      <w:r w:rsidRPr="00CE3BB7">
        <w:rPr>
          <w:rFonts w:ascii="Consolas" w:eastAsia="Times New Roman" w:hAnsi="Consolas" w:cs="Times New Roman"/>
          <w:color w:val="DCDCAA"/>
          <w:sz w:val="21"/>
          <w:szCs w:val="21"/>
          <w:lang w:val="en-IN" w:eastAsia="en-IN"/>
        </w:rPr>
        <w:t>init</w:t>
      </w:r>
      <w:proofErr w:type="spellEnd"/>
      <w:r w:rsidRPr="00CE3BB7">
        <w:rPr>
          <w:rFonts w:ascii="Consolas" w:eastAsia="Times New Roman" w:hAnsi="Consolas" w:cs="Times New Roman"/>
          <w:color w:val="DCDCAA"/>
          <w:sz w:val="21"/>
          <w:szCs w:val="21"/>
          <w:lang w:val="en-IN" w:eastAsia="en-IN"/>
        </w:rPr>
        <w:t>_</w:t>
      </w:r>
      <w:proofErr w:type="gramStart"/>
      <w:r w:rsidRPr="00CE3BB7">
        <w:rPr>
          <w:rFonts w:ascii="Consolas" w:eastAsia="Times New Roman" w:hAnsi="Consolas" w:cs="Times New Roman"/>
          <w:color w:val="DCDCAA"/>
          <w:sz w:val="21"/>
          <w:szCs w:val="21"/>
          <w:lang w:val="en-IN" w:eastAsia="en-IN"/>
        </w:rPr>
        <w:t>_</w:t>
      </w:r>
      <w:r w:rsidRPr="00CE3BB7">
        <w:rPr>
          <w:rFonts w:ascii="Consolas" w:eastAsia="Times New Roman" w:hAnsi="Consolas" w:cs="Times New Roman"/>
          <w:color w:val="BBBEBF"/>
          <w:sz w:val="21"/>
          <w:szCs w:val="21"/>
          <w:lang w:val="en-IN" w:eastAsia="en-IN"/>
        </w:rPr>
        <w:t>(</w:t>
      </w:r>
      <w:proofErr w:type="gramEnd"/>
      <w:r w:rsidRPr="00CE3BB7">
        <w:rPr>
          <w:rFonts w:ascii="Consolas" w:eastAsia="Times New Roman" w:hAnsi="Consolas" w:cs="Times New Roman"/>
          <w:color w:val="FFA657"/>
          <w:sz w:val="21"/>
          <w:szCs w:val="21"/>
          <w:lang w:val="en-IN" w:eastAsia="en-IN"/>
        </w:rPr>
        <w:t>steps</w:t>
      </w:r>
      <w:proofErr w:type="gramStart"/>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w:t>
      </w:r>
      <w:proofErr w:type="gramEnd"/>
    </w:p>
    <w:p w14:paraId="4AF6C8C0"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A5D6FF"/>
          <w:sz w:val="21"/>
          <w:szCs w:val="21"/>
          <w:lang w:val="en-IN" w:eastAsia="en-IN"/>
        </w:rPr>
        <w:t>"poly</w:t>
      </w:r>
      <w:proofErr w:type="gramStart"/>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4EC9B0"/>
          <w:sz w:val="21"/>
          <w:szCs w:val="21"/>
          <w:lang w:val="en-IN" w:eastAsia="en-IN"/>
        </w:rPr>
        <w:t>PolynomialFeatures</w:t>
      </w:r>
      <w:proofErr w:type="spellEnd"/>
      <w:r w:rsidRPr="00CE3BB7">
        <w:rPr>
          <w:rFonts w:ascii="Consolas" w:eastAsia="Times New Roman" w:hAnsi="Consolas" w:cs="Times New Roman"/>
          <w:color w:val="BBBEBF"/>
          <w:sz w:val="21"/>
          <w:szCs w:val="21"/>
          <w:lang w:val="en-IN" w:eastAsia="en-IN"/>
        </w:rPr>
        <w:t>(</w:t>
      </w:r>
      <w:proofErr w:type="gramEnd"/>
      <w:r w:rsidRPr="00CE3BB7">
        <w:rPr>
          <w:rFonts w:ascii="Consolas" w:eastAsia="Times New Roman" w:hAnsi="Consolas" w:cs="Times New Roman"/>
          <w:color w:val="FFA657"/>
          <w:sz w:val="21"/>
          <w:szCs w:val="21"/>
          <w:lang w:val="en-IN" w:eastAsia="en-IN"/>
        </w:rPr>
        <w:t>degree</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FFA657"/>
          <w:sz w:val="21"/>
          <w:szCs w:val="21"/>
          <w:lang w:val="en-IN" w:eastAsia="en-IN"/>
        </w:rPr>
        <w:t>degree</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FFA657"/>
          <w:sz w:val="21"/>
          <w:szCs w:val="21"/>
          <w:lang w:val="en-IN" w:eastAsia="en-IN"/>
        </w:rPr>
        <w:t>include_bias</w:t>
      </w:r>
      <w:proofErr w:type="spellEnd"/>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569CD6"/>
          <w:sz w:val="21"/>
          <w:szCs w:val="21"/>
          <w:lang w:val="en-IN" w:eastAsia="en-IN"/>
        </w:rPr>
        <w:t>False</w:t>
      </w:r>
      <w:r w:rsidRPr="00CE3BB7">
        <w:rPr>
          <w:rFonts w:ascii="Consolas" w:eastAsia="Times New Roman" w:hAnsi="Consolas" w:cs="Times New Roman"/>
          <w:color w:val="BBBEBF"/>
          <w:sz w:val="21"/>
          <w:szCs w:val="21"/>
          <w:lang w:val="en-IN" w:eastAsia="en-IN"/>
        </w:rPr>
        <w:t>)),</w:t>
      </w:r>
    </w:p>
    <w:p w14:paraId="78805BAB"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A5D6FF"/>
          <w:sz w:val="21"/>
          <w:szCs w:val="21"/>
          <w:lang w:val="en-IN" w:eastAsia="en-IN"/>
        </w:rPr>
        <w:t>"linear"</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4EC9B0"/>
          <w:sz w:val="21"/>
          <w:szCs w:val="21"/>
          <w:lang w:val="en-IN" w:eastAsia="en-IN"/>
        </w:rPr>
        <w:t>LinearRegression</w:t>
      </w:r>
      <w:proofErr w:type="spellEnd"/>
      <w:r w:rsidRPr="00CE3BB7">
        <w:rPr>
          <w:rFonts w:ascii="Consolas" w:eastAsia="Times New Roman" w:hAnsi="Consolas" w:cs="Times New Roman"/>
          <w:color w:val="BBBEBF"/>
          <w:sz w:val="21"/>
          <w:szCs w:val="21"/>
          <w:lang w:val="en-IN" w:eastAsia="en-IN"/>
        </w:rPr>
        <w:t>(</w:t>
      </w:r>
      <w:proofErr w:type="spellStart"/>
      <w:r w:rsidRPr="00CE3BB7">
        <w:rPr>
          <w:rFonts w:ascii="Consolas" w:eastAsia="Times New Roman" w:hAnsi="Consolas" w:cs="Times New Roman"/>
          <w:color w:val="FFA657"/>
          <w:sz w:val="21"/>
          <w:szCs w:val="21"/>
          <w:lang w:val="en-IN" w:eastAsia="en-IN"/>
        </w:rPr>
        <w:t>fit_intercept</w:t>
      </w:r>
      <w:proofErr w:type="spellEnd"/>
      <w:r w:rsidRPr="00CE3BB7">
        <w:rPr>
          <w:rFonts w:ascii="Consolas" w:eastAsia="Times New Roman" w:hAnsi="Consolas" w:cs="Times New Roman"/>
          <w:color w:val="D4D4D4"/>
          <w:sz w:val="21"/>
          <w:szCs w:val="21"/>
          <w:lang w:val="en-IN" w:eastAsia="en-IN"/>
        </w:rPr>
        <w:t>=</w:t>
      </w:r>
      <w:proofErr w:type="spellStart"/>
      <w:r w:rsidRPr="00CE3BB7">
        <w:rPr>
          <w:rFonts w:ascii="Consolas" w:eastAsia="Times New Roman" w:hAnsi="Consolas" w:cs="Times New Roman"/>
          <w:color w:val="FFA657"/>
          <w:sz w:val="21"/>
          <w:szCs w:val="21"/>
          <w:lang w:val="en-IN" w:eastAsia="en-IN"/>
        </w:rPr>
        <w:t>fit_intercept</w:t>
      </w:r>
      <w:proofErr w:type="spellEnd"/>
      <w:r w:rsidRPr="00CE3BB7">
        <w:rPr>
          <w:rFonts w:ascii="Consolas" w:eastAsia="Times New Roman" w:hAnsi="Consolas" w:cs="Times New Roman"/>
          <w:color w:val="BBBEBF"/>
          <w:sz w:val="21"/>
          <w:szCs w:val="21"/>
          <w:lang w:val="en-IN" w:eastAsia="en-IN"/>
        </w:rPr>
        <w:t>)),</w:t>
      </w:r>
    </w:p>
    <w:p w14:paraId="6F499ADE"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w:t>
      </w:r>
    </w:p>
    <w:p w14:paraId="75C71847" w14:textId="77777777" w:rsidR="00CE3BB7" w:rsidRPr="00CE3BB7" w:rsidRDefault="00CE3BB7" w:rsidP="00CE3BB7">
      <w:pPr>
        <w:shd w:val="clear" w:color="auto" w:fill="121314"/>
        <w:spacing w:after="240" w:line="285" w:lineRule="atLeast"/>
        <w:rPr>
          <w:rFonts w:ascii="Consolas" w:eastAsia="Times New Roman" w:hAnsi="Consolas" w:cs="Times New Roman"/>
          <w:color w:val="BBBEBF"/>
          <w:sz w:val="21"/>
          <w:szCs w:val="21"/>
          <w:lang w:val="en-IN" w:eastAsia="en-IN"/>
        </w:rPr>
      </w:pPr>
    </w:p>
    <w:p w14:paraId="71FB4FB4"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8B949E"/>
          <w:sz w:val="21"/>
          <w:szCs w:val="21"/>
          <w:lang w:val="en-IN" w:eastAsia="en-IN"/>
        </w:rPr>
        <w:lastRenderedPageBreak/>
        <w:t># ══════════════════════════════════════════════════════════</w:t>
      </w:r>
    </w:p>
    <w:p w14:paraId="512DAC98"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8B949E"/>
          <w:sz w:val="21"/>
          <w:szCs w:val="21"/>
          <w:lang w:val="en-IN" w:eastAsia="en-IN"/>
        </w:rPr>
        <w:t># MODEL REGISTRY</w:t>
      </w:r>
    </w:p>
    <w:p w14:paraId="604314F7"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8B949E"/>
          <w:sz w:val="21"/>
          <w:szCs w:val="21"/>
          <w:lang w:val="en-IN" w:eastAsia="en-IN"/>
        </w:rPr>
        <w:t># ══════════════════════════════════════════════════════════</w:t>
      </w:r>
    </w:p>
    <w:p w14:paraId="08882818"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8B949E"/>
          <w:sz w:val="21"/>
          <w:szCs w:val="21"/>
          <w:lang w:val="en-IN" w:eastAsia="en-IN"/>
        </w:rPr>
        <w:t># Each entry:</w:t>
      </w:r>
    </w:p>
    <w:p w14:paraId="6A76C475"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8B949E"/>
          <w:sz w:val="21"/>
          <w:szCs w:val="21"/>
          <w:lang w:val="en-IN" w:eastAsia="en-IN"/>
        </w:rPr>
        <w:t xml:space="preserve">#   label       </w:t>
      </w:r>
      <w:proofErr w:type="gramStart"/>
      <w:r w:rsidRPr="00CE3BB7">
        <w:rPr>
          <w:rFonts w:ascii="Consolas" w:eastAsia="Times New Roman" w:hAnsi="Consolas" w:cs="Times New Roman"/>
          <w:color w:val="8B949E"/>
          <w:sz w:val="21"/>
          <w:szCs w:val="21"/>
          <w:lang w:val="en-IN" w:eastAsia="en-IN"/>
        </w:rPr>
        <w:t>  :</w:t>
      </w:r>
      <w:proofErr w:type="gramEnd"/>
      <w:r w:rsidRPr="00CE3BB7">
        <w:rPr>
          <w:rFonts w:ascii="Consolas" w:eastAsia="Times New Roman" w:hAnsi="Consolas" w:cs="Times New Roman"/>
          <w:color w:val="8B949E"/>
          <w:sz w:val="21"/>
          <w:szCs w:val="21"/>
          <w:lang w:val="en-IN" w:eastAsia="en-IN"/>
        </w:rPr>
        <w:t xml:space="preserve"> display name shown in the UI</w:t>
      </w:r>
    </w:p>
    <w:p w14:paraId="695BAEFE"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8B949E"/>
          <w:sz w:val="21"/>
          <w:szCs w:val="21"/>
          <w:lang w:val="en-IN" w:eastAsia="en-IN"/>
        </w:rPr>
        <w:t xml:space="preserve">#   </w:t>
      </w:r>
      <w:proofErr w:type="spellStart"/>
      <w:r w:rsidRPr="00CE3BB7">
        <w:rPr>
          <w:rFonts w:ascii="Consolas" w:eastAsia="Times New Roman" w:hAnsi="Consolas" w:cs="Times New Roman"/>
          <w:color w:val="8B949E"/>
          <w:sz w:val="21"/>
          <w:szCs w:val="21"/>
          <w:lang w:val="en-IN" w:eastAsia="en-IN"/>
        </w:rPr>
        <w:t>cls</w:t>
      </w:r>
      <w:proofErr w:type="spellEnd"/>
      <w:r w:rsidRPr="00CE3BB7">
        <w:rPr>
          <w:rFonts w:ascii="Consolas" w:eastAsia="Times New Roman" w:hAnsi="Consolas" w:cs="Times New Roman"/>
          <w:color w:val="8B949E"/>
          <w:sz w:val="21"/>
          <w:szCs w:val="21"/>
          <w:lang w:val="en-IN" w:eastAsia="en-IN"/>
        </w:rPr>
        <w:t xml:space="preserve">         </w:t>
      </w:r>
      <w:proofErr w:type="gramStart"/>
      <w:r w:rsidRPr="00CE3BB7">
        <w:rPr>
          <w:rFonts w:ascii="Consolas" w:eastAsia="Times New Roman" w:hAnsi="Consolas" w:cs="Times New Roman"/>
          <w:color w:val="8B949E"/>
          <w:sz w:val="21"/>
          <w:szCs w:val="21"/>
          <w:lang w:val="en-IN" w:eastAsia="en-IN"/>
        </w:rPr>
        <w:t>  :</w:t>
      </w:r>
      <w:proofErr w:type="gramEnd"/>
      <w:r w:rsidRPr="00CE3BB7">
        <w:rPr>
          <w:rFonts w:ascii="Consolas" w:eastAsia="Times New Roman" w:hAnsi="Consolas" w:cs="Times New Roman"/>
          <w:color w:val="8B949E"/>
          <w:sz w:val="21"/>
          <w:szCs w:val="21"/>
          <w:lang w:val="en-IN" w:eastAsia="en-IN"/>
        </w:rPr>
        <w:t xml:space="preserve"> model class (not instance)</w:t>
      </w:r>
    </w:p>
    <w:p w14:paraId="7D553517"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8B949E"/>
          <w:sz w:val="21"/>
          <w:szCs w:val="21"/>
          <w:lang w:val="en-IN" w:eastAsia="en-IN"/>
        </w:rPr>
        <w:t xml:space="preserve">#   group       </w:t>
      </w:r>
      <w:proofErr w:type="gramStart"/>
      <w:r w:rsidRPr="00CE3BB7">
        <w:rPr>
          <w:rFonts w:ascii="Consolas" w:eastAsia="Times New Roman" w:hAnsi="Consolas" w:cs="Times New Roman"/>
          <w:color w:val="8B949E"/>
          <w:sz w:val="21"/>
          <w:szCs w:val="21"/>
          <w:lang w:val="en-IN" w:eastAsia="en-IN"/>
        </w:rPr>
        <w:t>  :</w:t>
      </w:r>
      <w:proofErr w:type="gramEnd"/>
      <w:r w:rsidRPr="00CE3BB7">
        <w:rPr>
          <w:rFonts w:ascii="Consolas" w:eastAsia="Times New Roman" w:hAnsi="Consolas" w:cs="Times New Roman"/>
          <w:color w:val="8B949E"/>
          <w:sz w:val="21"/>
          <w:szCs w:val="21"/>
          <w:lang w:val="en-IN" w:eastAsia="en-IN"/>
        </w:rPr>
        <w:t xml:space="preserve"> one of the GROUP_* constants below</w:t>
      </w:r>
    </w:p>
    <w:p w14:paraId="48E2A5FF"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8B949E"/>
          <w:sz w:val="21"/>
          <w:szCs w:val="21"/>
          <w:lang w:val="en-IN" w:eastAsia="en-IN"/>
        </w:rPr>
        <w:t xml:space="preserve">#   </w:t>
      </w:r>
      <w:proofErr w:type="spellStart"/>
      <w:r w:rsidRPr="00CE3BB7">
        <w:rPr>
          <w:rFonts w:ascii="Consolas" w:eastAsia="Times New Roman" w:hAnsi="Consolas" w:cs="Times New Roman"/>
          <w:color w:val="8B949E"/>
          <w:sz w:val="21"/>
          <w:szCs w:val="21"/>
          <w:lang w:val="en-IN" w:eastAsia="en-IN"/>
        </w:rPr>
        <w:t>default_params</w:t>
      </w:r>
      <w:proofErr w:type="spellEnd"/>
      <w:r w:rsidRPr="00CE3BB7">
        <w:rPr>
          <w:rFonts w:ascii="Consolas" w:eastAsia="Times New Roman" w:hAnsi="Consolas" w:cs="Times New Roman"/>
          <w:color w:val="8B949E"/>
          <w:sz w:val="21"/>
          <w:szCs w:val="21"/>
          <w:lang w:val="en-IN" w:eastAsia="en-IN"/>
        </w:rPr>
        <w:t xml:space="preserve">: constructor </w:t>
      </w:r>
      <w:proofErr w:type="spellStart"/>
      <w:r w:rsidRPr="00CE3BB7">
        <w:rPr>
          <w:rFonts w:ascii="Consolas" w:eastAsia="Times New Roman" w:hAnsi="Consolas" w:cs="Times New Roman"/>
          <w:color w:val="8B949E"/>
          <w:sz w:val="21"/>
          <w:szCs w:val="21"/>
          <w:lang w:val="en-IN" w:eastAsia="en-IN"/>
        </w:rPr>
        <w:t>kwargs</w:t>
      </w:r>
      <w:proofErr w:type="spellEnd"/>
      <w:r w:rsidRPr="00CE3BB7">
        <w:rPr>
          <w:rFonts w:ascii="Consolas" w:eastAsia="Times New Roman" w:hAnsi="Consolas" w:cs="Times New Roman"/>
          <w:color w:val="8B949E"/>
          <w:sz w:val="21"/>
          <w:szCs w:val="21"/>
          <w:lang w:val="en-IN" w:eastAsia="en-IN"/>
        </w:rPr>
        <w:t xml:space="preserve"> when NOT autotuning</w:t>
      </w:r>
    </w:p>
    <w:p w14:paraId="3A06FE2E"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8B949E"/>
          <w:sz w:val="21"/>
          <w:szCs w:val="21"/>
          <w:lang w:val="en-IN" w:eastAsia="en-IN"/>
        </w:rPr>
        <w:t xml:space="preserve">#   description </w:t>
      </w:r>
      <w:proofErr w:type="gramStart"/>
      <w:r w:rsidRPr="00CE3BB7">
        <w:rPr>
          <w:rFonts w:ascii="Consolas" w:eastAsia="Times New Roman" w:hAnsi="Consolas" w:cs="Times New Roman"/>
          <w:color w:val="8B949E"/>
          <w:sz w:val="21"/>
          <w:szCs w:val="21"/>
          <w:lang w:val="en-IN" w:eastAsia="en-IN"/>
        </w:rPr>
        <w:t>  :</w:t>
      </w:r>
      <w:proofErr w:type="gramEnd"/>
      <w:r w:rsidRPr="00CE3BB7">
        <w:rPr>
          <w:rFonts w:ascii="Consolas" w:eastAsia="Times New Roman" w:hAnsi="Consolas" w:cs="Times New Roman"/>
          <w:color w:val="8B949E"/>
          <w:sz w:val="21"/>
          <w:szCs w:val="21"/>
          <w:lang w:val="en-IN" w:eastAsia="en-IN"/>
        </w:rPr>
        <w:t xml:space="preserve"> one-line tooltip</w:t>
      </w:r>
    </w:p>
    <w:p w14:paraId="3951FCAF"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8B949E"/>
          <w:sz w:val="21"/>
          <w:szCs w:val="21"/>
          <w:lang w:val="en-IN" w:eastAsia="en-IN"/>
        </w:rPr>
        <w:t xml:space="preserve">#   </w:t>
      </w:r>
      <w:proofErr w:type="spellStart"/>
      <w:r w:rsidRPr="00CE3BB7">
        <w:rPr>
          <w:rFonts w:ascii="Consolas" w:eastAsia="Times New Roman" w:hAnsi="Consolas" w:cs="Times New Roman"/>
          <w:color w:val="8B949E"/>
          <w:sz w:val="21"/>
          <w:szCs w:val="21"/>
          <w:lang w:val="en-IN" w:eastAsia="en-IN"/>
        </w:rPr>
        <w:t>literature_name</w:t>
      </w:r>
      <w:proofErr w:type="spellEnd"/>
      <w:r w:rsidRPr="00CE3BB7">
        <w:rPr>
          <w:rFonts w:ascii="Consolas" w:eastAsia="Times New Roman" w:hAnsi="Consolas" w:cs="Times New Roman"/>
          <w:color w:val="8B949E"/>
          <w:sz w:val="21"/>
          <w:szCs w:val="21"/>
          <w:lang w:val="en-IN" w:eastAsia="en-IN"/>
        </w:rPr>
        <w:t>: how this algorithm appears in papers</w:t>
      </w:r>
    </w:p>
    <w:p w14:paraId="1957947A"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8B949E"/>
          <w:sz w:val="21"/>
          <w:szCs w:val="21"/>
          <w:lang w:val="en-IN" w:eastAsia="en-IN"/>
        </w:rPr>
        <w:t>#                </w:t>
      </w:r>
      <w:proofErr w:type="gramStart"/>
      <w:r w:rsidRPr="00CE3BB7">
        <w:rPr>
          <w:rFonts w:ascii="Consolas" w:eastAsia="Times New Roman" w:hAnsi="Consolas" w:cs="Times New Roman"/>
          <w:color w:val="8B949E"/>
          <w:sz w:val="21"/>
          <w:szCs w:val="21"/>
          <w:lang w:val="en-IN" w:eastAsia="en-IN"/>
        </w:rPr>
        <w:t xml:space="preserve">   (</w:t>
      </w:r>
      <w:proofErr w:type="gramEnd"/>
      <w:r w:rsidRPr="00CE3BB7">
        <w:rPr>
          <w:rFonts w:ascii="Consolas" w:eastAsia="Times New Roman" w:hAnsi="Consolas" w:cs="Times New Roman"/>
          <w:color w:val="8B949E"/>
          <w:sz w:val="21"/>
          <w:szCs w:val="21"/>
          <w:lang w:val="en-IN" w:eastAsia="en-IN"/>
        </w:rPr>
        <w:t>used for paper-matching on Page 4)</w:t>
      </w:r>
    </w:p>
    <w:p w14:paraId="4FE7CA10"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0A3F9511"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79C0FF"/>
          <w:sz w:val="21"/>
          <w:szCs w:val="21"/>
          <w:lang w:val="en-IN" w:eastAsia="en-IN"/>
        </w:rPr>
        <w:t>GROUP_SVR</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"SVR"</w:t>
      </w:r>
    </w:p>
    <w:p w14:paraId="44466B11"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79C0FF"/>
          <w:sz w:val="21"/>
          <w:szCs w:val="21"/>
          <w:lang w:val="en-IN" w:eastAsia="en-IN"/>
        </w:rPr>
        <w:t>GROUP_TREE</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"Tree-Based"</w:t>
      </w:r>
    </w:p>
    <w:p w14:paraId="5C86465D"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79C0FF"/>
          <w:sz w:val="21"/>
          <w:szCs w:val="21"/>
          <w:lang w:val="en-IN" w:eastAsia="en-IN"/>
        </w:rPr>
        <w:t>GROUP_ENSEMBLE</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"Ensemble"</w:t>
      </w:r>
    </w:p>
    <w:p w14:paraId="264639CD"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79C0FF"/>
          <w:sz w:val="21"/>
          <w:szCs w:val="21"/>
          <w:lang w:val="en-IN" w:eastAsia="en-IN"/>
        </w:rPr>
        <w:t>GROUP_BOOST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"Boosting"</w:t>
      </w:r>
    </w:p>
    <w:p w14:paraId="6F24230B"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79C0FF"/>
          <w:sz w:val="21"/>
          <w:szCs w:val="21"/>
          <w:lang w:val="en-IN" w:eastAsia="en-IN"/>
        </w:rPr>
        <w:t>GROUP_LINEAR</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"Linear"</w:t>
      </w:r>
    </w:p>
    <w:p w14:paraId="58615854"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79C0FF"/>
          <w:sz w:val="21"/>
          <w:szCs w:val="21"/>
          <w:lang w:val="en-IN" w:eastAsia="en-IN"/>
        </w:rPr>
        <w:t>GROUP_NEURAL</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"Neural Network"</w:t>
      </w:r>
    </w:p>
    <w:p w14:paraId="298667C2"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79C0FF"/>
          <w:sz w:val="21"/>
          <w:szCs w:val="21"/>
          <w:lang w:val="en-IN" w:eastAsia="en-IN"/>
        </w:rPr>
        <w:t>GROUP_PROBABILISTIC</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"Probabilistic"</w:t>
      </w:r>
    </w:p>
    <w:p w14:paraId="24473DC4"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79C0FF"/>
          <w:sz w:val="21"/>
          <w:szCs w:val="21"/>
          <w:lang w:val="en-IN" w:eastAsia="en-IN"/>
        </w:rPr>
        <w:t>GROUP_OTHER</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"Other"</w:t>
      </w:r>
    </w:p>
    <w:p w14:paraId="5C195C32"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53F2DBC1"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79C0FF"/>
          <w:sz w:val="21"/>
          <w:szCs w:val="21"/>
          <w:lang w:val="en-IN" w:eastAsia="en-IN"/>
        </w:rPr>
        <w:t>MODEL_REGISTRY</w:t>
      </w: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4EC9B0"/>
          <w:sz w:val="21"/>
          <w:szCs w:val="21"/>
          <w:lang w:val="en-IN" w:eastAsia="en-IN"/>
        </w:rPr>
        <w:t>dict</w:t>
      </w:r>
      <w:proofErr w:type="spellEnd"/>
      <w:r w:rsidRPr="00CE3BB7">
        <w:rPr>
          <w:rFonts w:ascii="Consolas" w:eastAsia="Times New Roman" w:hAnsi="Consolas" w:cs="Times New Roman"/>
          <w:color w:val="BBBEBF"/>
          <w:sz w:val="21"/>
          <w:szCs w:val="21"/>
          <w:lang w:val="en-IN" w:eastAsia="en-IN"/>
        </w:rPr>
        <w:t>[</w:t>
      </w:r>
      <w:proofErr w:type="gramEnd"/>
      <w:r w:rsidRPr="00CE3BB7">
        <w:rPr>
          <w:rFonts w:ascii="Consolas" w:eastAsia="Times New Roman" w:hAnsi="Consolas" w:cs="Times New Roman"/>
          <w:color w:val="4EC9B0"/>
          <w:sz w:val="21"/>
          <w:szCs w:val="21"/>
          <w:lang w:val="en-IN" w:eastAsia="en-IN"/>
        </w:rPr>
        <w:t>str</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4EC9B0"/>
          <w:sz w:val="21"/>
          <w:szCs w:val="21"/>
          <w:lang w:val="en-IN" w:eastAsia="en-IN"/>
        </w:rPr>
        <w:t>dict</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p>
    <w:p w14:paraId="26E5630A"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49154E00"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8B949E"/>
          <w:sz w:val="21"/>
          <w:szCs w:val="21"/>
          <w:lang w:val="en-IN" w:eastAsia="en-IN"/>
        </w:rPr>
        <w:t># ══════════════════════════════════════════════════════</w:t>
      </w:r>
    </w:p>
    <w:p w14:paraId="515E27E5"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8B949E"/>
          <w:sz w:val="21"/>
          <w:szCs w:val="21"/>
          <w:lang w:val="en-IN" w:eastAsia="en-IN"/>
        </w:rPr>
        <w:t xml:space="preserve"># </w:t>
      </w:r>
      <w:proofErr w:type="gramStart"/>
      <w:r w:rsidRPr="00CE3BB7">
        <w:rPr>
          <w:rFonts w:ascii="Consolas" w:eastAsia="Times New Roman" w:hAnsi="Consolas" w:cs="Times New Roman"/>
          <w:color w:val="8B949E"/>
          <w:sz w:val="21"/>
          <w:szCs w:val="21"/>
          <w:lang w:val="en-IN" w:eastAsia="en-IN"/>
        </w:rPr>
        <w:t>SVR  (</w:t>
      </w:r>
      <w:proofErr w:type="gramEnd"/>
      <w:r w:rsidRPr="00CE3BB7">
        <w:rPr>
          <w:rFonts w:ascii="Consolas" w:eastAsia="Times New Roman" w:hAnsi="Consolas" w:cs="Times New Roman"/>
          <w:color w:val="8B949E"/>
          <w:sz w:val="21"/>
          <w:szCs w:val="21"/>
          <w:lang w:val="en-IN" w:eastAsia="en-IN"/>
        </w:rPr>
        <w:t xml:space="preserve">3 </w:t>
      </w:r>
      <w:proofErr w:type="spellStart"/>
      <w:r w:rsidRPr="00CE3BB7">
        <w:rPr>
          <w:rFonts w:ascii="Consolas" w:eastAsia="Times New Roman" w:hAnsi="Consolas" w:cs="Times New Roman"/>
          <w:color w:val="8B949E"/>
          <w:sz w:val="21"/>
          <w:szCs w:val="21"/>
          <w:lang w:val="en-IN" w:eastAsia="en-IN"/>
        </w:rPr>
        <w:t>sklearn</w:t>
      </w:r>
      <w:proofErr w:type="spellEnd"/>
      <w:r w:rsidRPr="00CE3BB7">
        <w:rPr>
          <w:rFonts w:ascii="Consolas" w:eastAsia="Times New Roman" w:hAnsi="Consolas" w:cs="Times New Roman"/>
          <w:color w:val="8B949E"/>
          <w:sz w:val="21"/>
          <w:szCs w:val="21"/>
          <w:lang w:val="en-IN" w:eastAsia="en-IN"/>
        </w:rPr>
        <w:t xml:space="preserve"> kernels — linear / poly / </w:t>
      </w:r>
      <w:proofErr w:type="spellStart"/>
      <w:r w:rsidRPr="00CE3BB7">
        <w:rPr>
          <w:rFonts w:ascii="Consolas" w:eastAsia="Times New Roman" w:hAnsi="Consolas" w:cs="Times New Roman"/>
          <w:color w:val="8B949E"/>
          <w:sz w:val="21"/>
          <w:szCs w:val="21"/>
          <w:lang w:val="en-IN" w:eastAsia="en-IN"/>
        </w:rPr>
        <w:t>rbf</w:t>
      </w:r>
      <w:proofErr w:type="spellEnd"/>
      <w:r w:rsidRPr="00CE3BB7">
        <w:rPr>
          <w:rFonts w:ascii="Consolas" w:eastAsia="Times New Roman" w:hAnsi="Consolas" w:cs="Times New Roman"/>
          <w:color w:val="8B949E"/>
          <w:sz w:val="21"/>
          <w:szCs w:val="21"/>
          <w:lang w:val="en-IN" w:eastAsia="en-IN"/>
        </w:rPr>
        <w:t>)</w:t>
      </w:r>
    </w:p>
    <w:p w14:paraId="242D6A7D"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8B949E"/>
          <w:sz w:val="21"/>
          <w:szCs w:val="21"/>
          <w:lang w:val="en-IN" w:eastAsia="en-IN"/>
        </w:rPr>
        <w:t># Literature frequency: SVM 13x across 29 papers</w:t>
      </w:r>
    </w:p>
    <w:p w14:paraId="7D5AFF45"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8B949E"/>
          <w:sz w:val="21"/>
          <w:szCs w:val="21"/>
          <w:lang w:val="en-IN" w:eastAsia="en-IN"/>
        </w:rPr>
        <w:t># ══════════════════════════════════════════════════════</w:t>
      </w:r>
    </w:p>
    <w:p w14:paraId="26FFED4F"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proofErr w:type="gramStart"/>
      <w:r w:rsidRPr="00CE3BB7">
        <w:rPr>
          <w:rFonts w:ascii="Consolas" w:eastAsia="Times New Roman" w:hAnsi="Consolas" w:cs="Times New Roman"/>
          <w:color w:val="A5D6FF"/>
          <w:sz w:val="21"/>
          <w:szCs w:val="21"/>
          <w:lang w:val="en-IN" w:eastAsia="en-IN"/>
        </w:rPr>
        <w:t>svr</w:t>
      </w:r>
      <w:proofErr w:type="gramEnd"/>
      <w:r w:rsidRPr="00CE3BB7">
        <w:rPr>
          <w:rFonts w:ascii="Consolas" w:eastAsia="Times New Roman" w:hAnsi="Consolas" w:cs="Times New Roman"/>
          <w:color w:val="A5D6FF"/>
          <w:sz w:val="21"/>
          <w:szCs w:val="21"/>
          <w:lang w:val="en-IN" w:eastAsia="en-IN"/>
        </w:rPr>
        <w:t>_linear</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w:t>
      </w:r>
    </w:p>
    <w:p w14:paraId="433FB143"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"label"</w:t>
      </w: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A5D6FF"/>
          <w:sz w:val="21"/>
          <w:szCs w:val="21"/>
          <w:lang w:val="en-IN" w:eastAsia="en-IN"/>
        </w:rPr>
        <w:t>"SVR — Linear kernel"</w:t>
      </w:r>
      <w:r w:rsidRPr="00CE3BB7">
        <w:rPr>
          <w:rFonts w:ascii="Consolas" w:eastAsia="Times New Roman" w:hAnsi="Consolas" w:cs="Times New Roman"/>
          <w:color w:val="BBBEBF"/>
          <w:sz w:val="21"/>
          <w:szCs w:val="21"/>
          <w:lang w:val="en-IN" w:eastAsia="en-IN"/>
        </w:rPr>
        <w:t>,</w:t>
      </w:r>
    </w:p>
    <w:p w14:paraId="7D802EB4"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r w:rsidRPr="00CE3BB7">
        <w:rPr>
          <w:rFonts w:ascii="Consolas" w:eastAsia="Times New Roman" w:hAnsi="Consolas" w:cs="Times New Roman"/>
          <w:color w:val="A5D6FF"/>
          <w:sz w:val="21"/>
          <w:szCs w:val="21"/>
          <w:lang w:val="en-IN" w:eastAsia="en-IN"/>
        </w:rPr>
        <w:t>cls</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4EC9B0"/>
          <w:sz w:val="21"/>
          <w:szCs w:val="21"/>
          <w:lang w:val="en-IN" w:eastAsia="en-IN"/>
        </w:rPr>
        <w:t>SVR</w:t>
      </w:r>
      <w:r w:rsidRPr="00CE3BB7">
        <w:rPr>
          <w:rFonts w:ascii="Consolas" w:eastAsia="Times New Roman" w:hAnsi="Consolas" w:cs="Times New Roman"/>
          <w:color w:val="BBBEBF"/>
          <w:sz w:val="21"/>
          <w:szCs w:val="21"/>
          <w:lang w:val="en-IN" w:eastAsia="en-IN"/>
        </w:rPr>
        <w:t>,</w:t>
      </w:r>
    </w:p>
    <w:p w14:paraId="398CA7A7"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"group"</w:t>
      </w: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79C0FF"/>
          <w:sz w:val="21"/>
          <w:szCs w:val="21"/>
          <w:lang w:val="en-IN" w:eastAsia="en-IN"/>
        </w:rPr>
        <w:t>GROUP_SVR</w:t>
      </w:r>
      <w:r w:rsidRPr="00CE3BB7">
        <w:rPr>
          <w:rFonts w:ascii="Consolas" w:eastAsia="Times New Roman" w:hAnsi="Consolas" w:cs="Times New Roman"/>
          <w:color w:val="BBBEBF"/>
          <w:sz w:val="21"/>
          <w:szCs w:val="21"/>
          <w:lang w:val="en-IN" w:eastAsia="en-IN"/>
        </w:rPr>
        <w:t>,</w:t>
      </w:r>
    </w:p>
    <w:p w14:paraId="640879AC"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proofErr w:type="gramStart"/>
      <w:r w:rsidRPr="00CE3BB7">
        <w:rPr>
          <w:rFonts w:ascii="Consolas" w:eastAsia="Times New Roman" w:hAnsi="Consolas" w:cs="Times New Roman"/>
          <w:color w:val="A5D6FF"/>
          <w:sz w:val="21"/>
          <w:szCs w:val="21"/>
          <w:lang w:val="en-IN" w:eastAsia="en-IN"/>
        </w:rPr>
        <w:t>default</w:t>
      </w:r>
      <w:proofErr w:type="gramEnd"/>
      <w:r w:rsidRPr="00CE3BB7">
        <w:rPr>
          <w:rFonts w:ascii="Consolas" w:eastAsia="Times New Roman" w:hAnsi="Consolas" w:cs="Times New Roman"/>
          <w:color w:val="A5D6FF"/>
          <w:sz w:val="21"/>
          <w:szCs w:val="21"/>
          <w:lang w:val="en-IN" w:eastAsia="en-IN"/>
        </w:rPr>
        <w:t>_params</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A5D6FF"/>
          <w:sz w:val="21"/>
          <w:szCs w:val="21"/>
          <w:lang w:val="en-IN" w:eastAsia="en-IN"/>
        </w:rPr>
        <w:t>"kernel"</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"linear"</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"C"</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1.0</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"epsilon"</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0.1</w:t>
      </w:r>
      <w:r w:rsidRPr="00CE3BB7">
        <w:rPr>
          <w:rFonts w:ascii="Consolas" w:eastAsia="Times New Roman" w:hAnsi="Consolas" w:cs="Times New Roman"/>
          <w:color w:val="BBBEBF"/>
          <w:sz w:val="21"/>
          <w:szCs w:val="21"/>
          <w:lang w:val="en-IN" w:eastAsia="en-IN"/>
        </w:rPr>
        <w:t>},</w:t>
      </w:r>
    </w:p>
    <w:p w14:paraId="3430AAAE"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"description"</w:t>
      </w: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A5D6FF"/>
          <w:sz w:val="21"/>
          <w:szCs w:val="21"/>
          <w:lang w:val="en-IN" w:eastAsia="en-IN"/>
        </w:rPr>
        <w:t>"Support Vector Regression, linear kernel. Fast on large datasets."</w:t>
      </w:r>
      <w:r w:rsidRPr="00CE3BB7">
        <w:rPr>
          <w:rFonts w:ascii="Consolas" w:eastAsia="Times New Roman" w:hAnsi="Consolas" w:cs="Times New Roman"/>
          <w:color w:val="BBBEBF"/>
          <w:sz w:val="21"/>
          <w:szCs w:val="21"/>
          <w:lang w:val="en-IN" w:eastAsia="en-IN"/>
        </w:rPr>
        <w:t>,</w:t>
      </w:r>
    </w:p>
    <w:p w14:paraId="4A109DF7"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proofErr w:type="gramStart"/>
      <w:r w:rsidRPr="00CE3BB7">
        <w:rPr>
          <w:rFonts w:ascii="Consolas" w:eastAsia="Times New Roman" w:hAnsi="Consolas" w:cs="Times New Roman"/>
          <w:color w:val="A5D6FF"/>
          <w:sz w:val="21"/>
          <w:szCs w:val="21"/>
          <w:lang w:val="en-IN" w:eastAsia="en-IN"/>
        </w:rPr>
        <w:t>literature</w:t>
      </w:r>
      <w:proofErr w:type="gramEnd"/>
      <w:r w:rsidRPr="00CE3BB7">
        <w:rPr>
          <w:rFonts w:ascii="Consolas" w:eastAsia="Times New Roman" w:hAnsi="Consolas" w:cs="Times New Roman"/>
          <w:color w:val="A5D6FF"/>
          <w:sz w:val="21"/>
          <w:szCs w:val="21"/>
          <w:lang w:val="en-IN" w:eastAsia="en-IN"/>
        </w:rPr>
        <w:t>_name</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"SVM"</w:t>
      </w:r>
      <w:r w:rsidRPr="00CE3BB7">
        <w:rPr>
          <w:rFonts w:ascii="Consolas" w:eastAsia="Times New Roman" w:hAnsi="Consolas" w:cs="Times New Roman"/>
          <w:color w:val="BBBEBF"/>
          <w:sz w:val="21"/>
          <w:szCs w:val="21"/>
          <w:lang w:val="en-IN" w:eastAsia="en-IN"/>
        </w:rPr>
        <w:t>,</w:t>
      </w:r>
    </w:p>
    <w:p w14:paraId="7A88F4E1"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w:t>
      </w:r>
    </w:p>
    <w:p w14:paraId="73274802"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proofErr w:type="gramStart"/>
      <w:r w:rsidRPr="00CE3BB7">
        <w:rPr>
          <w:rFonts w:ascii="Consolas" w:eastAsia="Times New Roman" w:hAnsi="Consolas" w:cs="Times New Roman"/>
          <w:color w:val="A5D6FF"/>
          <w:sz w:val="21"/>
          <w:szCs w:val="21"/>
          <w:lang w:val="en-IN" w:eastAsia="en-IN"/>
        </w:rPr>
        <w:t>svr</w:t>
      </w:r>
      <w:proofErr w:type="gramEnd"/>
      <w:r w:rsidRPr="00CE3BB7">
        <w:rPr>
          <w:rFonts w:ascii="Consolas" w:eastAsia="Times New Roman" w:hAnsi="Consolas" w:cs="Times New Roman"/>
          <w:color w:val="A5D6FF"/>
          <w:sz w:val="21"/>
          <w:szCs w:val="21"/>
          <w:lang w:val="en-IN" w:eastAsia="en-IN"/>
        </w:rPr>
        <w:t>_poly</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w:t>
      </w:r>
    </w:p>
    <w:p w14:paraId="450260B3"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"label"</w:t>
      </w: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A5D6FF"/>
          <w:sz w:val="21"/>
          <w:szCs w:val="21"/>
          <w:lang w:val="en-IN" w:eastAsia="en-IN"/>
        </w:rPr>
        <w:t>"SVR — Polynomial kernel"</w:t>
      </w:r>
      <w:r w:rsidRPr="00CE3BB7">
        <w:rPr>
          <w:rFonts w:ascii="Consolas" w:eastAsia="Times New Roman" w:hAnsi="Consolas" w:cs="Times New Roman"/>
          <w:color w:val="BBBEBF"/>
          <w:sz w:val="21"/>
          <w:szCs w:val="21"/>
          <w:lang w:val="en-IN" w:eastAsia="en-IN"/>
        </w:rPr>
        <w:t>,</w:t>
      </w:r>
    </w:p>
    <w:p w14:paraId="07448321"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r w:rsidRPr="00CE3BB7">
        <w:rPr>
          <w:rFonts w:ascii="Consolas" w:eastAsia="Times New Roman" w:hAnsi="Consolas" w:cs="Times New Roman"/>
          <w:color w:val="A5D6FF"/>
          <w:sz w:val="21"/>
          <w:szCs w:val="21"/>
          <w:lang w:val="en-IN" w:eastAsia="en-IN"/>
        </w:rPr>
        <w:t>cls</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4EC9B0"/>
          <w:sz w:val="21"/>
          <w:szCs w:val="21"/>
          <w:lang w:val="en-IN" w:eastAsia="en-IN"/>
        </w:rPr>
        <w:t>SVR</w:t>
      </w:r>
      <w:r w:rsidRPr="00CE3BB7">
        <w:rPr>
          <w:rFonts w:ascii="Consolas" w:eastAsia="Times New Roman" w:hAnsi="Consolas" w:cs="Times New Roman"/>
          <w:color w:val="BBBEBF"/>
          <w:sz w:val="21"/>
          <w:szCs w:val="21"/>
          <w:lang w:val="en-IN" w:eastAsia="en-IN"/>
        </w:rPr>
        <w:t>,</w:t>
      </w:r>
    </w:p>
    <w:p w14:paraId="6A674321"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"group"</w:t>
      </w: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79C0FF"/>
          <w:sz w:val="21"/>
          <w:szCs w:val="21"/>
          <w:lang w:val="en-IN" w:eastAsia="en-IN"/>
        </w:rPr>
        <w:t>GROUP_SVR</w:t>
      </w:r>
      <w:r w:rsidRPr="00CE3BB7">
        <w:rPr>
          <w:rFonts w:ascii="Consolas" w:eastAsia="Times New Roman" w:hAnsi="Consolas" w:cs="Times New Roman"/>
          <w:color w:val="BBBEBF"/>
          <w:sz w:val="21"/>
          <w:szCs w:val="21"/>
          <w:lang w:val="en-IN" w:eastAsia="en-IN"/>
        </w:rPr>
        <w:t>,</w:t>
      </w:r>
    </w:p>
    <w:p w14:paraId="16874765"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proofErr w:type="gramStart"/>
      <w:r w:rsidRPr="00CE3BB7">
        <w:rPr>
          <w:rFonts w:ascii="Consolas" w:eastAsia="Times New Roman" w:hAnsi="Consolas" w:cs="Times New Roman"/>
          <w:color w:val="A5D6FF"/>
          <w:sz w:val="21"/>
          <w:szCs w:val="21"/>
          <w:lang w:val="en-IN" w:eastAsia="en-IN"/>
        </w:rPr>
        <w:t>default</w:t>
      </w:r>
      <w:proofErr w:type="gramEnd"/>
      <w:r w:rsidRPr="00CE3BB7">
        <w:rPr>
          <w:rFonts w:ascii="Consolas" w:eastAsia="Times New Roman" w:hAnsi="Consolas" w:cs="Times New Roman"/>
          <w:color w:val="A5D6FF"/>
          <w:sz w:val="21"/>
          <w:szCs w:val="21"/>
          <w:lang w:val="en-IN" w:eastAsia="en-IN"/>
        </w:rPr>
        <w:t>_params</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A5D6FF"/>
          <w:sz w:val="21"/>
          <w:szCs w:val="21"/>
          <w:lang w:val="en-IN" w:eastAsia="en-IN"/>
        </w:rPr>
        <w:t>"kernel"</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"poly"</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"degree"</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2</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"C"</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1.0</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"epsilon"</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0.1</w:t>
      </w:r>
      <w:r w:rsidRPr="00CE3BB7">
        <w:rPr>
          <w:rFonts w:ascii="Consolas" w:eastAsia="Times New Roman" w:hAnsi="Consolas" w:cs="Times New Roman"/>
          <w:color w:val="BBBEBF"/>
          <w:sz w:val="21"/>
          <w:szCs w:val="21"/>
          <w:lang w:val="en-IN" w:eastAsia="en-IN"/>
        </w:rPr>
        <w:t>},</w:t>
      </w:r>
    </w:p>
    <w:p w14:paraId="5ECAB193"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"description"</w:t>
      </w: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A5D6FF"/>
          <w:sz w:val="21"/>
          <w:szCs w:val="21"/>
          <w:lang w:val="en-IN" w:eastAsia="en-IN"/>
        </w:rPr>
        <w:t>"Support Vector Regression, polynomial kernel."</w:t>
      </w:r>
      <w:r w:rsidRPr="00CE3BB7">
        <w:rPr>
          <w:rFonts w:ascii="Consolas" w:eastAsia="Times New Roman" w:hAnsi="Consolas" w:cs="Times New Roman"/>
          <w:color w:val="BBBEBF"/>
          <w:sz w:val="21"/>
          <w:szCs w:val="21"/>
          <w:lang w:val="en-IN" w:eastAsia="en-IN"/>
        </w:rPr>
        <w:t>,</w:t>
      </w:r>
    </w:p>
    <w:p w14:paraId="210B43F9"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proofErr w:type="gramStart"/>
      <w:r w:rsidRPr="00CE3BB7">
        <w:rPr>
          <w:rFonts w:ascii="Consolas" w:eastAsia="Times New Roman" w:hAnsi="Consolas" w:cs="Times New Roman"/>
          <w:color w:val="A5D6FF"/>
          <w:sz w:val="21"/>
          <w:szCs w:val="21"/>
          <w:lang w:val="en-IN" w:eastAsia="en-IN"/>
        </w:rPr>
        <w:t>literature</w:t>
      </w:r>
      <w:proofErr w:type="gramEnd"/>
      <w:r w:rsidRPr="00CE3BB7">
        <w:rPr>
          <w:rFonts w:ascii="Consolas" w:eastAsia="Times New Roman" w:hAnsi="Consolas" w:cs="Times New Roman"/>
          <w:color w:val="A5D6FF"/>
          <w:sz w:val="21"/>
          <w:szCs w:val="21"/>
          <w:lang w:val="en-IN" w:eastAsia="en-IN"/>
        </w:rPr>
        <w:t>_name</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"SVM"</w:t>
      </w:r>
      <w:r w:rsidRPr="00CE3BB7">
        <w:rPr>
          <w:rFonts w:ascii="Consolas" w:eastAsia="Times New Roman" w:hAnsi="Consolas" w:cs="Times New Roman"/>
          <w:color w:val="BBBEBF"/>
          <w:sz w:val="21"/>
          <w:szCs w:val="21"/>
          <w:lang w:val="en-IN" w:eastAsia="en-IN"/>
        </w:rPr>
        <w:t>,</w:t>
      </w:r>
    </w:p>
    <w:p w14:paraId="483B6CB1"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w:t>
      </w:r>
    </w:p>
    <w:p w14:paraId="2AC595D9"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lastRenderedPageBreak/>
        <w:t xml:space="preserve">    </w:t>
      </w:r>
      <w:r w:rsidRPr="00CE3BB7">
        <w:rPr>
          <w:rFonts w:ascii="Consolas" w:eastAsia="Times New Roman" w:hAnsi="Consolas" w:cs="Times New Roman"/>
          <w:color w:val="A5D6FF"/>
          <w:sz w:val="21"/>
          <w:szCs w:val="21"/>
          <w:lang w:val="en-IN" w:eastAsia="en-IN"/>
        </w:rPr>
        <w:t>"</w:t>
      </w:r>
      <w:proofErr w:type="spellStart"/>
      <w:proofErr w:type="gramStart"/>
      <w:r w:rsidRPr="00CE3BB7">
        <w:rPr>
          <w:rFonts w:ascii="Consolas" w:eastAsia="Times New Roman" w:hAnsi="Consolas" w:cs="Times New Roman"/>
          <w:color w:val="A5D6FF"/>
          <w:sz w:val="21"/>
          <w:szCs w:val="21"/>
          <w:lang w:val="en-IN" w:eastAsia="en-IN"/>
        </w:rPr>
        <w:t>svr</w:t>
      </w:r>
      <w:proofErr w:type="gramEnd"/>
      <w:r w:rsidRPr="00CE3BB7">
        <w:rPr>
          <w:rFonts w:ascii="Consolas" w:eastAsia="Times New Roman" w:hAnsi="Consolas" w:cs="Times New Roman"/>
          <w:color w:val="A5D6FF"/>
          <w:sz w:val="21"/>
          <w:szCs w:val="21"/>
          <w:lang w:val="en-IN" w:eastAsia="en-IN"/>
        </w:rPr>
        <w:t>_rbf</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w:t>
      </w:r>
    </w:p>
    <w:p w14:paraId="79126D9C"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"label"</w:t>
      </w: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A5D6FF"/>
          <w:sz w:val="21"/>
          <w:szCs w:val="21"/>
          <w:lang w:val="en-IN" w:eastAsia="en-IN"/>
        </w:rPr>
        <w:t>"SVR — RBF kernel"</w:t>
      </w:r>
      <w:r w:rsidRPr="00CE3BB7">
        <w:rPr>
          <w:rFonts w:ascii="Consolas" w:eastAsia="Times New Roman" w:hAnsi="Consolas" w:cs="Times New Roman"/>
          <w:color w:val="BBBEBF"/>
          <w:sz w:val="21"/>
          <w:szCs w:val="21"/>
          <w:lang w:val="en-IN" w:eastAsia="en-IN"/>
        </w:rPr>
        <w:t>,</w:t>
      </w:r>
    </w:p>
    <w:p w14:paraId="5303FA53"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r w:rsidRPr="00CE3BB7">
        <w:rPr>
          <w:rFonts w:ascii="Consolas" w:eastAsia="Times New Roman" w:hAnsi="Consolas" w:cs="Times New Roman"/>
          <w:color w:val="A5D6FF"/>
          <w:sz w:val="21"/>
          <w:szCs w:val="21"/>
          <w:lang w:val="en-IN" w:eastAsia="en-IN"/>
        </w:rPr>
        <w:t>cls</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4EC9B0"/>
          <w:sz w:val="21"/>
          <w:szCs w:val="21"/>
          <w:lang w:val="en-IN" w:eastAsia="en-IN"/>
        </w:rPr>
        <w:t>SVR</w:t>
      </w:r>
      <w:r w:rsidRPr="00CE3BB7">
        <w:rPr>
          <w:rFonts w:ascii="Consolas" w:eastAsia="Times New Roman" w:hAnsi="Consolas" w:cs="Times New Roman"/>
          <w:color w:val="BBBEBF"/>
          <w:sz w:val="21"/>
          <w:szCs w:val="21"/>
          <w:lang w:val="en-IN" w:eastAsia="en-IN"/>
        </w:rPr>
        <w:t>,</w:t>
      </w:r>
    </w:p>
    <w:p w14:paraId="5AA71758"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"group"</w:t>
      </w: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79C0FF"/>
          <w:sz w:val="21"/>
          <w:szCs w:val="21"/>
          <w:lang w:val="en-IN" w:eastAsia="en-IN"/>
        </w:rPr>
        <w:t>GROUP_SVR</w:t>
      </w:r>
      <w:r w:rsidRPr="00CE3BB7">
        <w:rPr>
          <w:rFonts w:ascii="Consolas" w:eastAsia="Times New Roman" w:hAnsi="Consolas" w:cs="Times New Roman"/>
          <w:color w:val="BBBEBF"/>
          <w:sz w:val="21"/>
          <w:szCs w:val="21"/>
          <w:lang w:val="en-IN" w:eastAsia="en-IN"/>
        </w:rPr>
        <w:t>,</w:t>
      </w:r>
    </w:p>
    <w:p w14:paraId="573778F6"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proofErr w:type="gramStart"/>
      <w:r w:rsidRPr="00CE3BB7">
        <w:rPr>
          <w:rFonts w:ascii="Consolas" w:eastAsia="Times New Roman" w:hAnsi="Consolas" w:cs="Times New Roman"/>
          <w:color w:val="A5D6FF"/>
          <w:sz w:val="21"/>
          <w:szCs w:val="21"/>
          <w:lang w:val="en-IN" w:eastAsia="en-IN"/>
        </w:rPr>
        <w:t>default</w:t>
      </w:r>
      <w:proofErr w:type="gramEnd"/>
      <w:r w:rsidRPr="00CE3BB7">
        <w:rPr>
          <w:rFonts w:ascii="Consolas" w:eastAsia="Times New Roman" w:hAnsi="Consolas" w:cs="Times New Roman"/>
          <w:color w:val="A5D6FF"/>
          <w:sz w:val="21"/>
          <w:szCs w:val="21"/>
          <w:lang w:val="en-IN" w:eastAsia="en-IN"/>
        </w:rPr>
        <w:t>_params</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A5D6FF"/>
          <w:sz w:val="21"/>
          <w:szCs w:val="21"/>
          <w:lang w:val="en-IN" w:eastAsia="en-IN"/>
        </w:rPr>
        <w:t>"kernel"</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r w:rsidRPr="00CE3BB7">
        <w:rPr>
          <w:rFonts w:ascii="Consolas" w:eastAsia="Times New Roman" w:hAnsi="Consolas" w:cs="Times New Roman"/>
          <w:color w:val="A5D6FF"/>
          <w:sz w:val="21"/>
          <w:szCs w:val="21"/>
          <w:lang w:val="en-IN" w:eastAsia="en-IN"/>
        </w:rPr>
        <w:t>rbf</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"C"</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1.0</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"epsilon"</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0.1</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"gamma"</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"scale"</w:t>
      </w:r>
      <w:r w:rsidRPr="00CE3BB7">
        <w:rPr>
          <w:rFonts w:ascii="Consolas" w:eastAsia="Times New Roman" w:hAnsi="Consolas" w:cs="Times New Roman"/>
          <w:color w:val="BBBEBF"/>
          <w:sz w:val="21"/>
          <w:szCs w:val="21"/>
          <w:lang w:val="en-IN" w:eastAsia="en-IN"/>
        </w:rPr>
        <w:t>},</w:t>
      </w:r>
    </w:p>
    <w:p w14:paraId="06286816"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"description"</w:t>
      </w: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A5D6FF"/>
          <w:sz w:val="21"/>
          <w:szCs w:val="21"/>
          <w:lang w:val="en-IN" w:eastAsia="en-IN"/>
        </w:rPr>
        <w:t>"Support Vector Regression, RBF kernel. Best general-purpose SVR."</w:t>
      </w:r>
      <w:r w:rsidRPr="00CE3BB7">
        <w:rPr>
          <w:rFonts w:ascii="Consolas" w:eastAsia="Times New Roman" w:hAnsi="Consolas" w:cs="Times New Roman"/>
          <w:color w:val="BBBEBF"/>
          <w:sz w:val="21"/>
          <w:szCs w:val="21"/>
          <w:lang w:val="en-IN" w:eastAsia="en-IN"/>
        </w:rPr>
        <w:t>,</w:t>
      </w:r>
    </w:p>
    <w:p w14:paraId="572DCAFD"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proofErr w:type="gramStart"/>
      <w:r w:rsidRPr="00CE3BB7">
        <w:rPr>
          <w:rFonts w:ascii="Consolas" w:eastAsia="Times New Roman" w:hAnsi="Consolas" w:cs="Times New Roman"/>
          <w:color w:val="A5D6FF"/>
          <w:sz w:val="21"/>
          <w:szCs w:val="21"/>
          <w:lang w:val="en-IN" w:eastAsia="en-IN"/>
        </w:rPr>
        <w:t>literature</w:t>
      </w:r>
      <w:proofErr w:type="gramEnd"/>
      <w:r w:rsidRPr="00CE3BB7">
        <w:rPr>
          <w:rFonts w:ascii="Consolas" w:eastAsia="Times New Roman" w:hAnsi="Consolas" w:cs="Times New Roman"/>
          <w:color w:val="A5D6FF"/>
          <w:sz w:val="21"/>
          <w:szCs w:val="21"/>
          <w:lang w:val="en-IN" w:eastAsia="en-IN"/>
        </w:rPr>
        <w:t>_name</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"SVM"</w:t>
      </w:r>
      <w:r w:rsidRPr="00CE3BB7">
        <w:rPr>
          <w:rFonts w:ascii="Consolas" w:eastAsia="Times New Roman" w:hAnsi="Consolas" w:cs="Times New Roman"/>
          <w:color w:val="BBBEBF"/>
          <w:sz w:val="21"/>
          <w:szCs w:val="21"/>
          <w:lang w:val="en-IN" w:eastAsia="en-IN"/>
        </w:rPr>
        <w:t>,</w:t>
      </w:r>
    </w:p>
    <w:p w14:paraId="12D13231"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w:t>
      </w:r>
    </w:p>
    <w:p w14:paraId="7E7F32F3"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70D29A79"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8B949E"/>
          <w:sz w:val="21"/>
          <w:szCs w:val="21"/>
          <w:lang w:val="en-IN" w:eastAsia="en-IN"/>
        </w:rPr>
        <w:t># ══════════════════════════════════════════════════════</w:t>
      </w:r>
    </w:p>
    <w:p w14:paraId="5A7CFA15"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8B949E"/>
          <w:sz w:val="21"/>
          <w:szCs w:val="21"/>
          <w:lang w:val="en-IN" w:eastAsia="en-IN"/>
        </w:rPr>
        <w:t># Tree-Based</w:t>
      </w:r>
    </w:p>
    <w:p w14:paraId="0792E7A7"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8B949E"/>
          <w:sz w:val="21"/>
          <w:szCs w:val="21"/>
          <w:lang w:val="en-IN" w:eastAsia="en-IN"/>
        </w:rPr>
        <w:t># ══════════════════════════════════════════════════════</w:t>
      </w:r>
    </w:p>
    <w:p w14:paraId="29CD93FD"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proofErr w:type="gramStart"/>
      <w:r w:rsidRPr="00CE3BB7">
        <w:rPr>
          <w:rFonts w:ascii="Consolas" w:eastAsia="Times New Roman" w:hAnsi="Consolas" w:cs="Times New Roman"/>
          <w:color w:val="A5D6FF"/>
          <w:sz w:val="21"/>
          <w:szCs w:val="21"/>
          <w:lang w:val="en-IN" w:eastAsia="en-IN"/>
        </w:rPr>
        <w:t>decision</w:t>
      </w:r>
      <w:proofErr w:type="gramEnd"/>
      <w:r w:rsidRPr="00CE3BB7">
        <w:rPr>
          <w:rFonts w:ascii="Consolas" w:eastAsia="Times New Roman" w:hAnsi="Consolas" w:cs="Times New Roman"/>
          <w:color w:val="A5D6FF"/>
          <w:sz w:val="21"/>
          <w:szCs w:val="21"/>
          <w:lang w:val="en-IN" w:eastAsia="en-IN"/>
        </w:rPr>
        <w:t>_tree</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w:t>
      </w:r>
    </w:p>
    <w:p w14:paraId="4EB30BBA"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"label"</w:t>
      </w: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A5D6FF"/>
          <w:sz w:val="21"/>
          <w:szCs w:val="21"/>
          <w:lang w:val="en-IN" w:eastAsia="en-IN"/>
        </w:rPr>
        <w:t>"Decision Tree"</w:t>
      </w:r>
      <w:r w:rsidRPr="00CE3BB7">
        <w:rPr>
          <w:rFonts w:ascii="Consolas" w:eastAsia="Times New Roman" w:hAnsi="Consolas" w:cs="Times New Roman"/>
          <w:color w:val="BBBEBF"/>
          <w:sz w:val="21"/>
          <w:szCs w:val="21"/>
          <w:lang w:val="en-IN" w:eastAsia="en-IN"/>
        </w:rPr>
        <w:t>,</w:t>
      </w:r>
    </w:p>
    <w:p w14:paraId="45D5CEF6"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r w:rsidRPr="00CE3BB7">
        <w:rPr>
          <w:rFonts w:ascii="Consolas" w:eastAsia="Times New Roman" w:hAnsi="Consolas" w:cs="Times New Roman"/>
          <w:color w:val="A5D6FF"/>
          <w:sz w:val="21"/>
          <w:szCs w:val="21"/>
          <w:lang w:val="en-IN" w:eastAsia="en-IN"/>
        </w:rPr>
        <w:t>cls</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w:t>
      </w:r>
      <w:proofErr w:type="spellStart"/>
      <w:r w:rsidRPr="00CE3BB7">
        <w:rPr>
          <w:rFonts w:ascii="Consolas" w:eastAsia="Times New Roman" w:hAnsi="Consolas" w:cs="Times New Roman"/>
          <w:color w:val="4EC9B0"/>
          <w:sz w:val="21"/>
          <w:szCs w:val="21"/>
          <w:lang w:val="en-IN" w:eastAsia="en-IN"/>
        </w:rPr>
        <w:t>DecisionTreeRegressor</w:t>
      </w:r>
      <w:proofErr w:type="spellEnd"/>
      <w:r w:rsidRPr="00CE3BB7">
        <w:rPr>
          <w:rFonts w:ascii="Consolas" w:eastAsia="Times New Roman" w:hAnsi="Consolas" w:cs="Times New Roman"/>
          <w:color w:val="BBBEBF"/>
          <w:sz w:val="21"/>
          <w:szCs w:val="21"/>
          <w:lang w:val="en-IN" w:eastAsia="en-IN"/>
        </w:rPr>
        <w:t>,</w:t>
      </w:r>
    </w:p>
    <w:p w14:paraId="36719EE4"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"group"</w:t>
      </w: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79C0FF"/>
          <w:sz w:val="21"/>
          <w:szCs w:val="21"/>
          <w:lang w:val="en-IN" w:eastAsia="en-IN"/>
        </w:rPr>
        <w:t>GROUP_TREE</w:t>
      </w:r>
      <w:r w:rsidRPr="00CE3BB7">
        <w:rPr>
          <w:rFonts w:ascii="Consolas" w:eastAsia="Times New Roman" w:hAnsi="Consolas" w:cs="Times New Roman"/>
          <w:color w:val="BBBEBF"/>
          <w:sz w:val="21"/>
          <w:szCs w:val="21"/>
          <w:lang w:val="en-IN" w:eastAsia="en-IN"/>
        </w:rPr>
        <w:t>,</w:t>
      </w:r>
    </w:p>
    <w:p w14:paraId="3FE95D68"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proofErr w:type="gramStart"/>
      <w:r w:rsidRPr="00CE3BB7">
        <w:rPr>
          <w:rFonts w:ascii="Consolas" w:eastAsia="Times New Roman" w:hAnsi="Consolas" w:cs="Times New Roman"/>
          <w:color w:val="A5D6FF"/>
          <w:sz w:val="21"/>
          <w:szCs w:val="21"/>
          <w:lang w:val="en-IN" w:eastAsia="en-IN"/>
        </w:rPr>
        <w:t>default</w:t>
      </w:r>
      <w:proofErr w:type="gramEnd"/>
      <w:r w:rsidRPr="00CE3BB7">
        <w:rPr>
          <w:rFonts w:ascii="Consolas" w:eastAsia="Times New Roman" w:hAnsi="Consolas" w:cs="Times New Roman"/>
          <w:color w:val="A5D6FF"/>
          <w:sz w:val="21"/>
          <w:szCs w:val="21"/>
          <w:lang w:val="en-IN" w:eastAsia="en-IN"/>
        </w:rPr>
        <w:t>_params</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A5D6FF"/>
          <w:sz w:val="21"/>
          <w:szCs w:val="21"/>
          <w:lang w:val="en-IN" w:eastAsia="en-IN"/>
        </w:rPr>
        <w:t>"</w:t>
      </w:r>
      <w:proofErr w:type="spellStart"/>
      <w:r w:rsidRPr="00CE3BB7">
        <w:rPr>
          <w:rFonts w:ascii="Consolas" w:eastAsia="Times New Roman" w:hAnsi="Consolas" w:cs="Times New Roman"/>
          <w:color w:val="A5D6FF"/>
          <w:sz w:val="21"/>
          <w:szCs w:val="21"/>
          <w:lang w:val="en-IN" w:eastAsia="en-IN"/>
        </w:rPr>
        <w:t>max_depth</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569CD6"/>
          <w:sz w:val="21"/>
          <w:szCs w:val="21"/>
          <w:lang w:val="en-IN" w:eastAsia="en-IN"/>
        </w:rPr>
        <w:t>None</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r w:rsidRPr="00CE3BB7">
        <w:rPr>
          <w:rFonts w:ascii="Consolas" w:eastAsia="Times New Roman" w:hAnsi="Consolas" w:cs="Times New Roman"/>
          <w:color w:val="A5D6FF"/>
          <w:sz w:val="21"/>
          <w:szCs w:val="21"/>
          <w:lang w:val="en-IN" w:eastAsia="en-IN"/>
        </w:rPr>
        <w:t>random_state</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42</w:t>
      </w:r>
      <w:r w:rsidRPr="00CE3BB7">
        <w:rPr>
          <w:rFonts w:ascii="Consolas" w:eastAsia="Times New Roman" w:hAnsi="Consolas" w:cs="Times New Roman"/>
          <w:color w:val="BBBEBF"/>
          <w:sz w:val="21"/>
          <w:szCs w:val="21"/>
          <w:lang w:val="en-IN" w:eastAsia="en-IN"/>
        </w:rPr>
        <w:t>},</w:t>
      </w:r>
    </w:p>
    <w:p w14:paraId="76B12AAE"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"description"</w:t>
      </w: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A5D6FF"/>
          <w:sz w:val="21"/>
          <w:szCs w:val="21"/>
          <w:lang w:val="en-IN" w:eastAsia="en-IN"/>
        </w:rPr>
        <w:t>"Single decision tree. Interpretable, prone to overfitting."</w:t>
      </w:r>
      <w:r w:rsidRPr="00CE3BB7">
        <w:rPr>
          <w:rFonts w:ascii="Consolas" w:eastAsia="Times New Roman" w:hAnsi="Consolas" w:cs="Times New Roman"/>
          <w:color w:val="BBBEBF"/>
          <w:sz w:val="21"/>
          <w:szCs w:val="21"/>
          <w:lang w:val="en-IN" w:eastAsia="en-IN"/>
        </w:rPr>
        <w:t>,</w:t>
      </w:r>
    </w:p>
    <w:p w14:paraId="05BF557E"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proofErr w:type="gramStart"/>
      <w:r w:rsidRPr="00CE3BB7">
        <w:rPr>
          <w:rFonts w:ascii="Consolas" w:eastAsia="Times New Roman" w:hAnsi="Consolas" w:cs="Times New Roman"/>
          <w:color w:val="A5D6FF"/>
          <w:sz w:val="21"/>
          <w:szCs w:val="21"/>
          <w:lang w:val="en-IN" w:eastAsia="en-IN"/>
        </w:rPr>
        <w:t>literature</w:t>
      </w:r>
      <w:proofErr w:type="gramEnd"/>
      <w:r w:rsidRPr="00CE3BB7">
        <w:rPr>
          <w:rFonts w:ascii="Consolas" w:eastAsia="Times New Roman" w:hAnsi="Consolas" w:cs="Times New Roman"/>
          <w:color w:val="A5D6FF"/>
          <w:sz w:val="21"/>
          <w:szCs w:val="21"/>
          <w:lang w:val="en-IN" w:eastAsia="en-IN"/>
        </w:rPr>
        <w:t>_name</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"Decision Tree"</w:t>
      </w:r>
      <w:r w:rsidRPr="00CE3BB7">
        <w:rPr>
          <w:rFonts w:ascii="Consolas" w:eastAsia="Times New Roman" w:hAnsi="Consolas" w:cs="Times New Roman"/>
          <w:color w:val="BBBEBF"/>
          <w:sz w:val="21"/>
          <w:szCs w:val="21"/>
          <w:lang w:val="en-IN" w:eastAsia="en-IN"/>
        </w:rPr>
        <w:t>,</w:t>
      </w:r>
    </w:p>
    <w:p w14:paraId="183F750E"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w:t>
      </w:r>
    </w:p>
    <w:p w14:paraId="557A48FD"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4F4F06DF"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8B949E"/>
          <w:sz w:val="21"/>
          <w:szCs w:val="21"/>
          <w:lang w:val="en-IN" w:eastAsia="en-IN"/>
        </w:rPr>
        <w:t># ══════════════════════════════════════════════════════</w:t>
      </w:r>
    </w:p>
    <w:p w14:paraId="25C7879C"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8B949E"/>
          <w:sz w:val="21"/>
          <w:szCs w:val="21"/>
          <w:lang w:val="en-IN" w:eastAsia="en-IN"/>
        </w:rPr>
        <w:t># Ensemble — Bagging family</w:t>
      </w:r>
    </w:p>
    <w:p w14:paraId="72AA230B"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8B949E"/>
          <w:sz w:val="21"/>
          <w:szCs w:val="21"/>
          <w:lang w:val="en-IN" w:eastAsia="en-IN"/>
        </w:rPr>
        <w:t># Literature frequency: Random Forest 18x, Extra Trees 1x, Bagging 2x</w:t>
      </w:r>
    </w:p>
    <w:p w14:paraId="040F3FC1"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8B949E"/>
          <w:sz w:val="21"/>
          <w:szCs w:val="21"/>
          <w:lang w:val="en-IN" w:eastAsia="en-IN"/>
        </w:rPr>
        <w:t># ══════════════════════════════════════════════════════</w:t>
      </w:r>
    </w:p>
    <w:p w14:paraId="580D922C"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"rf"</w:t>
      </w:r>
      <w:r w:rsidRPr="00CE3BB7">
        <w:rPr>
          <w:rFonts w:ascii="Consolas" w:eastAsia="Times New Roman" w:hAnsi="Consolas" w:cs="Times New Roman"/>
          <w:color w:val="BBBEBF"/>
          <w:sz w:val="21"/>
          <w:szCs w:val="21"/>
          <w:lang w:val="en-IN" w:eastAsia="en-IN"/>
        </w:rPr>
        <w:t>: {</w:t>
      </w:r>
    </w:p>
    <w:p w14:paraId="1BAD91A1"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"label"</w:t>
      </w: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A5D6FF"/>
          <w:sz w:val="21"/>
          <w:szCs w:val="21"/>
          <w:lang w:val="en-IN" w:eastAsia="en-IN"/>
        </w:rPr>
        <w:t>"Random Forest"</w:t>
      </w:r>
      <w:r w:rsidRPr="00CE3BB7">
        <w:rPr>
          <w:rFonts w:ascii="Consolas" w:eastAsia="Times New Roman" w:hAnsi="Consolas" w:cs="Times New Roman"/>
          <w:color w:val="BBBEBF"/>
          <w:sz w:val="21"/>
          <w:szCs w:val="21"/>
          <w:lang w:val="en-IN" w:eastAsia="en-IN"/>
        </w:rPr>
        <w:t>,</w:t>
      </w:r>
    </w:p>
    <w:p w14:paraId="6CB899B0"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r w:rsidRPr="00CE3BB7">
        <w:rPr>
          <w:rFonts w:ascii="Consolas" w:eastAsia="Times New Roman" w:hAnsi="Consolas" w:cs="Times New Roman"/>
          <w:color w:val="A5D6FF"/>
          <w:sz w:val="21"/>
          <w:szCs w:val="21"/>
          <w:lang w:val="en-IN" w:eastAsia="en-IN"/>
        </w:rPr>
        <w:t>cls</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w:t>
      </w:r>
      <w:proofErr w:type="spellStart"/>
      <w:r w:rsidRPr="00CE3BB7">
        <w:rPr>
          <w:rFonts w:ascii="Consolas" w:eastAsia="Times New Roman" w:hAnsi="Consolas" w:cs="Times New Roman"/>
          <w:color w:val="4EC9B0"/>
          <w:sz w:val="21"/>
          <w:szCs w:val="21"/>
          <w:lang w:val="en-IN" w:eastAsia="en-IN"/>
        </w:rPr>
        <w:t>RandomForestRegressor</w:t>
      </w:r>
      <w:proofErr w:type="spellEnd"/>
      <w:r w:rsidRPr="00CE3BB7">
        <w:rPr>
          <w:rFonts w:ascii="Consolas" w:eastAsia="Times New Roman" w:hAnsi="Consolas" w:cs="Times New Roman"/>
          <w:color w:val="BBBEBF"/>
          <w:sz w:val="21"/>
          <w:szCs w:val="21"/>
          <w:lang w:val="en-IN" w:eastAsia="en-IN"/>
        </w:rPr>
        <w:t>,</w:t>
      </w:r>
    </w:p>
    <w:p w14:paraId="00ECEABB"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"group"</w:t>
      </w: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79C0FF"/>
          <w:sz w:val="21"/>
          <w:szCs w:val="21"/>
          <w:lang w:val="en-IN" w:eastAsia="en-IN"/>
        </w:rPr>
        <w:t>GROUP_ENSEMBLE</w:t>
      </w:r>
      <w:r w:rsidRPr="00CE3BB7">
        <w:rPr>
          <w:rFonts w:ascii="Consolas" w:eastAsia="Times New Roman" w:hAnsi="Consolas" w:cs="Times New Roman"/>
          <w:color w:val="BBBEBF"/>
          <w:sz w:val="21"/>
          <w:szCs w:val="21"/>
          <w:lang w:val="en-IN" w:eastAsia="en-IN"/>
        </w:rPr>
        <w:t>,</w:t>
      </w:r>
    </w:p>
    <w:p w14:paraId="1BF5A9BB"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proofErr w:type="gramStart"/>
      <w:r w:rsidRPr="00CE3BB7">
        <w:rPr>
          <w:rFonts w:ascii="Consolas" w:eastAsia="Times New Roman" w:hAnsi="Consolas" w:cs="Times New Roman"/>
          <w:color w:val="A5D6FF"/>
          <w:sz w:val="21"/>
          <w:szCs w:val="21"/>
          <w:lang w:val="en-IN" w:eastAsia="en-IN"/>
        </w:rPr>
        <w:t>default</w:t>
      </w:r>
      <w:proofErr w:type="gramEnd"/>
      <w:r w:rsidRPr="00CE3BB7">
        <w:rPr>
          <w:rFonts w:ascii="Consolas" w:eastAsia="Times New Roman" w:hAnsi="Consolas" w:cs="Times New Roman"/>
          <w:color w:val="A5D6FF"/>
          <w:sz w:val="21"/>
          <w:szCs w:val="21"/>
          <w:lang w:val="en-IN" w:eastAsia="en-IN"/>
        </w:rPr>
        <w:t>_params</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A5D6FF"/>
          <w:sz w:val="21"/>
          <w:szCs w:val="21"/>
          <w:lang w:val="en-IN" w:eastAsia="en-IN"/>
        </w:rPr>
        <w:t>"</w:t>
      </w:r>
      <w:proofErr w:type="spellStart"/>
      <w:r w:rsidRPr="00CE3BB7">
        <w:rPr>
          <w:rFonts w:ascii="Consolas" w:eastAsia="Times New Roman" w:hAnsi="Consolas" w:cs="Times New Roman"/>
          <w:color w:val="A5D6FF"/>
          <w:sz w:val="21"/>
          <w:szCs w:val="21"/>
          <w:lang w:val="en-IN" w:eastAsia="en-IN"/>
        </w:rPr>
        <w:t>n_estimators</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100</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r w:rsidRPr="00CE3BB7">
        <w:rPr>
          <w:rFonts w:ascii="Consolas" w:eastAsia="Times New Roman" w:hAnsi="Consolas" w:cs="Times New Roman"/>
          <w:color w:val="A5D6FF"/>
          <w:sz w:val="21"/>
          <w:szCs w:val="21"/>
          <w:lang w:val="en-IN" w:eastAsia="en-IN"/>
        </w:rPr>
        <w:t>random_state</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42</w:t>
      </w:r>
      <w:r w:rsidRPr="00CE3BB7">
        <w:rPr>
          <w:rFonts w:ascii="Consolas" w:eastAsia="Times New Roman" w:hAnsi="Consolas" w:cs="Times New Roman"/>
          <w:color w:val="BBBEBF"/>
          <w:sz w:val="21"/>
          <w:szCs w:val="21"/>
          <w:lang w:val="en-IN" w:eastAsia="en-IN"/>
        </w:rPr>
        <w:t>},</w:t>
      </w:r>
    </w:p>
    <w:p w14:paraId="3A7D1B57"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"description"</w:t>
      </w: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A5D6FF"/>
          <w:sz w:val="21"/>
          <w:szCs w:val="21"/>
          <w:lang w:val="en-IN" w:eastAsia="en-IN"/>
        </w:rPr>
        <w:t>"Ensemble of decision trees. Robust, low tuning effort."</w:t>
      </w:r>
      <w:r w:rsidRPr="00CE3BB7">
        <w:rPr>
          <w:rFonts w:ascii="Consolas" w:eastAsia="Times New Roman" w:hAnsi="Consolas" w:cs="Times New Roman"/>
          <w:color w:val="BBBEBF"/>
          <w:sz w:val="21"/>
          <w:szCs w:val="21"/>
          <w:lang w:val="en-IN" w:eastAsia="en-IN"/>
        </w:rPr>
        <w:t>,</w:t>
      </w:r>
    </w:p>
    <w:p w14:paraId="6C8EA49E"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proofErr w:type="gramStart"/>
      <w:r w:rsidRPr="00CE3BB7">
        <w:rPr>
          <w:rFonts w:ascii="Consolas" w:eastAsia="Times New Roman" w:hAnsi="Consolas" w:cs="Times New Roman"/>
          <w:color w:val="A5D6FF"/>
          <w:sz w:val="21"/>
          <w:szCs w:val="21"/>
          <w:lang w:val="en-IN" w:eastAsia="en-IN"/>
        </w:rPr>
        <w:t>literature</w:t>
      </w:r>
      <w:proofErr w:type="gramEnd"/>
      <w:r w:rsidRPr="00CE3BB7">
        <w:rPr>
          <w:rFonts w:ascii="Consolas" w:eastAsia="Times New Roman" w:hAnsi="Consolas" w:cs="Times New Roman"/>
          <w:color w:val="A5D6FF"/>
          <w:sz w:val="21"/>
          <w:szCs w:val="21"/>
          <w:lang w:val="en-IN" w:eastAsia="en-IN"/>
        </w:rPr>
        <w:t>_name</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"Random Forest"</w:t>
      </w:r>
      <w:r w:rsidRPr="00CE3BB7">
        <w:rPr>
          <w:rFonts w:ascii="Consolas" w:eastAsia="Times New Roman" w:hAnsi="Consolas" w:cs="Times New Roman"/>
          <w:color w:val="BBBEBF"/>
          <w:sz w:val="21"/>
          <w:szCs w:val="21"/>
          <w:lang w:val="en-IN" w:eastAsia="en-IN"/>
        </w:rPr>
        <w:t>,</w:t>
      </w:r>
    </w:p>
    <w:p w14:paraId="374E38FC"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w:t>
      </w:r>
    </w:p>
    <w:p w14:paraId="4EECF17D"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proofErr w:type="gramStart"/>
      <w:r w:rsidRPr="00CE3BB7">
        <w:rPr>
          <w:rFonts w:ascii="Consolas" w:eastAsia="Times New Roman" w:hAnsi="Consolas" w:cs="Times New Roman"/>
          <w:color w:val="A5D6FF"/>
          <w:sz w:val="21"/>
          <w:szCs w:val="21"/>
          <w:lang w:val="en-IN" w:eastAsia="en-IN"/>
        </w:rPr>
        <w:t>extra</w:t>
      </w:r>
      <w:proofErr w:type="gramEnd"/>
      <w:r w:rsidRPr="00CE3BB7">
        <w:rPr>
          <w:rFonts w:ascii="Consolas" w:eastAsia="Times New Roman" w:hAnsi="Consolas" w:cs="Times New Roman"/>
          <w:color w:val="A5D6FF"/>
          <w:sz w:val="21"/>
          <w:szCs w:val="21"/>
          <w:lang w:val="en-IN" w:eastAsia="en-IN"/>
        </w:rPr>
        <w:t>_trees</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w:t>
      </w:r>
    </w:p>
    <w:p w14:paraId="72F92F5C"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"label"</w:t>
      </w: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A5D6FF"/>
          <w:sz w:val="21"/>
          <w:szCs w:val="21"/>
          <w:lang w:val="en-IN" w:eastAsia="en-IN"/>
        </w:rPr>
        <w:t>"Extra Trees"</w:t>
      </w:r>
      <w:r w:rsidRPr="00CE3BB7">
        <w:rPr>
          <w:rFonts w:ascii="Consolas" w:eastAsia="Times New Roman" w:hAnsi="Consolas" w:cs="Times New Roman"/>
          <w:color w:val="BBBEBF"/>
          <w:sz w:val="21"/>
          <w:szCs w:val="21"/>
          <w:lang w:val="en-IN" w:eastAsia="en-IN"/>
        </w:rPr>
        <w:t>,</w:t>
      </w:r>
    </w:p>
    <w:p w14:paraId="5C9ACC4A"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r w:rsidRPr="00CE3BB7">
        <w:rPr>
          <w:rFonts w:ascii="Consolas" w:eastAsia="Times New Roman" w:hAnsi="Consolas" w:cs="Times New Roman"/>
          <w:color w:val="A5D6FF"/>
          <w:sz w:val="21"/>
          <w:szCs w:val="21"/>
          <w:lang w:val="en-IN" w:eastAsia="en-IN"/>
        </w:rPr>
        <w:t>cls</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w:t>
      </w:r>
      <w:proofErr w:type="spellStart"/>
      <w:r w:rsidRPr="00CE3BB7">
        <w:rPr>
          <w:rFonts w:ascii="Consolas" w:eastAsia="Times New Roman" w:hAnsi="Consolas" w:cs="Times New Roman"/>
          <w:color w:val="4EC9B0"/>
          <w:sz w:val="21"/>
          <w:szCs w:val="21"/>
          <w:lang w:val="en-IN" w:eastAsia="en-IN"/>
        </w:rPr>
        <w:t>ExtraTreesRegressor</w:t>
      </w:r>
      <w:proofErr w:type="spellEnd"/>
      <w:r w:rsidRPr="00CE3BB7">
        <w:rPr>
          <w:rFonts w:ascii="Consolas" w:eastAsia="Times New Roman" w:hAnsi="Consolas" w:cs="Times New Roman"/>
          <w:color w:val="BBBEBF"/>
          <w:sz w:val="21"/>
          <w:szCs w:val="21"/>
          <w:lang w:val="en-IN" w:eastAsia="en-IN"/>
        </w:rPr>
        <w:t>,</w:t>
      </w:r>
    </w:p>
    <w:p w14:paraId="399C1411"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"group"</w:t>
      </w: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79C0FF"/>
          <w:sz w:val="21"/>
          <w:szCs w:val="21"/>
          <w:lang w:val="en-IN" w:eastAsia="en-IN"/>
        </w:rPr>
        <w:t>GROUP_ENSEMBLE</w:t>
      </w:r>
      <w:r w:rsidRPr="00CE3BB7">
        <w:rPr>
          <w:rFonts w:ascii="Consolas" w:eastAsia="Times New Roman" w:hAnsi="Consolas" w:cs="Times New Roman"/>
          <w:color w:val="BBBEBF"/>
          <w:sz w:val="21"/>
          <w:szCs w:val="21"/>
          <w:lang w:val="en-IN" w:eastAsia="en-IN"/>
        </w:rPr>
        <w:t>,</w:t>
      </w:r>
    </w:p>
    <w:p w14:paraId="33BA9A35"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proofErr w:type="gramStart"/>
      <w:r w:rsidRPr="00CE3BB7">
        <w:rPr>
          <w:rFonts w:ascii="Consolas" w:eastAsia="Times New Roman" w:hAnsi="Consolas" w:cs="Times New Roman"/>
          <w:color w:val="A5D6FF"/>
          <w:sz w:val="21"/>
          <w:szCs w:val="21"/>
          <w:lang w:val="en-IN" w:eastAsia="en-IN"/>
        </w:rPr>
        <w:t>default</w:t>
      </w:r>
      <w:proofErr w:type="gramEnd"/>
      <w:r w:rsidRPr="00CE3BB7">
        <w:rPr>
          <w:rFonts w:ascii="Consolas" w:eastAsia="Times New Roman" w:hAnsi="Consolas" w:cs="Times New Roman"/>
          <w:color w:val="A5D6FF"/>
          <w:sz w:val="21"/>
          <w:szCs w:val="21"/>
          <w:lang w:val="en-IN" w:eastAsia="en-IN"/>
        </w:rPr>
        <w:t>_params</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A5D6FF"/>
          <w:sz w:val="21"/>
          <w:szCs w:val="21"/>
          <w:lang w:val="en-IN" w:eastAsia="en-IN"/>
        </w:rPr>
        <w:t>"</w:t>
      </w:r>
      <w:proofErr w:type="spellStart"/>
      <w:r w:rsidRPr="00CE3BB7">
        <w:rPr>
          <w:rFonts w:ascii="Consolas" w:eastAsia="Times New Roman" w:hAnsi="Consolas" w:cs="Times New Roman"/>
          <w:color w:val="A5D6FF"/>
          <w:sz w:val="21"/>
          <w:szCs w:val="21"/>
          <w:lang w:val="en-IN" w:eastAsia="en-IN"/>
        </w:rPr>
        <w:t>n_estimators</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100</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r w:rsidRPr="00CE3BB7">
        <w:rPr>
          <w:rFonts w:ascii="Consolas" w:eastAsia="Times New Roman" w:hAnsi="Consolas" w:cs="Times New Roman"/>
          <w:color w:val="A5D6FF"/>
          <w:sz w:val="21"/>
          <w:szCs w:val="21"/>
          <w:lang w:val="en-IN" w:eastAsia="en-IN"/>
        </w:rPr>
        <w:t>random_state</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42</w:t>
      </w:r>
      <w:r w:rsidRPr="00CE3BB7">
        <w:rPr>
          <w:rFonts w:ascii="Consolas" w:eastAsia="Times New Roman" w:hAnsi="Consolas" w:cs="Times New Roman"/>
          <w:color w:val="BBBEBF"/>
          <w:sz w:val="21"/>
          <w:szCs w:val="21"/>
          <w:lang w:val="en-IN" w:eastAsia="en-IN"/>
        </w:rPr>
        <w:t>},</w:t>
      </w:r>
    </w:p>
    <w:p w14:paraId="18BAA86A"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"description"</w:t>
      </w: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A5D6FF"/>
          <w:sz w:val="21"/>
          <w:szCs w:val="21"/>
          <w:lang w:val="en-IN" w:eastAsia="en-IN"/>
        </w:rPr>
        <w:t>"Extremely Randomised Trees. Faster than RF, similar accuracy."</w:t>
      </w:r>
      <w:r w:rsidRPr="00CE3BB7">
        <w:rPr>
          <w:rFonts w:ascii="Consolas" w:eastAsia="Times New Roman" w:hAnsi="Consolas" w:cs="Times New Roman"/>
          <w:color w:val="BBBEBF"/>
          <w:sz w:val="21"/>
          <w:szCs w:val="21"/>
          <w:lang w:val="en-IN" w:eastAsia="en-IN"/>
        </w:rPr>
        <w:t>,</w:t>
      </w:r>
    </w:p>
    <w:p w14:paraId="4BDBB716"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proofErr w:type="gramStart"/>
      <w:r w:rsidRPr="00CE3BB7">
        <w:rPr>
          <w:rFonts w:ascii="Consolas" w:eastAsia="Times New Roman" w:hAnsi="Consolas" w:cs="Times New Roman"/>
          <w:color w:val="A5D6FF"/>
          <w:sz w:val="21"/>
          <w:szCs w:val="21"/>
          <w:lang w:val="en-IN" w:eastAsia="en-IN"/>
        </w:rPr>
        <w:t>literature</w:t>
      </w:r>
      <w:proofErr w:type="gramEnd"/>
      <w:r w:rsidRPr="00CE3BB7">
        <w:rPr>
          <w:rFonts w:ascii="Consolas" w:eastAsia="Times New Roman" w:hAnsi="Consolas" w:cs="Times New Roman"/>
          <w:color w:val="A5D6FF"/>
          <w:sz w:val="21"/>
          <w:szCs w:val="21"/>
          <w:lang w:val="en-IN" w:eastAsia="en-IN"/>
        </w:rPr>
        <w:t>_name</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"Extra Trees"</w:t>
      </w:r>
      <w:r w:rsidRPr="00CE3BB7">
        <w:rPr>
          <w:rFonts w:ascii="Consolas" w:eastAsia="Times New Roman" w:hAnsi="Consolas" w:cs="Times New Roman"/>
          <w:color w:val="BBBEBF"/>
          <w:sz w:val="21"/>
          <w:szCs w:val="21"/>
          <w:lang w:val="en-IN" w:eastAsia="en-IN"/>
        </w:rPr>
        <w:t>,</w:t>
      </w:r>
    </w:p>
    <w:p w14:paraId="470B92E5"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lastRenderedPageBreak/>
        <w:t>    },</w:t>
      </w:r>
    </w:p>
    <w:p w14:paraId="220F351C"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"bagging"</w:t>
      </w:r>
      <w:r w:rsidRPr="00CE3BB7">
        <w:rPr>
          <w:rFonts w:ascii="Consolas" w:eastAsia="Times New Roman" w:hAnsi="Consolas" w:cs="Times New Roman"/>
          <w:color w:val="BBBEBF"/>
          <w:sz w:val="21"/>
          <w:szCs w:val="21"/>
          <w:lang w:val="en-IN" w:eastAsia="en-IN"/>
        </w:rPr>
        <w:t>: {</w:t>
      </w:r>
    </w:p>
    <w:p w14:paraId="3C752573"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"label"</w:t>
      </w: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A5D6FF"/>
          <w:sz w:val="21"/>
          <w:szCs w:val="21"/>
          <w:lang w:val="en-IN" w:eastAsia="en-IN"/>
        </w:rPr>
        <w:t>"Bagging Regressor"</w:t>
      </w:r>
      <w:r w:rsidRPr="00CE3BB7">
        <w:rPr>
          <w:rFonts w:ascii="Consolas" w:eastAsia="Times New Roman" w:hAnsi="Consolas" w:cs="Times New Roman"/>
          <w:color w:val="BBBEBF"/>
          <w:sz w:val="21"/>
          <w:szCs w:val="21"/>
          <w:lang w:val="en-IN" w:eastAsia="en-IN"/>
        </w:rPr>
        <w:t>,</w:t>
      </w:r>
    </w:p>
    <w:p w14:paraId="752A820B"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r w:rsidRPr="00CE3BB7">
        <w:rPr>
          <w:rFonts w:ascii="Consolas" w:eastAsia="Times New Roman" w:hAnsi="Consolas" w:cs="Times New Roman"/>
          <w:color w:val="A5D6FF"/>
          <w:sz w:val="21"/>
          <w:szCs w:val="21"/>
          <w:lang w:val="en-IN" w:eastAsia="en-IN"/>
        </w:rPr>
        <w:t>cls</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w:t>
      </w:r>
      <w:proofErr w:type="spellStart"/>
      <w:r w:rsidRPr="00CE3BB7">
        <w:rPr>
          <w:rFonts w:ascii="Consolas" w:eastAsia="Times New Roman" w:hAnsi="Consolas" w:cs="Times New Roman"/>
          <w:color w:val="4EC9B0"/>
          <w:sz w:val="21"/>
          <w:szCs w:val="21"/>
          <w:lang w:val="en-IN" w:eastAsia="en-IN"/>
        </w:rPr>
        <w:t>BaggingRegressor</w:t>
      </w:r>
      <w:proofErr w:type="spellEnd"/>
      <w:r w:rsidRPr="00CE3BB7">
        <w:rPr>
          <w:rFonts w:ascii="Consolas" w:eastAsia="Times New Roman" w:hAnsi="Consolas" w:cs="Times New Roman"/>
          <w:color w:val="BBBEBF"/>
          <w:sz w:val="21"/>
          <w:szCs w:val="21"/>
          <w:lang w:val="en-IN" w:eastAsia="en-IN"/>
        </w:rPr>
        <w:t>,</w:t>
      </w:r>
    </w:p>
    <w:p w14:paraId="7ACBD4F5"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"group"</w:t>
      </w: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79C0FF"/>
          <w:sz w:val="21"/>
          <w:szCs w:val="21"/>
          <w:lang w:val="en-IN" w:eastAsia="en-IN"/>
        </w:rPr>
        <w:t>GROUP_ENSEMBLE</w:t>
      </w:r>
      <w:r w:rsidRPr="00CE3BB7">
        <w:rPr>
          <w:rFonts w:ascii="Consolas" w:eastAsia="Times New Roman" w:hAnsi="Consolas" w:cs="Times New Roman"/>
          <w:color w:val="BBBEBF"/>
          <w:sz w:val="21"/>
          <w:szCs w:val="21"/>
          <w:lang w:val="en-IN" w:eastAsia="en-IN"/>
        </w:rPr>
        <w:t>,</w:t>
      </w:r>
    </w:p>
    <w:p w14:paraId="78B5A9AB"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proofErr w:type="gramStart"/>
      <w:r w:rsidRPr="00CE3BB7">
        <w:rPr>
          <w:rFonts w:ascii="Consolas" w:eastAsia="Times New Roman" w:hAnsi="Consolas" w:cs="Times New Roman"/>
          <w:color w:val="A5D6FF"/>
          <w:sz w:val="21"/>
          <w:szCs w:val="21"/>
          <w:lang w:val="en-IN" w:eastAsia="en-IN"/>
        </w:rPr>
        <w:t>default</w:t>
      </w:r>
      <w:proofErr w:type="gramEnd"/>
      <w:r w:rsidRPr="00CE3BB7">
        <w:rPr>
          <w:rFonts w:ascii="Consolas" w:eastAsia="Times New Roman" w:hAnsi="Consolas" w:cs="Times New Roman"/>
          <w:color w:val="A5D6FF"/>
          <w:sz w:val="21"/>
          <w:szCs w:val="21"/>
          <w:lang w:val="en-IN" w:eastAsia="en-IN"/>
        </w:rPr>
        <w:t>_params</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A5D6FF"/>
          <w:sz w:val="21"/>
          <w:szCs w:val="21"/>
          <w:lang w:val="en-IN" w:eastAsia="en-IN"/>
        </w:rPr>
        <w:t>"</w:t>
      </w:r>
      <w:proofErr w:type="spellStart"/>
      <w:r w:rsidRPr="00CE3BB7">
        <w:rPr>
          <w:rFonts w:ascii="Consolas" w:eastAsia="Times New Roman" w:hAnsi="Consolas" w:cs="Times New Roman"/>
          <w:color w:val="A5D6FF"/>
          <w:sz w:val="21"/>
          <w:szCs w:val="21"/>
          <w:lang w:val="en-IN" w:eastAsia="en-IN"/>
        </w:rPr>
        <w:t>n_estimators</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10</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r w:rsidRPr="00CE3BB7">
        <w:rPr>
          <w:rFonts w:ascii="Consolas" w:eastAsia="Times New Roman" w:hAnsi="Consolas" w:cs="Times New Roman"/>
          <w:color w:val="A5D6FF"/>
          <w:sz w:val="21"/>
          <w:szCs w:val="21"/>
          <w:lang w:val="en-IN" w:eastAsia="en-IN"/>
        </w:rPr>
        <w:t>random_state</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42</w:t>
      </w:r>
      <w:r w:rsidRPr="00CE3BB7">
        <w:rPr>
          <w:rFonts w:ascii="Consolas" w:eastAsia="Times New Roman" w:hAnsi="Consolas" w:cs="Times New Roman"/>
          <w:color w:val="BBBEBF"/>
          <w:sz w:val="21"/>
          <w:szCs w:val="21"/>
          <w:lang w:val="en-IN" w:eastAsia="en-IN"/>
        </w:rPr>
        <w:t>},</w:t>
      </w:r>
    </w:p>
    <w:p w14:paraId="6C3B1043"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"description"</w:t>
      </w: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A5D6FF"/>
          <w:sz w:val="21"/>
          <w:szCs w:val="21"/>
          <w:lang w:val="en-IN" w:eastAsia="en-IN"/>
        </w:rPr>
        <w:t>"Bootstrap aggregation over a base estimator."</w:t>
      </w:r>
      <w:r w:rsidRPr="00CE3BB7">
        <w:rPr>
          <w:rFonts w:ascii="Consolas" w:eastAsia="Times New Roman" w:hAnsi="Consolas" w:cs="Times New Roman"/>
          <w:color w:val="BBBEBF"/>
          <w:sz w:val="21"/>
          <w:szCs w:val="21"/>
          <w:lang w:val="en-IN" w:eastAsia="en-IN"/>
        </w:rPr>
        <w:t>,</w:t>
      </w:r>
    </w:p>
    <w:p w14:paraId="30EBC005"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proofErr w:type="gramStart"/>
      <w:r w:rsidRPr="00CE3BB7">
        <w:rPr>
          <w:rFonts w:ascii="Consolas" w:eastAsia="Times New Roman" w:hAnsi="Consolas" w:cs="Times New Roman"/>
          <w:color w:val="A5D6FF"/>
          <w:sz w:val="21"/>
          <w:szCs w:val="21"/>
          <w:lang w:val="en-IN" w:eastAsia="en-IN"/>
        </w:rPr>
        <w:t>literature</w:t>
      </w:r>
      <w:proofErr w:type="gramEnd"/>
      <w:r w:rsidRPr="00CE3BB7">
        <w:rPr>
          <w:rFonts w:ascii="Consolas" w:eastAsia="Times New Roman" w:hAnsi="Consolas" w:cs="Times New Roman"/>
          <w:color w:val="A5D6FF"/>
          <w:sz w:val="21"/>
          <w:szCs w:val="21"/>
          <w:lang w:val="en-IN" w:eastAsia="en-IN"/>
        </w:rPr>
        <w:t>_name</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"Bagging"</w:t>
      </w:r>
      <w:r w:rsidRPr="00CE3BB7">
        <w:rPr>
          <w:rFonts w:ascii="Consolas" w:eastAsia="Times New Roman" w:hAnsi="Consolas" w:cs="Times New Roman"/>
          <w:color w:val="BBBEBF"/>
          <w:sz w:val="21"/>
          <w:szCs w:val="21"/>
          <w:lang w:val="en-IN" w:eastAsia="en-IN"/>
        </w:rPr>
        <w:t>,</w:t>
      </w:r>
    </w:p>
    <w:p w14:paraId="5F324606"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w:t>
      </w:r>
    </w:p>
    <w:p w14:paraId="26B53597"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10D59A6E"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8B949E"/>
          <w:sz w:val="21"/>
          <w:szCs w:val="21"/>
          <w:lang w:val="en-IN" w:eastAsia="en-IN"/>
        </w:rPr>
        <w:t># ══════════════════════════════════════════════════════</w:t>
      </w:r>
    </w:p>
    <w:p w14:paraId="6D9226C1"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8B949E"/>
          <w:sz w:val="21"/>
          <w:szCs w:val="21"/>
          <w:lang w:val="en-IN" w:eastAsia="en-IN"/>
        </w:rPr>
        <w:t># Boosting family</w:t>
      </w:r>
    </w:p>
    <w:p w14:paraId="1AE5AE2E"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8B949E"/>
          <w:sz w:val="21"/>
          <w:szCs w:val="21"/>
          <w:lang w:val="en-IN" w:eastAsia="en-IN"/>
        </w:rPr>
        <w:t xml:space="preserve"># Literature frequency: </w:t>
      </w:r>
      <w:proofErr w:type="spellStart"/>
      <w:r w:rsidRPr="00CE3BB7">
        <w:rPr>
          <w:rFonts w:ascii="Consolas" w:eastAsia="Times New Roman" w:hAnsi="Consolas" w:cs="Times New Roman"/>
          <w:color w:val="8B949E"/>
          <w:sz w:val="21"/>
          <w:szCs w:val="21"/>
          <w:lang w:val="en-IN" w:eastAsia="en-IN"/>
        </w:rPr>
        <w:t>XGBoost</w:t>
      </w:r>
      <w:proofErr w:type="spellEnd"/>
      <w:r w:rsidRPr="00CE3BB7">
        <w:rPr>
          <w:rFonts w:ascii="Consolas" w:eastAsia="Times New Roman" w:hAnsi="Consolas" w:cs="Times New Roman"/>
          <w:color w:val="8B949E"/>
          <w:sz w:val="21"/>
          <w:szCs w:val="21"/>
          <w:lang w:val="en-IN" w:eastAsia="en-IN"/>
        </w:rPr>
        <w:t xml:space="preserve"> 12x, Gradient Boosting 8x,</w:t>
      </w:r>
    </w:p>
    <w:p w14:paraId="7857DC1F"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8B949E"/>
          <w:sz w:val="21"/>
          <w:szCs w:val="21"/>
          <w:lang w:val="en-IN" w:eastAsia="en-IN"/>
        </w:rPr>
        <w:t xml:space="preserve">#                       AdaBoost 2x, </w:t>
      </w:r>
      <w:proofErr w:type="spellStart"/>
      <w:r w:rsidRPr="00CE3BB7">
        <w:rPr>
          <w:rFonts w:ascii="Consolas" w:eastAsia="Times New Roman" w:hAnsi="Consolas" w:cs="Times New Roman"/>
          <w:color w:val="8B949E"/>
          <w:sz w:val="21"/>
          <w:szCs w:val="21"/>
          <w:lang w:val="en-IN" w:eastAsia="en-IN"/>
        </w:rPr>
        <w:t>LightGBM</w:t>
      </w:r>
      <w:proofErr w:type="spellEnd"/>
      <w:r w:rsidRPr="00CE3BB7">
        <w:rPr>
          <w:rFonts w:ascii="Consolas" w:eastAsia="Times New Roman" w:hAnsi="Consolas" w:cs="Times New Roman"/>
          <w:color w:val="8B949E"/>
          <w:sz w:val="21"/>
          <w:szCs w:val="21"/>
          <w:lang w:val="en-IN" w:eastAsia="en-IN"/>
        </w:rPr>
        <w:t xml:space="preserve"> 2x, </w:t>
      </w:r>
      <w:proofErr w:type="spellStart"/>
      <w:r w:rsidRPr="00CE3BB7">
        <w:rPr>
          <w:rFonts w:ascii="Consolas" w:eastAsia="Times New Roman" w:hAnsi="Consolas" w:cs="Times New Roman"/>
          <w:color w:val="8B949E"/>
          <w:sz w:val="21"/>
          <w:szCs w:val="21"/>
          <w:lang w:val="en-IN" w:eastAsia="en-IN"/>
        </w:rPr>
        <w:t>CatBoost</w:t>
      </w:r>
      <w:proofErr w:type="spellEnd"/>
      <w:r w:rsidRPr="00CE3BB7">
        <w:rPr>
          <w:rFonts w:ascii="Consolas" w:eastAsia="Times New Roman" w:hAnsi="Consolas" w:cs="Times New Roman"/>
          <w:color w:val="8B949E"/>
          <w:sz w:val="21"/>
          <w:szCs w:val="21"/>
          <w:lang w:val="en-IN" w:eastAsia="en-IN"/>
        </w:rPr>
        <w:t xml:space="preserve"> 3x</w:t>
      </w:r>
    </w:p>
    <w:p w14:paraId="5DA4810E"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8B949E"/>
          <w:sz w:val="21"/>
          <w:szCs w:val="21"/>
          <w:lang w:val="en-IN" w:eastAsia="en-IN"/>
        </w:rPr>
        <w:t># ══════════════════════════════════════════════════════</w:t>
      </w:r>
    </w:p>
    <w:p w14:paraId="0AF7D03A"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r w:rsidRPr="00CE3BB7">
        <w:rPr>
          <w:rFonts w:ascii="Consolas" w:eastAsia="Times New Roman" w:hAnsi="Consolas" w:cs="Times New Roman"/>
          <w:color w:val="A5D6FF"/>
          <w:sz w:val="21"/>
          <w:szCs w:val="21"/>
          <w:lang w:val="en-IN" w:eastAsia="en-IN"/>
        </w:rPr>
        <w:t>xgb</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w:t>
      </w:r>
    </w:p>
    <w:p w14:paraId="5FFC0840"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"label"</w:t>
      </w: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A5D6FF"/>
          <w:sz w:val="21"/>
          <w:szCs w:val="21"/>
          <w:lang w:val="en-IN" w:eastAsia="en-IN"/>
        </w:rPr>
        <w:t>"Gradient Boosting (XGB-style)"</w:t>
      </w:r>
      <w:r w:rsidRPr="00CE3BB7">
        <w:rPr>
          <w:rFonts w:ascii="Consolas" w:eastAsia="Times New Roman" w:hAnsi="Consolas" w:cs="Times New Roman"/>
          <w:color w:val="BBBEBF"/>
          <w:sz w:val="21"/>
          <w:szCs w:val="21"/>
          <w:lang w:val="en-IN" w:eastAsia="en-IN"/>
        </w:rPr>
        <w:t>,</w:t>
      </w:r>
    </w:p>
    <w:p w14:paraId="62D56E84"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r w:rsidRPr="00CE3BB7">
        <w:rPr>
          <w:rFonts w:ascii="Consolas" w:eastAsia="Times New Roman" w:hAnsi="Consolas" w:cs="Times New Roman"/>
          <w:color w:val="A5D6FF"/>
          <w:sz w:val="21"/>
          <w:szCs w:val="21"/>
          <w:lang w:val="en-IN" w:eastAsia="en-IN"/>
        </w:rPr>
        <w:t>cls</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w:t>
      </w:r>
      <w:proofErr w:type="spellStart"/>
      <w:r w:rsidRPr="00CE3BB7">
        <w:rPr>
          <w:rFonts w:ascii="Consolas" w:eastAsia="Times New Roman" w:hAnsi="Consolas" w:cs="Times New Roman"/>
          <w:color w:val="4EC9B0"/>
          <w:sz w:val="21"/>
          <w:szCs w:val="21"/>
          <w:lang w:val="en-IN" w:eastAsia="en-IN"/>
        </w:rPr>
        <w:t>HistGradientBoostingRegressor</w:t>
      </w:r>
      <w:proofErr w:type="spellEnd"/>
      <w:r w:rsidRPr="00CE3BB7">
        <w:rPr>
          <w:rFonts w:ascii="Consolas" w:eastAsia="Times New Roman" w:hAnsi="Consolas" w:cs="Times New Roman"/>
          <w:color w:val="BBBEBF"/>
          <w:sz w:val="21"/>
          <w:szCs w:val="21"/>
          <w:lang w:val="en-IN" w:eastAsia="en-IN"/>
        </w:rPr>
        <w:t>,</w:t>
      </w:r>
    </w:p>
    <w:p w14:paraId="30FDB40B"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"group"</w:t>
      </w: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79C0FF"/>
          <w:sz w:val="21"/>
          <w:szCs w:val="21"/>
          <w:lang w:val="en-IN" w:eastAsia="en-IN"/>
        </w:rPr>
        <w:t>GROUP_BOOST</w:t>
      </w:r>
      <w:r w:rsidRPr="00CE3BB7">
        <w:rPr>
          <w:rFonts w:ascii="Consolas" w:eastAsia="Times New Roman" w:hAnsi="Consolas" w:cs="Times New Roman"/>
          <w:color w:val="BBBEBF"/>
          <w:sz w:val="21"/>
          <w:szCs w:val="21"/>
          <w:lang w:val="en-IN" w:eastAsia="en-IN"/>
        </w:rPr>
        <w:t>,</w:t>
      </w:r>
    </w:p>
    <w:p w14:paraId="0FF0C7AA"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proofErr w:type="gramStart"/>
      <w:r w:rsidRPr="00CE3BB7">
        <w:rPr>
          <w:rFonts w:ascii="Consolas" w:eastAsia="Times New Roman" w:hAnsi="Consolas" w:cs="Times New Roman"/>
          <w:color w:val="A5D6FF"/>
          <w:sz w:val="21"/>
          <w:szCs w:val="21"/>
          <w:lang w:val="en-IN" w:eastAsia="en-IN"/>
        </w:rPr>
        <w:t>default</w:t>
      </w:r>
      <w:proofErr w:type="gramEnd"/>
      <w:r w:rsidRPr="00CE3BB7">
        <w:rPr>
          <w:rFonts w:ascii="Consolas" w:eastAsia="Times New Roman" w:hAnsi="Consolas" w:cs="Times New Roman"/>
          <w:color w:val="A5D6FF"/>
          <w:sz w:val="21"/>
          <w:szCs w:val="21"/>
          <w:lang w:val="en-IN" w:eastAsia="en-IN"/>
        </w:rPr>
        <w:t>_params</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A5D6FF"/>
          <w:sz w:val="21"/>
          <w:szCs w:val="21"/>
          <w:lang w:val="en-IN" w:eastAsia="en-IN"/>
        </w:rPr>
        <w:t>"</w:t>
      </w:r>
      <w:proofErr w:type="spellStart"/>
      <w:r w:rsidRPr="00CE3BB7">
        <w:rPr>
          <w:rFonts w:ascii="Consolas" w:eastAsia="Times New Roman" w:hAnsi="Consolas" w:cs="Times New Roman"/>
          <w:color w:val="A5D6FF"/>
          <w:sz w:val="21"/>
          <w:szCs w:val="21"/>
          <w:lang w:val="en-IN" w:eastAsia="en-IN"/>
        </w:rPr>
        <w:t>learning_rate</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0.05</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r w:rsidRPr="00CE3BB7">
        <w:rPr>
          <w:rFonts w:ascii="Consolas" w:eastAsia="Times New Roman" w:hAnsi="Consolas" w:cs="Times New Roman"/>
          <w:color w:val="A5D6FF"/>
          <w:sz w:val="21"/>
          <w:szCs w:val="21"/>
          <w:lang w:val="en-IN" w:eastAsia="en-IN"/>
        </w:rPr>
        <w:t>max_iter</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300</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r w:rsidRPr="00CE3BB7">
        <w:rPr>
          <w:rFonts w:ascii="Consolas" w:eastAsia="Times New Roman" w:hAnsi="Consolas" w:cs="Times New Roman"/>
          <w:color w:val="A5D6FF"/>
          <w:sz w:val="21"/>
          <w:szCs w:val="21"/>
          <w:lang w:val="en-IN" w:eastAsia="en-IN"/>
        </w:rPr>
        <w:t>random_state</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42</w:t>
      </w:r>
      <w:r w:rsidRPr="00CE3BB7">
        <w:rPr>
          <w:rFonts w:ascii="Consolas" w:eastAsia="Times New Roman" w:hAnsi="Consolas" w:cs="Times New Roman"/>
          <w:color w:val="BBBEBF"/>
          <w:sz w:val="21"/>
          <w:szCs w:val="21"/>
          <w:lang w:val="en-IN" w:eastAsia="en-IN"/>
        </w:rPr>
        <w:t>},</w:t>
      </w:r>
    </w:p>
    <w:p w14:paraId="23288B0B"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"description"</w:t>
      </w: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A5D6FF"/>
          <w:sz w:val="21"/>
          <w:szCs w:val="21"/>
          <w:lang w:val="en-IN" w:eastAsia="en-IN"/>
        </w:rPr>
        <w:t>"</w:t>
      </w:r>
      <w:proofErr w:type="spellStart"/>
      <w:r w:rsidRPr="00CE3BB7">
        <w:rPr>
          <w:rFonts w:ascii="Consolas" w:eastAsia="Times New Roman" w:hAnsi="Consolas" w:cs="Times New Roman"/>
          <w:color w:val="A5D6FF"/>
          <w:sz w:val="21"/>
          <w:szCs w:val="21"/>
          <w:lang w:val="en-IN" w:eastAsia="en-IN"/>
        </w:rPr>
        <w:t>sklearn</w:t>
      </w:r>
      <w:proofErr w:type="spellEnd"/>
      <w:r w:rsidRPr="00CE3BB7">
        <w:rPr>
          <w:rFonts w:ascii="Consolas" w:eastAsia="Times New Roman" w:hAnsi="Consolas" w:cs="Times New Roman"/>
          <w:color w:val="A5D6FF"/>
          <w:sz w:val="21"/>
          <w:szCs w:val="21"/>
          <w:lang w:val="en-IN" w:eastAsia="en-IN"/>
        </w:rPr>
        <w:t xml:space="preserve"> </w:t>
      </w:r>
      <w:proofErr w:type="spellStart"/>
      <w:r w:rsidRPr="00CE3BB7">
        <w:rPr>
          <w:rFonts w:ascii="Consolas" w:eastAsia="Times New Roman" w:hAnsi="Consolas" w:cs="Times New Roman"/>
          <w:color w:val="A5D6FF"/>
          <w:sz w:val="21"/>
          <w:szCs w:val="21"/>
          <w:lang w:val="en-IN" w:eastAsia="en-IN"/>
        </w:rPr>
        <w:t>HistGradientBoosting</w:t>
      </w:r>
      <w:proofErr w:type="spellEnd"/>
      <w:r w:rsidRPr="00CE3BB7">
        <w:rPr>
          <w:rFonts w:ascii="Consolas" w:eastAsia="Times New Roman" w:hAnsi="Consolas" w:cs="Times New Roman"/>
          <w:color w:val="A5D6FF"/>
          <w:sz w:val="21"/>
          <w:szCs w:val="21"/>
          <w:lang w:val="en-IN" w:eastAsia="en-IN"/>
        </w:rPr>
        <w:t xml:space="preserve"> — </w:t>
      </w:r>
      <w:proofErr w:type="spellStart"/>
      <w:r w:rsidRPr="00CE3BB7">
        <w:rPr>
          <w:rFonts w:ascii="Consolas" w:eastAsia="Times New Roman" w:hAnsi="Consolas" w:cs="Times New Roman"/>
          <w:color w:val="A5D6FF"/>
          <w:sz w:val="21"/>
          <w:szCs w:val="21"/>
          <w:lang w:val="en-IN" w:eastAsia="en-IN"/>
        </w:rPr>
        <w:t>XGBoost</w:t>
      </w:r>
      <w:proofErr w:type="spellEnd"/>
      <w:r w:rsidRPr="00CE3BB7">
        <w:rPr>
          <w:rFonts w:ascii="Consolas" w:eastAsia="Times New Roman" w:hAnsi="Consolas" w:cs="Times New Roman"/>
          <w:color w:val="A5D6FF"/>
          <w:sz w:val="21"/>
          <w:szCs w:val="21"/>
          <w:lang w:val="en-IN" w:eastAsia="en-IN"/>
        </w:rPr>
        <w:t>-compatible, no extra dep."</w:t>
      </w:r>
      <w:r w:rsidRPr="00CE3BB7">
        <w:rPr>
          <w:rFonts w:ascii="Consolas" w:eastAsia="Times New Roman" w:hAnsi="Consolas" w:cs="Times New Roman"/>
          <w:color w:val="BBBEBF"/>
          <w:sz w:val="21"/>
          <w:szCs w:val="21"/>
          <w:lang w:val="en-IN" w:eastAsia="en-IN"/>
        </w:rPr>
        <w:t>,</w:t>
      </w:r>
    </w:p>
    <w:p w14:paraId="656AE702"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proofErr w:type="gramStart"/>
      <w:r w:rsidRPr="00CE3BB7">
        <w:rPr>
          <w:rFonts w:ascii="Consolas" w:eastAsia="Times New Roman" w:hAnsi="Consolas" w:cs="Times New Roman"/>
          <w:color w:val="A5D6FF"/>
          <w:sz w:val="21"/>
          <w:szCs w:val="21"/>
          <w:lang w:val="en-IN" w:eastAsia="en-IN"/>
        </w:rPr>
        <w:t>literature</w:t>
      </w:r>
      <w:proofErr w:type="gramEnd"/>
      <w:r w:rsidRPr="00CE3BB7">
        <w:rPr>
          <w:rFonts w:ascii="Consolas" w:eastAsia="Times New Roman" w:hAnsi="Consolas" w:cs="Times New Roman"/>
          <w:color w:val="A5D6FF"/>
          <w:sz w:val="21"/>
          <w:szCs w:val="21"/>
          <w:lang w:val="en-IN" w:eastAsia="en-IN"/>
        </w:rPr>
        <w:t>_name</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r w:rsidRPr="00CE3BB7">
        <w:rPr>
          <w:rFonts w:ascii="Consolas" w:eastAsia="Times New Roman" w:hAnsi="Consolas" w:cs="Times New Roman"/>
          <w:color w:val="A5D6FF"/>
          <w:sz w:val="21"/>
          <w:szCs w:val="21"/>
          <w:lang w:val="en-IN" w:eastAsia="en-IN"/>
        </w:rPr>
        <w:t>XGBoost</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w:t>
      </w:r>
    </w:p>
    <w:p w14:paraId="512D128A"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w:t>
      </w:r>
    </w:p>
    <w:p w14:paraId="492D17AB"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proofErr w:type="gramStart"/>
      <w:r w:rsidRPr="00CE3BB7">
        <w:rPr>
          <w:rFonts w:ascii="Consolas" w:eastAsia="Times New Roman" w:hAnsi="Consolas" w:cs="Times New Roman"/>
          <w:color w:val="A5D6FF"/>
          <w:sz w:val="21"/>
          <w:szCs w:val="21"/>
          <w:lang w:val="en-IN" w:eastAsia="en-IN"/>
        </w:rPr>
        <w:t>gradient</w:t>
      </w:r>
      <w:proofErr w:type="gramEnd"/>
      <w:r w:rsidRPr="00CE3BB7">
        <w:rPr>
          <w:rFonts w:ascii="Consolas" w:eastAsia="Times New Roman" w:hAnsi="Consolas" w:cs="Times New Roman"/>
          <w:color w:val="A5D6FF"/>
          <w:sz w:val="21"/>
          <w:szCs w:val="21"/>
          <w:lang w:val="en-IN" w:eastAsia="en-IN"/>
        </w:rPr>
        <w:t>_boosting</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w:t>
      </w:r>
    </w:p>
    <w:p w14:paraId="61F1C54C"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"label"</w:t>
      </w: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A5D6FF"/>
          <w:sz w:val="21"/>
          <w:szCs w:val="21"/>
          <w:lang w:val="en-IN" w:eastAsia="en-IN"/>
        </w:rPr>
        <w:t>"Gradient Boosting (classic)"</w:t>
      </w:r>
      <w:r w:rsidRPr="00CE3BB7">
        <w:rPr>
          <w:rFonts w:ascii="Consolas" w:eastAsia="Times New Roman" w:hAnsi="Consolas" w:cs="Times New Roman"/>
          <w:color w:val="BBBEBF"/>
          <w:sz w:val="21"/>
          <w:szCs w:val="21"/>
          <w:lang w:val="en-IN" w:eastAsia="en-IN"/>
        </w:rPr>
        <w:t>,</w:t>
      </w:r>
    </w:p>
    <w:p w14:paraId="132AEE12"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r w:rsidRPr="00CE3BB7">
        <w:rPr>
          <w:rFonts w:ascii="Consolas" w:eastAsia="Times New Roman" w:hAnsi="Consolas" w:cs="Times New Roman"/>
          <w:color w:val="A5D6FF"/>
          <w:sz w:val="21"/>
          <w:szCs w:val="21"/>
          <w:lang w:val="en-IN" w:eastAsia="en-IN"/>
        </w:rPr>
        <w:t>cls</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w:t>
      </w:r>
      <w:proofErr w:type="spellStart"/>
      <w:r w:rsidRPr="00CE3BB7">
        <w:rPr>
          <w:rFonts w:ascii="Consolas" w:eastAsia="Times New Roman" w:hAnsi="Consolas" w:cs="Times New Roman"/>
          <w:color w:val="4EC9B0"/>
          <w:sz w:val="21"/>
          <w:szCs w:val="21"/>
          <w:lang w:val="en-IN" w:eastAsia="en-IN"/>
        </w:rPr>
        <w:t>GradientBoostingRegressor</w:t>
      </w:r>
      <w:proofErr w:type="spellEnd"/>
      <w:r w:rsidRPr="00CE3BB7">
        <w:rPr>
          <w:rFonts w:ascii="Consolas" w:eastAsia="Times New Roman" w:hAnsi="Consolas" w:cs="Times New Roman"/>
          <w:color w:val="BBBEBF"/>
          <w:sz w:val="21"/>
          <w:szCs w:val="21"/>
          <w:lang w:val="en-IN" w:eastAsia="en-IN"/>
        </w:rPr>
        <w:t>,</w:t>
      </w:r>
    </w:p>
    <w:p w14:paraId="70FBECDF"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"group"</w:t>
      </w: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79C0FF"/>
          <w:sz w:val="21"/>
          <w:szCs w:val="21"/>
          <w:lang w:val="en-IN" w:eastAsia="en-IN"/>
        </w:rPr>
        <w:t>GROUP_BOOST</w:t>
      </w:r>
      <w:r w:rsidRPr="00CE3BB7">
        <w:rPr>
          <w:rFonts w:ascii="Consolas" w:eastAsia="Times New Roman" w:hAnsi="Consolas" w:cs="Times New Roman"/>
          <w:color w:val="BBBEBF"/>
          <w:sz w:val="21"/>
          <w:szCs w:val="21"/>
          <w:lang w:val="en-IN" w:eastAsia="en-IN"/>
        </w:rPr>
        <w:t>,</w:t>
      </w:r>
    </w:p>
    <w:p w14:paraId="0BBB1A08"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proofErr w:type="gramStart"/>
      <w:r w:rsidRPr="00CE3BB7">
        <w:rPr>
          <w:rFonts w:ascii="Consolas" w:eastAsia="Times New Roman" w:hAnsi="Consolas" w:cs="Times New Roman"/>
          <w:color w:val="A5D6FF"/>
          <w:sz w:val="21"/>
          <w:szCs w:val="21"/>
          <w:lang w:val="en-IN" w:eastAsia="en-IN"/>
        </w:rPr>
        <w:t>default</w:t>
      </w:r>
      <w:proofErr w:type="gramEnd"/>
      <w:r w:rsidRPr="00CE3BB7">
        <w:rPr>
          <w:rFonts w:ascii="Consolas" w:eastAsia="Times New Roman" w:hAnsi="Consolas" w:cs="Times New Roman"/>
          <w:color w:val="A5D6FF"/>
          <w:sz w:val="21"/>
          <w:szCs w:val="21"/>
          <w:lang w:val="en-IN" w:eastAsia="en-IN"/>
        </w:rPr>
        <w:t>_params</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A5D6FF"/>
          <w:sz w:val="21"/>
          <w:szCs w:val="21"/>
          <w:lang w:val="en-IN" w:eastAsia="en-IN"/>
        </w:rPr>
        <w:t>"</w:t>
      </w:r>
      <w:proofErr w:type="spellStart"/>
      <w:r w:rsidRPr="00CE3BB7">
        <w:rPr>
          <w:rFonts w:ascii="Consolas" w:eastAsia="Times New Roman" w:hAnsi="Consolas" w:cs="Times New Roman"/>
          <w:color w:val="A5D6FF"/>
          <w:sz w:val="21"/>
          <w:szCs w:val="21"/>
          <w:lang w:val="en-IN" w:eastAsia="en-IN"/>
        </w:rPr>
        <w:t>n_estimators</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100</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r w:rsidRPr="00CE3BB7">
        <w:rPr>
          <w:rFonts w:ascii="Consolas" w:eastAsia="Times New Roman" w:hAnsi="Consolas" w:cs="Times New Roman"/>
          <w:color w:val="A5D6FF"/>
          <w:sz w:val="21"/>
          <w:szCs w:val="21"/>
          <w:lang w:val="en-IN" w:eastAsia="en-IN"/>
        </w:rPr>
        <w:t>learning_rate</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0.1</w:t>
      </w:r>
      <w:r w:rsidRPr="00CE3BB7">
        <w:rPr>
          <w:rFonts w:ascii="Consolas" w:eastAsia="Times New Roman" w:hAnsi="Consolas" w:cs="Times New Roman"/>
          <w:color w:val="BBBEBF"/>
          <w:sz w:val="21"/>
          <w:szCs w:val="21"/>
          <w:lang w:val="en-IN" w:eastAsia="en-IN"/>
        </w:rPr>
        <w:t>,</w:t>
      </w:r>
    </w:p>
    <w:p w14:paraId="23E2517E"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A5D6FF"/>
          <w:sz w:val="21"/>
          <w:szCs w:val="21"/>
          <w:lang w:val="en-IN" w:eastAsia="en-IN"/>
        </w:rPr>
        <w:t>"</w:t>
      </w:r>
      <w:proofErr w:type="spellStart"/>
      <w:proofErr w:type="gramStart"/>
      <w:r w:rsidRPr="00CE3BB7">
        <w:rPr>
          <w:rFonts w:ascii="Consolas" w:eastAsia="Times New Roman" w:hAnsi="Consolas" w:cs="Times New Roman"/>
          <w:color w:val="A5D6FF"/>
          <w:sz w:val="21"/>
          <w:szCs w:val="21"/>
          <w:lang w:val="en-IN" w:eastAsia="en-IN"/>
        </w:rPr>
        <w:t>max</w:t>
      </w:r>
      <w:proofErr w:type="gramEnd"/>
      <w:r w:rsidRPr="00CE3BB7">
        <w:rPr>
          <w:rFonts w:ascii="Consolas" w:eastAsia="Times New Roman" w:hAnsi="Consolas" w:cs="Times New Roman"/>
          <w:color w:val="A5D6FF"/>
          <w:sz w:val="21"/>
          <w:szCs w:val="21"/>
          <w:lang w:val="en-IN" w:eastAsia="en-IN"/>
        </w:rPr>
        <w:t>_depth</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3</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r w:rsidRPr="00CE3BB7">
        <w:rPr>
          <w:rFonts w:ascii="Consolas" w:eastAsia="Times New Roman" w:hAnsi="Consolas" w:cs="Times New Roman"/>
          <w:color w:val="A5D6FF"/>
          <w:sz w:val="21"/>
          <w:szCs w:val="21"/>
          <w:lang w:val="en-IN" w:eastAsia="en-IN"/>
        </w:rPr>
        <w:t>random_state</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42</w:t>
      </w:r>
      <w:r w:rsidRPr="00CE3BB7">
        <w:rPr>
          <w:rFonts w:ascii="Consolas" w:eastAsia="Times New Roman" w:hAnsi="Consolas" w:cs="Times New Roman"/>
          <w:color w:val="BBBEBF"/>
          <w:sz w:val="21"/>
          <w:szCs w:val="21"/>
          <w:lang w:val="en-IN" w:eastAsia="en-IN"/>
        </w:rPr>
        <w:t>},</w:t>
      </w:r>
    </w:p>
    <w:p w14:paraId="3C5D052C"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"description"</w:t>
      </w: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A5D6FF"/>
          <w:sz w:val="21"/>
          <w:szCs w:val="21"/>
          <w:lang w:val="en-IN" w:eastAsia="en-IN"/>
        </w:rPr>
        <w:t>"</w:t>
      </w:r>
      <w:proofErr w:type="spellStart"/>
      <w:r w:rsidRPr="00CE3BB7">
        <w:rPr>
          <w:rFonts w:ascii="Consolas" w:eastAsia="Times New Roman" w:hAnsi="Consolas" w:cs="Times New Roman"/>
          <w:color w:val="A5D6FF"/>
          <w:sz w:val="21"/>
          <w:szCs w:val="21"/>
          <w:lang w:val="en-IN" w:eastAsia="en-IN"/>
        </w:rPr>
        <w:t>sklearn</w:t>
      </w:r>
      <w:proofErr w:type="spellEnd"/>
      <w:r w:rsidRPr="00CE3BB7">
        <w:rPr>
          <w:rFonts w:ascii="Consolas" w:eastAsia="Times New Roman" w:hAnsi="Consolas" w:cs="Times New Roman"/>
          <w:color w:val="A5D6FF"/>
          <w:sz w:val="21"/>
          <w:szCs w:val="21"/>
          <w:lang w:val="en-IN" w:eastAsia="en-IN"/>
        </w:rPr>
        <w:t xml:space="preserve"> </w:t>
      </w:r>
      <w:proofErr w:type="spellStart"/>
      <w:r w:rsidRPr="00CE3BB7">
        <w:rPr>
          <w:rFonts w:ascii="Consolas" w:eastAsia="Times New Roman" w:hAnsi="Consolas" w:cs="Times New Roman"/>
          <w:color w:val="A5D6FF"/>
          <w:sz w:val="21"/>
          <w:szCs w:val="21"/>
          <w:lang w:val="en-IN" w:eastAsia="en-IN"/>
        </w:rPr>
        <w:t>GradientBoostingRegressor</w:t>
      </w:r>
      <w:proofErr w:type="spellEnd"/>
      <w:r w:rsidRPr="00CE3BB7">
        <w:rPr>
          <w:rFonts w:ascii="Consolas" w:eastAsia="Times New Roman" w:hAnsi="Consolas" w:cs="Times New Roman"/>
          <w:color w:val="A5D6FF"/>
          <w:sz w:val="21"/>
          <w:szCs w:val="21"/>
          <w:lang w:val="en-IN" w:eastAsia="en-IN"/>
        </w:rPr>
        <w:t>. Slower but more configurable."</w:t>
      </w:r>
      <w:r w:rsidRPr="00CE3BB7">
        <w:rPr>
          <w:rFonts w:ascii="Consolas" w:eastAsia="Times New Roman" w:hAnsi="Consolas" w:cs="Times New Roman"/>
          <w:color w:val="BBBEBF"/>
          <w:sz w:val="21"/>
          <w:szCs w:val="21"/>
          <w:lang w:val="en-IN" w:eastAsia="en-IN"/>
        </w:rPr>
        <w:t>,</w:t>
      </w:r>
    </w:p>
    <w:p w14:paraId="579C3DE1"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proofErr w:type="gramStart"/>
      <w:r w:rsidRPr="00CE3BB7">
        <w:rPr>
          <w:rFonts w:ascii="Consolas" w:eastAsia="Times New Roman" w:hAnsi="Consolas" w:cs="Times New Roman"/>
          <w:color w:val="A5D6FF"/>
          <w:sz w:val="21"/>
          <w:szCs w:val="21"/>
          <w:lang w:val="en-IN" w:eastAsia="en-IN"/>
        </w:rPr>
        <w:t>literature</w:t>
      </w:r>
      <w:proofErr w:type="gramEnd"/>
      <w:r w:rsidRPr="00CE3BB7">
        <w:rPr>
          <w:rFonts w:ascii="Consolas" w:eastAsia="Times New Roman" w:hAnsi="Consolas" w:cs="Times New Roman"/>
          <w:color w:val="A5D6FF"/>
          <w:sz w:val="21"/>
          <w:szCs w:val="21"/>
          <w:lang w:val="en-IN" w:eastAsia="en-IN"/>
        </w:rPr>
        <w:t>_name</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"Gradient Boosting"</w:t>
      </w:r>
      <w:r w:rsidRPr="00CE3BB7">
        <w:rPr>
          <w:rFonts w:ascii="Consolas" w:eastAsia="Times New Roman" w:hAnsi="Consolas" w:cs="Times New Roman"/>
          <w:color w:val="BBBEBF"/>
          <w:sz w:val="21"/>
          <w:szCs w:val="21"/>
          <w:lang w:val="en-IN" w:eastAsia="en-IN"/>
        </w:rPr>
        <w:t>,</w:t>
      </w:r>
    </w:p>
    <w:p w14:paraId="1FFEB2DD"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w:t>
      </w:r>
    </w:p>
    <w:p w14:paraId="09207EC3"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r w:rsidRPr="00CE3BB7">
        <w:rPr>
          <w:rFonts w:ascii="Consolas" w:eastAsia="Times New Roman" w:hAnsi="Consolas" w:cs="Times New Roman"/>
          <w:color w:val="A5D6FF"/>
          <w:sz w:val="21"/>
          <w:szCs w:val="21"/>
          <w:lang w:val="en-IN" w:eastAsia="en-IN"/>
        </w:rPr>
        <w:t>adaboost</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w:t>
      </w:r>
    </w:p>
    <w:p w14:paraId="3EABB457"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"label"</w:t>
      </w: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A5D6FF"/>
          <w:sz w:val="21"/>
          <w:szCs w:val="21"/>
          <w:lang w:val="en-IN" w:eastAsia="en-IN"/>
        </w:rPr>
        <w:t>"AdaBoost"</w:t>
      </w:r>
      <w:r w:rsidRPr="00CE3BB7">
        <w:rPr>
          <w:rFonts w:ascii="Consolas" w:eastAsia="Times New Roman" w:hAnsi="Consolas" w:cs="Times New Roman"/>
          <w:color w:val="BBBEBF"/>
          <w:sz w:val="21"/>
          <w:szCs w:val="21"/>
          <w:lang w:val="en-IN" w:eastAsia="en-IN"/>
        </w:rPr>
        <w:t>,</w:t>
      </w:r>
    </w:p>
    <w:p w14:paraId="5C323B9B"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r w:rsidRPr="00CE3BB7">
        <w:rPr>
          <w:rFonts w:ascii="Consolas" w:eastAsia="Times New Roman" w:hAnsi="Consolas" w:cs="Times New Roman"/>
          <w:color w:val="A5D6FF"/>
          <w:sz w:val="21"/>
          <w:szCs w:val="21"/>
          <w:lang w:val="en-IN" w:eastAsia="en-IN"/>
        </w:rPr>
        <w:t>cls</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w:t>
      </w:r>
      <w:proofErr w:type="spellStart"/>
      <w:r w:rsidRPr="00CE3BB7">
        <w:rPr>
          <w:rFonts w:ascii="Consolas" w:eastAsia="Times New Roman" w:hAnsi="Consolas" w:cs="Times New Roman"/>
          <w:color w:val="4EC9B0"/>
          <w:sz w:val="21"/>
          <w:szCs w:val="21"/>
          <w:lang w:val="en-IN" w:eastAsia="en-IN"/>
        </w:rPr>
        <w:t>AdaBoostRegressor</w:t>
      </w:r>
      <w:proofErr w:type="spellEnd"/>
      <w:r w:rsidRPr="00CE3BB7">
        <w:rPr>
          <w:rFonts w:ascii="Consolas" w:eastAsia="Times New Roman" w:hAnsi="Consolas" w:cs="Times New Roman"/>
          <w:color w:val="BBBEBF"/>
          <w:sz w:val="21"/>
          <w:szCs w:val="21"/>
          <w:lang w:val="en-IN" w:eastAsia="en-IN"/>
        </w:rPr>
        <w:t>,</w:t>
      </w:r>
    </w:p>
    <w:p w14:paraId="0E258686"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"group"</w:t>
      </w: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79C0FF"/>
          <w:sz w:val="21"/>
          <w:szCs w:val="21"/>
          <w:lang w:val="en-IN" w:eastAsia="en-IN"/>
        </w:rPr>
        <w:t>GROUP_BOOST</w:t>
      </w:r>
      <w:r w:rsidRPr="00CE3BB7">
        <w:rPr>
          <w:rFonts w:ascii="Consolas" w:eastAsia="Times New Roman" w:hAnsi="Consolas" w:cs="Times New Roman"/>
          <w:color w:val="BBBEBF"/>
          <w:sz w:val="21"/>
          <w:szCs w:val="21"/>
          <w:lang w:val="en-IN" w:eastAsia="en-IN"/>
        </w:rPr>
        <w:t>,</w:t>
      </w:r>
    </w:p>
    <w:p w14:paraId="50A674A8"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proofErr w:type="gramStart"/>
      <w:r w:rsidRPr="00CE3BB7">
        <w:rPr>
          <w:rFonts w:ascii="Consolas" w:eastAsia="Times New Roman" w:hAnsi="Consolas" w:cs="Times New Roman"/>
          <w:color w:val="A5D6FF"/>
          <w:sz w:val="21"/>
          <w:szCs w:val="21"/>
          <w:lang w:val="en-IN" w:eastAsia="en-IN"/>
        </w:rPr>
        <w:t>default</w:t>
      </w:r>
      <w:proofErr w:type="gramEnd"/>
      <w:r w:rsidRPr="00CE3BB7">
        <w:rPr>
          <w:rFonts w:ascii="Consolas" w:eastAsia="Times New Roman" w:hAnsi="Consolas" w:cs="Times New Roman"/>
          <w:color w:val="A5D6FF"/>
          <w:sz w:val="21"/>
          <w:szCs w:val="21"/>
          <w:lang w:val="en-IN" w:eastAsia="en-IN"/>
        </w:rPr>
        <w:t>_params</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A5D6FF"/>
          <w:sz w:val="21"/>
          <w:szCs w:val="21"/>
          <w:lang w:val="en-IN" w:eastAsia="en-IN"/>
        </w:rPr>
        <w:t>"</w:t>
      </w:r>
      <w:proofErr w:type="spellStart"/>
      <w:r w:rsidRPr="00CE3BB7">
        <w:rPr>
          <w:rFonts w:ascii="Consolas" w:eastAsia="Times New Roman" w:hAnsi="Consolas" w:cs="Times New Roman"/>
          <w:color w:val="A5D6FF"/>
          <w:sz w:val="21"/>
          <w:szCs w:val="21"/>
          <w:lang w:val="en-IN" w:eastAsia="en-IN"/>
        </w:rPr>
        <w:t>n_estimators</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50</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r w:rsidRPr="00CE3BB7">
        <w:rPr>
          <w:rFonts w:ascii="Consolas" w:eastAsia="Times New Roman" w:hAnsi="Consolas" w:cs="Times New Roman"/>
          <w:color w:val="A5D6FF"/>
          <w:sz w:val="21"/>
          <w:szCs w:val="21"/>
          <w:lang w:val="en-IN" w:eastAsia="en-IN"/>
        </w:rPr>
        <w:t>learning_rate</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1.0</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r w:rsidRPr="00CE3BB7">
        <w:rPr>
          <w:rFonts w:ascii="Consolas" w:eastAsia="Times New Roman" w:hAnsi="Consolas" w:cs="Times New Roman"/>
          <w:color w:val="A5D6FF"/>
          <w:sz w:val="21"/>
          <w:szCs w:val="21"/>
          <w:lang w:val="en-IN" w:eastAsia="en-IN"/>
        </w:rPr>
        <w:t>random_state</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42</w:t>
      </w:r>
      <w:r w:rsidRPr="00CE3BB7">
        <w:rPr>
          <w:rFonts w:ascii="Consolas" w:eastAsia="Times New Roman" w:hAnsi="Consolas" w:cs="Times New Roman"/>
          <w:color w:val="BBBEBF"/>
          <w:sz w:val="21"/>
          <w:szCs w:val="21"/>
          <w:lang w:val="en-IN" w:eastAsia="en-IN"/>
        </w:rPr>
        <w:t>},</w:t>
      </w:r>
    </w:p>
    <w:p w14:paraId="1CD630CB"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"description"</w:t>
      </w: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A5D6FF"/>
          <w:sz w:val="21"/>
          <w:szCs w:val="21"/>
          <w:lang w:val="en-IN" w:eastAsia="en-IN"/>
        </w:rPr>
        <w:t>"Adaptive Boosting. Good baseline for boosting family."</w:t>
      </w:r>
      <w:r w:rsidRPr="00CE3BB7">
        <w:rPr>
          <w:rFonts w:ascii="Consolas" w:eastAsia="Times New Roman" w:hAnsi="Consolas" w:cs="Times New Roman"/>
          <w:color w:val="BBBEBF"/>
          <w:sz w:val="21"/>
          <w:szCs w:val="21"/>
          <w:lang w:val="en-IN" w:eastAsia="en-IN"/>
        </w:rPr>
        <w:t>,</w:t>
      </w:r>
    </w:p>
    <w:p w14:paraId="601A9477"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proofErr w:type="gramStart"/>
      <w:r w:rsidRPr="00CE3BB7">
        <w:rPr>
          <w:rFonts w:ascii="Consolas" w:eastAsia="Times New Roman" w:hAnsi="Consolas" w:cs="Times New Roman"/>
          <w:color w:val="A5D6FF"/>
          <w:sz w:val="21"/>
          <w:szCs w:val="21"/>
          <w:lang w:val="en-IN" w:eastAsia="en-IN"/>
        </w:rPr>
        <w:t>literature</w:t>
      </w:r>
      <w:proofErr w:type="gramEnd"/>
      <w:r w:rsidRPr="00CE3BB7">
        <w:rPr>
          <w:rFonts w:ascii="Consolas" w:eastAsia="Times New Roman" w:hAnsi="Consolas" w:cs="Times New Roman"/>
          <w:color w:val="A5D6FF"/>
          <w:sz w:val="21"/>
          <w:szCs w:val="21"/>
          <w:lang w:val="en-IN" w:eastAsia="en-IN"/>
        </w:rPr>
        <w:t>_name</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r w:rsidRPr="00CE3BB7">
        <w:rPr>
          <w:rFonts w:ascii="Consolas" w:eastAsia="Times New Roman" w:hAnsi="Consolas" w:cs="Times New Roman"/>
          <w:color w:val="A5D6FF"/>
          <w:sz w:val="21"/>
          <w:szCs w:val="21"/>
          <w:lang w:val="en-IN" w:eastAsia="en-IN"/>
        </w:rPr>
        <w:t>Adaboost</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w:t>
      </w:r>
    </w:p>
    <w:p w14:paraId="76BE8653"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w:t>
      </w:r>
    </w:p>
    <w:p w14:paraId="063409FA"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156F7DFC"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8B949E"/>
          <w:sz w:val="21"/>
          <w:szCs w:val="21"/>
          <w:lang w:val="en-IN" w:eastAsia="en-IN"/>
        </w:rPr>
        <w:t xml:space="preserve"># ── </w:t>
      </w:r>
      <w:proofErr w:type="spellStart"/>
      <w:r w:rsidRPr="00CE3BB7">
        <w:rPr>
          <w:rFonts w:ascii="Consolas" w:eastAsia="Times New Roman" w:hAnsi="Consolas" w:cs="Times New Roman"/>
          <w:color w:val="8B949E"/>
          <w:sz w:val="21"/>
          <w:szCs w:val="21"/>
          <w:lang w:val="en-IN" w:eastAsia="en-IN"/>
        </w:rPr>
        <w:t>LightGBM</w:t>
      </w:r>
      <w:proofErr w:type="spellEnd"/>
      <w:r w:rsidRPr="00CE3BB7">
        <w:rPr>
          <w:rFonts w:ascii="Consolas" w:eastAsia="Times New Roman" w:hAnsi="Consolas" w:cs="Times New Roman"/>
          <w:color w:val="8B949E"/>
          <w:sz w:val="21"/>
          <w:szCs w:val="21"/>
          <w:lang w:val="en-IN" w:eastAsia="en-IN"/>
        </w:rPr>
        <w:t xml:space="preserve"> (optional install) ────────────────────────</w:t>
      </w:r>
    </w:p>
    <w:p w14:paraId="7140EEEE"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w:t>
      </w:r>
    </w:p>
    <w:p w14:paraId="631B1E1D"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r w:rsidRPr="00CE3BB7">
        <w:rPr>
          <w:rFonts w:ascii="Consolas" w:eastAsia="Times New Roman" w:hAnsi="Consolas" w:cs="Times New Roman"/>
          <w:color w:val="A5D6FF"/>
          <w:sz w:val="21"/>
          <w:szCs w:val="21"/>
          <w:lang w:val="en-IN" w:eastAsia="en-IN"/>
        </w:rPr>
        <w:t>lightgbm</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w:t>
      </w:r>
    </w:p>
    <w:p w14:paraId="225F2FE7"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"label"</w:t>
      </w: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A5D6FF"/>
          <w:sz w:val="21"/>
          <w:szCs w:val="21"/>
          <w:lang w:val="en-IN" w:eastAsia="en-IN"/>
        </w:rPr>
        <w:t>"</w:t>
      </w:r>
      <w:proofErr w:type="spellStart"/>
      <w:r w:rsidRPr="00CE3BB7">
        <w:rPr>
          <w:rFonts w:ascii="Consolas" w:eastAsia="Times New Roman" w:hAnsi="Consolas" w:cs="Times New Roman"/>
          <w:color w:val="A5D6FF"/>
          <w:sz w:val="21"/>
          <w:szCs w:val="21"/>
          <w:lang w:val="en-IN" w:eastAsia="en-IN"/>
        </w:rPr>
        <w:t>LightGBM</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w:t>
      </w:r>
    </w:p>
    <w:p w14:paraId="38BD83F0"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r w:rsidRPr="00CE3BB7">
        <w:rPr>
          <w:rFonts w:ascii="Consolas" w:eastAsia="Times New Roman" w:hAnsi="Consolas" w:cs="Times New Roman"/>
          <w:color w:val="A5D6FF"/>
          <w:sz w:val="21"/>
          <w:szCs w:val="21"/>
          <w:lang w:val="en-IN" w:eastAsia="en-IN"/>
        </w:rPr>
        <w:t>cls</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w:t>
      </w:r>
      <w:proofErr w:type="spellStart"/>
      <w:r w:rsidRPr="00CE3BB7">
        <w:rPr>
          <w:rFonts w:ascii="Consolas" w:eastAsia="Times New Roman" w:hAnsi="Consolas" w:cs="Times New Roman"/>
          <w:color w:val="4EC9B0"/>
          <w:sz w:val="21"/>
          <w:szCs w:val="21"/>
          <w:lang w:val="en-IN" w:eastAsia="en-IN"/>
        </w:rPr>
        <w:t>LGBMRegressor</w:t>
      </w:r>
      <w:proofErr w:type="spellEnd"/>
      <w:r w:rsidRPr="00CE3BB7">
        <w:rPr>
          <w:rFonts w:ascii="Consolas" w:eastAsia="Times New Roman" w:hAnsi="Consolas" w:cs="Times New Roman"/>
          <w:color w:val="BBBEBF"/>
          <w:sz w:val="21"/>
          <w:szCs w:val="21"/>
          <w:lang w:val="en-IN" w:eastAsia="en-IN"/>
        </w:rPr>
        <w:t>,</w:t>
      </w:r>
    </w:p>
    <w:p w14:paraId="597B71EA"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"group"</w:t>
      </w: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79C0FF"/>
          <w:sz w:val="21"/>
          <w:szCs w:val="21"/>
          <w:lang w:val="en-IN" w:eastAsia="en-IN"/>
        </w:rPr>
        <w:t>GROUP_BOOST</w:t>
      </w:r>
      <w:r w:rsidRPr="00CE3BB7">
        <w:rPr>
          <w:rFonts w:ascii="Consolas" w:eastAsia="Times New Roman" w:hAnsi="Consolas" w:cs="Times New Roman"/>
          <w:color w:val="BBBEBF"/>
          <w:sz w:val="21"/>
          <w:szCs w:val="21"/>
          <w:lang w:val="en-IN" w:eastAsia="en-IN"/>
        </w:rPr>
        <w:t>,</w:t>
      </w:r>
    </w:p>
    <w:p w14:paraId="6FCE1524"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proofErr w:type="gramStart"/>
      <w:r w:rsidRPr="00CE3BB7">
        <w:rPr>
          <w:rFonts w:ascii="Consolas" w:eastAsia="Times New Roman" w:hAnsi="Consolas" w:cs="Times New Roman"/>
          <w:color w:val="A5D6FF"/>
          <w:sz w:val="21"/>
          <w:szCs w:val="21"/>
          <w:lang w:val="en-IN" w:eastAsia="en-IN"/>
        </w:rPr>
        <w:t>default</w:t>
      </w:r>
      <w:proofErr w:type="gramEnd"/>
      <w:r w:rsidRPr="00CE3BB7">
        <w:rPr>
          <w:rFonts w:ascii="Consolas" w:eastAsia="Times New Roman" w:hAnsi="Consolas" w:cs="Times New Roman"/>
          <w:color w:val="A5D6FF"/>
          <w:sz w:val="21"/>
          <w:szCs w:val="21"/>
          <w:lang w:val="en-IN" w:eastAsia="en-IN"/>
        </w:rPr>
        <w:t>_params</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A5D6FF"/>
          <w:sz w:val="21"/>
          <w:szCs w:val="21"/>
          <w:lang w:val="en-IN" w:eastAsia="en-IN"/>
        </w:rPr>
        <w:t>"</w:t>
      </w:r>
      <w:proofErr w:type="spellStart"/>
      <w:r w:rsidRPr="00CE3BB7">
        <w:rPr>
          <w:rFonts w:ascii="Consolas" w:eastAsia="Times New Roman" w:hAnsi="Consolas" w:cs="Times New Roman"/>
          <w:color w:val="A5D6FF"/>
          <w:sz w:val="21"/>
          <w:szCs w:val="21"/>
          <w:lang w:val="en-IN" w:eastAsia="en-IN"/>
        </w:rPr>
        <w:t>n_estimators</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100</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r w:rsidRPr="00CE3BB7">
        <w:rPr>
          <w:rFonts w:ascii="Consolas" w:eastAsia="Times New Roman" w:hAnsi="Consolas" w:cs="Times New Roman"/>
          <w:color w:val="A5D6FF"/>
          <w:sz w:val="21"/>
          <w:szCs w:val="21"/>
          <w:lang w:val="en-IN" w:eastAsia="en-IN"/>
        </w:rPr>
        <w:t>learning_rate</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0.05</w:t>
      </w:r>
      <w:r w:rsidRPr="00CE3BB7">
        <w:rPr>
          <w:rFonts w:ascii="Consolas" w:eastAsia="Times New Roman" w:hAnsi="Consolas" w:cs="Times New Roman"/>
          <w:color w:val="BBBEBF"/>
          <w:sz w:val="21"/>
          <w:szCs w:val="21"/>
          <w:lang w:val="en-IN" w:eastAsia="en-IN"/>
        </w:rPr>
        <w:t>,</w:t>
      </w:r>
    </w:p>
    <w:p w14:paraId="500DFEF0"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A5D6FF"/>
          <w:sz w:val="21"/>
          <w:szCs w:val="21"/>
          <w:lang w:val="en-IN" w:eastAsia="en-IN"/>
        </w:rPr>
        <w:t>"</w:t>
      </w:r>
      <w:proofErr w:type="spellStart"/>
      <w:proofErr w:type="gramStart"/>
      <w:r w:rsidRPr="00CE3BB7">
        <w:rPr>
          <w:rFonts w:ascii="Consolas" w:eastAsia="Times New Roman" w:hAnsi="Consolas" w:cs="Times New Roman"/>
          <w:color w:val="A5D6FF"/>
          <w:sz w:val="21"/>
          <w:szCs w:val="21"/>
          <w:lang w:val="en-IN" w:eastAsia="en-IN"/>
        </w:rPr>
        <w:t>random</w:t>
      </w:r>
      <w:proofErr w:type="gramEnd"/>
      <w:r w:rsidRPr="00CE3BB7">
        <w:rPr>
          <w:rFonts w:ascii="Consolas" w:eastAsia="Times New Roman" w:hAnsi="Consolas" w:cs="Times New Roman"/>
          <w:color w:val="A5D6FF"/>
          <w:sz w:val="21"/>
          <w:szCs w:val="21"/>
          <w:lang w:val="en-IN" w:eastAsia="en-IN"/>
        </w:rPr>
        <w:t>_state</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42</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"verbose"</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5CEA8"/>
          <w:sz w:val="21"/>
          <w:szCs w:val="21"/>
          <w:lang w:val="en-IN" w:eastAsia="en-IN"/>
        </w:rPr>
        <w:t>1</w:t>
      </w:r>
      <w:r w:rsidRPr="00CE3BB7">
        <w:rPr>
          <w:rFonts w:ascii="Consolas" w:eastAsia="Times New Roman" w:hAnsi="Consolas" w:cs="Times New Roman"/>
          <w:color w:val="BBBEBF"/>
          <w:sz w:val="21"/>
          <w:szCs w:val="21"/>
          <w:lang w:val="en-IN" w:eastAsia="en-IN"/>
        </w:rPr>
        <w:t>},</w:t>
      </w:r>
    </w:p>
    <w:p w14:paraId="43FA1694"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"description"</w:t>
      </w: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A5D6FF"/>
          <w:sz w:val="21"/>
          <w:szCs w:val="21"/>
          <w:lang w:val="en-IN" w:eastAsia="en-IN"/>
        </w:rPr>
        <w:t xml:space="preserve">"Microsoft </w:t>
      </w:r>
      <w:proofErr w:type="spellStart"/>
      <w:r w:rsidRPr="00CE3BB7">
        <w:rPr>
          <w:rFonts w:ascii="Consolas" w:eastAsia="Times New Roman" w:hAnsi="Consolas" w:cs="Times New Roman"/>
          <w:color w:val="A5D6FF"/>
          <w:sz w:val="21"/>
          <w:szCs w:val="21"/>
          <w:lang w:val="en-IN" w:eastAsia="en-IN"/>
        </w:rPr>
        <w:t>LightGBM</w:t>
      </w:r>
      <w:proofErr w:type="spellEnd"/>
      <w:r w:rsidRPr="00CE3BB7">
        <w:rPr>
          <w:rFonts w:ascii="Consolas" w:eastAsia="Times New Roman" w:hAnsi="Consolas" w:cs="Times New Roman"/>
          <w:color w:val="A5D6FF"/>
          <w:sz w:val="21"/>
          <w:szCs w:val="21"/>
          <w:lang w:val="en-IN" w:eastAsia="en-IN"/>
        </w:rPr>
        <w:t>. Fast gradient boosting on large datasets."</w:t>
      </w:r>
      <w:r w:rsidRPr="00CE3BB7">
        <w:rPr>
          <w:rFonts w:ascii="Consolas" w:eastAsia="Times New Roman" w:hAnsi="Consolas" w:cs="Times New Roman"/>
          <w:color w:val="BBBEBF"/>
          <w:sz w:val="21"/>
          <w:szCs w:val="21"/>
          <w:lang w:val="en-IN" w:eastAsia="en-IN"/>
        </w:rPr>
        <w:t>,</w:t>
      </w:r>
    </w:p>
    <w:p w14:paraId="6C40F9FD"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proofErr w:type="gramStart"/>
      <w:r w:rsidRPr="00CE3BB7">
        <w:rPr>
          <w:rFonts w:ascii="Consolas" w:eastAsia="Times New Roman" w:hAnsi="Consolas" w:cs="Times New Roman"/>
          <w:color w:val="A5D6FF"/>
          <w:sz w:val="21"/>
          <w:szCs w:val="21"/>
          <w:lang w:val="en-IN" w:eastAsia="en-IN"/>
        </w:rPr>
        <w:t>literature</w:t>
      </w:r>
      <w:proofErr w:type="gramEnd"/>
      <w:r w:rsidRPr="00CE3BB7">
        <w:rPr>
          <w:rFonts w:ascii="Consolas" w:eastAsia="Times New Roman" w:hAnsi="Consolas" w:cs="Times New Roman"/>
          <w:color w:val="A5D6FF"/>
          <w:sz w:val="21"/>
          <w:szCs w:val="21"/>
          <w:lang w:val="en-IN" w:eastAsia="en-IN"/>
        </w:rPr>
        <w:t>_name</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r w:rsidRPr="00CE3BB7">
        <w:rPr>
          <w:rFonts w:ascii="Consolas" w:eastAsia="Times New Roman" w:hAnsi="Consolas" w:cs="Times New Roman"/>
          <w:color w:val="A5D6FF"/>
          <w:sz w:val="21"/>
          <w:szCs w:val="21"/>
          <w:lang w:val="en-IN" w:eastAsia="en-IN"/>
        </w:rPr>
        <w:t>Lightgbm</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w:t>
      </w:r>
    </w:p>
    <w:p w14:paraId="13C35107"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w:t>
      </w:r>
    </w:p>
    <w:p w14:paraId="47084598"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 </w:t>
      </w:r>
      <w:r w:rsidRPr="00CE3BB7">
        <w:rPr>
          <w:rFonts w:ascii="Consolas" w:eastAsia="Times New Roman" w:hAnsi="Consolas" w:cs="Times New Roman"/>
          <w:color w:val="C586C0"/>
          <w:sz w:val="21"/>
          <w:szCs w:val="21"/>
          <w:lang w:val="en-IN" w:eastAsia="en-IN"/>
        </w:rPr>
        <w:t>if</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79C0FF"/>
          <w:sz w:val="21"/>
          <w:szCs w:val="21"/>
          <w:lang w:val="en-IN" w:eastAsia="en-IN"/>
        </w:rPr>
        <w:t>_LIGHTGBM_OK</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else</w:t>
      </w:r>
      <w:r w:rsidRPr="00CE3BB7">
        <w:rPr>
          <w:rFonts w:ascii="Consolas" w:eastAsia="Times New Roman" w:hAnsi="Consolas" w:cs="Times New Roman"/>
          <w:color w:val="BBBEBF"/>
          <w:sz w:val="21"/>
          <w:szCs w:val="21"/>
          <w:lang w:val="en-IN" w:eastAsia="en-IN"/>
        </w:rPr>
        <w:t xml:space="preserve"> {}),</w:t>
      </w:r>
    </w:p>
    <w:p w14:paraId="2362C012"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1E6F42F1"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8B949E"/>
          <w:sz w:val="21"/>
          <w:szCs w:val="21"/>
          <w:lang w:val="en-IN" w:eastAsia="en-IN"/>
        </w:rPr>
        <w:t xml:space="preserve"># ── </w:t>
      </w:r>
      <w:proofErr w:type="spellStart"/>
      <w:r w:rsidRPr="00CE3BB7">
        <w:rPr>
          <w:rFonts w:ascii="Consolas" w:eastAsia="Times New Roman" w:hAnsi="Consolas" w:cs="Times New Roman"/>
          <w:color w:val="8B949E"/>
          <w:sz w:val="21"/>
          <w:szCs w:val="21"/>
          <w:lang w:val="en-IN" w:eastAsia="en-IN"/>
        </w:rPr>
        <w:t>CatBoost</w:t>
      </w:r>
      <w:proofErr w:type="spellEnd"/>
      <w:r w:rsidRPr="00CE3BB7">
        <w:rPr>
          <w:rFonts w:ascii="Consolas" w:eastAsia="Times New Roman" w:hAnsi="Consolas" w:cs="Times New Roman"/>
          <w:color w:val="8B949E"/>
          <w:sz w:val="21"/>
          <w:szCs w:val="21"/>
          <w:lang w:val="en-IN" w:eastAsia="en-IN"/>
        </w:rPr>
        <w:t xml:space="preserve"> (optional install) ────────────────────────</w:t>
      </w:r>
    </w:p>
    <w:p w14:paraId="2D67C735"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w:t>
      </w:r>
    </w:p>
    <w:p w14:paraId="015203D1"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r w:rsidRPr="00CE3BB7">
        <w:rPr>
          <w:rFonts w:ascii="Consolas" w:eastAsia="Times New Roman" w:hAnsi="Consolas" w:cs="Times New Roman"/>
          <w:color w:val="A5D6FF"/>
          <w:sz w:val="21"/>
          <w:szCs w:val="21"/>
          <w:lang w:val="en-IN" w:eastAsia="en-IN"/>
        </w:rPr>
        <w:t>catboost</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w:t>
      </w:r>
    </w:p>
    <w:p w14:paraId="426907F2"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"label"</w:t>
      </w: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A5D6FF"/>
          <w:sz w:val="21"/>
          <w:szCs w:val="21"/>
          <w:lang w:val="en-IN" w:eastAsia="en-IN"/>
        </w:rPr>
        <w:t>"</w:t>
      </w:r>
      <w:proofErr w:type="spellStart"/>
      <w:r w:rsidRPr="00CE3BB7">
        <w:rPr>
          <w:rFonts w:ascii="Consolas" w:eastAsia="Times New Roman" w:hAnsi="Consolas" w:cs="Times New Roman"/>
          <w:color w:val="A5D6FF"/>
          <w:sz w:val="21"/>
          <w:szCs w:val="21"/>
          <w:lang w:val="en-IN" w:eastAsia="en-IN"/>
        </w:rPr>
        <w:t>CatBoost</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w:t>
      </w:r>
    </w:p>
    <w:p w14:paraId="5262B065"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r w:rsidRPr="00CE3BB7">
        <w:rPr>
          <w:rFonts w:ascii="Consolas" w:eastAsia="Times New Roman" w:hAnsi="Consolas" w:cs="Times New Roman"/>
          <w:color w:val="A5D6FF"/>
          <w:sz w:val="21"/>
          <w:szCs w:val="21"/>
          <w:lang w:val="en-IN" w:eastAsia="en-IN"/>
        </w:rPr>
        <w:t>cls</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w:t>
      </w:r>
      <w:proofErr w:type="spellStart"/>
      <w:r w:rsidRPr="00CE3BB7">
        <w:rPr>
          <w:rFonts w:ascii="Consolas" w:eastAsia="Times New Roman" w:hAnsi="Consolas" w:cs="Times New Roman"/>
          <w:color w:val="4EC9B0"/>
          <w:sz w:val="21"/>
          <w:szCs w:val="21"/>
          <w:lang w:val="en-IN" w:eastAsia="en-IN"/>
        </w:rPr>
        <w:t>CatBoostRegressor</w:t>
      </w:r>
      <w:proofErr w:type="spellEnd"/>
      <w:r w:rsidRPr="00CE3BB7">
        <w:rPr>
          <w:rFonts w:ascii="Consolas" w:eastAsia="Times New Roman" w:hAnsi="Consolas" w:cs="Times New Roman"/>
          <w:color w:val="BBBEBF"/>
          <w:sz w:val="21"/>
          <w:szCs w:val="21"/>
          <w:lang w:val="en-IN" w:eastAsia="en-IN"/>
        </w:rPr>
        <w:t>,</w:t>
      </w:r>
    </w:p>
    <w:p w14:paraId="2F16040F"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"group"</w:t>
      </w: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79C0FF"/>
          <w:sz w:val="21"/>
          <w:szCs w:val="21"/>
          <w:lang w:val="en-IN" w:eastAsia="en-IN"/>
        </w:rPr>
        <w:t>GROUP_BOOST</w:t>
      </w:r>
      <w:r w:rsidRPr="00CE3BB7">
        <w:rPr>
          <w:rFonts w:ascii="Consolas" w:eastAsia="Times New Roman" w:hAnsi="Consolas" w:cs="Times New Roman"/>
          <w:color w:val="BBBEBF"/>
          <w:sz w:val="21"/>
          <w:szCs w:val="21"/>
          <w:lang w:val="en-IN" w:eastAsia="en-IN"/>
        </w:rPr>
        <w:t>,</w:t>
      </w:r>
    </w:p>
    <w:p w14:paraId="7AA68677"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proofErr w:type="gramStart"/>
      <w:r w:rsidRPr="00CE3BB7">
        <w:rPr>
          <w:rFonts w:ascii="Consolas" w:eastAsia="Times New Roman" w:hAnsi="Consolas" w:cs="Times New Roman"/>
          <w:color w:val="A5D6FF"/>
          <w:sz w:val="21"/>
          <w:szCs w:val="21"/>
          <w:lang w:val="en-IN" w:eastAsia="en-IN"/>
        </w:rPr>
        <w:t>default</w:t>
      </w:r>
      <w:proofErr w:type="gramEnd"/>
      <w:r w:rsidRPr="00CE3BB7">
        <w:rPr>
          <w:rFonts w:ascii="Consolas" w:eastAsia="Times New Roman" w:hAnsi="Consolas" w:cs="Times New Roman"/>
          <w:color w:val="A5D6FF"/>
          <w:sz w:val="21"/>
          <w:szCs w:val="21"/>
          <w:lang w:val="en-IN" w:eastAsia="en-IN"/>
        </w:rPr>
        <w:t>_params</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A5D6FF"/>
          <w:sz w:val="21"/>
          <w:szCs w:val="21"/>
          <w:lang w:val="en-IN" w:eastAsia="en-IN"/>
        </w:rPr>
        <w:t>"iterations"</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200</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r w:rsidRPr="00CE3BB7">
        <w:rPr>
          <w:rFonts w:ascii="Consolas" w:eastAsia="Times New Roman" w:hAnsi="Consolas" w:cs="Times New Roman"/>
          <w:color w:val="A5D6FF"/>
          <w:sz w:val="21"/>
          <w:szCs w:val="21"/>
          <w:lang w:val="en-IN" w:eastAsia="en-IN"/>
        </w:rPr>
        <w:t>learning_rate</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0.05</w:t>
      </w:r>
      <w:r w:rsidRPr="00CE3BB7">
        <w:rPr>
          <w:rFonts w:ascii="Consolas" w:eastAsia="Times New Roman" w:hAnsi="Consolas" w:cs="Times New Roman"/>
          <w:color w:val="BBBEBF"/>
          <w:sz w:val="21"/>
          <w:szCs w:val="21"/>
          <w:lang w:val="en-IN" w:eastAsia="en-IN"/>
        </w:rPr>
        <w:t>,</w:t>
      </w:r>
    </w:p>
    <w:p w14:paraId="61818D52"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A5D6FF"/>
          <w:sz w:val="21"/>
          <w:szCs w:val="21"/>
          <w:lang w:val="en-IN" w:eastAsia="en-IN"/>
        </w:rPr>
        <w:t>"</w:t>
      </w:r>
      <w:proofErr w:type="spellStart"/>
      <w:proofErr w:type="gramStart"/>
      <w:r w:rsidRPr="00CE3BB7">
        <w:rPr>
          <w:rFonts w:ascii="Consolas" w:eastAsia="Times New Roman" w:hAnsi="Consolas" w:cs="Times New Roman"/>
          <w:color w:val="A5D6FF"/>
          <w:sz w:val="21"/>
          <w:szCs w:val="21"/>
          <w:lang w:val="en-IN" w:eastAsia="en-IN"/>
        </w:rPr>
        <w:t>random</w:t>
      </w:r>
      <w:proofErr w:type="gramEnd"/>
      <w:r w:rsidRPr="00CE3BB7">
        <w:rPr>
          <w:rFonts w:ascii="Consolas" w:eastAsia="Times New Roman" w:hAnsi="Consolas" w:cs="Times New Roman"/>
          <w:color w:val="A5D6FF"/>
          <w:sz w:val="21"/>
          <w:szCs w:val="21"/>
          <w:lang w:val="en-IN" w:eastAsia="en-IN"/>
        </w:rPr>
        <w:t>_seed</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42</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"verbose"</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0</w:t>
      </w:r>
      <w:r w:rsidRPr="00CE3BB7">
        <w:rPr>
          <w:rFonts w:ascii="Consolas" w:eastAsia="Times New Roman" w:hAnsi="Consolas" w:cs="Times New Roman"/>
          <w:color w:val="BBBEBF"/>
          <w:sz w:val="21"/>
          <w:szCs w:val="21"/>
          <w:lang w:val="en-IN" w:eastAsia="en-IN"/>
        </w:rPr>
        <w:t>},</w:t>
      </w:r>
    </w:p>
    <w:p w14:paraId="42177A00"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"description"</w:t>
      </w: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A5D6FF"/>
          <w:sz w:val="21"/>
          <w:szCs w:val="21"/>
          <w:lang w:val="en-IN" w:eastAsia="en-IN"/>
        </w:rPr>
        <w:t xml:space="preserve">"Yandex </w:t>
      </w:r>
      <w:proofErr w:type="spellStart"/>
      <w:r w:rsidRPr="00CE3BB7">
        <w:rPr>
          <w:rFonts w:ascii="Consolas" w:eastAsia="Times New Roman" w:hAnsi="Consolas" w:cs="Times New Roman"/>
          <w:color w:val="A5D6FF"/>
          <w:sz w:val="21"/>
          <w:szCs w:val="21"/>
          <w:lang w:val="en-IN" w:eastAsia="en-IN"/>
        </w:rPr>
        <w:t>CatBoost</w:t>
      </w:r>
      <w:proofErr w:type="spellEnd"/>
      <w:r w:rsidRPr="00CE3BB7">
        <w:rPr>
          <w:rFonts w:ascii="Consolas" w:eastAsia="Times New Roman" w:hAnsi="Consolas" w:cs="Times New Roman"/>
          <w:color w:val="A5D6FF"/>
          <w:sz w:val="21"/>
          <w:szCs w:val="21"/>
          <w:lang w:val="en-IN" w:eastAsia="en-IN"/>
        </w:rPr>
        <w:t xml:space="preserve">. Handles </w:t>
      </w:r>
      <w:proofErr w:type="spellStart"/>
      <w:r w:rsidRPr="00CE3BB7">
        <w:rPr>
          <w:rFonts w:ascii="Consolas" w:eastAsia="Times New Roman" w:hAnsi="Consolas" w:cs="Times New Roman"/>
          <w:color w:val="A5D6FF"/>
          <w:sz w:val="21"/>
          <w:szCs w:val="21"/>
          <w:lang w:val="en-IN" w:eastAsia="en-IN"/>
        </w:rPr>
        <w:t>categoricals</w:t>
      </w:r>
      <w:proofErr w:type="spellEnd"/>
      <w:r w:rsidRPr="00CE3BB7">
        <w:rPr>
          <w:rFonts w:ascii="Consolas" w:eastAsia="Times New Roman" w:hAnsi="Consolas" w:cs="Times New Roman"/>
          <w:color w:val="A5D6FF"/>
          <w:sz w:val="21"/>
          <w:szCs w:val="21"/>
          <w:lang w:val="en-IN" w:eastAsia="en-IN"/>
        </w:rPr>
        <w:t xml:space="preserve"> natively."</w:t>
      </w:r>
      <w:r w:rsidRPr="00CE3BB7">
        <w:rPr>
          <w:rFonts w:ascii="Consolas" w:eastAsia="Times New Roman" w:hAnsi="Consolas" w:cs="Times New Roman"/>
          <w:color w:val="BBBEBF"/>
          <w:sz w:val="21"/>
          <w:szCs w:val="21"/>
          <w:lang w:val="en-IN" w:eastAsia="en-IN"/>
        </w:rPr>
        <w:t>,</w:t>
      </w:r>
    </w:p>
    <w:p w14:paraId="19B02B78"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proofErr w:type="gramStart"/>
      <w:r w:rsidRPr="00CE3BB7">
        <w:rPr>
          <w:rFonts w:ascii="Consolas" w:eastAsia="Times New Roman" w:hAnsi="Consolas" w:cs="Times New Roman"/>
          <w:color w:val="A5D6FF"/>
          <w:sz w:val="21"/>
          <w:szCs w:val="21"/>
          <w:lang w:val="en-IN" w:eastAsia="en-IN"/>
        </w:rPr>
        <w:t>literature</w:t>
      </w:r>
      <w:proofErr w:type="gramEnd"/>
      <w:r w:rsidRPr="00CE3BB7">
        <w:rPr>
          <w:rFonts w:ascii="Consolas" w:eastAsia="Times New Roman" w:hAnsi="Consolas" w:cs="Times New Roman"/>
          <w:color w:val="A5D6FF"/>
          <w:sz w:val="21"/>
          <w:szCs w:val="21"/>
          <w:lang w:val="en-IN" w:eastAsia="en-IN"/>
        </w:rPr>
        <w:t>_name</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r w:rsidRPr="00CE3BB7">
        <w:rPr>
          <w:rFonts w:ascii="Consolas" w:eastAsia="Times New Roman" w:hAnsi="Consolas" w:cs="Times New Roman"/>
          <w:color w:val="A5D6FF"/>
          <w:sz w:val="21"/>
          <w:szCs w:val="21"/>
          <w:lang w:val="en-IN" w:eastAsia="en-IN"/>
        </w:rPr>
        <w:t>Catboost</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w:t>
      </w:r>
    </w:p>
    <w:p w14:paraId="1680496D"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w:t>
      </w:r>
    </w:p>
    <w:p w14:paraId="528DA23A"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 </w:t>
      </w:r>
      <w:r w:rsidRPr="00CE3BB7">
        <w:rPr>
          <w:rFonts w:ascii="Consolas" w:eastAsia="Times New Roman" w:hAnsi="Consolas" w:cs="Times New Roman"/>
          <w:color w:val="C586C0"/>
          <w:sz w:val="21"/>
          <w:szCs w:val="21"/>
          <w:lang w:val="en-IN" w:eastAsia="en-IN"/>
        </w:rPr>
        <w:t>if</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79C0FF"/>
          <w:sz w:val="21"/>
          <w:szCs w:val="21"/>
          <w:lang w:val="en-IN" w:eastAsia="en-IN"/>
        </w:rPr>
        <w:t>_CATBOOST_OK</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else</w:t>
      </w:r>
      <w:r w:rsidRPr="00CE3BB7">
        <w:rPr>
          <w:rFonts w:ascii="Consolas" w:eastAsia="Times New Roman" w:hAnsi="Consolas" w:cs="Times New Roman"/>
          <w:color w:val="BBBEBF"/>
          <w:sz w:val="21"/>
          <w:szCs w:val="21"/>
          <w:lang w:val="en-IN" w:eastAsia="en-IN"/>
        </w:rPr>
        <w:t xml:space="preserve"> {}),</w:t>
      </w:r>
    </w:p>
    <w:p w14:paraId="1E957DCA"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68076561"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8B949E"/>
          <w:sz w:val="21"/>
          <w:szCs w:val="21"/>
          <w:lang w:val="en-IN" w:eastAsia="en-IN"/>
        </w:rPr>
        <w:t># ══════════════════════════════════════════════════════</w:t>
      </w:r>
    </w:p>
    <w:p w14:paraId="7EC92083"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8B949E"/>
          <w:sz w:val="21"/>
          <w:szCs w:val="21"/>
          <w:lang w:val="en-IN" w:eastAsia="en-IN"/>
        </w:rPr>
        <w:t># Linear models</w:t>
      </w:r>
    </w:p>
    <w:p w14:paraId="04F13F79"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8B949E"/>
          <w:sz w:val="21"/>
          <w:szCs w:val="21"/>
          <w:lang w:val="en-IN" w:eastAsia="en-IN"/>
        </w:rPr>
        <w:t># Literature frequency: Linear Regression 8x,</w:t>
      </w:r>
    </w:p>
    <w:p w14:paraId="361CBE6E"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8B949E"/>
          <w:sz w:val="21"/>
          <w:szCs w:val="21"/>
          <w:lang w:val="en-IN" w:eastAsia="en-IN"/>
        </w:rPr>
        <w:t>#                       Polynomial Regression 1x,</w:t>
      </w:r>
    </w:p>
    <w:p w14:paraId="07C241A7"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8B949E"/>
          <w:sz w:val="21"/>
          <w:szCs w:val="21"/>
          <w:lang w:val="en-IN" w:eastAsia="en-IN"/>
        </w:rPr>
        <w:t>#                       Kernel Ridge 1x, Bayesian Ridge 1x</w:t>
      </w:r>
    </w:p>
    <w:p w14:paraId="425D6648"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8B949E"/>
          <w:sz w:val="21"/>
          <w:szCs w:val="21"/>
          <w:lang w:val="en-IN" w:eastAsia="en-IN"/>
        </w:rPr>
        <w:t># ══════════════════════════════════════════════════════</w:t>
      </w:r>
    </w:p>
    <w:p w14:paraId="14299DFE"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proofErr w:type="gramStart"/>
      <w:r w:rsidRPr="00CE3BB7">
        <w:rPr>
          <w:rFonts w:ascii="Consolas" w:eastAsia="Times New Roman" w:hAnsi="Consolas" w:cs="Times New Roman"/>
          <w:color w:val="A5D6FF"/>
          <w:sz w:val="21"/>
          <w:szCs w:val="21"/>
          <w:lang w:val="en-IN" w:eastAsia="en-IN"/>
        </w:rPr>
        <w:t>linear</w:t>
      </w:r>
      <w:proofErr w:type="gramEnd"/>
      <w:r w:rsidRPr="00CE3BB7">
        <w:rPr>
          <w:rFonts w:ascii="Consolas" w:eastAsia="Times New Roman" w:hAnsi="Consolas" w:cs="Times New Roman"/>
          <w:color w:val="A5D6FF"/>
          <w:sz w:val="21"/>
          <w:szCs w:val="21"/>
          <w:lang w:val="en-IN" w:eastAsia="en-IN"/>
        </w:rPr>
        <w:t>_reg</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w:t>
      </w:r>
    </w:p>
    <w:p w14:paraId="1B9ED7D7"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"label"</w:t>
      </w: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A5D6FF"/>
          <w:sz w:val="21"/>
          <w:szCs w:val="21"/>
          <w:lang w:val="en-IN" w:eastAsia="en-IN"/>
        </w:rPr>
        <w:t>"Linear Regression"</w:t>
      </w:r>
      <w:r w:rsidRPr="00CE3BB7">
        <w:rPr>
          <w:rFonts w:ascii="Consolas" w:eastAsia="Times New Roman" w:hAnsi="Consolas" w:cs="Times New Roman"/>
          <w:color w:val="BBBEBF"/>
          <w:sz w:val="21"/>
          <w:szCs w:val="21"/>
          <w:lang w:val="en-IN" w:eastAsia="en-IN"/>
        </w:rPr>
        <w:t>,</w:t>
      </w:r>
    </w:p>
    <w:p w14:paraId="37CB2048"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r w:rsidRPr="00CE3BB7">
        <w:rPr>
          <w:rFonts w:ascii="Consolas" w:eastAsia="Times New Roman" w:hAnsi="Consolas" w:cs="Times New Roman"/>
          <w:color w:val="A5D6FF"/>
          <w:sz w:val="21"/>
          <w:szCs w:val="21"/>
          <w:lang w:val="en-IN" w:eastAsia="en-IN"/>
        </w:rPr>
        <w:t>cls</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w:t>
      </w:r>
      <w:proofErr w:type="spellStart"/>
      <w:r w:rsidRPr="00CE3BB7">
        <w:rPr>
          <w:rFonts w:ascii="Consolas" w:eastAsia="Times New Roman" w:hAnsi="Consolas" w:cs="Times New Roman"/>
          <w:color w:val="4EC9B0"/>
          <w:sz w:val="21"/>
          <w:szCs w:val="21"/>
          <w:lang w:val="en-IN" w:eastAsia="en-IN"/>
        </w:rPr>
        <w:t>LinearRegression</w:t>
      </w:r>
      <w:proofErr w:type="spellEnd"/>
      <w:r w:rsidRPr="00CE3BB7">
        <w:rPr>
          <w:rFonts w:ascii="Consolas" w:eastAsia="Times New Roman" w:hAnsi="Consolas" w:cs="Times New Roman"/>
          <w:color w:val="BBBEBF"/>
          <w:sz w:val="21"/>
          <w:szCs w:val="21"/>
          <w:lang w:val="en-IN" w:eastAsia="en-IN"/>
        </w:rPr>
        <w:t>,</w:t>
      </w:r>
    </w:p>
    <w:p w14:paraId="06A24772"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"group"</w:t>
      </w: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79C0FF"/>
          <w:sz w:val="21"/>
          <w:szCs w:val="21"/>
          <w:lang w:val="en-IN" w:eastAsia="en-IN"/>
        </w:rPr>
        <w:t>GROUP_LINEAR</w:t>
      </w:r>
      <w:r w:rsidRPr="00CE3BB7">
        <w:rPr>
          <w:rFonts w:ascii="Consolas" w:eastAsia="Times New Roman" w:hAnsi="Consolas" w:cs="Times New Roman"/>
          <w:color w:val="BBBEBF"/>
          <w:sz w:val="21"/>
          <w:szCs w:val="21"/>
          <w:lang w:val="en-IN" w:eastAsia="en-IN"/>
        </w:rPr>
        <w:t>,</w:t>
      </w:r>
    </w:p>
    <w:p w14:paraId="1A9B995D"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proofErr w:type="gramStart"/>
      <w:r w:rsidRPr="00CE3BB7">
        <w:rPr>
          <w:rFonts w:ascii="Consolas" w:eastAsia="Times New Roman" w:hAnsi="Consolas" w:cs="Times New Roman"/>
          <w:color w:val="A5D6FF"/>
          <w:sz w:val="21"/>
          <w:szCs w:val="21"/>
          <w:lang w:val="en-IN" w:eastAsia="en-IN"/>
        </w:rPr>
        <w:t>default</w:t>
      </w:r>
      <w:proofErr w:type="gramEnd"/>
      <w:r w:rsidRPr="00CE3BB7">
        <w:rPr>
          <w:rFonts w:ascii="Consolas" w:eastAsia="Times New Roman" w:hAnsi="Consolas" w:cs="Times New Roman"/>
          <w:color w:val="A5D6FF"/>
          <w:sz w:val="21"/>
          <w:szCs w:val="21"/>
          <w:lang w:val="en-IN" w:eastAsia="en-IN"/>
        </w:rPr>
        <w:t>_params</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A5D6FF"/>
          <w:sz w:val="21"/>
          <w:szCs w:val="21"/>
          <w:lang w:val="en-IN" w:eastAsia="en-IN"/>
        </w:rPr>
        <w:t>"</w:t>
      </w:r>
      <w:proofErr w:type="spellStart"/>
      <w:r w:rsidRPr="00CE3BB7">
        <w:rPr>
          <w:rFonts w:ascii="Consolas" w:eastAsia="Times New Roman" w:hAnsi="Consolas" w:cs="Times New Roman"/>
          <w:color w:val="A5D6FF"/>
          <w:sz w:val="21"/>
          <w:szCs w:val="21"/>
          <w:lang w:val="en-IN" w:eastAsia="en-IN"/>
        </w:rPr>
        <w:t>fit_intercept</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569CD6"/>
          <w:sz w:val="21"/>
          <w:szCs w:val="21"/>
          <w:lang w:val="en-IN" w:eastAsia="en-IN"/>
        </w:rPr>
        <w:t>True</w:t>
      </w:r>
      <w:r w:rsidRPr="00CE3BB7">
        <w:rPr>
          <w:rFonts w:ascii="Consolas" w:eastAsia="Times New Roman" w:hAnsi="Consolas" w:cs="Times New Roman"/>
          <w:color w:val="BBBEBF"/>
          <w:sz w:val="21"/>
          <w:szCs w:val="21"/>
          <w:lang w:val="en-IN" w:eastAsia="en-IN"/>
        </w:rPr>
        <w:t>},</w:t>
      </w:r>
    </w:p>
    <w:p w14:paraId="5E573A0F"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"description"</w:t>
      </w: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A5D6FF"/>
          <w:sz w:val="21"/>
          <w:szCs w:val="21"/>
          <w:lang w:val="en-IN" w:eastAsia="en-IN"/>
        </w:rPr>
        <w:t>"Ordinary least squares linear regression."</w:t>
      </w:r>
      <w:r w:rsidRPr="00CE3BB7">
        <w:rPr>
          <w:rFonts w:ascii="Consolas" w:eastAsia="Times New Roman" w:hAnsi="Consolas" w:cs="Times New Roman"/>
          <w:color w:val="BBBEBF"/>
          <w:sz w:val="21"/>
          <w:szCs w:val="21"/>
          <w:lang w:val="en-IN" w:eastAsia="en-IN"/>
        </w:rPr>
        <w:t>,</w:t>
      </w:r>
    </w:p>
    <w:p w14:paraId="535B30E8"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proofErr w:type="gramStart"/>
      <w:r w:rsidRPr="00CE3BB7">
        <w:rPr>
          <w:rFonts w:ascii="Consolas" w:eastAsia="Times New Roman" w:hAnsi="Consolas" w:cs="Times New Roman"/>
          <w:color w:val="A5D6FF"/>
          <w:sz w:val="21"/>
          <w:szCs w:val="21"/>
          <w:lang w:val="en-IN" w:eastAsia="en-IN"/>
        </w:rPr>
        <w:t>literature</w:t>
      </w:r>
      <w:proofErr w:type="gramEnd"/>
      <w:r w:rsidRPr="00CE3BB7">
        <w:rPr>
          <w:rFonts w:ascii="Consolas" w:eastAsia="Times New Roman" w:hAnsi="Consolas" w:cs="Times New Roman"/>
          <w:color w:val="A5D6FF"/>
          <w:sz w:val="21"/>
          <w:szCs w:val="21"/>
          <w:lang w:val="en-IN" w:eastAsia="en-IN"/>
        </w:rPr>
        <w:t>_name</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"Linear Regression"</w:t>
      </w:r>
      <w:r w:rsidRPr="00CE3BB7">
        <w:rPr>
          <w:rFonts w:ascii="Consolas" w:eastAsia="Times New Roman" w:hAnsi="Consolas" w:cs="Times New Roman"/>
          <w:color w:val="BBBEBF"/>
          <w:sz w:val="21"/>
          <w:szCs w:val="21"/>
          <w:lang w:val="en-IN" w:eastAsia="en-IN"/>
        </w:rPr>
        <w:t>,</w:t>
      </w:r>
    </w:p>
    <w:p w14:paraId="6C701DDA"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w:t>
      </w:r>
    </w:p>
    <w:p w14:paraId="243631C7"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"ridge"</w:t>
      </w:r>
      <w:r w:rsidRPr="00CE3BB7">
        <w:rPr>
          <w:rFonts w:ascii="Consolas" w:eastAsia="Times New Roman" w:hAnsi="Consolas" w:cs="Times New Roman"/>
          <w:color w:val="BBBEBF"/>
          <w:sz w:val="21"/>
          <w:szCs w:val="21"/>
          <w:lang w:val="en-IN" w:eastAsia="en-IN"/>
        </w:rPr>
        <w:t>: {</w:t>
      </w:r>
    </w:p>
    <w:p w14:paraId="4E206341"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"label"</w:t>
      </w: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A5D6FF"/>
          <w:sz w:val="21"/>
          <w:szCs w:val="21"/>
          <w:lang w:val="en-IN" w:eastAsia="en-IN"/>
        </w:rPr>
        <w:t>"Ridge Regression"</w:t>
      </w:r>
      <w:r w:rsidRPr="00CE3BB7">
        <w:rPr>
          <w:rFonts w:ascii="Consolas" w:eastAsia="Times New Roman" w:hAnsi="Consolas" w:cs="Times New Roman"/>
          <w:color w:val="BBBEBF"/>
          <w:sz w:val="21"/>
          <w:szCs w:val="21"/>
          <w:lang w:val="en-IN" w:eastAsia="en-IN"/>
        </w:rPr>
        <w:t>,</w:t>
      </w:r>
    </w:p>
    <w:p w14:paraId="4B8C84C9"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lastRenderedPageBreak/>
        <w:t xml:space="preserve">        </w:t>
      </w:r>
      <w:r w:rsidRPr="00CE3BB7">
        <w:rPr>
          <w:rFonts w:ascii="Consolas" w:eastAsia="Times New Roman" w:hAnsi="Consolas" w:cs="Times New Roman"/>
          <w:color w:val="A5D6FF"/>
          <w:sz w:val="21"/>
          <w:szCs w:val="21"/>
          <w:lang w:val="en-IN" w:eastAsia="en-IN"/>
        </w:rPr>
        <w:t>"</w:t>
      </w:r>
      <w:proofErr w:type="spellStart"/>
      <w:r w:rsidRPr="00CE3BB7">
        <w:rPr>
          <w:rFonts w:ascii="Consolas" w:eastAsia="Times New Roman" w:hAnsi="Consolas" w:cs="Times New Roman"/>
          <w:color w:val="A5D6FF"/>
          <w:sz w:val="21"/>
          <w:szCs w:val="21"/>
          <w:lang w:val="en-IN" w:eastAsia="en-IN"/>
        </w:rPr>
        <w:t>cls</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4EC9B0"/>
          <w:sz w:val="21"/>
          <w:szCs w:val="21"/>
          <w:lang w:val="en-IN" w:eastAsia="en-IN"/>
        </w:rPr>
        <w:t>Ridge</w:t>
      </w:r>
      <w:r w:rsidRPr="00CE3BB7">
        <w:rPr>
          <w:rFonts w:ascii="Consolas" w:eastAsia="Times New Roman" w:hAnsi="Consolas" w:cs="Times New Roman"/>
          <w:color w:val="BBBEBF"/>
          <w:sz w:val="21"/>
          <w:szCs w:val="21"/>
          <w:lang w:val="en-IN" w:eastAsia="en-IN"/>
        </w:rPr>
        <w:t>,</w:t>
      </w:r>
    </w:p>
    <w:p w14:paraId="68CEFA7E"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"group"</w:t>
      </w: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79C0FF"/>
          <w:sz w:val="21"/>
          <w:szCs w:val="21"/>
          <w:lang w:val="en-IN" w:eastAsia="en-IN"/>
        </w:rPr>
        <w:t>GROUP_LINEAR</w:t>
      </w:r>
      <w:r w:rsidRPr="00CE3BB7">
        <w:rPr>
          <w:rFonts w:ascii="Consolas" w:eastAsia="Times New Roman" w:hAnsi="Consolas" w:cs="Times New Roman"/>
          <w:color w:val="BBBEBF"/>
          <w:sz w:val="21"/>
          <w:szCs w:val="21"/>
          <w:lang w:val="en-IN" w:eastAsia="en-IN"/>
        </w:rPr>
        <w:t>,</w:t>
      </w:r>
    </w:p>
    <w:p w14:paraId="676CAE0E"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proofErr w:type="gramStart"/>
      <w:r w:rsidRPr="00CE3BB7">
        <w:rPr>
          <w:rFonts w:ascii="Consolas" w:eastAsia="Times New Roman" w:hAnsi="Consolas" w:cs="Times New Roman"/>
          <w:color w:val="A5D6FF"/>
          <w:sz w:val="21"/>
          <w:szCs w:val="21"/>
          <w:lang w:val="en-IN" w:eastAsia="en-IN"/>
        </w:rPr>
        <w:t>default</w:t>
      </w:r>
      <w:proofErr w:type="gramEnd"/>
      <w:r w:rsidRPr="00CE3BB7">
        <w:rPr>
          <w:rFonts w:ascii="Consolas" w:eastAsia="Times New Roman" w:hAnsi="Consolas" w:cs="Times New Roman"/>
          <w:color w:val="A5D6FF"/>
          <w:sz w:val="21"/>
          <w:szCs w:val="21"/>
          <w:lang w:val="en-IN" w:eastAsia="en-IN"/>
        </w:rPr>
        <w:t>_params</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A5D6FF"/>
          <w:sz w:val="21"/>
          <w:szCs w:val="21"/>
          <w:lang w:val="en-IN" w:eastAsia="en-IN"/>
        </w:rPr>
        <w:t>"alpha"</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1.0</w:t>
      </w:r>
      <w:r w:rsidRPr="00CE3BB7">
        <w:rPr>
          <w:rFonts w:ascii="Consolas" w:eastAsia="Times New Roman" w:hAnsi="Consolas" w:cs="Times New Roman"/>
          <w:color w:val="BBBEBF"/>
          <w:sz w:val="21"/>
          <w:szCs w:val="21"/>
          <w:lang w:val="en-IN" w:eastAsia="en-IN"/>
        </w:rPr>
        <w:t>},</w:t>
      </w:r>
    </w:p>
    <w:p w14:paraId="4F5E39B5"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"description"</w:t>
      </w: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A5D6FF"/>
          <w:sz w:val="21"/>
          <w:szCs w:val="21"/>
          <w:lang w:val="en-IN" w:eastAsia="en-IN"/>
        </w:rPr>
        <w:t>"L2-regularised linear regression. Stable baseline."</w:t>
      </w:r>
      <w:r w:rsidRPr="00CE3BB7">
        <w:rPr>
          <w:rFonts w:ascii="Consolas" w:eastAsia="Times New Roman" w:hAnsi="Consolas" w:cs="Times New Roman"/>
          <w:color w:val="BBBEBF"/>
          <w:sz w:val="21"/>
          <w:szCs w:val="21"/>
          <w:lang w:val="en-IN" w:eastAsia="en-IN"/>
        </w:rPr>
        <w:t>,</w:t>
      </w:r>
    </w:p>
    <w:p w14:paraId="6CD8C0CC"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proofErr w:type="gramStart"/>
      <w:r w:rsidRPr="00CE3BB7">
        <w:rPr>
          <w:rFonts w:ascii="Consolas" w:eastAsia="Times New Roman" w:hAnsi="Consolas" w:cs="Times New Roman"/>
          <w:color w:val="A5D6FF"/>
          <w:sz w:val="21"/>
          <w:szCs w:val="21"/>
          <w:lang w:val="en-IN" w:eastAsia="en-IN"/>
        </w:rPr>
        <w:t>literature</w:t>
      </w:r>
      <w:proofErr w:type="gramEnd"/>
      <w:r w:rsidRPr="00CE3BB7">
        <w:rPr>
          <w:rFonts w:ascii="Consolas" w:eastAsia="Times New Roman" w:hAnsi="Consolas" w:cs="Times New Roman"/>
          <w:color w:val="A5D6FF"/>
          <w:sz w:val="21"/>
          <w:szCs w:val="21"/>
          <w:lang w:val="en-IN" w:eastAsia="en-IN"/>
        </w:rPr>
        <w:t>_name</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"Linear Regression"</w:t>
      </w:r>
      <w:r w:rsidRPr="00CE3BB7">
        <w:rPr>
          <w:rFonts w:ascii="Consolas" w:eastAsia="Times New Roman" w:hAnsi="Consolas" w:cs="Times New Roman"/>
          <w:color w:val="BBBEBF"/>
          <w:sz w:val="21"/>
          <w:szCs w:val="21"/>
          <w:lang w:val="en-IN" w:eastAsia="en-IN"/>
        </w:rPr>
        <w:t>,</w:t>
      </w:r>
    </w:p>
    <w:p w14:paraId="52694F77"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w:t>
      </w:r>
    </w:p>
    <w:p w14:paraId="2D1A5DBA"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r w:rsidRPr="00CE3BB7">
        <w:rPr>
          <w:rFonts w:ascii="Consolas" w:eastAsia="Times New Roman" w:hAnsi="Consolas" w:cs="Times New Roman"/>
          <w:color w:val="A5D6FF"/>
          <w:sz w:val="21"/>
          <w:szCs w:val="21"/>
          <w:lang w:val="en-IN" w:eastAsia="en-IN"/>
        </w:rPr>
        <w:t>elasticnet</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w:t>
      </w:r>
    </w:p>
    <w:p w14:paraId="678A65B6"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"label"</w:t>
      </w: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A5D6FF"/>
          <w:sz w:val="21"/>
          <w:szCs w:val="21"/>
          <w:lang w:val="en-IN" w:eastAsia="en-IN"/>
        </w:rPr>
        <w:t>"</w:t>
      </w:r>
      <w:proofErr w:type="spellStart"/>
      <w:r w:rsidRPr="00CE3BB7">
        <w:rPr>
          <w:rFonts w:ascii="Consolas" w:eastAsia="Times New Roman" w:hAnsi="Consolas" w:cs="Times New Roman"/>
          <w:color w:val="A5D6FF"/>
          <w:sz w:val="21"/>
          <w:szCs w:val="21"/>
          <w:lang w:val="en-IN" w:eastAsia="en-IN"/>
        </w:rPr>
        <w:t>ElasticNet</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w:t>
      </w:r>
    </w:p>
    <w:p w14:paraId="436CD959"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r w:rsidRPr="00CE3BB7">
        <w:rPr>
          <w:rFonts w:ascii="Consolas" w:eastAsia="Times New Roman" w:hAnsi="Consolas" w:cs="Times New Roman"/>
          <w:color w:val="A5D6FF"/>
          <w:sz w:val="21"/>
          <w:szCs w:val="21"/>
          <w:lang w:val="en-IN" w:eastAsia="en-IN"/>
        </w:rPr>
        <w:t>cls</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w:t>
      </w:r>
      <w:proofErr w:type="spellStart"/>
      <w:r w:rsidRPr="00CE3BB7">
        <w:rPr>
          <w:rFonts w:ascii="Consolas" w:eastAsia="Times New Roman" w:hAnsi="Consolas" w:cs="Times New Roman"/>
          <w:color w:val="4EC9B0"/>
          <w:sz w:val="21"/>
          <w:szCs w:val="21"/>
          <w:lang w:val="en-IN" w:eastAsia="en-IN"/>
        </w:rPr>
        <w:t>ElasticNet</w:t>
      </w:r>
      <w:proofErr w:type="spellEnd"/>
      <w:r w:rsidRPr="00CE3BB7">
        <w:rPr>
          <w:rFonts w:ascii="Consolas" w:eastAsia="Times New Roman" w:hAnsi="Consolas" w:cs="Times New Roman"/>
          <w:color w:val="BBBEBF"/>
          <w:sz w:val="21"/>
          <w:szCs w:val="21"/>
          <w:lang w:val="en-IN" w:eastAsia="en-IN"/>
        </w:rPr>
        <w:t>,</w:t>
      </w:r>
    </w:p>
    <w:p w14:paraId="41DB0A31"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"group"</w:t>
      </w: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79C0FF"/>
          <w:sz w:val="21"/>
          <w:szCs w:val="21"/>
          <w:lang w:val="en-IN" w:eastAsia="en-IN"/>
        </w:rPr>
        <w:t>GROUP_LINEAR</w:t>
      </w:r>
      <w:r w:rsidRPr="00CE3BB7">
        <w:rPr>
          <w:rFonts w:ascii="Consolas" w:eastAsia="Times New Roman" w:hAnsi="Consolas" w:cs="Times New Roman"/>
          <w:color w:val="BBBEBF"/>
          <w:sz w:val="21"/>
          <w:szCs w:val="21"/>
          <w:lang w:val="en-IN" w:eastAsia="en-IN"/>
        </w:rPr>
        <w:t>,</w:t>
      </w:r>
    </w:p>
    <w:p w14:paraId="0B22D1FF"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proofErr w:type="gramStart"/>
      <w:r w:rsidRPr="00CE3BB7">
        <w:rPr>
          <w:rFonts w:ascii="Consolas" w:eastAsia="Times New Roman" w:hAnsi="Consolas" w:cs="Times New Roman"/>
          <w:color w:val="A5D6FF"/>
          <w:sz w:val="21"/>
          <w:szCs w:val="21"/>
          <w:lang w:val="en-IN" w:eastAsia="en-IN"/>
        </w:rPr>
        <w:t>default</w:t>
      </w:r>
      <w:proofErr w:type="gramEnd"/>
      <w:r w:rsidRPr="00CE3BB7">
        <w:rPr>
          <w:rFonts w:ascii="Consolas" w:eastAsia="Times New Roman" w:hAnsi="Consolas" w:cs="Times New Roman"/>
          <w:color w:val="A5D6FF"/>
          <w:sz w:val="21"/>
          <w:szCs w:val="21"/>
          <w:lang w:val="en-IN" w:eastAsia="en-IN"/>
        </w:rPr>
        <w:t>_params</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A5D6FF"/>
          <w:sz w:val="21"/>
          <w:szCs w:val="21"/>
          <w:lang w:val="en-IN" w:eastAsia="en-IN"/>
        </w:rPr>
        <w:t>"alpha"</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1.0</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"l1_ratio"</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0.5</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r w:rsidRPr="00CE3BB7">
        <w:rPr>
          <w:rFonts w:ascii="Consolas" w:eastAsia="Times New Roman" w:hAnsi="Consolas" w:cs="Times New Roman"/>
          <w:color w:val="A5D6FF"/>
          <w:sz w:val="21"/>
          <w:szCs w:val="21"/>
          <w:lang w:val="en-IN" w:eastAsia="en-IN"/>
        </w:rPr>
        <w:t>max_iter</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2000</w:t>
      </w:r>
      <w:r w:rsidRPr="00CE3BB7">
        <w:rPr>
          <w:rFonts w:ascii="Consolas" w:eastAsia="Times New Roman" w:hAnsi="Consolas" w:cs="Times New Roman"/>
          <w:color w:val="BBBEBF"/>
          <w:sz w:val="21"/>
          <w:szCs w:val="21"/>
          <w:lang w:val="en-IN" w:eastAsia="en-IN"/>
        </w:rPr>
        <w:t>},</w:t>
      </w:r>
    </w:p>
    <w:p w14:paraId="51DECF18"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"description"</w:t>
      </w: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A5D6FF"/>
          <w:sz w:val="21"/>
          <w:szCs w:val="21"/>
          <w:lang w:val="en-IN" w:eastAsia="en-IN"/>
        </w:rPr>
        <w:t>"L1+L2 combined regularisation. Good for sparse features."</w:t>
      </w:r>
      <w:r w:rsidRPr="00CE3BB7">
        <w:rPr>
          <w:rFonts w:ascii="Consolas" w:eastAsia="Times New Roman" w:hAnsi="Consolas" w:cs="Times New Roman"/>
          <w:color w:val="BBBEBF"/>
          <w:sz w:val="21"/>
          <w:szCs w:val="21"/>
          <w:lang w:val="en-IN" w:eastAsia="en-IN"/>
        </w:rPr>
        <w:t>,</w:t>
      </w:r>
    </w:p>
    <w:p w14:paraId="6BBBB30B"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proofErr w:type="gramStart"/>
      <w:r w:rsidRPr="00CE3BB7">
        <w:rPr>
          <w:rFonts w:ascii="Consolas" w:eastAsia="Times New Roman" w:hAnsi="Consolas" w:cs="Times New Roman"/>
          <w:color w:val="A5D6FF"/>
          <w:sz w:val="21"/>
          <w:szCs w:val="21"/>
          <w:lang w:val="en-IN" w:eastAsia="en-IN"/>
        </w:rPr>
        <w:t>literature</w:t>
      </w:r>
      <w:proofErr w:type="gramEnd"/>
      <w:r w:rsidRPr="00CE3BB7">
        <w:rPr>
          <w:rFonts w:ascii="Consolas" w:eastAsia="Times New Roman" w:hAnsi="Consolas" w:cs="Times New Roman"/>
          <w:color w:val="A5D6FF"/>
          <w:sz w:val="21"/>
          <w:szCs w:val="21"/>
          <w:lang w:val="en-IN" w:eastAsia="en-IN"/>
        </w:rPr>
        <w:t>_name</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"Linear Regression"</w:t>
      </w:r>
      <w:r w:rsidRPr="00CE3BB7">
        <w:rPr>
          <w:rFonts w:ascii="Consolas" w:eastAsia="Times New Roman" w:hAnsi="Consolas" w:cs="Times New Roman"/>
          <w:color w:val="BBBEBF"/>
          <w:sz w:val="21"/>
          <w:szCs w:val="21"/>
          <w:lang w:val="en-IN" w:eastAsia="en-IN"/>
        </w:rPr>
        <w:t>,</w:t>
      </w:r>
    </w:p>
    <w:p w14:paraId="1AD09958"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w:t>
      </w:r>
    </w:p>
    <w:p w14:paraId="4F97919F"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proofErr w:type="gramStart"/>
      <w:r w:rsidRPr="00CE3BB7">
        <w:rPr>
          <w:rFonts w:ascii="Consolas" w:eastAsia="Times New Roman" w:hAnsi="Consolas" w:cs="Times New Roman"/>
          <w:color w:val="A5D6FF"/>
          <w:sz w:val="21"/>
          <w:szCs w:val="21"/>
          <w:lang w:val="en-IN" w:eastAsia="en-IN"/>
        </w:rPr>
        <w:t>poly</w:t>
      </w:r>
      <w:proofErr w:type="gramEnd"/>
      <w:r w:rsidRPr="00CE3BB7">
        <w:rPr>
          <w:rFonts w:ascii="Consolas" w:eastAsia="Times New Roman" w:hAnsi="Consolas" w:cs="Times New Roman"/>
          <w:color w:val="A5D6FF"/>
          <w:sz w:val="21"/>
          <w:szCs w:val="21"/>
          <w:lang w:val="en-IN" w:eastAsia="en-IN"/>
        </w:rPr>
        <w:t>_reg</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w:t>
      </w:r>
    </w:p>
    <w:p w14:paraId="04BA53A3"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"label"</w:t>
      </w: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A5D6FF"/>
          <w:sz w:val="21"/>
          <w:szCs w:val="21"/>
          <w:lang w:val="en-IN" w:eastAsia="en-IN"/>
        </w:rPr>
        <w:t>"Polynomial Regression"</w:t>
      </w:r>
      <w:r w:rsidRPr="00CE3BB7">
        <w:rPr>
          <w:rFonts w:ascii="Consolas" w:eastAsia="Times New Roman" w:hAnsi="Consolas" w:cs="Times New Roman"/>
          <w:color w:val="BBBEBF"/>
          <w:sz w:val="21"/>
          <w:szCs w:val="21"/>
          <w:lang w:val="en-IN" w:eastAsia="en-IN"/>
        </w:rPr>
        <w:t>,</w:t>
      </w:r>
    </w:p>
    <w:p w14:paraId="7B2743A4"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r w:rsidRPr="00CE3BB7">
        <w:rPr>
          <w:rFonts w:ascii="Consolas" w:eastAsia="Times New Roman" w:hAnsi="Consolas" w:cs="Times New Roman"/>
          <w:color w:val="A5D6FF"/>
          <w:sz w:val="21"/>
          <w:szCs w:val="21"/>
          <w:lang w:val="en-IN" w:eastAsia="en-IN"/>
        </w:rPr>
        <w:t>cls</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w:t>
      </w:r>
      <w:proofErr w:type="spellStart"/>
      <w:r w:rsidRPr="00CE3BB7">
        <w:rPr>
          <w:rFonts w:ascii="Consolas" w:eastAsia="Times New Roman" w:hAnsi="Consolas" w:cs="Times New Roman"/>
          <w:color w:val="4EC9B0"/>
          <w:sz w:val="21"/>
          <w:szCs w:val="21"/>
          <w:lang w:val="en-IN" w:eastAsia="en-IN"/>
        </w:rPr>
        <w:t>PolynomialRegression</w:t>
      </w:r>
      <w:proofErr w:type="spellEnd"/>
      <w:r w:rsidRPr="00CE3BB7">
        <w:rPr>
          <w:rFonts w:ascii="Consolas" w:eastAsia="Times New Roman" w:hAnsi="Consolas" w:cs="Times New Roman"/>
          <w:color w:val="BBBEBF"/>
          <w:sz w:val="21"/>
          <w:szCs w:val="21"/>
          <w:lang w:val="en-IN" w:eastAsia="en-IN"/>
        </w:rPr>
        <w:t>,</w:t>
      </w:r>
    </w:p>
    <w:p w14:paraId="2C5AE9F5"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"group"</w:t>
      </w: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79C0FF"/>
          <w:sz w:val="21"/>
          <w:szCs w:val="21"/>
          <w:lang w:val="en-IN" w:eastAsia="en-IN"/>
        </w:rPr>
        <w:t>GROUP_LINEAR</w:t>
      </w:r>
      <w:r w:rsidRPr="00CE3BB7">
        <w:rPr>
          <w:rFonts w:ascii="Consolas" w:eastAsia="Times New Roman" w:hAnsi="Consolas" w:cs="Times New Roman"/>
          <w:color w:val="BBBEBF"/>
          <w:sz w:val="21"/>
          <w:szCs w:val="21"/>
          <w:lang w:val="en-IN" w:eastAsia="en-IN"/>
        </w:rPr>
        <w:t>,</w:t>
      </w:r>
    </w:p>
    <w:p w14:paraId="36CE2DC0"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proofErr w:type="gramStart"/>
      <w:r w:rsidRPr="00CE3BB7">
        <w:rPr>
          <w:rFonts w:ascii="Consolas" w:eastAsia="Times New Roman" w:hAnsi="Consolas" w:cs="Times New Roman"/>
          <w:color w:val="A5D6FF"/>
          <w:sz w:val="21"/>
          <w:szCs w:val="21"/>
          <w:lang w:val="en-IN" w:eastAsia="en-IN"/>
        </w:rPr>
        <w:t>default</w:t>
      </w:r>
      <w:proofErr w:type="gramEnd"/>
      <w:r w:rsidRPr="00CE3BB7">
        <w:rPr>
          <w:rFonts w:ascii="Consolas" w:eastAsia="Times New Roman" w:hAnsi="Consolas" w:cs="Times New Roman"/>
          <w:color w:val="A5D6FF"/>
          <w:sz w:val="21"/>
          <w:szCs w:val="21"/>
          <w:lang w:val="en-IN" w:eastAsia="en-IN"/>
        </w:rPr>
        <w:t>_params</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A5D6FF"/>
          <w:sz w:val="21"/>
          <w:szCs w:val="21"/>
          <w:lang w:val="en-IN" w:eastAsia="en-IN"/>
        </w:rPr>
        <w:t>"degree"</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2</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r w:rsidRPr="00CE3BB7">
        <w:rPr>
          <w:rFonts w:ascii="Consolas" w:eastAsia="Times New Roman" w:hAnsi="Consolas" w:cs="Times New Roman"/>
          <w:color w:val="A5D6FF"/>
          <w:sz w:val="21"/>
          <w:szCs w:val="21"/>
          <w:lang w:val="en-IN" w:eastAsia="en-IN"/>
        </w:rPr>
        <w:t>fit_intercept</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569CD6"/>
          <w:sz w:val="21"/>
          <w:szCs w:val="21"/>
          <w:lang w:val="en-IN" w:eastAsia="en-IN"/>
        </w:rPr>
        <w:t>True</w:t>
      </w:r>
      <w:r w:rsidRPr="00CE3BB7">
        <w:rPr>
          <w:rFonts w:ascii="Consolas" w:eastAsia="Times New Roman" w:hAnsi="Consolas" w:cs="Times New Roman"/>
          <w:color w:val="BBBEBF"/>
          <w:sz w:val="21"/>
          <w:szCs w:val="21"/>
          <w:lang w:val="en-IN" w:eastAsia="en-IN"/>
        </w:rPr>
        <w:t>},</w:t>
      </w:r>
    </w:p>
    <w:p w14:paraId="1EBDFF1C"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"description"</w:t>
      </w: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A5D6FF"/>
          <w:sz w:val="21"/>
          <w:szCs w:val="21"/>
          <w:lang w:val="en-IN" w:eastAsia="en-IN"/>
        </w:rPr>
        <w:t>"Linear regression on polynomial feature expansion (degree 2+)."</w:t>
      </w:r>
      <w:r w:rsidRPr="00CE3BB7">
        <w:rPr>
          <w:rFonts w:ascii="Consolas" w:eastAsia="Times New Roman" w:hAnsi="Consolas" w:cs="Times New Roman"/>
          <w:color w:val="BBBEBF"/>
          <w:sz w:val="21"/>
          <w:szCs w:val="21"/>
          <w:lang w:val="en-IN" w:eastAsia="en-IN"/>
        </w:rPr>
        <w:t>,</w:t>
      </w:r>
    </w:p>
    <w:p w14:paraId="79F09F46"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proofErr w:type="gramStart"/>
      <w:r w:rsidRPr="00CE3BB7">
        <w:rPr>
          <w:rFonts w:ascii="Consolas" w:eastAsia="Times New Roman" w:hAnsi="Consolas" w:cs="Times New Roman"/>
          <w:color w:val="A5D6FF"/>
          <w:sz w:val="21"/>
          <w:szCs w:val="21"/>
          <w:lang w:val="en-IN" w:eastAsia="en-IN"/>
        </w:rPr>
        <w:t>literature</w:t>
      </w:r>
      <w:proofErr w:type="gramEnd"/>
      <w:r w:rsidRPr="00CE3BB7">
        <w:rPr>
          <w:rFonts w:ascii="Consolas" w:eastAsia="Times New Roman" w:hAnsi="Consolas" w:cs="Times New Roman"/>
          <w:color w:val="A5D6FF"/>
          <w:sz w:val="21"/>
          <w:szCs w:val="21"/>
          <w:lang w:val="en-IN" w:eastAsia="en-IN"/>
        </w:rPr>
        <w:t>_name</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"Polynomial Regression"</w:t>
      </w:r>
      <w:r w:rsidRPr="00CE3BB7">
        <w:rPr>
          <w:rFonts w:ascii="Consolas" w:eastAsia="Times New Roman" w:hAnsi="Consolas" w:cs="Times New Roman"/>
          <w:color w:val="BBBEBF"/>
          <w:sz w:val="21"/>
          <w:szCs w:val="21"/>
          <w:lang w:val="en-IN" w:eastAsia="en-IN"/>
        </w:rPr>
        <w:t>,</w:t>
      </w:r>
    </w:p>
    <w:p w14:paraId="1F1B32EC"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w:t>
      </w:r>
    </w:p>
    <w:p w14:paraId="717D5030"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proofErr w:type="gramStart"/>
      <w:r w:rsidRPr="00CE3BB7">
        <w:rPr>
          <w:rFonts w:ascii="Consolas" w:eastAsia="Times New Roman" w:hAnsi="Consolas" w:cs="Times New Roman"/>
          <w:color w:val="A5D6FF"/>
          <w:sz w:val="21"/>
          <w:szCs w:val="21"/>
          <w:lang w:val="en-IN" w:eastAsia="en-IN"/>
        </w:rPr>
        <w:t>bayesian</w:t>
      </w:r>
      <w:proofErr w:type="gramEnd"/>
      <w:r w:rsidRPr="00CE3BB7">
        <w:rPr>
          <w:rFonts w:ascii="Consolas" w:eastAsia="Times New Roman" w:hAnsi="Consolas" w:cs="Times New Roman"/>
          <w:color w:val="A5D6FF"/>
          <w:sz w:val="21"/>
          <w:szCs w:val="21"/>
          <w:lang w:val="en-IN" w:eastAsia="en-IN"/>
        </w:rPr>
        <w:t>_ridge</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w:t>
      </w:r>
    </w:p>
    <w:p w14:paraId="6F7A3413"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"label"</w:t>
      </w: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A5D6FF"/>
          <w:sz w:val="21"/>
          <w:szCs w:val="21"/>
          <w:lang w:val="en-IN" w:eastAsia="en-IN"/>
        </w:rPr>
        <w:t>"Bayesian Ridge"</w:t>
      </w:r>
      <w:r w:rsidRPr="00CE3BB7">
        <w:rPr>
          <w:rFonts w:ascii="Consolas" w:eastAsia="Times New Roman" w:hAnsi="Consolas" w:cs="Times New Roman"/>
          <w:color w:val="BBBEBF"/>
          <w:sz w:val="21"/>
          <w:szCs w:val="21"/>
          <w:lang w:val="en-IN" w:eastAsia="en-IN"/>
        </w:rPr>
        <w:t>,</w:t>
      </w:r>
    </w:p>
    <w:p w14:paraId="3E2CB9CF"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r w:rsidRPr="00CE3BB7">
        <w:rPr>
          <w:rFonts w:ascii="Consolas" w:eastAsia="Times New Roman" w:hAnsi="Consolas" w:cs="Times New Roman"/>
          <w:color w:val="A5D6FF"/>
          <w:sz w:val="21"/>
          <w:szCs w:val="21"/>
          <w:lang w:val="en-IN" w:eastAsia="en-IN"/>
        </w:rPr>
        <w:t>cls</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w:t>
      </w:r>
      <w:proofErr w:type="spellStart"/>
      <w:r w:rsidRPr="00CE3BB7">
        <w:rPr>
          <w:rFonts w:ascii="Consolas" w:eastAsia="Times New Roman" w:hAnsi="Consolas" w:cs="Times New Roman"/>
          <w:color w:val="4EC9B0"/>
          <w:sz w:val="21"/>
          <w:szCs w:val="21"/>
          <w:lang w:val="en-IN" w:eastAsia="en-IN"/>
        </w:rPr>
        <w:t>BayesianRidge</w:t>
      </w:r>
      <w:proofErr w:type="spellEnd"/>
      <w:r w:rsidRPr="00CE3BB7">
        <w:rPr>
          <w:rFonts w:ascii="Consolas" w:eastAsia="Times New Roman" w:hAnsi="Consolas" w:cs="Times New Roman"/>
          <w:color w:val="BBBEBF"/>
          <w:sz w:val="21"/>
          <w:szCs w:val="21"/>
          <w:lang w:val="en-IN" w:eastAsia="en-IN"/>
        </w:rPr>
        <w:t>,</w:t>
      </w:r>
    </w:p>
    <w:p w14:paraId="54E10C3F"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"group"</w:t>
      </w: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79C0FF"/>
          <w:sz w:val="21"/>
          <w:szCs w:val="21"/>
          <w:lang w:val="en-IN" w:eastAsia="en-IN"/>
        </w:rPr>
        <w:t>GROUP_LINEAR</w:t>
      </w:r>
      <w:r w:rsidRPr="00CE3BB7">
        <w:rPr>
          <w:rFonts w:ascii="Consolas" w:eastAsia="Times New Roman" w:hAnsi="Consolas" w:cs="Times New Roman"/>
          <w:color w:val="BBBEBF"/>
          <w:sz w:val="21"/>
          <w:szCs w:val="21"/>
          <w:lang w:val="en-IN" w:eastAsia="en-IN"/>
        </w:rPr>
        <w:t>,</w:t>
      </w:r>
    </w:p>
    <w:p w14:paraId="589FA2C1"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proofErr w:type="gramStart"/>
      <w:r w:rsidRPr="00CE3BB7">
        <w:rPr>
          <w:rFonts w:ascii="Consolas" w:eastAsia="Times New Roman" w:hAnsi="Consolas" w:cs="Times New Roman"/>
          <w:color w:val="A5D6FF"/>
          <w:sz w:val="21"/>
          <w:szCs w:val="21"/>
          <w:lang w:val="en-IN" w:eastAsia="en-IN"/>
        </w:rPr>
        <w:t>default</w:t>
      </w:r>
      <w:proofErr w:type="gramEnd"/>
      <w:r w:rsidRPr="00CE3BB7">
        <w:rPr>
          <w:rFonts w:ascii="Consolas" w:eastAsia="Times New Roman" w:hAnsi="Consolas" w:cs="Times New Roman"/>
          <w:color w:val="A5D6FF"/>
          <w:sz w:val="21"/>
          <w:szCs w:val="21"/>
          <w:lang w:val="en-IN" w:eastAsia="en-IN"/>
        </w:rPr>
        <w:t>_params</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w:t>
      </w:r>
    </w:p>
    <w:p w14:paraId="7F33A618"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"description"</w:t>
      </w: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A5D6FF"/>
          <w:sz w:val="21"/>
          <w:szCs w:val="21"/>
          <w:lang w:val="en-IN" w:eastAsia="en-IN"/>
        </w:rPr>
        <w:t>"Bayesian linear regression with automatic regularisation."</w:t>
      </w:r>
      <w:r w:rsidRPr="00CE3BB7">
        <w:rPr>
          <w:rFonts w:ascii="Consolas" w:eastAsia="Times New Roman" w:hAnsi="Consolas" w:cs="Times New Roman"/>
          <w:color w:val="BBBEBF"/>
          <w:sz w:val="21"/>
          <w:szCs w:val="21"/>
          <w:lang w:val="en-IN" w:eastAsia="en-IN"/>
        </w:rPr>
        <w:t>,</w:t>
      </w:r>
    </w:p>
    <w:p w14:paraId="7B77DAB4"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proofErr w:type="gramStart"/>
      <w:r w:rsidRPr="00CE3BB7">
        <w:rPr>
          <w:rFonts w:ascii="Consolas" w:eastAsia="Times New Roman" w:hAnsi="Consolas" w:cs="Times New Roman"/>
          <w:color w:val="A5D6FF"/>
          <w:sz w:val="21"/>
          <w:szCs w:val="21"/>
          <w:lang w:val="en-IN" w:eastAsia="en-IN"/>
        </w:rPr>
        <w:t>literature</w:t>
      </w:r>
      <w:proofErr w:type="gramEnd"/>
      <w:r w:rsidRPr="00CE3BB7">
        <w:rPr>
          <w:rFonts w:ascii="Consolas" w:eastAsia="Times New Roman" w:hAnsi="Consolas" w:cs="Times New Roman"/>
          <w:color w:val="A5D6FF"/>
          <w:sz w:val="21"/>
          <w:szCs w:val="21"/>
          <w:lang w:val="en-IN" w:eastAsia="en-IN"/>
        </w:rPr>
        <w:t>_name</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"Bayesian Regression"</w:t>
      </w:r>
      <w:r w:rsidRPr="00CE3BB7">
        <w:rPr>
          <w:rFonts w:ascii="Consolas" w:eastAsia="Times New Roman" w:hAnsi="Consolas" w:cs="Times New Roman"/>
          <w:color w:val="BBBEBF"/>
          <w:sz w:val="21"/>
          <w:szCs w:val="21"/>
          <w:lang w:val="en-IN" w:eastAsia="en-IN"/>
        </w:rPr>
        <w:t>,</w:t>
      </w:r>
    </w:p>
    <w:p w14:paraId="400E327D"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w:t>
      </w:r>
    </w:p>
    <w:p w14:paraId="7BB3AC10"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proofErr w:type="gramStart"/>
      <w:r w:rsidRPr="00CE3BB7">
        <w:rPr>
          <w:rFonts w:ascii="Consolas" w:eastAsia="Times New Roman" w:hAnsi="Consolas" w:cs="Times New Roman"/>
          <w:color w:val="A5D6FF"/>
          <w:sz w:val="21"/>
          <w:szCs w:val="21"/>
          <w:lang w:val="en-IN" w:eastAsia="en-IN"/>
        </w:rPr>
        <w:t>kernel</w:t>
      </w:r>
      <w:proofErr w:type="gramEnd"/>
      <w:r w:rsidRPr="00CE3BB7">
        <w:rPr>
          <w:rFonts w:ascii="Consolas" w:eastAsia="Times New Roman" w:hAnsi="Consolas" w:cs="Times New Roman"/>
          <w:color w:val="A5D6FF"/>
          <w:sz w:val="21"/>
          <w:szCs w:val="21"/>
          <w:lang w:val="en-IN" w:eastAsia="en-IN"/>
        </w:rPr>
        <w:t>_ridge</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w:t>
      </w:r>
    </w:p>
    <w:p w14:paraId="36DCED08"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"label"</w:t>
      </w: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A5D6FF"/>
          <w:sz w:val="21"/>
          <w:szCs w:val="21"/>
          <w:lang w:val="en-IN" w:eastAsia="en-IN"/>
        </w:rPr>
        <w:t>"Kernel Ridge Regression"</w:t>
      </w:r>
      <w:r w:rsidRPr="00CE3BB7">
        <w:rPr>
          <w:rFonts w:ascii="Consolas" w:eastAsia="Times New Roman" w:hAnsi="Consolas" w:cs="Times New Roman"/>
          <w:color w:val="BBBEBF"/>
          <w:sz w:val="21"/>
          <w:szCs w:val="21"/>
          <w:lang w:val="en-IN" w:eastAsia="en-IN"/>
        </w:rPr>
        <w:t>,</w:t>
      </w:r>
    </w:p>
    <w:p w14:paraId="547E1243"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r w:rsidRPr="00CE3BB7">
        <w:rPr>
          <w:rFonts w:ascii="Consolas" w:eastAsia="Times New Roman" w:hAnsi="Consolas" w:cs="Times New Roman"/>
          <w:color w:val="A5D6FF"/>
          <w:sz w:val="21"/>
          <w:szCs w:val="21"/>
          <w:lang w:val="en-IN" w:eastAsia="en-IN"/>
        </w:rPr>
        <w:t>cls</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w:t>
      </w:r>
      <w:proofErr w:type="spellStart"/>
      <w:r w:rsidRPr="00CE3BB7">
        <w:rPr>
          <w:rFonts w:ascii="Consolas" w:eastAsia="Times New Roman" w:hAnsi="Consolas" w:cs="Times New Roman"/>
          <w:color w:val="4EC9B0"/>
          <w:sz w:val="21"/>
          <w:szCs w:val="21"/>
          <w:lang w:val="en-IN" w:eastAsia="en-IN"/>
        </w:rPr>
        <w:t>KernelRidge</w:t>
      </w:r>
      <w:proofErr w:type="spellEnd"/>
      <w:r w:rsidRPr="00CE3BB7">
        <w:rPr>
          <w:rFonts w:ascii="Consolas" w:eastAsia="Times New Roman" w:hAnsi="Consolas" w:cs="Times New Roman"/>
          <w:color w:val="BBBEBF"/>
          <w:sz w:val="21"/>
          <w:szCs w:val="21"/>
          <w:lang w:val="en-IN" w:eastAsia="en-IN"/>
        </w:rPr>
        <w:t>,</w:t>
      </w:r>
    </w:p>
    <w:p w14:paraId="038F83B0"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"group"</w:t>
      </w: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79C0FF"/>
          <w:sz w:val="21"/>
          <w:szCs w:val="21"/>
          <w:lang w:val="en-IN" w:eastAsia="en-IN"/>
        </w:rPr>
        <w:t>GROUP_LINEAR</w:t>
      </w:r>
      <w:r w:rsidRPr="00CE3BB7">
        <w:rPr>
          <w:rFonts w:ascii="Consolas" w:eastAsia="Times New Roman" w:hAnsi="Consolas" w:cs="Times New Roman"/>
          <w:color w:val="BBBEBF"/>
          <w:sz w:val="21"/>
          <w:szCs w:val="21"/>
          <w:lang w:val="en-IN" w:eastAsia="en-IN"/>
        </w:rPr>
        <w:t>,</w:t>
      </w:r>
    </w:p>
    <w:p w14:paraId="33BBA744"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proofErr w:type="gramStart"/>
      <w:r w:rsidRPr="00CE3BB7">
        <w:rPr>
          <w:rFonts w:ascii="Consolas" w:eastAsia="Times New Roman" w:hAnsi="Consolas" w:cs="Times New Roman"/>
          <w:color w:val="A5D6FF"/>
          <w:sz w:val="21"/>
          <w:szCs w:val="21"/>
          <w:lang w:val="en-IN" w:eastAsia="en-IN"/>
        </w:rPr>
        <w:t>default</w:t>
      </w:r>
      <w:proofErr w:type="gramEnd"/>
      <w:r w:rsidRPr="00CE3BB7">
        <w:rPr>
          <w:rFonts w:ascii="Consolas" w:eastAsia="Times New Roman" w:hAnsi="Consolas" w:cs="Times New Roman"/>
          <w:color w:val="A5D6FF"/>
          <w:sz w:val="21"/>
          <w:szCs w:val="21"/>
          <w:lang w:val="en-IN" w:eastAsia="en-IN"/>
        </w:rPr>
        <w:t>_params</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A5D6FF"/>
          <w:sz w:val="21"/>
          <w:szCs w:val="21"/>
          <w:lang w:val="en-IN" w:eastAsia="en-IN"/>
        </w:rPr>
        <w:t>"alpha"</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1.0</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"kernel"</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r w:rsidRPr="00CE3BB7">
        <w:rPr>
          <w:rFonts w:ascii="Consolas" w:eastAsia="Times New Roman" w:hAnsi="Consolas" w:cs="Times New Roman"/>
          <w:color w:val="A5D6FF"/>
          <w:sz w:val="21"/>
          <w:szCs w:val="21"/>
          <w:lang w:val="en-IN" w:eastAsia="en-IN"/>
        </w:rPr>
        <w:t>rbf</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w:t>
      </w:r>
    </w:p>
    <w:p w14:paraId="410CBB9D"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"description"</w:t>
      </w: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A5D6FF"/>
          <w:sz w:val="21"/>
          <w:szCs w:val="21"/>
          <w:lang w:val="en-IN" w:eastAsia="en-IN"/>
        </w:rPr>
        <w:t>"Ridge regression in kernel space. Dual of kernel SVR."</w:t>
      </w:r>
      <w:r w:rsidRPr="00CE3BB7">
        <w:rPr>
          <w:rFonts w:ascii="Consolas" w:eastAsia="Times New Roman" w:hAnsi="Consolas" w:cs="Times New Roman"/>
          <w:color w:val="BBBEBF"/>
          <w:sz w:val="21"/>
          <w:szCs w:val="21"/>
          <w:lang w:val="en-IN" w:eastAsia="en-IN"/>
        </w:rPr>
        <w:t>,</w:t>
      </w:r>
    </w:p>
    <w:p w14:paraId="20863CB2"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proofErr w:type="gramStart"/>
      <w:r w:rsidRPr="00CE3BB7">
        <w:rPr>
          <w:rFonts w:ascii="Consolas" w:eastAsia="Times New Roman" w:hAnsi="Consolas" w:cs="Times New Roman"/>
          <w:color w:val="A5D6FF"/>
          <w:sz w:val="21"/>
          <w:szCs w:val="21"/>
          <w:lang w:val="en-IN" w:eastAsia="en-IN"/>
        </w:rPr>
        <w:t>literature</w:t>
      </w:r>
      <w:proofErr w:type="gramEnd"/>
      <w:r w:rsidRPr="00CE3BB7">
        <w:rPr>
          <w:rFonts w:ascii="Consolas" w:eastAsia="Times New Roman" w:hAnsi="Consolas" w:cs="Times New Roman"/>
          <w:color w:val="A5D6FF"/>
          <w:sz w:val="21"/>
          <w:szCs w:val="21"/>
          <w:lang w:val="en-IN" w:eastAsia="en-IN"/>
        </w:rPr>
        <w:t>_name</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"Kernel Ridge"</w:t>
      </w:r>
      <w:r w:rsidRPr="00CE3BB7">
        <w:rPr>
          <w:rFonts w:ascii="Consolas" w:eastAsia="Times New Roman" w:hAnsi="Consolas" w:cs="Times New Roman"/>
          <w:color w:val="BBBEBF"/>
          <w:sz w:val="21"/>
          <w:szCs w:val="21"/>
          <w:lang w:val="en-IN" w:eastAsia="en-IN"/>
        </w:rPr>
        <w:t>,</w:t>
      </w:r>
    </w:p>
    <w:p w14:paraId="58D33727"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w:t>
      </w:r>
    </w:p>
    <w:p w14:paraId="39F7BFBD"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70839710"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8B949E"/>
          <w:sz w:val="21"/>
          <w:szCs w:val="21"/>
          <w:lang w:val="en-IN" w:eastAsia="en-IN"/>
        </w:rPr>
        <w:t># ══════════════════════════════════════════════════════</w:t>
      </w:r>
    </w:p>
    <w:p w14:paraId="0347461D"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lastRenderedPageBreak/>
        <w:t xml:space="preserve">    </w:t>
      </w:r>
      <w:r w:rsidRPr="00CE3BB7">
        <w:rPr>
          <w:rFonts w:ascii="Consolas" w:eastAsia="Times New Roman" w:hAnsi="Consolas" w:cs="Times New Roman"/>
          <w:color w:val="8B949E"/>
          <w:sz w:val="21"/>
          <w:szCs w:val="21"/>
          <w:lang w:val="en-IN" w:eastAsia="en-IN"/>
        </w:rPr>
        <w:t># Neural Network</w:t>
      </w:r>
    </w:p>
    <w:p w14:paraId="60597F67"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8B949E"/>
          <w:sz w:val="21"/>
          <w:szCs w:val="21"/>
          <w:lang w:val="en-IN" w:eastAsia="en-IN"/>
        </w:rPr>
        <w:t># Literature frequency: ANN 15x</w:t>
      </w:r>
    </w:p>
    <w:p w14:paraId="64798D73"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8B949E"/>
          <w:sz w:val="21"/>
          <w:szCs w:val="21"/>
          <w:lang w:val="en-IN" w:eastAsia="en-IN"/>
        </w:rPr>
        <w:t># ══════════════════════════════════════════════════════</w:t>
      </w:r>
    </w:p>
    <w:p w14:paraId="26346F5D"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r w:rsidRPr="00CE3BB7">
        <w:rPr>
          <w:rFonts w:ascii="Consolas" w:eastAsia="Times New Roman" w:hAnsi="Consolas" w:cs="Times New Roman"/>
          <w:color w:val="A5D6FF"/>
          <w:sz w:val="21"/>
          <w:szCs w:val="21"/>
          <w:lang w:val="en-IN" w:eastAsia="en-IN"/>
        </w:rPr>
        <w:t>mlp</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w:t>
      </w:r>
    </w:p>
    <w:p w14:paraId="44A0FC8E"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"label"</w:t>
      </w: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A5D6FF"/>
          <w:sz w:val="21"/>
          <w:szCs w:val="21"/>
          <w:lang w:val="en-IN" w:eastAsia="en-IN"/>
        </w:rPr>
        <w:t>"MLP Neural Network (ANN)"</w:t>
      </w:r>
      <w:r w:rsidRPr="00CE3BB7">
        <w:rPr>
          <w:rFonts w:ascii="Consolas" w:eastAsia="Times New Roman" w:hAnsi="Consolas" w:cs="Times New Roman"/>
          <w:color w:val="BBBEBF"/>
          <w:sz w:val="21"/>
          <w:szCs w:val="21"/>
          <w:lang w:val="en-IN" w:eastAsia="en-IN"/>
        </w:rPr>
        <w:t>,</w:t>
      </w:r>
    </w:p>
    <w:p w14:paraId="6F05AF25"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r w:rsidRPr="00CE3BB7">
        <w:rPr>
          <w:rFonts w:ascii="Consolas" w:eastAsia="Times New Roman" w:hAnsi="Consolas" w:cs="Times New Roman"/>
          <w:color w:val="A5D6FF"/>
          <w:sz w:val="21"/>
          <w:szCs w:val="21"/>
          <w:lang w:val="en-IN" w:eastAsia="en-IN"/>
        </w:rPr>
        <w:t>cls</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w:t>
      </w:r>
      <w:proofErr w:type="spellStart"/>
      <w:r w:rsidRPr="00CE3BB7">
        <w:rPr>
          <w:rFonts w:ascii="Consolas" w:eastAsia="Times New Roman" w:hAnsi="Consolas" w:cs="Times New Roman"/>
          <w:color w:val="4EC9B0"/>
          <w:sz w:val="21"/>
          <w:szCs w:val="21"/>
          <w:lang w:val="en-IN" w:eastAsia="en-IN"/>
        </w:rPr>
        <w:t>MLPRegressor</w:t>
      </w:r>
      <w:proofErr w:type="spellEnd"/>
      <w:r w:rsidRPr="00CE3BB7">
        <w:rPr>
          <w:rFonts w:ascii="Consolas" w:eastAsia="Times New Roman" w:hAnsi="Consolas" w:cs="Times New Roman"/>
          <w:color w:val="BBBEBF"/>
          <w:sz w:val="21"/>
          <w:szCs w:val="21"/>
          <w:lang w:val="en-IN" w:eastAsia="en-IN"/>
        </w:rPr>
        <w:t>,</w:t>
      </w:r>
    </w:p>
    <w:p w14:paraId="481D1D4B"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"group"</w:t>
      </w: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79C0FF"/>
          <w:sz w:val="21"/>
          <w:szCs w:val="21"/>
          <w:lang w:val="en-IN" w:eastAsia="en-IN"/>
        </w:rPr>
        <w:t>GROUP_NEURAL</w:t>
      </w:r>
      <w:r w:rsidRPr="00CE3BB7">
        <w:rPr>
          <w:rFonts w:ascii="Consolas" w:eastAsia="Times New Roman" w:hAnsi="Consolas" w:cs="Times New Roman"/>
          <w:color w:val="BBBEBF"/>
          <w:sz w:val="21"/>
          <w:szCs w:val="21"/>
          <w:lang w:val="en-IN" w:eastAsia="en-IN"/>
        </w:rPr>
        <w:t>,</w:t>
      </w:r>
    </w:p>
    <w:p w14:paraId="1FF9B405"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proofErr w:type="gramStart"/>
      <w:r w:rsidRPr="00CE3BB7">
        <w:rPr>
          <w:rFonts w:ascii="Consolas" w:eastAsia="Times New Roman" w:hAnsi="Consolas" w:cs="Times New Roman"/>
          <w:color w:val="A5D6FF"/>
          <w:sz w:val="21"/>
          <w:szCs w:val="21"/>
          <w:lang w:val="en-IN" w:eastAsia="en-IN"/>
        </w:rPr>
        <w:t>default</w:t>
      </w:r>
      <w:proofErr w:type="gramEnd"/>
      <w:r w:rsidRPr="00CE3BB7">
        <w:rPr>
          <w:rFonts w:ascii="Consolas" w:eastAsia="Times New Roman" w:hAnsi="Consolas" w:cs="Times New Roman"/>
          <w:color w:val="A5D6FF"/>
          <w:sz w:val="21"/>
          <w:szCs w:val="21"/>
          <w:lang w:val="en-IN" w:eastAsia="en-IN"/>
        </w:rPr>
        <w:t>_params</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A5D6FF"/>
          <w:sz w:val="21"/>
          <w:szCs w:val="21"/>
          <w:lang w:val="en-IN" w:eastAsia="en-IN"/>
        </w:rPr>
        <w:t>"</w:t>
      </w:r>
      <w:proofErr w:type="spellStart"/>
      <w:r w:rsidRPr="00CE3BB7">
        <w:rPr>
          <w:rFonts w:ascii="Consolas" w:eastAsia="Times New Roman" w:hAnsi="Consolas" w:cs="Times New Roman"/>
          <w:color w:val="A5D6FF"/>
          <w:sz w:val="21"/>
          <w:szCs w:val="21"/>
          <w:lang w:val="en-IN" w:eastAsia="en-IN"/>
        </w:rPr>
        <w:t>hidden_layer_sizes</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B5CEA8"/>
          <w:sz w:val="21"/>
          <w:szCs w:val="21"/>
          <w:lang w:val="en-IN" w:eastAsia="en-IN"/>
        </w:rPr>
        <w:t>100</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r w:rsidRPr="00CE3BB7">
        <w:rPr>
          <w:rFonts w:ascii="Consolas" w:eastAsia="Times New Roman" w:hAnsi="Consolas" w:cs="Times New Roman"/>
          <w:color w:val="A5D6FF"/>
          <w:sz w:val="21"/>
          <w:szCs w:val="21"/>
          <w:lang w:val="en-IN" w:eastAsia="en-IN"/>
        </w:rPr>
        <w:t>max_iter</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2000</w:t>
      </w:r>
      <w:r w:rsidRPr="00CE3BB7">
        <w:rPr>
          <w:rFonts w:ascii="Consolas" w:eastAsia="Times New Roman" w:hAnsi="Consolas" w:cs="Times New Roman"/>
          <w:color w:val="BBBEBF"/>
          <w:sz w:val="21"/>
          <w:szCs w:val="21"/>
          <w:lang w:val="en-IN" w:eastAsia="en-IN"/>
        </w:rPr>
        <w:t>,</w:t>
      </w:r>
    </w:p>
    <w:p w14:paraId="497BDB43"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A5D6FF"/>
          <w:sz w:val="21"/>
          <w:szCs w:val="21"/>
          <w:lang w:val="en-IN" w:eastAsia="en-IN"/>
        </w:rPr>
        <w:t>"solver"</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r w:rsidRPr="00CE3BB7">
        <w:rPr>
          <w:rFonts w:ascii="Consolas" w:eastAsia="Times New Roman" w:hAnsi="Consolas" w:cs="Times New Roman"/>
          <w:color w:val="A5D6FF"/>
          <w:sz w:val="21"/>
          <w:szCs w:val="21"/>
          <w:lang w:val="en-IN" w:eastAsia="en-IN"/>
        </w:rPr>
        <w:t>adam</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r w:rsidRPr="00CE3BB7">
        <w:rPr>
          <w:rFonts w:ascii="Consolas" w:eastAsia="Times New Roman" w:hAnsi="Consolas" w:cs="Times New Roman"/>
          <w:color w:val="A5D6FF"/>
          <w:sz w:val="21"/>
          <w:szCs w:val="21"/>
          <w:lang w:val="en-IN" w:eastAsia="en-IN"/>
        </w:rPr>
        <w:t>random_state</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42</w:t>
      </w:r>
      <w:r w:rsidRPr="00CE3BB7">
        <w:rPr>
          <w:rFonts w:ascii="Consolas" w:eastAsia="Times New Roman" w:hAnsi="Consolas" w:cs="Times New Roman"/>
          <w:color w:val="BBBEBF"/>
          <w:sz w:val="21"/>
          <w:szCs w:val="21"/>
          <w:lang w:val="en-IN" w:eastAsia="en-IN"/>
        </w:rPr>
        <w:t>},</w:t>
      </w:r>
    </w:p>
    <w:p w14:paraId="2F978311"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"description"</w:t>
      </w: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A5D6FF"/>
          <w:sz w:val="21"/>
          <w:szCs w:val="21"/>
          <w:lang w:val="en-IN" w:eastAsia="en-IN"/>
        </w:rPr>
        <w:t xml:space="preserve">"Shallow feed-forward neural network (ANN). </w:t>
      </w:r>
      <w:proofErr w:type="spellStart"/>
      <w:r w:rsidRPr="00CE3BB7">
        <w:rPr>
          <w:rFonts w:ascii="Consolas" w:eastAsia="Times New Roman" w:hAnsi="Consolas" w:cs="Times New Roman"/>
          <w:color w:val="A5D6FF"/>
          <w:sz w:val="21"/>
          <w:szCs w:val="21"/>
          <w:lang w:val="en-IN" w:eastAsia="en-IN"/>
        </w:rPr>
        <w:t>sklearn</w:t>
      </w:r>
      <w:proofErr w:type="spellEnd"/>
      <w:r w:rsidRPr="00CE3BB7">
        <w:rPr>
          <w:rFonts w:ascii="Consolas" w:eastAsia="Times New Roman" w:hAnsi="Consolas" w:cs="Times New Roman"/>
          <w:color w:val="A5D6FF"/>
          <w:sz w:val="21"/>
          <w:szCs w:val="21"/>
          <w:lang w:val="en-IN" w:eastAsia="en-IN"/>
        </w:rPr>
        <w:t xml:space="preserve"> </w:t>
      </w:r>
      <w:proofErr w:type="spellStart"/>
      <w:r w:rsidRPr="00CE3BB7">
        <w:rPr>
          <w:rFonts w:ascii="Consolas" w:eastAsia="Times New Roman" w:hAnsi="Consolas" w:cs="Times New Roman"/>
          <w:color w:val="A5D6FF"/>
          <w:sz w:val="21"/>
          <w:szCs w:val="21"/>
          <w:lang w:val="en-IN" w:eastAsia="en-IN"/>
        </w:rPr>
        <w:t>MLPRegressor</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w:t>
      </w:r>
    </w:p>
    <w:p w14:paraId="628BE1F7"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proofErr w:type="gramStart"/>
      <w:r w:rsidRPr="00CE3BB7">
        <w:rPr>
          <w:rFonts w:ascii="Consolas" w:eastAsia="Times New Roman" w:hAnsi="Consolas" w:cs="Times New Roman"/>
          <w:color w:val="A5D6FF"/>
          <w:sz w:val="21"/>
          <w:szCs w:val="21"/>
          <w:lang w:val="en-IN" w:eastAsia="en-IN"/>
        </w:rPr>
        <w:t>literature</w:t>
      </w:r>
      <w:proofErr w:type="gramEnd"/>
      <w:r w:rsidRPr="00CE3BB7">
        <w:rPr>
          <w:rFonts w:ascii="Consolas" w:eastAsia="Times New Roman" w:hAnsi="Consolas" w:cs="Times New Roman"/>
          <w:color w:val="A5D6FF"/>
          <w:sz w:val="21"/>
          <w:szCs w:val="21"/>
          <w:lang w:val="en-IN" w:eastAsia="en-IN"/>
        </w:rPr>
        <w:t>_name</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"ANN"</w:t>
      </w:r>
      <w:r w:rsidRPr="00CE3BB7">
        <w:rPr>
          <w:rFonts w:ascii="Consolas" w:eastAsia="Times New Roman" w:hAnsi="Consolas" w:cs="Times New Roman"/>
          <w:color w:val="BBBEBF"/>
          <w:sz w:val="21"/>
          <w:szCs w:val="21"/>
          <w:lang w:val="en-IN" w:eastAsia="en-IN"/>
        </w:rPr>
        <w:t>,</w:t>
      </w:r>
    </w:p>
    <w:p w14:paraId="2B68A2D0"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w:t>
      </w:r>
    </w:p>
    <w:p w14:paraId="683AD67C"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3443337B"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8B949E"/>
          <w:sz w:val="21"/>
          <w:szCs w:val="21"/>
          <w:lang w:val="en-IN" w:eastAsia="en-IN"/>
        </w:rPr>
        <w:t># ══════════════════════════════════════════════════════</w:t>
      </w:r>
    </w:p>
    <w:p w14:paraId="111AC6C2"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8B949E"/>
          <w:sz w:val="21"/>
          <w:szCs w:val="21"/>
          <w:lang w:val="en-IN" w:eastAsia="en-IN"/>
        </w:rPr>
        <w:t># Probabilistic</w:t>
      </w:r>
    </w:p>
    <w:p w14:paraId="4B47C87B"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8B949E"/>
          <w:sz w:val="21"/>
          <w:szCs w:val="21"/>
          <w:lang w:val="en-IN" w:eastAsia="en-IN"/>
        </w:rPr>
        <w:t># Literature frequency: Gaussian Process 2x</w:t>
      </w:r>
    </w:p>
    <w:p w14:paraId="1BE305E1"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8B949E"/>
          <w:sz w:val="21"/>
          <w:szCs w:val="21"/>
          <w:lang w:val="en-IN" w:eastAsia="en-IN"/>
        </w:rPr>
        <w:t># ══════════════════════════════════════════════════════</w:t>
      </w:r>
    </w:p>
    <w:p w14:paraId="6F65517E"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proofErr w:type="gramStart"/>
      <w:r w:rsidRPr="00CE3BB7">
        <w:rPr>
          <w:rFonts w:ascii="Consolas" w:eastAsia="Times New Roman" w:hAnsi="Consolas" w:cs="Times New Roman"/>
          <w:color w:val="A5D6FF"/>
          <w:sz w:val="21"/>
          <w:szCs w:val="21"/>
          <w:lang w:val="en-IN" w:eastAsia="en-IN"/>
        </w:rPr>
        <w:t>gaussian</w:t>
      </w:r>
      <w:proofErr w:type="gramEnd"/>
      <w:r w:rsidRPr="00CE3BB7">
        <w:rPr>
          <w:rFonts w:ascii="Consolas" w:eastAsia="Times New Roman" w:hAnsi="Consolas" w:cs="Times New Roman"/>
          <w:color w:val="A5D6FF"/>
          <w:sz w:val="21"/>
          <w:szCs w:val="21"/>
          <w:lang w:val="en-IN" w:eastAsia="en-IN"/>
        </w:rPr>
        <w:t>_process</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w:t>
      </w:r>
    </w:p>
    <w:p w14:paraId="1CF436ED"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"label"</w:t>
      </w: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A5D6FF"/>
          <w:sz w:val="21"/>
          <w:szCs w:val="21"/>
          <w:lang w:val="en-IN" w:eastAsia="en-IN"/>
        </w:rPr>
        <w:t>"Gaussian Process Regression"</w:t>
      </w:r>
      <w:r w:rsidRPr="00CE3BB7">
        <w:rPr>
          <w:rFonts w:ascii="Consolas" w:eastAsia="Times New Roman" w:hAnsi="Consolas" w:cs="Times New Roman"/>
          <w:color w:val="BBBEBF"/>
          <w:sz w:val="21"/>
          <w:szCs w:val="21"/>
          <w:lang w:val="en-IN" w:eastAsia="en-IN"/>
        </w:rPr>
        <w:t>,</w:t>
      </w:r>
    </w:p>
    <w:p w14:paraId="5FEBE827"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r w:rsidRPr="00CE3BB7">
        <w:rPr>
          <w:rFonts w:ascii="Consolas" w:eastAsia="Times New Roman" w:hAnsi="Consolas" w:cs="Times New Roman"/>
          <w:color w:val="A5D6FF"/>
          <w:sz w:val="21"/>
          <w:szCs w:val="21"/>
          <w:lang w:val="en-IN" w:eastAsia="en-IN"/>
        </w:rPr>
        <w:t>cls</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w:t>
      </w:r>
      <w:proofErr w:type="spellStart"/>
      <w:r w:rsidRPr="00CE3BB7">
        <w:rPr>
          <w:rFonts w:ascii="Consolas" w:eastAsia="Times New Roman" w:hAnsi="Consolas" w:cs="Times New Roman"/>
          <w:color w:val="4EC9B0"/>
          <w:sz w:val="21"/>
          <w:szCs w:val="21"/>
          <w:lang w:val="en-IN" w:eastAsia="en-IN"/>
        </w:rPr>
        <w:t>GaussianProcessRegressor</w:t>
      </w:r>
      <w:proofErr w:type="spellEnd"/>
      <w:r w:rsidRPr="00CE3BB7">
        <w:rPr>
          <w:rFonts w:ascii="Consolas" w:eastAsia="Times New Roman" w:hAnsi="Consolas" w:cs="Times New Roman"/>
          <w:color w:val="BBBEBF"/>
          <w:sz w:val="21"/>
          <w:szCs w:val="21"/>
          <w:lang w:val="en-IN" w:eastAsia="en-IN"/>
        </w:rPr>
        <w:t>,</w:t>
      </w:r>
    </w:p>
    <w:p w14:paraId="78361A00"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"group"</w:t>
      </w: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79C0FF"/>
          <w:sz w:val="21"/>
          <w:szCs w:val="21"/>
          <w:lang w:val="en-IN" w:eastAsia="en-IN"/>
        </w:rPr>
        <w:t>GROUP_PROBABILISTIC</w:t>
      </w:r>
      <w:r w:rsidRPr="00CE3BB7">
        <w:rPr>
          <w:rFonts w:ascii="Consolas" w:eastAsia="Times New Roman" w:hAnsi="Consolas" w:cs="Times New Roman"/>
          <w:color w:val="BBBEBF"/>
          <w:sz w:val="21"/>
          <w:szCs w:val="21"/>
          <w:lang w:val="en-IN" w:eastAsia="en-IN"/>
        </w:rPr>
        <w:t>,</w:t>
      </w:r>
    </w:p>
    <w:p w14:paraId="4E90592D"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proofErr w:type="gramStart"/>
      <w:r w:rsidRPr="00CE3BB7">
        <w:rPr>
          <w:rFonts w:ascii="Consolas" w:eastAsia="Times New Roman" w:hAnsi="Consolas" w:cs="Times New Roman"/>
          <w:color w:val="A5D6FF"/>
          <w:sz w:val="21"/>
          <w:szCs w:val="21"/>
          <w:lang w:val="en-IN" w:eastAsia="en-IN"/>
        </w:rPr>
        <w:t>default</w:t>
      </w:r>
      <w:proofErr w:type="gramEnd"/>
      <w:r w:rsidRPr="00CE3BB7">
        <w:rPr>
          <w:rFonts w:ascii="Consolas" w:eastAsia="Times New Roman" w:hAnsi="Consolas" w:cs="Times New Roman"/>
          <w:color w:val="A5D6FF"/>
          <w:sz w:val="21"/>
          <w:szCs w:val="21"/>
          <w:lang w:val="en-IN" w:eastAsia="en-IN"/>
        </w:rPr>
        <w:t>_params</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A5D6FF"/>
          <w:sz w:val="21"/>
          <w:szCs w:val="21"/>
          <w:lang w:val="en-IN" w:eastAsia="en-IN"/>
        </w:rPr>
        <w:t>"</w:t>
      </w:r>
      <w:proofErr w:type="spellStart"/>
      <w:r w:rsidRPr="00CE3BB7">
        <w:rPr>
          <w:rFonts w:ascii="Consolas" w:eastAsia="Times New Roman" w:hAnsi="Consolas" w:cs="Times New Roman"/>
          <w:color w:val="A5D6FF"/>
          <w:sz w:val="21"/>
          <w:szCs w:val="21"/>
          <w:lang w:val="en-IN" w:eastAsia="en-IN"/>
        </w:rPr>
        <w:t>random_state</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42</w:t>
      </w:r>
      <w:r w:rsidRPr="00CE3BB7">
        <w:rPr>
          <w:rFonts w:ascii="Consolas" w:eastAsia="Times New Roman" w:hAnsi="Consolas" w:cs="Times New Roman"/>
          <w:color w:val="BBBEBF"/>
          <w:sz w:val="21"/>
          <w:szCs w:val="21"/>
          <w:lang w:val="en-IN" w:eastAsia="en-IN"/>
        </w:rPr>
        <w:t>},</w:t>
      </w:r>
    </w:p>
    <w:p w14:paraId="12B9F1D6"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"description"</w:t>
      </w: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A5D6FF"/>
          <w:sz w:val="21"/>
          <w:szCs w:val="21"/>
          <w:lang w:val="en-IN" w:eastAsia="en-IN"/>
        </w:rPr>
        <w:t>"GPR — gives prediction + uncertainty estimate. Slow on n&gt;1000."</w:t>
      </w:r>
      <w:r w:rsidRPr="00CE3BB7">
        <w:rPr>
          <w:rFonts w:ascii="Consolas" w:eastAsia="Times New Roman" w:hAnsi="Consolas" w:cs="Times New Roman"/>
          <w:color w:val="BBBEBF"/>
          <w:sz w:val="21"/>
          <w:szCs w:val="21"/>
          <w:lang w:val="en-IN" w:eastAsia="en-IN"/>
        </w:rPr>
        <w:t>,</w:t>
      </w:r>
    </w:p>
    <w:p w14:paraId="027F5418"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proofErr w:type="gramStart"/>
      <w:r w:rsidRPr="00CE3BB7">
        <w:rPr>
          <w:rFonts w:ascii="Consolas" w:eastAsia="Times New Roman" w:hAnsi="Consolas" w:cs="Times New Roman"/>
          <w:color w:val="A5D6FF"/>
          <w:sz w:val="21"/>
          <w:szCs w:val="21"/>
          <w:lang w:val="en-IN" w:eastAsia="en-IN"/>
        </w:rPr>
        <w:t>literature</w:t>
      </w:r>
      <w:proofErr w:type="gramEnd"/>
      <w:r w:rsidRPr="00CE3BB7">
        <w:rPr>
          <w:rFonts w:ascii="Consolas" w:eastAsia="Times New Roman" w:hAnsi="Consolas" w:cs="Times New Roman"/>
          <w:color w:val="A5D6FF"/>
          <w:sz w:val="21"/>
          <w:szCs w:val="21"/>
          <w:lang w:val="en-IN" w:eastAsia="en-IN"/>
        </w:rPr>
        <w:t>_name</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"Gaussian Process"</w:t>
      </w:r>
      <w:r w:rsidRPr="00CE3BB7">
        <w:rPr>
          <w:rFonts w:ascii="Consolas" w:eastAsia="Times New Roman" w:hAnsi="Consolas" w:cs="Times New Roman"/>
          <w:color w:val="BBBEBF"/>
          <w:sz w:val="21"/>
          <w:szCs w:val="21"/>
          <w:lang w:val="en-IN" w:eastAsia="en-IN"/>
        </w:rPr>
        <w:t>,</w:t>
      </w:r>
    </w:p>
    <w:p w14:paraId="69C9DCC8"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w:t>
      </w:r>
    </w:p>
    <w:p w14:paraId="0027CA1E"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118182C5"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8B949E"/>
          <w:sz w:val="21"/>
          <w:szCs w:val="21"/>
          <w:lang w:val="en-IN" w:eastAsia="en-IN"/>
        </w:rPr>
        <w:t># ══════════════════════════════════════════════════════</w:t>
      </w:r>
    </w:p>
    <w:p w14:paraId="308276F1"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8B949E"/>
          <w:sz w:val="21"/>
          <w:szCs w:val="21"/>
          <w:lang w:val="en-IN" w:eastAsia="en-IN"/>
        </w:rPr>
        <w:t># Other</w:t>
      </w:r>
    </w:p>
    <w:p w14:paraId="1819C650"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8B949E"/>
          <w:sz w:val="21"/>
          <w:szCs w:val="21"/>
          <w:lang w:val="en-IN" w:eastAsia="en-IN"/>
        </w:rPr>
        <w:t># Literature frequency: KNN 9x</w:t>
      </w:r>
    </w:p>
    <w:p w14:paraId="2FD9B10C"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8B949E"/>
          <w:sz w:val="21"/>
          <w:szCs w:val="21"/>
          <w:lang w:val="en-IN" w:eastAsia="en-IN"/>
        </w:rPr>
        <w:t># ══════════════════════════════════════════════════════</w:t>
      </w:r>
    </w:p>
    <w:p w14:paraId="4D69E5DC"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r w:rsidRPr="00CE3BB7">
        <w:rPr>
          <w:rFonts w:ascii="Consolas" w:eastAsia="Times New Roman" w:hAnsi="Consolas" w:cs="Times New Roman"/>
          <w:color w:val="A5D6FF"/>
          <w:sz w:val="21"/>
          <w:szCs w:val="21"/>
          <w:lang w:val="en-IN" w:eastAsia="en-IN"/>
        </w:rPr>
        <w:t>knn</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w:t>
      </w:r>
    </w:p>
    <w:p w14:paraId="72A41437"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"label"</w:t>
      </w: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A5D6FF"/>
          <w:sz w:val="21"/>
          <w:szCs w:val="21"/>
          <w:lang w:val="en-IN" w:eastAsia="en-IN"/>
        </w:rPr>
        <w:t>"K-Nearest Neighbours"</w:t>
      </w:r>
      <w:r w:rsidRPr="00CE3BB7">
        <w:rPr>
          <w:rFonts w:ascii="Consolas" w:eastAsia="Times New Roman" w:hAnsi="Consolas" w:cs="Times New Roman"/>
          <w:color w:val="BBBEBF"/>
          <w:sz w:val="21"/>
          <w:szCs w:val="21"/>
          <w:lang w:val="en-IN" w:eastAsia="en-IN"/>
        </w:rPr>
        <w:t>,</w:t>
      </w:r>
    </w:p>
    <w:p w14:paraId="1BA88662"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r w:rsidRPr="00CE3BB7">
        <w:rPr>
          <w:rFonts w:ascii="Consolas" w:eastAsia="Times New Roman" w:hAnsi="Consolas" w:cs="Times New Roman"/>
          <w:color w:val="A5D6FF"/>
          <w:sz w:val="21"/>
          <w:szCs w:val="21"/>
          <w:lang w:val="en-IN" w:eastAsia="en-IN"/>
        </w:rPr>
        <w:t>cls</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w:t>
      </w:r>
      <w:proofErr w:type="spellStart"/>
      <w:r w:rsidRPr="00CE3BB7">
        <w:rPr>
          <w:rFonts w:ascii="Consolas" w:eastAsia="Times New Roman" w:hAnsi="Consolas" w:cs="Times New Roman"/>
          <w:color w:val="4EC9B0"/>
          <w:sz w:val="21"/>
          <w:szCs w:val="21"/>
          <w:lang w:val="en-IN" w:eastAsia="en-IN"/>
        </w:rPr>
        <w:t>KNeighborsRegressor</w:t>
      </w:r>
      <w:proofErr w:type="spellEnd"/>
      <w:r w:rsidRPr="00CE3BB7">
        <w:rPr>
          <w:rFonts w:ascii="Consolas" w:eastAsia="Times New Roman" w:hAnsi="Consolas" w:cs="Times New Roman"/>
          <w:color w:val="BBBEBF"/>
          <w:sz w:val="21"/>
          <w:szCs w:val="21"/>
          <w:lang w:val="en-IN" w:eastAsia="en-IN"/>
        </w:rPr>
        <w:t>,</w:t>
      </w:r>
    </w:p>
    <w:p w14:paraId="2B380F95"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"group"</w:t>
      </w: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79C0FF"/>
          <w:sz w:val="21"/>
          <w:szCs w:val="21"/>
          <w:lang w:val="en-IN" w:eastAsia="en-IN"/>
        </w:rPr>
        <w:t>GROUP_OTHER</w:t>
      </w:r>
      <w:r w:rsidRPr="00CE3BB7">
        <w:rPr>
          <w:rFonts w:ascii="Consolas" w:eastAsia="Times New Roman" w:hAnsi="Consolas" w:cs="Times New Roman"/>
          <w:color w:val="BBBEBF"/>
          <w:sz w:val="21"/>
          <w:szCs w:val="21"/>
          <w:lang w:val="en-IN" w:eastAsia="en-IN"/>
        </w:rPr>
        <w:t>,</w:t>
      </w:r>
    </w:p>
    <w:p w14:paraId="20BA8087"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proofErr w:type="gramStart"/>
      <w:r w:rsidRPr="00CE3BB7">
        <w:rPr>
          <w:rFonts w:ascii="Consolas" w:eastAsia="Times New Roman" w:hAnsi="Consolas" w:cs="Times New Roman"/>
          <w:color w:val="A5D6FF"/>
          <w:sz w:val="21"/>
          <w:szCs w:val="21"/>
          <w:lang w:val="en-IN" w:eastAsia="en-IN"/>
        </w:rPr>
        <w:t>default</w:t>
      </w:r>
      <w:proofErr w:type="gramEnd"/>
      <w:r w:rsidRPr="00CE3BB7">
        <w:rPr>
          <w:rFonts w:ascii="Consolas" w:eastAsia="Times New Roman" w:hAnsi="Consolas" w:cs="Times New Roman"/>
          <w:color w:val="A5D6FF"/>
          <w:sz w:val="21"/>
          <w:szCs w:val="21"/>
          <w:lang w:val="en-IN" w:eastAsia="en-IN"/>
        </w:rPr>
        <w:t>_params</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A5D6FF"/>
          <w:sz w:val="21"/>
          <w:szCs w:val="21"/>
          <w:lang w:val="en-IN" w:eastAsia="en-IN"/>
        </w:rPr>
        <w:t>"</w:t>
      </w:r>
      <w:proofErr w:type="spellStart"/>
      <w:r w:rsidRPr="00CE3BB7">
        <w:rPr>
          <w:rFonts w:ascii="Consolas" w:eastAsia="Times New Roman" w:hAnsi="Consolas" w:cs="Times New Roman"/>
          <w:color w:val="A5D6FF"/>
          <w:sz w:val="21"/>
          <w:szCs w:val="21"/>
          <w:lang w:val="en-IN" w:eastAsia="en-IN"/>
        </w:rPr>
        <w:t>n_neighbors</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5</w:t>
      </w:r>
      <w:r w:rsidRPr="00CE3BB7">
        <w:rPr>
          <w:rFonts w:ascii="Consolas" w:eastAsia="Times New Roman" w:hAnsi="Consolas" w:cs="Times New Roman"/>
          <w:color w:val="BBBEBF"/>
          <w:sz w:val="21"/>
          <w:szCs w:val="21"/>
          <w:lang w:val="en-IN" w:eastAsia="en-IN"/>
        </w:rPr>
        <w:t>},</w:t>
      </w:r>
    </w:p>
    <w:p w14:paraId="2DE173C4"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"description"</w:t>
      </w: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A5D6FF"/>
          <w:sz w:val="21"/>
          <w:szCs w:val="21"/>
          <w:lang w:val="en-IN" w:eastAsia="en-IN"/>
        </w:rPr>
        <w:t>"Instance-based learner. Simple, no training phase."</w:t>
      </w:r>
      <w:r w:rsidRPr="00CE3BB7">
        <w:rPr>
          <w:rFonts w:ascii="Consolas" w:eastAsia="Times New Roman" w:hAnsi="Consolas" w:cs="Times New Roman"/>
          <w:color w:val="BBBEBF"/>
          <w:sz w:val="21"/>
          <w:szCs w:val="21"/>
          <w:lang w:val="en-IN" w:eastAsia="en-IN"/>
        </w:rPr>
        <w:t>,</w:t>
      </w:r>
    </w:p>
    <w:p w14:paraId="3D22ECF0"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proofErr w:type="gramStart"/>
      <w:r w:rsidRPr="00CE3BB7">
        <w:rPr>
          <w:rFonts w:ascii="Consolas" w:eastAsia="Times New Roman" w:hAnsi="Consolas" w:cs="Times New Roman"/>
          <w:color w:val="A5D6FF"/>
          <w:sz w:val="21"/>
          <w:szCs w:val="21"/>
          <w:lang w:val="en-IN" w:eastAsia="en-IN"/>
        </w:rPr>
        <w:t>literature</w:t>
      </w:r>
      <w:proofErr w:type="gramEnd"/>
      <w:r w:rsidRPr="00CE3BB7">
        <w:rPr>
          <w:rFonts w:ascii="Consolas" w:eastAsia="Times New Roman" w:hAnsi="Consolas" w:cs="Times New Roman"/>
          <w:color w:val="A5D6FF"/>
          <w:sz w:val="21"/>
          <w:szCs w:val="21"/>
          <w:lang w:val="en-IN" w:eastAsia="en-IN"/>
        </w:rPr>
        <w:t>_name</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r w:rsidRPr="00CE3BB7">
        <w:rPr>
          <w:rFonts w:ascii="Consolas" w:eastAsia="Times New Roman" w:hAnsi="Consolas" w:cs="Times New Roman"/>
          <w:color w:val="A5D6FF"/>
          <w:sz w:val="21"/>
          <w:szCs w:val="21"/>
          <w:lang w:val="en-IN" w:eastAsia="en-IN"/>
        </w:rPr>
        <w:t>Knn</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w:t>
      </w:r>
    </w:p>
    <w:p w14:paraId="7FE878A4"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w:t>
      </w:r>
    </w:p>
    <w:p w14:paraId="14693A65"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w:t>
      </w:r>
    </w:p>
    <w:p w14:paraId="23F1F043" w14:textId="77777777" w:rsidR="00CE3BB7" w:rsidRPr="00CE3BB7" w:rsidRDefault="00CE3BB7" w:rsidP="00CE3BB7">
      <w:pPr>
        <w:shd w:val="clear" w:color="auto" w:fill="121314"/>
        <w:spacing w:after="240" w:line="285" w:lineRule="atLeast"/>
        <w:rPr>
          <w:rFonts w:ascii="Consolas" w:eastAsia="Times New Roman" w:hAnsi="Consolas" w:cs="Times New Roman"/>
          <w:color w:val="BBBEBF"/>
          <w:sz w:val="21"/>
          <w:szCs w:val="21"/>
          <w:lang w:val="en-IN" w:eastAsia="en-IN"/>
        </w:rPr>
      </w:pPr>
    </w:p>
    <w:p w14:paraId="139AFD54"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8B949E"/>
          <w:sz w:val="21"/>
          <w:szCs w:val="21"/>
          <w:lang w:val="en-IN" w:eastAsia="en-IN"/>
        </w:rPr>
        <w:t># ══════════════════════════════════════════════════════════</w:t>
      </w:r>
    </w:p>
    <w:p w14:paraId="3BF541D4"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8B949E"/>
          <w:sz w:val="21"/>
          <w:szCs w:val="21"/>
          <w:lang w:val="en-IN" w:eastAsia="en-IN"/>
        </w:rPr>
        <w:lastRenderedPageBreak/>
        <w:t># Convenience helpers</w:t>
      </w:r>
    </w:p>
    <w:p w14:paraId="4AEB3257"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8B949E"/>
          <w:sz w:val="21"/>
          <w:szCs w:val="21"/>
          <w:lang w:val="en-IN" w:eastAsia="en-IN"/>
        </w:rPr>
        <w:t># ══════════════════════════════════════════════════════════</w:t>
      </w:r>
    </w:p>
    <w:p w14:paraId="3BF702A8"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0E2DB2B6"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FF7B72"/>
          <w:sz w:val="21"/>
          <w:szCs w:val="21"/>
          <w:lang w:val="en-IN" w:eastAsia="en-IN"/>
        </w:rPr>
        <w:t>def</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D2A8FF"/>
          <w:sz w:val="21"/>
          <w:szCs w:val="21"/>
          <w:lang w:val="en-IN" w:eastAsia="en-IN"/>
        </w:rPr>
        <w:t>get_model_names_by_</w:t>
      </w:r>
      <w:proofErr w:type="gramStart"/>
      <w:r w:rsidRPr="00CE3BB7">
        <w:rPr>
          <w:rFonts w:ascii="Consolas" w:eastAsia="Times New Roman" w:hAnsi="Consolas" w:cs="Times New Roman"/>
          <w:color w:val="D2A8FF"/>
          <w:sz w:val="21"/>
          <w:szCs w:val="21"/>
          <w:lang w:val="en-IN" w:eastAsia="en-IN"/>
        </w:rPr>
        <w:t>group</w:t>
      </w:r>
      <w:proofErr w:type="spellEnd"/>
      <w:r w:rsidRPr="00CE3BB7">
        <w:rPr>
          <w:rFonts w:ascii="Consolas" w:eastAsia="Times New Roman" w:hAnsi="Consolas" w:cs="Times New Roman"/>
          <w:color w:val="BBBEBF"/>
          <w:sz w:val="21"/>
          <w:szCs w:val="21"/>
          <w:lang w:val="en-IN" w:eastAsia="en-IN"/>
        </w:rPr>
        <w:t>(</w:t>
      </w:r>
      <w:proofErr w:type="gramEnd"/>
      <w:r w:rsidRPr="00CE3BB7">
        <w:rPr>
          <w:rFonts w:ascii="Consolas" w:eastAsia="Times New Roman" w:hAnsi="Consolas" w:cs="Times New Roman"/>
          <w:color w:val="BBBEBF"/>
          <w:sz w:val="21"/>
          <w:szCs w:val="21"/>
          <w:lang w:val="en-IN" w:eastAsia="en-IN"/>
        </w:rPr>
        <w:t xml:space="preserve">) -&gt; </w:t>
      </w:r>
      <w:proofErr w:type="spellStart"/>
      <w:proofErr w:type="gramStart"/>
      <w:r w:rsidRPr="00CE3BB7">
        <w:rPr>
          <w:rFonts w:ascii="Consolas" w:eastAsia="Times New Roman" w:hAnsi="Consolas" w:cs="Times New Roman"/>
          <w:color w:val="4EC9B0"/>
          <w:sz w:val="21"/>
          <w:szCs w:val="21"/>
          <w:lang w:val="en-IN" w:eastAsia="en-IN"/>
        </w:rPr>
        <w:t>dict</w:t>
      </w:r>
      <w:proofErr w:type="spellEnd"/>
      <w:r w:rsidRPr="00CE3BB7">
        <w:rPr>
          <w:rFonts w:ascii="Consolas" w:eastAsia="Times New Roman" w:hAnsi="Consolas" w:cs="Times New Roman"/>
          <w:color w:val="BBBEBF"/>
          <w:sz w:val="21"/>
          <w:szCs w:val="21"/>
          <w:lang w:val="en-IN" w:eastAsia="en-IN"/>
        </w:rPr>
        <w:t>[</w:t>
      </w:r>
      <w:proofErr w:type="gramEnd"/>
      <w:r w:rsidRPr="00CE3BB7">
        <w:rPr>
          <w:rFonts w:ascii="Consolas" w:eastAsia="Times New Roman" w:hAnsi="Consolas" w:cs="Times New Roman"/>
          <w:color w:val="4EC9B0"/>
          <w:sz w:val="21"/>
          <w:szCs w:val="21"/>
          <w:lang w:val="en-IN" w:eastAsia="en-IN"/>
        </w:rPr>
        <w:t>str</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4EC9B0"/>
          <w:sz w:val="21"/>
          <w:szCs w:val="21"/>
          <w:lang w:val="en-IN" w:eastAsia="en-IN"/>
        </w:rPr>
        <w:t>list</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4EC9B0"/>
          <w:sz w:val="21"/>
          <w:szCs w:val="21"/>
          <w:lang w:val="en-IN" w:eastAsia="en-IN"/>
        </w:rPr>
        <w:t>str</w:t>
      </w:r>
      <w:r w:rsidRPr="00CE3BB7">
        <w:rPr>
          <w:rFonts w:ascii="Consolas" w:eastAsia="Times New Roman" w:hAnsi="Consolas" w:cs="Times New Roman"/>
          <w:color w:val="BBBEBF"/>
          <w:sz w:val="21"/>
          <w:szCs w:val="21"/>
          <w:lang w:val="en-IN" w:eastAsia="en-IN"/>
        </w:rPr>
        <w:t>]]:</w:t>
      </w:r>
    </w:p>
    <w:p w14:paraId="0A2DB521"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"""Return {</w:t>
      </w:r>
      <w:proofErr w:type="spellStart"/>
      <w:r w:rsidRPr="00CE3BB7">
        <w:rPr>
          <w:rFonts w:ascii="Consolas" w:eastAsia="Times New Roman" w:hAnsi="Consolas" w:cs="Times New Roman"/>
          <w:color w:val="A5D6FF"/>
          <w:sz w:val="21"/>
          <w:szCs w:val="21"/>
          <w:lang w:val="en-IN" w:eastAsia="en-IN"/>
        </w:rPr>
        <w:t>group_label</w:t>
      </w:r>
      <w:proofErr w:type="spellEnd"/>
      <w:r w:rsidRPr="00CE3BB7">
        <w:rPr>
          <w:rFonts w:ascii="Consolas" w:eastAsia="Times New Roman" w:hAnsi="Consolas" w:cs="Times New Roman"/>
          <w:color w:val="A5D6FF"/>
          <w:sz w:val="21"/>
          <w:szCs w:val="21"/>
          <w:lang w:val="en-IN" w:eastAsia="en-IN"/>
        </w:rPr>
        <w:t>: [</w:t>
      </w:r>
      <w:proofErr w:type="spellStart"/>
      <w:r w:rsidRPr="00CE3BB7">
        <w:rPr>
          <w:rFonts w:ascii="Consolas" w:eastAsia="Times New Roman" w:hAnsi="Consolas" w:cs="Times New Roman"/>
          <w:color w:val="A5D6FF"/>
          <w:sz w:val="21"/>
          <w:szCs w:val="21"/>
          <w:lang w:val="en-IN" w:eastAsia="en-IN"/>
        </w:rPr>
        <w:t>model_key</w:t>
      </w:r>
      <w:proofErr w:type="spellEnd"/>
      <w:r w:rsidRPr="00CE3BB7">
        <w:rPr>
          <w:rFonts w:ascii="Consolas" w:eastAsia="Times New Roman" w:hAnsi="Consolas" w:cs="Times New Roman"/>
          <w:color w:val="A5D6FF"/>
          <w:sz w:val="21"/>
          <w:szCs w:val="21"/>
          <w:lang w:val="en-IN" w:eastAsia="en-IN"/>
        </w:rPr>
        <w:t>, ...]} for grouped UI pickers."""</w:t>
      </w:r>
    </w:p>
    <w:p w14:paraId="168A71A2"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groups</w:t>
      </w: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4EC9B0"/>
          <w:sz w:val="21"/>
          <w:szCs w:val="21"/>
          <w:lang w:val="en-IN" w:eastAsia="en-IN"/>
        </w:rPr>
        <w:t>dict</w:t>
      </w:r>
      <w:proofErr w:type="spellEnd"/>
      <w:r w:rsidRPr="00CE3BB7">
        <w:rPr>
          <w:rFonts w:ascii="Consolas" w:eastAsia="Times New Roman" w:hAnsi="Consolas" w:cs="Times New Roman"/>
          <w:color w:val="BBBEBF"/>
          <w:sz w:val="21"/>
          <w:szCs w:val="21"/>
          <w:lang w:val="en-IN" w:eastAsia="en-IN"/>
        </w:rPr>
        <w:t>[</w:t>
      </w:r>
      <w:proofErr w:type="gramEnd"/>
      <w:r w:rsidRPr="00CE3BB7">
        <w:rPr>
          <w:rFonts w:ascii="Consolas" w:eastAsia="Times New Roman" w:hAnsi="Consolas" w:cs="Times New Roman"/>
          <w:color w:val="4EC9B0"/>
          <w:sz w:val="21"/>
          <w:szCs w:val="21"/>
          <w:lang w:val="en-IN" w:eastAsia="en-IN"/>
        </w:rPr>
        <w:t>str</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4EC9B0"/>
          <w:sz w:val="21"/>
          <w:szCs w:val="21"/>
          <w:lang w:val="en-IN" w:eastAsia="en-IN"/>
        </w:rPr>
        <w:t>list</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4EC9B0"/>
          <w:sz w:val="21"/>
          <w:szCs w:val="21"/>
          <w:lang w:val="en-IN" w:eastAsia="en-IN"/>
        </w:rPr>
        <w:t>str</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p>
    <w:p w14:paraId="583601A2"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for</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key</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meta</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in</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79C0FF"/>
          <w:sz w:val="21"/>
          <w:szCs w:val="21"/>
          <w:lang w:val="en-IN" w:eastAsia="en-IN"/>
        </w:rPr>
        <w:t>MODEL_REGISTRY</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items</w:t>
      </w:r>
      <w:proofErr w:type="spellEnd"/>
      <w:r w:rsidRPr="00CE3BB7">
        <w:rPr>
          <w:rFonts w:ascii="Consolas" w:eastAsia="Times New Roman" w:hAnsi="Consolas" w:cs="Times New Roman"/>
          <w:color w:val="BBBEBF"/>
          <w:sz w:val="21"/>
          <w:szCs w:val="21"/>
          <w:lang w:val="en-IN" w:eastAsia="en-IN"/>
        </w:rPr>
        <w:t>():</w:t>
      </w:r>
    </w:p>
    <w:p w14:paraId="2AE97D05"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C9D1D9"/>
          <w:sz w:val="21"/>
          <w:szCs w:val="21"/>
          <w:lang w:val="en-IN" w:eastAsia="en-IN"/>
        </w:rPr>
        <w:t>groups</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setdefault</w:t>
      </w:r>
      <w:proofErr w:type="spellEnd"/>
      <w:proofErr w:type="gramEnd"/>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meta</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A5D6FF"/>
          <w:sz w:val="21"/>
          <w:szCs w:val="21"/>
          <w:lang w:val="en-IN" w:eastAsia="en-IN"/>
        </w:rPr>
        <w:t>"group"</w:t>
      </w:r>
      <w:r w:rsidRPr="00CE3BB7">
        <w:rPr>
          <w:rFonts w:ascii="Consolas" w:eastAsia="Times New Roman" w:hAnsi="Consolas" w:cs="Times New Roman"/>
          <w:color w:val="BBBEBF"/>
          <w:sz w:val="21"/>
          <w:szCs w:val="21"/>
          <w:lang w:val="en-IN" w:eastAsia="en-IN"/>
        </w:rPr>
        <w:t>], []</w:t>
      </w:r>
      <w:proofErr w:type="gramStart"/>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append</w:t>
      </w:r>
      <w:proofErr w:type="gramEnd"/>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key</w:t>
      </w:r>
      <w:r w:rsidRPr="00CE3BB7">
        <w:rPr>
          <w:rFonts w:ascii="Consolas" w:eastAsia="Times New Roman" w:hAnsi="Consolas" w:cs="Times New Roman"/>
          <w:color w:val="BBBEBF"/>
          <w:sz w:val="21"/>
          <w:szCs w:val="21"/>
          <w:lang w:val="en-IN" w:eastAsia="en-IN"/>
        </w:rPr>
        <w:t>)</w:t>
      </w:r>
    </w:p>
    <w:p w14:paraId="5A6DE223"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return</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groups</w:t>
      </w:r>
    </w:p>
    <w:p w14:paraId="448930D5" w14:textId="77777777" w:rsidR="00CE3BB7" w:rsidRPr="00CE3BB7" w:rsidRDefault="00CE3BB7" w:rsidP="00CE3BB7">
      <w:pPr>
        <w:shd w:val="clear" w:color="auto" w:fill="121314"/>
        <w:spacing w:after="240" w:line="285" w:lineRule="atLeast"/>
        <w:rPr>
          <w:rFonts w:ascii="Consolas" w:eastAsia="Times New Roman" w:hAnsi="Consolas" w:cs="Times New Roman"/>
          <w:color w:val="BBBEBF"/>
          <w:sz w:val="21"/>
          <w:szCs w:val="21"/>
          <w:lang w:val="en-IN" w:eastAsia="en-IN"/>
        </w:rPr>
      </w:pPr>
    </w:p>
    <w:p w14:paraId="5E23263B"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FF7B72"/>
          <w:sz w:val="21"/>
          <w:szCs w:val="21"/>
          <w:lang w:val="en-IN" w:eastAsia="en-IN"/>
        </w:rPr>
        <w:t>def</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D2A8FF"/>
          <w:sz w:val="21"/>
          <w:szCs w:val="21"/>
          <w:lang w:val="en-IN" w:eastAsia="en-IN"/>
        </w:rPr>
        <w:t>get_display_</w:t>
      </w:r>
      <w:proofErr w:type="gramStart"/>
      <w:r w:rsidRPr="00CE3BB7">
        <w:rPr>
          <w:rFonts w:ascii="Consolas" w:eastAsia="Times New Roman" w:hAnsi="Consolas" w:cs="Times New Roman"/>
          <w:color w:val="D2A8FF"/>
          <w:sz w:val="21"/>
          <w:szCs w:val="21"/>
          <w:lang w:val="en-IN" w:eastAsia="en-IN"/>
        </w:rPr>
        <w:t>labels</w:t>
      </w:r>
      <w:proofErr w:type="spellEnd"/>
      <w:r w:rsidRPr="00CE3BB7">
        <w:rPr>
          <w:rFonts w:ascii="Consolas" w:eastAsia="Times New Roman" w:hAnsi="Consolas" w:cs="Times New Roman"/>
          <w:color w:val="BBBEBF"/>
          <w:sz w:val="21"/>
          <w:szCs w:val="21"/>
          <w:lang w:val="en-IN" w:eastAsia="en-IN"/>
        </w:rPr>
        <w:t>(</w:t>
      </w:r>
      <w:proofErr w:type="gramEnd"/>
      <w:r w:rsidRPr="00CE3BB7">
        <w:rPr>
          <w:rFonts w:ascii="Consolas" w:eastAsia="Times New Roman" w:hAnsi="Consolas" w:cs="Times New Roman"/>
          <w:color w:val="BBBEBF"/>
          <w:sz w:val="21"/>
          <w:szCs w:val="21"/>
          <w:lang w:val="en-IN" w:eastAsia="en-IN"/>
        </w:rPr>
        <w:t xml:space="preserve">) -&gt; </w:t>
      </w:r>
      <w:proofErr w:type="spellStart"/>
      <w:proofErr w:type="gramStart"/>
      <w:r w:rsidRPr="00CE3BB7">
        <w:rPr>
          <w:rFonts w:ascii="Consolas" w:eastAsia="Times New Roman" w:hAnsi="Consolas" w:cs="Times New Roman"/>
          <w:color w:val="4EC9B0"/>
          <w:sz w:val="21"/>
          <w:szCs w:val="21"/>
          <w:lang w:val="en-IN" w:eastAsia="en-IN"/>
        </w:rPr>
        <w:t>dict</w:t>
      </w:r>
      <w:proofErr w:type="spellEnd"/>
      <w:r w:rsidRPr="00CE3BB7">
        <w:rPr>
          <w:rFonts w:ascii="Consolas" w:eastAsia="Times New Roman" w:hAnsi="Consolas" w:cs="Times New Roman"/>
          <w:color w:val="BBBEBF"/>
          <w:sz w:val="21"/>
          <w:szCs w:val="21"/>
          <w:lang w:val="en-IN" w:eastAsia="en-IN"/>
        </w:rPr>
        <w:t>[</w:t>
      </w:r>
      <w:proofErr w:type="gramEnd"/>
      <w:r w:rsidRPr="00CE3BB7">
        <w:rPr>
          <w:rFonts w:ascii="Consolas" w:eastAsia="Times New Roman" w:hAnsi="Consolas" w:cs="Times New Roman"/>
          <w:color w:val="4EC9B0"/>
          <w:sz w:val="21"/>
          <w:szCs w:val="21"/>
          <w:lang w:val="en-IN" w:eastAsia="en-IN"/>
        </w:rPr>
        <w:t>str</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4EC9B0"/>
          <w:sz w:val="21"/>
          <w:szCs w:val="21"/>
          <w:lang w:val="en-IN" w:eastAsia="en-IN"/>
        </w:rPr>
        <w:t>str</w:t>
      </w:r>
      <w:r w:rsidRPr="00CE3BB7">
        <w:rPr>
          <w:rFonts w:ascii="Consolas" w:eastAsia="Times New Roman" w:hAnsi="Consolas" w:cs="Times New Roman"/>
          <w:color w:val="BBBEBF"/>
          <w:sz w:val="21"/>
          <w:szCs w:val="21"/>
          <w:lang w:val="en-IN" w:eastAsia="en-IN"/>
        </w:rPr>
        <w:t>]:</w:t>
      </w:r>
    </w:p>
    <w:p w14:paraId="057E90E2"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"""Return {</w:t>
      </w:r>
      <w:proofErr w:type="spellStart"/>
      <w:r w:rsidRPr="00CE3BB7">
        <w:rPr>
          <w:rFonts w:ascii="Consolas" w:eastAsia="Times New Roman" w:hAnsi="Consolas" w:cs="Times New Roman"/>
          <w:color w:val="A5D6FF"/>
          <w:sz w:val="21"/>
          <w:szCs w:val="21"/>
          <w:lang w:val="en-IN" w:eastAsia="en-IN"/>
        </w:rPr>
        <w:t>model_key</w:t>
      </w:r>
      <w:proofErr w:type="spellEnd"/>
      <w:r w:rsidRPr="00CE3BB7">
        <w:rPr>
          <w:rFonts w:ascii="Consolas" w:eastAsia="Times New Roman" w:hAnsi="Consolas" w:cs="Times New Roman"/>
          <w:color w:val="A5D6FF"/>
          <w:sz w:val="21"/>
          <w:szCs w:val="21"/>
          <w:lang w:val="en-IN" w:eastAsia="en-IN"/>
        </w:rPr>
        <w:t xml:space="preserve">: label} for </w:t>
      </w:r>
      <w:proofErr w:type="spellStart"/>
      <w:r w:rsidRPr="00CE3BB7">
        <w:rPr>
          <w:rFonts w:ascii="Consolas" w:eastAsia="Times New Roman" w:hAnsi="Consolas" w:cs="Times New Roman"/>
          <w:color w:val="A5D6FF"/>
          <w:sz w:val="21"/>
          <w:szCs w:val="21"/>
          <w:lang w:val="en-IN" w:eastAsia="en-IN"/>
        </w:rPr>
        <w:t>selectbox</w:t>
      </w:r>
      <w:proofErr w:type="spellEnd"/>
      <w:r w:rsidRPr="00CE3BB7">
        <w:rPr>
          <w:rFonts w:ascii="Consolas" w:eastAsia="Times New Roman" w:hAnsi="Consolas" w:cs="Times New Roman"/>
          <w:color w:val="A5D6FF"/>
          <w:sz w:val="21"/>
          <w:szCs w:val="21"/>
          <w:lang w:val="en-IN" w:eastAsia="en-IN"/>
        </w:rPr>
        <w:t xml:space="preserve"> display."""</w:t>
      </w:r>
    </w:p>
    <w:p w14:paraId="6388F3B5"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return</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k</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v</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A5D6FF"/>
          <w:sz w:val="21"/>
          <w:szCs w:val="21"/>
          <w:lang w:val="en-IN" w:eastAsia="en-IN"/>
        </w:rPr>
        <w:t>"label"</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for</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k</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v</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in</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79C0FF"/>
          <w:sz w:val="21"/>
          <w:szCs w:val="21"/>
          <w:lang w:val="en-IN" w:eastAsia="en-IN"/>
        </w:rPr>
        <w:t>MODEL_REGISTRY</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items</w:t>
      </w:r>
      <w:proofErr w:type="spellEnd"/>
      <w:r w:rsidRPr="00CE3BB7">
        <w:rPr>
          <w:rFonts w:ascii="Consolas" w:eastAsia="Times New Roman" w:hAnsi="Consolas" w:cs="Times New Roman"/>
          <w:color w:val="BBBEBF"/>
          <w:sz w:val="21"/>
          <w:szCs w:val="21"/>
          <w:lang w:val="en-IN" w:eastAsia="en-IN"/>
        </w:rPr>
        <w:t>()}</w:t>
      </w:r>
    </w:p>
    <w:p w14:paraId="17FA5D25" w14:textId="77777777" w:rsidR="00CE3BB7" w:rsidRPr="00CE3BB7" w:rsidRDefault="00CE3BB7" w:rsidP="00CE3BB7">
      <w:pPr>
        <w:shd w:val="clear" w:color="auto" w:fill="121314"/>
        <w:spacing w:after="240" w:line="285" w:lineRule="atLeast"/>
        <w:rPr>
          <w:rFonts w:ascii="Consolas" w:eastAsia="Times New Roman" w:hAnsi="Consolas" w:cs="Times New Roman"/>
          <w:color w:val="BBBEBF"/>
          <w:sz w:val="21"/>
          <w:szCs w:val="21"/>
          <w:lang w:val="en-IN" w:eastAsia="en-IN"/>
        </w:rPr>
      </w:pPr>
    </w:p>
    <w:p w14:paraId="7AD4079D"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FF7B72"/>
          <w:sz w:val="21"/>
          <w:szCs w:val="21"/>
          <w:lang w:val="en-IN" w:eastAsia="en-IN"/>
        </w:rPr>
        <w:t>def</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D2A8FF"/>
          <w:sz w:val="21"/>
          <w:szCs w:val="21"/>
          <w:lang w:val="en-IN" w:eastAsia="en-IN"/>
        </w:rPr>
        <w:t>build_</w:t>
      </w:r>
      <w:proofErr w:type="gramStart"/>
      <w:r w:rsidRPr="00CE3BB7">
        <w:rPr>
          <w:rFonts w:ascii="Consolas" w:eastAsia="Times New Roman" w:hAnsi="Consolas" w:cs="Times New Roman"/>
          <w:color w:val="D2A8FF"/>
          <w:sz w:val="21"/>
          <w:szCs w:val="21"/>
          <w:lang w:val="en-IN" w:eastAsia="en-IN"/>
        </w:rPr>
        <w:t>model</w:t>
      </w:r>
      <w:proofErr w:type="spellEnd"/>
      <w:r w:rsidRPr="00CE3BB7">
        <w:rPr>
          <w:rFonts w:ascii="Consolas" w:eastAsia="Times New Roman" w:hAnsi="Consolas" w:cs="Times New Roman"/>
          <w:color w:val="BBBEBF"/>
          <w:sz w:val="21"/>
          <w:szCs w:val="21"/>
          <w:lang w:val="en-IN" w:eastAsia="en-IN"/>
        </w:rPr>
        <w:t>(</w:t>
      </w:r>
      <w:proofErr w:type="spellStart"/>
      <w:proofErr w:type="gramEnd"/>
      <w:r w:rsidRPr="00CE3BB7">
        <w:rPr>
          <w:rFonts w:ascii="Consolas" w:eastAsia="Times New Roman" w:hAnsi="Consolas" w:cs="Times New Roman"/>
          <w:color w:val="FFA657"/>
          <w:sz w:val="21"/>
          <w:szCs w:val="21"/>
          <w:lang w:val="en-IN" w:eastAsia="en-IN"/>
        </w:rPr>
        <w:t>model_key</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4EC9B0"/>
          <w:sz w:val="21"/>
          <w:szCs w:val="21"/>
          <w:lang w:val="en-IN" w:eastAsia="en-IN"/>
        </w:rPr>
        <w:t>str</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FFA657"/>
          <w:sz w:val="21"/>
          <w:szCs w:val="21"/>
          <w:lang w:val="en-IN" w:eastAsia="en-IN"/>
        </w:rPr>
        <w:t>custom_params</w:t>
      </w:r>
      <w:proofErr w:type="spellEnd"/>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4EC9B0"/>
          <w:sz w:val="21"/>
          <w:szCs w:val="21"/>
          <w:lang w:val="en-IN" w:eastAsia="en-IN"/>
        </w:rPr>
        <w:t>dict</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569CD6"/>
          <w:sz w:val="21"/>
          <w:szCs w:val="21"/>
          <w:lang w:val="en-IN" w:eastAsia="en-IN"/>
        </w:rPr>
        <w:t>None</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569CD6"/>
          <w:sz w:val="21"/>
          <w:szCs w:val="21"/>
          <w:lang w:val="en-IN" w:eastAsia="en-IN"/>
        </w:rPr>
        <w:t>None</w:t>
      </w:r>
      <w:r w:rsidRPr="00CE3BB7">
        <w:rPr>
          <w:rFonts w:ascii="Consolas" w:eastAsia="Times New Roman" w:hAnsi="Consolas" w:cs="Times New Roman"/>
          <w:color w:val="BBBEBF"/>
          <w:sz w:val="21"/>
          <w:szCs w:val="21"/>
          <w:lang w:val="en-IN" w:eastAsia="en-IN"/>
        </w:rPr>
        <w:t>):</w:t>
      </w:r>
    </w:p>
    <w:p w14:paraId="33351490"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
    <w:p w14:paraId="16629BFA"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A5D6FF"/>
          <w:sz w:val="21"/>
          <w:szCs w:val="21"/>
          <w:lang w:val="en-IN" w:eastAsia="en-IN"/>
        </w:rPr>
        <w:t>    Instantiate a model from the registry.</w:t>
      </w:r>
    </w:p>
    <w:p w14:paraId="60067A1E"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7387C8DB"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A5D6FF"/>
          <w:sz w:val="21"/>
          <w:szCs w:val="21"/>
          <w:lang w:val="en-IN" w:eastAsia="en-IN"/>
        </w:rPr>
        <w:t>    Parameters</w:t>
      </w:r>
    </w:p>
    <w:p w14:paraId="3B317258"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A5D6FF"/>
          <w:sz w:val="21"/>
          <w:szCs w:val="21"/>
          <w:lang w:val="en-IN" w:eastAsia="en-IN"/>
        </w:rPr>
        <w:t>    ----------</w:t>
      </w:r>
    </w:p>
    <w:p w14:paraId="72FC6C50"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A5D6FF"/>
          <w:sz w:val="21"/>
          <w:szCs w:val="21"/>
          <w:lang w:val="en-IN" w:eastAsia="en-IN"/>
        </w:rPr>
        <w:t xml:space="preserve">    </w:t>
      </w:r>
      <w:proofErr w:type="spellStart"/>
      <w:r w:rsidRPr="00CE3BB7">
        <w:rPr>
          <w:rFonts w:ascii="Consolas" w:eastAsia="Times New Roman" w:hAnsi="Consolas" w:cs="Times New Roman"/>
          <w:color w:val="A5D6FF"/>
          <w:sz w:val="21"/>
          <w:szCs w:val="21"/>
          <w:lang w:val="en-IN" w:eastAsia="en-IN"/>
        </w:rPr>
        <w:t>model_key</w:t>
      </w:r>
      <w:proofErr w:type="spellEnd"/>
      <w:r w:rsidRPr="00CE3BB7">
        <w:rPr>
          <w:rFonts w:ascii="Consolas" w:eastAsia="Times New Roman" w:hAnsi="Consolas" w:cs="Times New Roman"/>
          <w:color w:val="A5D6FF"/>
          <w:sz w:val="21"/>
          <w:szCs w:val="21"/>
          <w:lang w:val="en-IN" w:eastAsia="en-IN"/>
        </w:rPr>
        <w:t xml:space="preserve">  </w:t>
      </w:r>
      <w:proofErr w:type="gramStart"/>
      <w:r w:rsidRPr="00CE3BB7">
        <w:rPr>
          <w:rFonts w:ascii="Consolas" w:eastAsia="Times New Roman" w:hAnsi="Consolas" w:cs="Times New Roman"/>
          <w:color w:val="A5D6FF"/>
          <w:sz w:val="21"/>
          <w:szCs w:val="21"/>
          <w:lang w:val="en-IN" w:eastAsia="en-IN"/>
        </w:rPr>
        <w:t xml:space="preserve">  :</w:t>
      </w:r>
      <w:proofErr w:type="gramEnd"/>
      <w:r w:rsidRPr="00CE3BB7">
        <w:rPr>
          <w:rFonts w:ascii="Consolas" w:eastAsia="Times New Roman" w:hAnsi="Consolas" w:cs="Times New Roman"/>
          <w:color w:val="A5D6FF"/>
          <w:sz w:val="21"/>
          <w:szCs w:val="21"/>
          <w:lang w:val="en-IN" w:eastAsia="en-IN"/>
        </w:rPr>
        <w:t xml:space="preserve"> key from MODEL_REGISTRY</w:t>
      </w:r>
    </w:p>
    <w:p w14:paraId="58D42ACD"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A5D6FF"/>
          <w:sz w:val="21"/>
          <w:szCs w:val="21"/>
          <w:lang w:val="en-IN" w:eastAsia="en-IN"/>
        </w:rPr>
        <w:t xml:space="preserve">    </w:t>
      </w:r>
      <w:proofErr w:type="spellStart"/>
      <w:r w:rsidRPr="00CE3BB7">
        <w:rPr>
          <w:rFonts w:ascii="Consolas" w:eastAsia="Times New Roman" w:hAnsi="Consolas" w:cs="Times New Roman"/>
          <w:color w:val="A5D6FF"/>
          <w:sz w:val="21"/>
          <w:szCs w:val="21"/>
          <w:lang w:val="en-IN" w:eastAsia="en-IN"/>
        </w:rPr>
        <w:t>custom_params</w:t>
      </w:r>
      <w:proofErr w:type="spellEnd"/>
      <w:r w:rsidRPr="00CE3BB7">
        <w:rPr>
          <w:rFonts w:ascii="Consolas" w:eastAsia="Times New Roman" w:hAnsi="Consolas" w:cs="Times New Roman"/>
          <w:color w:val="A5D6FF"/>
          <w:sz w:val="21"/>
          <w:szCs w:val="21"/>
          <w:lang w:val="en-IN" w:eastAsia="en-IN"/>
        </w:rPr>
        <w:t xml:space="preserve">: override </w:t>
      </w:r>
      <w:proofErr w:type="spellStart"/>
      <w:r w:rsidRPr="00CE3BB7">
        <w:rPr>
          <w:rFonts w:ascii="Consolas" w:eastAsia="Times New Roman" w:hAnsi="Consolas" w:cs="Times New Roman"/>
          <w:color w:val="A5D6FF"/>
          <w:sz w:val="21"/>
          <w:szCs w:val="21"/>
          <w:lang w:val="en-IN" w:eastAsia="en-IN"/>
        </w:rPr>
        <w:t>default_params</w:t>
      </w:r>
      <w:proofErr w:type="spellEnd"/>
      <w:r w:rsidRPr="00CE3BB7">
        <w:rPr>
          <w:rFonts w:ascii="Consolas" w:eastAsia="Times New Roman" w:hAnsi="Consolas" w:cs="Times New Roman"/>
          <w:color w:val="A5D6FF"/>
          <w:sz w:val="21"/>
          <w:szCs w:val="21"/>
          <w:lang w:val="en-IN" w:eastAsia="en-IN"/>
        </w:rPr>
        <w:t xml:space="preserve"> (e.g. from autotune result)</w:t>
      </w:r>
    </w:p>
    <w:p w14:paraId="5E7AF07C"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2D68A21C"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A5D6FF"/>
          <w:sz w:val="21"/>
          <w:szCs w:val="21"/>
          <w:lang w:val="en-IN" w:eastAsia="en-IN"/>
        </w:rPr>
        <w:t>    Returns</w:t>
      </w:r>
    </w:p>
    <w:p w14:paraId="221FD694"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A5D6FF"/>
          <w:sz w:val="21"/>
          <w:szCs w:val="21"/>
          <w:lang w:val="en-IN" w:eastAsia="en-IN"/>
        </w:rPr>
        <w:t>    -------</w:t>
      </w:r>
    </w:p>
    <w:p w14:paraId="3A77AD67"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A5D6FF"/>
          <w:sz w:val="21"/>
          <w:szCs w:val="21"/>
          <w:lang w:val="en-IN" w:eastAsia="en-IN"/>
        </w:rPr>
        <w:t xml:space="preserve">    Unfitted model instance ready </w:t>
      </w:r>
      <w:proofErr w:type="gramStart"/>
      <w:r w:rsidRPr="00CE3BB7">
        <w:rPr>
          <w:rFonts w:ascii="Consolas" w:eastAsia="Times New Roman" w:hAnsi="Consolas" w:cs="Times New Roman"/>
          <w:color w:val="A5D6FF"/>
          <w:sz w:val="21"/>
          <w:szCs w:val="21"/>
          <w:lang w:val="en-IN" w:eastAsia="en-IN"/>
        </w:rPr>
        <w:t>for .fit</w:t>
      </w:r>
      <w:proofErr w:type="gramEnd"/>
      <w:r w:rsidRPr="00CE3BB7">
        <w:rPr>
          <w:rFonts w:ascii="Consolas" w:eastAsia="Times New Roman" w:hAnsi="Consolas" w:cs="Times New Roman"/>
          <w:color w:val="A5D6FF"/>
          <w:sz w:val="21"/>
          <w:szCs w:val="21"/>
          <w:lang w:val="en-IN" w:eastAsia="en-IN"/>
        </w:rPr>
        <w:t>()</w:t>
      </w:r>
    </w:p>
    <w:p w14:paraId="1C4426C1"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A5D6FF"/>
          <w:sz w:val="21"/>
          <w:szCs w:val="21"/>
          <w:lang w:val="en-IN" w:eastAsia="en-IN"/>
        </w:rPr>
        <w:t>    """</w:t>
      </w:r>
    </w:p>
    <w:p w14:paraId="7D8F87E3"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if</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FFA657"/>
          <w:sz w:val="21"/>
          <w:szCs w:val="21"/>
          <w:lang w:val="en-IN" w:eastAsia="en-IN"/>
        </w:rPr>
        <w:t>model_key</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569CD6"/>
          <w:sz w:val="21"/>
          <w:szCs w:val="21"/>
          <w:lang w:val="en-IN" w:eastAsia="en-IN"/>
        </w:rPr>
        <w:t>not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569CD6"/>
          <w:sz w:val="21"/>
          <w:szCs w:val="21"/>
          <w:lang w:val="en-IN" w:eastAsia="en-IN"/>
        </w:rPr>
        <w:t>in</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79C0FF"/>
          <w:sz w:val="21"/>
          <w:szCs w:val="21"/>
          <w:lang w:val="en-IN" w:eastAsia="en-IN"/>
        </w:rPr>
        <w:t>MODEL_REGISTRY</w:t>
      </w:r>
      <w:r w:rsidRPr="00CE3BB7">
        <w:rPr>
          <w:rFonts w:ascii="Consolas" w:eastAsia="Times New Roman" w:hAnsi="Consolas" w:cs="Times New Roman"/>
          <w:color w:val="BBBEBF"/>
          <w:sz w:val="21"/>
          <w:szCs w:val="21"/>
          <w:lang w:val="en-IN" w:eastAsia="en-IN"/>
        </w:rPr>
        <w:t>:</w:t>
      </w:r>
    </w:p>
    <w:p w14:paraId="065CFE23"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raise</w:t>
      </w: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4EC9B0"/>
          <w:sz w:val="21"/>
          <w:szCs w:val="21"/>
          <w:lang w:val="en-IN" w:eastAsia="en-IN"/>
        </w:rPr>
        <w:t>KeyError</w:t>
      </w:r>
      <w:proofErr w:type="spellEnd"/>
      <w:r w:rsidRPr="00CE3BB7">
        <w:rPr>
          <w:rFonts w:ascii="Consolas" w:eastAsia="Times New Roman" w:hAnsi="Consolas" w:cs="Times New Roman"/>
          <w:color w:val="BBBEBF"/>
          <w:sz w:val="21"/>
          <w:szCs w:val="21"/>
          <w:lang w:val="en-IN" w:eastAsia="en-IN"/>
        </w:rPr>
        <w:t>(</w:t>
      </w:r>
      <w:proofErr w:type="gramEnd"/>
    </w:p>
    <w:p w14:paraId="388E4322"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FF7B72"/>
          <w:sz w:val="21"/>
          <w:szCs w:val="21"/>
          <w:lang w:val="en-IN" w:eastAsia="en-IN"/>
        </w:rPr>
        <w:t>f</w:t>
      </w:r>
      <w:r w:rsidRPr="00CE3BB7">
        <w:rPr>
          <w:rFonts w:ascii="Consolas" w:eastAsia="Times New Roman" w:hAnsi="Consolas" w:cs="Times New Roman"/>
          <w:color w:val="A5D6FF"/>
          <w:sz w:val="21"/>
          <w:szCs w:val="21"/>
          <w:lang w:val="en-IN" w:eastAsia="en-IN"/>
        </w:rPr>
        <w:t>"Model</w:t>
      </w:r>
      <w:proofErr w:type="spellEnd"/>
      <w:r w:rsidRPr="00CE3BB7">
        <w:rPr>
          <w:rFonts w:ascii="Consolas" w:eastAsia="Times New Roman" w:hAnsi="Consolas" w:cs="Times New Roman"/>
          <w:color w:val="A5D6FF"/>
          <w:sz w:val="21"/>
          <w:szCs w:val="21"/>
          <w:lang w:val="en-IN" w:eastAsia="en-IN"/>
        </w:rPr>
        <w:t xml:space="preserve"> '</w:t>
      </w:r>
      <w:r w:rsidRPr="00CE3BB7">
        <w:rPr>
          <w:rFonts w:ascii="Consolas" w:eastAsia="Times New Roman" w:hAnsi="Consolas" w:cs="Times New Roman"/>
          <w:color w:val="FF7B72"/>
          <w:sz w:val="21"/>
          <w:szCs w:val="21"/>
          <w:lang w:val="en-IN" w:eastAsia="en-IN"/>
        </w:rPr>
        <w:t>{</w:t>
      </w:r>
      <w:proofErr w:type="spellStart"/>
      <w:r w:rsidRPr="00CE3BB7">
        <w:rPr>
          <w:rFonts w:ascii="Consolas" w:eastAsia="Times New Roman" w:hAnsi="Consolas" w:cs="Times New Roman"/>
          <w:color w:val="FFA657"/>
          <w:sz w:val="21"/>
          <w:szCs w:val="21"/>
          <w:lang w:val="en-IN" w:eastAsia="en-IN"/>
        </w:rPr>
        <w:t>model_key</w:t>
      </w:r>
      <w:proofErr w:type="spellEnd"/>
      <w:r w:rsidRPr="00CE3BB7">
        <w:rPr>
          <w:rFonts w:ascii="Consolas" w:eastAsia="Times New Roman" w:hAnsi="Consolas" w:cs="Times New Roman"/>
          <w:color w:val="FF7B72"/>
          <w:sz w:val="21"/>
          <w:szCs w:val="21"/>
          <w:lang w:val="en-IN" w:eastAsia="en-IN"/>
        </w:rPr>
        <w:t>}</w:t>
      </w:r>
      <w:r w:rsidRPr="00CE3BB7">
        <w:rPr>
          <w:rFonts w:ascii="Consolas" w:eastAsia="Times New Roman" w:hAnsi="Consolas" w:cs="Times New Roman"/>
          <w:color w:val="A5D6FF"/>
          <w:sz w:val="21"/>
          <w:szCs w:val="21"/>
          <w:lang w:val="en-IN" w:eastAsia="en-IN"/>
        </w:rPr>
        <w:t>' not found in registry. "</w:t>
      </w:r>
    </w:p>
    <w:p w14:paraId="44B22E97"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FF7B72"/>
          <w:sz w:val="21"/>
          <w:szCs w:val="21"/>
          <w:lang w:val="en-IN" w:eastAsia="en-IN"/>
        </w:rPr>
        <w:t>f</w:t>
      </w:r>
      <w:r w:rsidRPr="00CE3BB7">
        <w:rPr>
          <w:rFonts w:ascii="Consolas" w:eastAsia="Times New Roman" w:hAnsi="Consolas" w:cs="Times New Roman"/>
          <w:color w:val="A5D6FF"/>
          <w:sz w:val="21"/>
          <w:szCs w:val="21"/>
          <w:lang w:val="en-IN" w:eastAsia="en-IN"/>
        </w:rPr>
        <w:t>"Available</w:t>
      </w:r>
      <w:proofErr w:type="spellEnd"/>
      <w:r w:rsidRPr="00CE3BB7">
        <w:rPr>
          <w:rFonts w:ascii="Consolas" w:eastAsia="Times New Roman" w:hAnsi="Consolas" w:cs="Times New Roman"/>
          <w:color w:val="A5D6FF"/>
          <w:sz w:val="21"/>
          <w:szCs w:val="21"/>
          <w:lang w:val="en-IN" w:eastAsia="en-IN"/>
        </w:rPr>
        <w:t xml:space="preserve">: </w:t>
      </w:r>
      <w:r w:rsidRPr="00CE3BB7">
        <w:rPr>
          <w:rFonts w:ascii="Consolas" w:eastAsia="Times New Roman" w:hAnsi="Consolas" w:cs="Times New Roman"/>
          <w:color w:val="FF7B72"/>
          <w:sz w:val="21"/>
          <w:szCs w:val="21"/>
          <w:lang w:val="en-IN" w:eastAsia="en-IN"/>
        </w:rPr>
        <w:t>{</w:t>
      </w:r>
      <w:proofErr w:type="gramStart"/>
      <w:r w:rsidRPr="00CE3BB7">
        <w:rPr>
          <w:rFonts w:ascii="Consolas" w:eastAsia="Times New Roman" w:hAnsi="Consolas" w:cs="Times New Roman"/>
          <w:color w:val="4EC9B0"/>
          <w:sz w:val="21"/>
          <w:szCs w:val="21"/>
          <w:lang w:val="en-IN" w:eastAsia="en-IN"/>
        </w:rPr>
        <w:t>list</w:t>
      </w:r>
      <w:r w:rsidRPr="00CE3BB7">
        <w:rPr>
          <w:rFonts w:ascii="Consolas" w:eastAsia="Times New Roman" w:hAnsi="Consolas" w:cs="Times New Roman"/>
          <w:color w:val="BBBEBF"/>
          <w:sz w:val="21"/>
          <w:szCs w:val="21"/>
          <w:lang w:val="en-IN" w:eastAsia="en-IN"/>
        </w:rPr>
        <w:t>(</w:t>
      </w:r>
      <w:proofErr w:type="spellStart"/>
      <w:proofErr w:type="gramEnd"/>
      <w:r w:rsidRPr="00CE3BB7">
        <w:rPr>
          <w:rFonts w:ascii="Consolas" w:eastAsia="Times New Roman" w:hAnsi="Consolas" w:cs="Times New Roman"/>
          <w:color w:val="79C0FF"/>
          <w:sz w:val="21"/>
          <w:szCs w:val="21"/>
          <w:lang w:val="en-IN" w:eastAsia="en-IN"/>
        </w:rPr>
        <w:t>MODEL_REGISTRY</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keys</w:t>
      </w:r>
      <w:proofErr w:type="spellEnd"/>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FF7B72"/>
          <w:sz w:val="21"/>
          <w:szCs w:val="21"/>
          <w:lang w:val="en-IN" w:eastAsia="en-IN"/>
        </w:rPr>
        <w:t>}</w:t>
      </w:r>
      <w:r w:rsidRPr="00CE3BB7">
        <w:rPr>
          <w:rFonts w:ascii="Consolas" w:eastAsia="Times New Roman" w:hAnsi="Consolas" w:cs="Times New Roman"/>
          <w:color w:val="A5D6FF"/>
          <w:sz w:val="21"/>
          <w:szCs w:val="21"/>
          <w:lang w:val="en-IN" w:eastAsia="en-IN"/>
        </w:rPr>
        <w:t>"</w:t>
      </w:r>
    </w:p>
    <w:p w14:paraId="02B23C63"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w:t>
      </w:r>
    </w:p>
    <w:p w14:paraId="0AC35A2A"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meta</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79C0FF"/>
          <w:sz w:val="21"/>
          <w:szCs w:val="21"/>
          <w:lang w:val="en-IN" w:eastAsia="en-IN"/>
        </w:rPr>
        <w:t>MODEL_</w:t>
      </w:r>
      <w:proofErr w:type="gramStart"/>
      <w:r w:rsidRPr="00CE3BB7">
        <w:rPr>
          <w:rFonts w:ascii="Consolas" w:eastAsia="Times New Roman" w:hAnsi="Consolas" w:cs="Times New Roman"/>
          <w:color w:val="79C0FF"/>
          <w:sz w:val="21"/>
          <w:szCs w:val="21"/>
          <w:lang w:val="en-IN" w:eastAsia="en-IN"/>
        </w:rPr>
        <w:t>REGISTRY</w:t>
      </w:r>
      <w:r w:rsidRPr="00CE3BB7">
        <w:rPr>
          <w:rFonts w:ascii="Consolas" w:eastAsia="Times New Roman" w:hAnsi="Consolas" w:cs="Times New Roman"/>
          <w:color w:val="BBBEBF"/>
          <w:sz w:val="21"/>
          <w:szCs w:val="21"/>
          <w:lang w:val="en-IN" w:eastAsia="en-IN"/>
        </w:rPr>
        <w:t>[</w:t>
      </w:r>
      <w:proofErr w:type="spellStart"/>
      <w:proofErr w:type="gramEnd"/>
      <w:r w:rsidRPr="00CE3BB7">
        <w:rPr>
          <w:rFonts w:ascii="Consolas" w:eastAsia="Times New Roman" w:hAnsi="Consolas" w:cs="Times New Roman"/>
          <w:color w:val="FFA657"/>
          <w:sz w:val="21"/>
          <w:szCs w:val="21"/>
          <w:lang w:val="en-IN" w:eastAsia="en-IN"/>
        </w:rPr>
        <w:t>model_key</w:t>
      </w:r>
      <w:proofErr w:type="spellEnd"/>
      <w:r w:rsidRPr="00CE3BB7">
        <w:rPr>
          <w:rFonts w:ascii="Consolas" w:eastAsia="Times New Roman" w:hAnsi="Consolas" w:cs="Times New Roman"/>
          <w:color w:val="BBBEBF"/>
          <w:sz w:val="21"/>
          <w:szCs w:val="21"/>
          <w:lang w:val="en-IN" w:eastAsia="en-IN"/>
        </w:rPr>
        <w:t>]</w:t>
      </w:r>
    </w:p>
    <w:p w14:paraId="0366B995"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params</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C9D1D9"/>
          <w:sz w:val="21"/>
          <w:szCs w:val="21"/>
          <w:lang w:val="en-IN" w:eastAsia="en-IN"/>
        </w:rPr>
        <w:t>meta</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A5D6FF"/>
          <w:sz w:val="21"/>
          <w:szCs w:val="21"/>
          <w:lang w:val="en-IN" w:eastAsia="en-IN"/>
        </w:rPr>
        <w:t>"</w:t>
      </w:r>
      <w:proofErr w:type="spellStart"/>
      <w:r w:rsidRPr="00CE3BB7">
        <w:rPr>
          <w:rFonts w:ascii="Consolas" w:eastAsia="Times New Roman" w:hAnsi="Consolas" w:cs="Times New Roman"/>
          <w:color w:val="A5D6FF"/>
          <w:sz w:val="21"/>
          <w:szCs w:val="21"/>
          <w:lang w:val="en-IN" w:eastAsia="en-IN"/>
        </w:rPr>
        <w:t>default_params</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w:t>
      </w:r>
      <w:proofErr w:type="spellStart"/>
      <w:r w:rsidRPr="00CE3BB7">
        <w:rPr>
          <w:rFonts w:ascii="Consolas" w:eastAsia="Times New Roman" w:hAnsi="Consolas" w:cs="Times New Roman"/>
          <w:color w:val="FFA657"/>
          <w:sz w:val="21"/>
          <w:szCs w:val="21"/>
          <w:lang w:val="en-IN" w:eastAsia="en-IN"/>
        </w:rPr>
        <w:t>custom_params</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569CD6"/>
          <w:sz w:val="21"/>
          <w:szCs w:val="21"/>
          <w:lang w:val="en-IN" w:eastAsia="en-IN"/>
        </w:rPr>
        <w:t>or</w:t>
      </w:r>
      <w:r w:rsidRPr="00CE3BB7">
        <w:rPr>
          <w:rFonts w:ascii="Consolas" w:eastAsia="Times New Roman" w:hAnsi="Consolas" w:cs="Times New Roman"/>
          <w:color w:val="BBBEBF"/>
          <w:sz w:val="21"/>
          <w:szCs w:val="21"/>
          <w:lang w:val="en-IN" w:eastAsia="en-IN"/>
        </w:rPr>
        <w:t xml:space="preserve"> {})}</w:t>
      </w:r>
    </w:p>
    <w:p w14:paraId="16EA35B4"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return</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meta</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A5D6FF"/>
          <w:sz w:val="21"/>
          <w:szCs w:val="21"/>
          <w:lang w:val="en-IN" w:eastAsia="en-IN"/>
        </w:rPr>
        <w:t>"</w:t>
      </w:r>
      <w:proofErr w:type="spellStart"/>
      <w:r w:rsidRPr="00CE3BB7">
        <w:rPr>
          <w:rFonts w:ascii="Consolas" w:eastAsia="Times New Roman" w:hAnsi="Consolas" w:cs="Times New Roman"/>
          <w:color w:val="A5D6FF"/>
          <w:sz w:val="21"/>
          <w:szCs w:val="21"/>
          <w:lang w:val="en-IN" w:eastAsia="en-IN"/>
        </w:rPr>
        <w:t>cls</w:t>
      </w:r>
      <w:proofErr w:type="spellEnd"/>
      <w:proofErr w:type="gramStart"/>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w:t>
      </w:r>
      <w:proofErr w:type="gramEnd"/>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C9D1D9"/>
          <w:sz w:val="21"/>
          <w:szCs w:val="21"/>
          <w:lang w:val="en-IN" w:eastAsia="en-IN"/>
        </w:rPr>
        <w:t>params</w:t>
      </w:r>
      <w:r w:rsidRPr="00CE3BB7">
        <w:rPr>
          <w:rFonts w:ascii="Consolas" w:eastAsia="Times New Roman" w:hAnsi="Consolas" w:cs="Times New Roman"/>
          <w:color w:val="BBBEBF"/>
          <w:sz w:val="21"/>
          <w:szCs w:val="21"/>
          <w:lang w:val="en-IN" w:eastAsia="en-IN"/>
        </w:rPr>
        <w:t>)</w:t>
      </w:r>
    </w:p>
    <w:p w14:paraId="321B07E5" w14:textId="77777777" w:rsidR="00CE3BB7" w:rsidRPr="00CE3BB7" w:rsidRDefault="00CE3BB7" w:rsidP="00CE3BB7">
      <w:pPr>
        <w:shd w:val="clear" w:color="auto" w:fill="121314"/>
        <w:spacing w:after="240" w:line="285" w:lineRule="atLeast"/>
        <w:rPr>
          <w:rFonts w:ascii="Consolas" w:eastAsia="Times New Roman" w:hAnsi="Consolas" w:cs="Times New Roman"/>
          <w:color w:val="BBBEBF"/>
          <w:sz w:val="21"/>
          <w:szCs w:val="21"/>
          <w:lang w:val="en-IN" w:eastAsia="en-IN"/>
        </w:rPr>
      </w:pPr>
    </w:p>
    <w:p w14:paraId="520AB667"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FF7B72"/>
          <w:sz w:val="21"/>
          <w:szCs w:val="21"/>
          <w:lang w:val="en-IN" w:eastAsia="en-IN"/>
        </w:rPr>
        <w:t>def</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D2A8FF"/>
          <w:sz w:val="21"/>
          <w:szCs w:val="21"/>
          <w:lang w:val="en-IN" w:eastAsia="en-IN"/>
        </w:rPr>
        <w:t>models_for_</w:t>
      </w:r>
      <w:proofErr w:type="gramStart"/>
      <w:r w:rsidRPr="00CE3BB7">
        <w:rPr>
          <w:rFonts w:ascii="Consolas" w:eastAsia="Times New Roman" w:hAnsi="Consolas" w:cs="Times New Roman"/>
          <w:color w:val="D2A8FF"/>
          <w:sz w:val="21"/>
          <w:szCs w:val="21"/>
          <w:lang w:val="en-IN" w:eastAsia="en-IN"/>
        </w:rPr>
        <w:t>paper</w:t>
      </w:r>
      <w:proofErr w:type="spellEnd"/>
      <w:r w:rsidRPr="00CE3BB7">
        <w:rPr>
          <w:rFonts w:ascii="Consolas" w:eastAsia="Times New Roman" w:hAnsi="Consolas" w:cs="Times New Roman"/>
          <w:color w:val="BBBEBF"/>
          <w:sz w:val="21"/>
          <w:szCs w:val="21"/>
          <w:lang w:val="en-IN" w:eastAsia="en-IN"/>
        </w:rPr>
        <w:t>(</w:t>
      </w:r>
      <w:proofErr w:type="spellStart"/>
      <w:proofErr w:type="gramEnd"/>
      <w:r w:rsidRPr="00CE3BB7">
        <w:rPr>
          <w:rFonts w:ascii="Consolas" w:eastAsia="Times New Roman" w:hAnsi="Consolas" w:cs="Times New Roman"/>
          <w:color w:val="FFA657"/>
          <w:sz w:val="21"/>
          <w:szCs w:val="21"/>
          <w:lang w:val="en-IN" w:eastAsia="en-IN"/>
        </w:rPr>
        <w:t>literature_algos</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4EC9B0"/>
          <w:sz w:val="21"/>
          <w:szCs w:val="21"/>
          <w:lang w:val="en-IN" w:eastAsia="en-IN"/>
        </w:rPr>
        <w:t>list</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4EC9B0"/>
          <w:sz w:val="21"/>
          <w:szCs w:val="21"/>
          <w:lang w:val="en-IN" w:eastAsia="en-IN"/>
        </w:rPr>
        <w:t>str</w:t>
      </w:r>
      <w:r w:rsidRPr="00CE3BB7">
        <w:rPr>
          <w:rFonts w:ascii="Consolas" w:eastAsia="Times New Roman" w:hAnsi="Consolas" w:cs="Times New Roman"/>
          <w:color w:val="BBBEBF"/>
          <w:sz w:val="21"/>
          <w:szCs w:val="21"/>
          <w:lang w:val="en-IN" w:eastAsia="en-IN"/>
        </w:rPr>
        <w:t xml:space="preserve">]) -&gt; </w:t>
      </w:r>
      <w:r w:rsidRPr="00CE3BB7">
        <w:rPr>
          <w:rFonts w:ascii="Consolas" w:eastAsia="Times New Roman" w:hAnsi="Consolas" w:cs="Times New Roman"/>
          <w:color w:val="4EC9B0"/>
          <w:sz w:val="21"/>
          <w:szCs w:val="21"/>
          <w:lang w:val="en-IN" w:eastAsia="en-IN"/>
        </w:rPr>
        <w:t>list</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4EC9B0"/>
          <w:sz w:val="21"/>
          <w:szCs w:val="21"/>
          <w:lang w:val="en-IN" w:eastAsia="en-IN"/>
        </w:rPr>
        <w:t>str</w:t>
      </w:r>
      <w:r w:rsidRPr="00CE3BB7">
        <w:rPr>
          <w:rFonts w:ascii="Consolas" w:eastAsia="Times New Roman" w:hAnsi="Consolas" w:cs="Times New Roman"/>
          <w:color w:val="BBBEBF"/>
          <w:sz w:val="21"/>
          <w:szCs w:val="21"/>
          <w:lang w:val="en-IN" w:eastAsia="en-IN"/>
        </w:rPr>
        <w:t>]:</w:t>
      </w:r>
    </w:p>
    <w:p w14:paraId="000481F0"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
    <w:p w14:paraId="47F9729C"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A5D6FF"/>
          <w:sz w:val="21"/>
          <w:szCs w:val="21"/>
          <w:lang w:val="en-IN" w:eastAsia="en-IN"/>
        </w:rPr>
        <w:t>    Given a list of algorithm names as they appear in papers</w:t>
      </w:r>
    </w:p>
    <w:p w14:paraId="47AE9AC6"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A5D6FF"/>
          <w:sz w:val="21"/>
          <w:szCs w:val="21"/>
          <w:lang w:val="en-IN" w:eastAsia="en-IN"/>
        </w:rPr>
        <w:t>    (e.g. ['ANN', 'Random Forest', 'SVM']), return matching</w:t>
      </w:r>
    </w:p>
    <w:p w14:paraId="107465F0"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A5D6FF"/>
          <w:sz w:val="21"/>
          <w:szCs w:val="21"/>
          <w:lang w:val="en-IN" w:eastAsia="en-IN"/>
        </w:rPr>
        <w:t>    registry keys.</w:t>
      </w:r>
    </w:p>
    <w:p w14:paraId="5C777104"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6D379592"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A5D6FF"/>
          <w:sz w:val="21"/>
          <w:szCs w:val="21"/>
          <w:lang w:val="en-IN" w:eastAsia="en-IN"/>
        </w:rPr>
        <w:t>    Used on the General Testing page when a paper's dataset</w:t>
      </w:r>
    </w:p>
    <w:p w14:paraId="0871EA31"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A5D6FF"/>
          <w:sz w:val="21"/>
          <w:szCs w:val="21"/>
          <w:lang w:val="en-IN" w:eastAsia="en-IN"/>
        </w:rPr>
        <w:lastRenderedPageBreak/>
        <w:t>    is uploaded and the app auto-selects the relevant models.</w:t>
      </w:r>
    </w:p>
    <w:p w14:paraId="15321FDD"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3EFD0E64"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A5D6FF"/>
          <w:sz w:val="21"/>
          <w:szCs w:val="21"/>
          <w:lang w:val="en-IN" w:eastAsia="en-IN"/>
        </w:rPr>
        <w:t>    Example</w:t>
      </w:r>
    </w:p>
    <w:p w14:paraId="0D1DF982"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A5D6FF"/>
          <w:sz w:val="21"/>
          <w:szCs w:val="21"/>
          <w:lang w:val="en-IN" w:eastAsia="en-IN"/>
        </w:rPr>
        <w:t>    -------</w:t>
      </w:r>
    </w:p>
    <w:p w14:paraId="51F9A846"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A5D6FF"/>
          <w:sz w:val="21"/>
          <w:szCs w:val="21"/>
          <w:lang w:val="en-IN" w:eastAsia="en-IN"/>
        </w:rPr>
        <w:t xml:space="preserve">    </w:t>
      </w:r>
      <w:r w:rsidRPr="00CE3BB7">
        <w:rPr>
          <w:rFonts w:ascii="Consolas" w:eastAsia="Times New Roman" w:hAnsi="Consolas" w:cs="Times New Roman"/>
          <w:color w:val="C586C0"/>
          <w:sz w:val="21"/>
          <w:szCs w:val="21"/>
          <w:lang w:val="en-IN" w:eastAsia="en-IN"/>
        </w:rPr>
        <w:t xml:space="preserve">&gt;&gt;&gt; </w:t>
      </w:r>
      <w:proofErr w:type="spellStart"/>
      <w:r w:rsidRPr="00CE3BB7">
        <w:rPr>
          <w:rFonts w:ascii="Consolas" w:eastAsia="Times New Roman" w:hAnsi="Consolas" w:cs="Times New Roman"/>
          <w:color w:val="A5D6FF"/>
          <w:sz w:val="21"/>
          <w:szCs w:val="21"/>
          <w:lang w:val="en-IN" w:eastAsia="en-IN"/>
        </w:rPr>
        <w:t>models_for_</w:t>
      </w:r>
      <w:proofErr w:type="gramStart"/>
      <w:r w:rsidRPr="00CE3BB7">
        <w:rPr>
          <w:rFonts w:ascii="Consolas" w:eastAsia="Times New Roman" w:hAnsi="Consolas" w:cs="Times New Roman"/>
          <w:color w:val="A5D6FF"/>
          <w:sz w:val="21"/>
          <w:szCs w:val="21"/>
          <w:lang w:val="en-IN" w:eastAsia="en-IN"/>
        </w:rPr>
        <w:t>paper</w:t>
      </w:r>
      <w:proofErr w:type="spellEnd"/>
      <w:r w:rsidRPr="00CE3BB7">
        <w:rPr>
          <w:rFonts w:ascii="Consolas" w:eastAsia="Times New Roman" w:hAnsi="Consolas" w:cs="Times New Roman"/>
          <w:color w:val="A5D6FF"/>
          <w:sz w:val="21"/>
          <w:szCs w:val="21"/>
          <w:lang w:val="en-IN" w:eastAsia="en-IN"/>
        </w:rPr>
        <w:t>(</w:t>
      </w:r>
      <w:proofErr w:type="gramEnd"/>
      <w:r w:rsidRPr="00CE3BB7">
        <w:rPr>
          <w:rFonts w:ascii="Consolas" w:eastAsia="Times New Roman" w:hAnsi="Consolas" w:cs="Times New Roman"/>
          <w:color w:val="A5D6FF"/>
          <w:sz w:val="21"/>
          <w:szCs w:val="21"/>
          <w:lang w:val="en-IN" w:eastAsia="en-IN"/>
        </w:rPr>
        <w:t>['ANN', 'Random Forest', '</w:t>
      </w:r>
      <w:proofErr w:type="spellStart"/>
      <w:r w:rsidRPr="00CE3BB7">
        <w:rPr>
          <w:rFonts w:ascii="Consolas" w:eastAsia="Times New Roman" w:hAnsi="Consolas" w:cs="Times New Roman"/>
          <w:color w:val="A5D6FF"/>
          <w:sz w:val="21"/>
          <w:szCs w:val="21"/>
          <w:lang w:val="en-IN" w:eastAsia="en-IN"/>
        </w:rPr>
        <w:t>XGBoost</w:t>
      </w:r>
      <w:proofErr w:type="spellEnd"/>
      <w:r w:rsidRPr="00CE3BB7">
        <w:rPr>
          <w:rFonts w:ascii="Consolas" w:eastAsia="Times New Roman" w:hAnsi="Consolas" w:cs="Times New Roman"/>
          <w:color w:val="A5D6FF"/>
          <w:sz w:val="21"/>
          <w:szCs w:val="21"/>
          <w:lang w:val="en-IN" w:eastAsia="en-IN"/>
        </w:rPr>
        <w:t>'])</w:t>
      </w:r>
    </w:p>
    <w:p w14:paraId="71B95A2C"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A5D6FF"/>
          <w:sz w:val="21"/>
          <w:szCs w:val="21"/>
          <w:lang w:val="en-IN" w:eastAsia="en-IN"/>
        </w:rPr>
        <w:t>    ['</w:t>
      </w:r>
      <w:proofErr w:type="spellStart"/>
      <w:r w:rsidRPr="00CE3BB7">
        <w:rPr>
          <w:rFonts w:ascii="Consolas" w:eastAsia="Times New Roman" w:hAnsi="Consolas" w:cs="Times New Roman"/>
          <w:color w:val="A5D6FF"/>
          <w:sz w:val="21"/>
          <w:szCs w:val="21"/>
          <w:lang w:val="en-IN" w:eastAsia="en-IN"/>
        </w:rPr>
        <w:t>mlp</w:t>
      </w:r>
      <w:proofErr w:type="spellEnd"/>
      <w:r w:rsidRPr="00CE3BB7">
        <w:rPr>
          <w:rFonts w:ascii="Consolas" w:eastAsia="Times New Roman" w:hAnsi="Consolas" w:cs="Times New Roman"/>
          <w:color w:val="A5D6FF"/>
          <w:sz w:val="21"/>
          <w:szCs w:val="21"/>
          <w:lang w:val="en-IN" w:eastAsia="en-IN"/>
        </w:rPr>
        <w:t>', 'rf', '</w:t>
      </w:r>
      <w:proofErr w:type="spellStart"/>
      <w:r w:rsidRPr="00CE3BB7">
        <w:rPr>
          <w:rFonts w:ascii="Consolas" w:eastAsia="Times New Roman" w:hAnsi="Consolas" w:cs="Times New Roman"/>
          <w:color w:val="A5D6FF"/>
          <w:sz w:val="21"/>
          <w:szCs w:val="21"/>
          <w:lang w:val="en-IN" w:eastAsia="en-IN"/>
        </w:rPr>
        <w:t>xgb</w:t>
      </w:r>
      <w:proofErr w:type="spellEnd"/>
      <w:r w:rsidRPr="00CE3BB7">
        <w:rPr>
          <w:rFonts w:ascii="Consolas" w:eastAsia="Times New Roman" w:hAnsi="Consolas" w:cs="Times New Roman"/>
          <w:color w:val="A5D6FF"/>
          <w:sz w:val="21"/>
          <w:szCs w:val="21"/>
          <w:lang w:val="en-IN" w:eastAsia="en-IN"/>
        </w:rPr>
        <w:t>']</w:t>
      </w:r>
    </w:p>
    <w:p w14:paraId="6EC53488"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A5D6FF"/>
          <w:sz w:val="21"/>
          <w:szCs w:val="21"/>
          <w:lang w:val="en-IN" w:eastAsia="en-IN"/>
        </w:rPr>
        <w:t>    """</w:t>
      </w:r>
    </w:p>
    <w:p w14:paraId="1E7D2AA3"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9D1D9"/>
          <w:sz w:val="21"/>
          <w:szCs w:val="21"/>
          <w:lang w:val="en-IN" w:eastAsia="en-IN"/>
        </w:rPr>
        <w:t>lit_name_to_keys</w:t>
      </w:r>
      <w:proofErr w:type="spellEnd"/>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4EC9B0"/>
          <w:sz w:val="21"/>
          <w:szCs w:val="21"/>
          <w:lang w:val="en-IN" w:eastAsia="en-IN"/>
        </w:rPr>
        <w:t>dict</w:t>
      </w:r>
      <w:proofErr w:type="spellEnd"/>
      <w:r w:rsidRPr="00CE3BB7">
        <w:rPr>
          <w:rFonts w:ascii="Consolas" w:eastAsia="Times New Roman" w:hAnsi="Consolas" w:cs="Times New Roman"/>
          <w:color w:val="BBBEBF"/>
          <w:sz w:val="21"/>
          <w:szCs w:val="21"/>
          <w:lang w:val="en-IN" w:eastAsia="en-IN"/>
        </w:rPr>
        <w:t>[</w:t>
      </w:r>
      <w:proofErr w:type="gramEnd"/>
      <w:r w:rsidRPr="00CE3BB7">
        <w:rPr>
          <w:rFonts w:ascii="Consolas" w:eastAsia="Times New Roman" w:hAnsi="Consolas" w:cs="Times New Roman"/>
          <w:color w:val="4EC9B0"/>
          <w:sz w:val="21"/>
          <w:szCs w:val="21"/>
          <w:lang w:val="en-IN" w:eastAsia="en-IN"/>
        </w:rPr>
        <w:t>str</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4EC9B0"/>
          <w:sz w:val="21"/>
          <w:szCs w:val="21"/>
          <w:lang w:val="en-IN" w:eastAsia="en-IN"/>
        </w:rPr>
        <w:t>list</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4EC9B0"/>
          <w:sz w:val="21"/>
          <w:szCs w:val="21"/>
          <w:lang w:val="en-IN" w:eastAsia="en-IN"/>
        </w:rPr>
        <w:t>str</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p>
    <w:p w14:paraId="42D971FA"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for</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key</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meta</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in</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79C0FF"/>
          <w:sz w:val="21"/>
          <w:szCs w:val="21"/>
          <w:lang w:val="en-IN" w:eastAsia="en-IN"/>
        </w:rPr>
        <w:t>MODEL_REGISTRY</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items</w:t>
      </w:r>
      <w:proofErr w:type="spellEnd"/>
      <w:r w:rsidRPr="00CE3BB7">
        <w:rPr>
          <w:rFonts w:ascii="Consolas" w:eastAsia="Times New Roman" w:hAnsi="Consolas" w:cs="Times New Roman"/>
          <w:color w:val="BBBEBF"/>
          <w:sz w:val="21"/>
          <w:szCs w:val="21"/>
          <w:lang w:val="en-IN" w:eastAsia="en-IN"/>
        </w:rPr>
        <w:t>():</w:t>
      </w:r>
    </w:p>
    <w:p w14:paraId="2AF65797"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lit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C9D1D9"/>
          <w:sz w:val="21"/>
          <w:szCs w:val="21"/>
          <w:lang w:val="en-IN" w:eastAsia="en-IN"/>
        </w:rPr>
        <w:t>meta</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get</w:t>
      </w:r>
      <w:proofErr w:type="spellEnd"/>
      <w:r w:rsidRPr="00CE3BB7">
        <w:rPr>
          <w:rFonts w:ascii="Consolas" w:eastAsia="Times New Roman" w:hAnsi="Consolas" w:cs="Times New Roman"/>
          <w:color w:val="BBBEBF"/>
          <w:sz w:val="21"/>
          <w:szCs w:val="21"/>
          <w:lang w:val="en-IN" w:eastAsia="en-IN"/>
        </w:rPr>
        <w:t>(</w:t>
      </w:r>
      <w:proofErr w:type="gramEnd"/>
      <w:r w:rsidRPr="00CE3BB7">
        <w:rPr>
          <w:rFonts w:ascii="Consolas" w:eastAsia="Times New Roman" w:hAnsi="Consolas" w:cs="Times New Roman"/>
          <w:color w:val="A5D6FF"/>
          <w:sz w:val="21"/>
          <w:szCs w:val="21"/>
          <w:lang w:val="en-IN" w:eastAsia="en-IN"/>
        </w:rPr>
        <w:t>"</w:t>
      </w:r>
      <w:proofErr w:type="spellStart"/>
      <w:r w:rsidRPr="00CE3BB7">
        <w:rPr>
          <w:rFonts w:ascii="Consolas" w:eastAsia="Times New Roman" w:hAnsi="Consolas" w:cs="Times New Roman"/>
          <w:color w:val="A5D6FF"/>
          <w:sz w:val="21"/>
          <w:szCs w:val="21"/>
          <w:lang w:val="en-IN" w:eastAsia="en-IN"/>
        </w:rPr>
        <w:t>literature_name</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gramStart"/>
      <w:r w:rsidRPr="00CE3BB7">
        <w:rPr>
          <w:rFonts w:ascii="Consolas" w:eastAsia="Times New Roman" w:hAnsi="Consolas" w:cs="Times New Roman"/>
          <w:color w:val="BBBEBF"/>
          <w:sz w:val="21"/>
          <w:szCs w:val="21"/>
          <w:lang w:val="en-IN" w:eastAsia="en-IN"/>
        </w:rPr>
        <w:t>).lower</w:t>
      </w:r>
      <w:proofErr w:type="gramEnd"/>
      <w:r w:rsidRPr="00CE3BB7">
        <w:rPr>
          <w:rFonts w:ascii="Consolas" w:eastAsia="Times New Roman" w:hAnsi="Consolas" w:cs="Times New Roman"/>
          <w:color w:val="BBBEBF"/>
          <w:sz w:val="21"/>
          <w:szCs w:val="21"/>
          <w:lang w:val="en-IN" w:eastAsia="en-IN"/>
        </w:rPr>
        <w:t>()</w:t>
      </w:r>
    </w:p>
    <w:p w14:paraId="478B188B"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9D1D9"/>
          <w:sz w:val="21"/>
          <w:szCs w:val="21"/>
          <w:lang w:val="en-IN" w:eastAsia="en-IN"/>
        </w:rPr>
        <w:t>lit_name_to_</w:t>
      </w:r>
      <w:proofErr w:type="gramStart"/>
      <w:r w:rsidRPr="00CE3BB7">
        <w:rPr>
          <w:rFonts w:ascii="Consolas" w:eastAsia="Times New Roman" w:hAnsi="Consolas" w:cs="Times New Roman"/>
          <w:color w:val="C9D1D9"/>
          <w:sz w:val="21"/>
          <w:szCs w:val="21"/>
          <w:lang w:val="en-IN" w:eastAsia="en-IN"/>
        </w:rPr>
        <w:t>keys</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setdefault</w:t>
      </w:r>
      <w:proofErr w:type="spellEnd"/>
      <w:proofErr w:type="gramEnd"/>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lit</w:t>
      </w:r>
      <w:r w:rsidRPr="00CE3BB7">
        <w:rPr>
          <w:rFonts w:ascii="Consolas" w:eastAsia="Times New Roman" w:hAnsi="Consolas" w:cs="Times New Roman"/>
          <w:color w:val="BBBEBF"/>
          <w:sz w:val="21"/>
          <w:szCs w:val="21"/>
          <w:lang w:val="en-IN" w:eastAsia="en-IN"/>
        </w:rPr>
        <w:t>, []</w:t>
      </w:r>
      <w:proofErr w:type="gramStart"/>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append</w:t>
      </w:r>
      <w:proofErr w:type="gramEnd"/>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key</w:t>
      </w:r>
      <w:r w:rsidRPr="00CE3BB7">
        <w:rPr>
          <w:rFonts w:ascii="Consolas" w:eastAsia="Times New Roman" w:hAnsi="Consolas" w:cs="Times New Roman"/>
          <w:color w:val="BBBEBF"/>
          <w:sz w:val="21"/>
          <w:szCs w:val="21"/>
          <w:lang w:val="en-IN" w:eastAsia="en-IN"/>
        </w:rPr>
        <w:t>)</w:t>
      </w:r>
    </w:p>
    <w:p w14:paraId="3E395A6C"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394EB77A"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matched</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p>
    <w:p w14:paraId="1BE19FC9"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for</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algo</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in</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FFA657"/>
          <w:sz w:val="21"/>
          <w:szCs w:val="21"/>
          <w:lang w:val="en-IN" w:eastAsia="en-IN"/>
        </w:rPr>
        <w:t>literature_algos</w:t>
      </w:r>
      <w:proofErr w:type="spellEnd"/>
      <w:r w:rsidRPr="00CE3BB7">
        <w:rPr>
          <w:rFonts w:ascii="Consolas" w:eastAsia="Times New Roman" w:hAnsi="Consolas" w:cs="Times New Roman"/>
          <w:color w:val="BBBEBF"/>
          <w:sz w:val="21"/>
          <w:szCs w:val="21"/>
          <w:lang w:val="en-IN" w:eastAsia="en-IN"/>
        </w:rPr>
        <w:t>:</w:t>
      </w:r>
    </w:p>
    <w:p w14:paraId="39BB9B0A"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keys</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9D1D9"/>
          <w:sz w:val="21"/>
          <w:szCs w:val="21"/>
          <w:lang w:val="en-IN" w:eastAsia="en-IN"/>
        </w:rPr>
        <w:t>lit_name_to_keys</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get</w:t>
      </w:r>
      <w:proofErr w:type="spellEnd"/>
      <w:r w:rsidRPr="00CE3BB7">
        <w:rPr>
          <w:rFonts w:ascii="Consolas" w:eastAsia="Times New Roman" w:hAnsi="Consolas" w:cs="Times New Roman"/>
          <w:color w:val="BBBEBF"/>
          <w:sz w:val="21"/>
          <w:szCs w:val="21"/>
          <w:lang w:val="en-IN" w:eastAsia="en-IN"/>
        </w:rPr>
        <w:t>(</w:t>
      </w:r>
      <w:proofErr w:type="spellStart"/>
      <w:proofErr w:type="gramStart"/>
      <w:r w:rsidRPr="00CE3BB7">
        <w:rPr>
          <w:rFonts w:ascii="Consolas" w:eastAsia="Times New Roman" w:hAnsi="Consolas" w:cs="Times New Roman"/>
          <w:color w:val="C9D1D9"/>
          <w:sz w:val="21"/>
          <w:szCs w:val="21"/>
          <w:lang w:val="en-IN" w:eastAsia="en-IN"/>
        </w:rPr>
        <w:t>algo</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strip</w:t>
      </w:r>
      <w:proofErr w:type="spellEnd"/>
      <w:proofErr w:type="gramEnd"/>
      <w:r w:rsidRPr="00CE3BB7">
        <w:rPr>
          <w:rFonts w:ascii="Consolas" w:eastAsia="Times New Roman" w:hAnsi="Consolas" w:cs="Times New Roman"/>
          <w:color w:val="BBBEBF"/>
          <w:sz w:val="21"/>
          <w:szCs w:val="21"/>
          <w:lang w:val="en-IN" w:eastAsia="en-IN"/>
        </w:rPr>
        <w:t>(</w:t>
      </w:r>
      <w:proofErr w:type="gramStart"/>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lower</w:t>
      </w:r>
      <w:proofErr w:type="gramEnd"/>
      <w:r w:rsidRPr="00CE3BB7">
        <w:rPr>
          <w:rFonts w:ascii="Consolas" w:eastAsia="Times New Roman" w:hAnsi="Consolas" w:cs="Times New Roman"/>
          <w:color w:val="BBBEBF"/>
          <w:sz w:val="21"/>
          <w:szCs w:val="21"/>
          <w:lang w:val="en-IN" w:eastAsia="en-IN"/>
        </w:rPr>
        <w:t>(), [])</w:t>
      </w:r>
    </w:p>
    <w:p w14:paraId="6D37B13C"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C9D1D9"/>
          <w:sz w:val="21"/>
          <w:szCs w:val="21"/>
          <w:lang w:val="en-IN" w:eastAsia="en-IN"/>
        </w:rPr>
        <w:t>matched</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extend</w:t>
      </w:r>
      <w:proofErr w:type="spellEnd"/>
      <w:proofErr w:type="gramEnd"/>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keys</w:t>
      </w:r>
      <w:r w:rsidRPr="00CE3BB7">
        <w:rPr>
          <w:rFonts w:ascii="Consolas" w:eastAsia="Times New Roman" w:hAnsi="Consolas" w:cs="Times New Roman"/>
          <w:color w:val="BBBEBF"/>
          <w:sz w:val="21"/>
          <w:szCs w:val="21"/>
          <w:lang w:val="en-IN" w:eastAsia="en-IN"/>
        </w:rPr>
        <w:t>)</w:t>
      </w:r>
    </w:p>
    <w:p w14:paraId="0C974C80"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235E8E2A"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8B949E"/>
          <w:sz w:val="21"/>
          <w:szCs w:val="21"/>
          <w:lang w:val="en-IN" w:eastAsia="en-IN"/>
        </w:rPr>
        <w:t># Deduplicate preserving order</w:t>
      </w:r>
    </w:p>
    <w:p w14:paraId="7D80958E"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seen</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gramStart"/>
      <w:r w:rsidRPr="00CE3BB7">
        <w:rPr>
          <w:rFonts w:ascii="Consolas" w:eastAsia="Times New Roman" w:hAnsi="Consolas" w:cs="Times New Roman"/>
          <w:color w:val="4EC9B0"/>
          <w:sz w:val="21"/>
          <w:szCs w:val="21"/>
          <w:lang w:val="en-IN" w:eastAsia="en-IN"/>
        </w:rPr>
        <w:t>set</w:t>
      </w:r>
      <w:r w:rsidRPr="00CE3BB7">
        <w:rPr>
          <w:rFonts w:ascii="Consolas" w:eastAsia="Times New Roman" w:hAnsi="Consolas" w:cs="Times New Roman"/>
          <w:color w:val="BBBEBF"/>
          <w:sz w:val="21"/>
          <w:szCs w:val="21"/>
          <w:lang w:val="en-IN" w:eastAsia="en-IN"/>
        </w:rPr>
        <w:t>(</w:t>
      </w:r>
      <w:proofErr w:type="gramEnd"/>
      <w:r w:rsidRPr="00CE3BB7">
        <w:rPr>
          <w:rFonts w:ascii="Consolas" w:eastAsia="Times New Roman" w:hAnsi="Consolas" w:cs="Times New Roman"/>
          <w:color w:val="BBBEBF"/>
          <w:sz w:val="21"/>
          <w:szCs w:val="21"/>
          <w:lang w:val="en-IN" w:eastAsia="en-IN"/>
        </w:rPr>
        <w:t>)</w:t>
      </w:r>
    </w:p>
    <w:p w14:paraId="48F6608C"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return</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k</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586C0"/>
          <w:sz w:val="21"/>
          <w:szCs w:val="21"/>
          <w:lang w:val="en-IN" w:eastAsia="en-IN"/>
        </w:rPr>
        <w:t>for</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k</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in</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matched</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if</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569CD6"/>
          <w:sz w:val="21"/>
          <w:szCs w:val="21"/>
          <w:lang w:val="en-IN" w:eastAsia="en-IN"/>
        </w:rPr>
        <w:t>not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k</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569CD6"/>
          <w:sz w:val="21"/>
          <w:szCs w:val="21"/>
          <w:lang w:val="en-IN" w:eastAsia="en-IN"/>
        </w:rPr>
        <w:t>in</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seen</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569CD6"/>
          <w:sz w:val="21"/>
          <w:szCs w:val="21"/>
          <w:lang w:val="en-IN" w:eastAsia="en-IN"/>
        </w:rPr>
        <w:t>or</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9D1D9"/>
          <w:sz w:val="21"/>
          <w:szCs w:val="21"/>
          <w:lang w:val="en-IN" w:eastAsia="en-IN"/>
        </w:rPr>
        <w:t>seen</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add</w:t>
      </w:r>
      <w:proofErr w:type="spellEnd"/>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k</w:t>
      </w:r>
      <w:r w:rsidRPr="00CE3BB7">
        <w:rPr>
          <w:rFonts w:ascii="Consolas" w:eastAsia="Times New Roman" w:hAnsi="Consolas" w:cs="Times New Roman"/>
          <w:color w:val="BBBEBF"/>
          <w:sz w:val="21"/>
          <w:szCs w:val="21"/>
          <w:lang w:val="en-IN" w:eastAsia="en-IN"/>
        </w:rPr>
        <w:t>))]</w:t>
      </w:r>
    </w:p>
    <w:p w14:paraId="2EE2AD5B" w14:textId="77777777" w:rsidR="00CE3BB7" w:rsidRPr="00CE3BB7" w:rsidRDefault="00CE3BB7" w:rsidP="00CE3BB7">
      <w:pPr>
        <w:shd w:val="clear" w:color="auto" w:fill="121314"/>
        <w:spacing w:after="240" w:line="285" w:lineRule="atLeast"/>
        <w:rPr>
          <w:rFonts w:ascii="Consolas" w:eastAsia="Times New Roman" w:hAnsi="Consolas" w:cs="Times New Roman"/>
          <w:color w:val="BBBEBF"/>
          <w:sz w:val="21"/>
          <w:szCs w:val="21"/>
          <w:lang w:val="en-IN" w:eastAsia="en-IN"/>
        </w:rPr>
      </w:pPr>
    </w:p>
    <w:p w14:paraId="4921555F"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8B949E"/>
          <w:sz w:val="21"/>
          <w:szCs w:val="21"/>
          <w:lang w:val="en-IN" w:eastAsia="en-IN"/>
        </w:rPr>
        <w:t># ── Convenience key lists ──────────────────────────────────</w:t>
      </w:r>
    </w:p>
    <w:p w14:paraId="1ED50B22"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79C0FF"/>
          <w:sz w:val="21"/>
          <w:szCs w:val="21"/>
          <w:lang w:val="en-IN" w:eastAsia="en-IN"/>
        </w:rPr>
        <w:t>ALL_MODEL_KEYS</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4EC9B0"/>
          <w:sz w:val="21"/>
          <w:szCs w:val="21"/>
          <w:lang w:val="en-IN" w:eastAsia="en-IN"/>
        </w:rPr>
        <w:t>list</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4EC9B0"/>
          <w:sz w:val="21"/>
          <w:szCs w:val="21"/>
          <w:lang w:val="en-IN" w:eastAsia="en-IN"/>
        </w:rPr>
        <w:t>str</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gramStart"/>
      <w:r w:rsidRPr="00CE3BB7">
        <w:rPr>
          <w:rFonts w:ascii="Consolas" w:eastAsia="Times New Roman" w:hAnsi="Consolas" w:cs="Times New Roman"/>
          <w:color w:val="4EC9B0"/>
          <w:sz w:val="21"/>
          <w:szCs w:val="21"/>
          <w:lang w:val="en-IN" w:eastAsia="en-IN"/>
        </w:rPr>
        <w:t>list</w:t>
      </w:r>
      <w:r w:rsidRPr="00CE3BB7">
        <w:rPr>
          <w:rFonts w:ascii="Consolas" w:eastAsia="Times New Roman" w:hAnsi="Consolas" w:cs="Times New Roman"/>
          <w:color w:val="BBBEBF"/>
          <w:sz w:val="21"/>
          <w:szCs w:val="21"/>
          <w:lang w:val="en-IN" w:eastAsia="en-IN"/>
        </w:rPr>
        <w:t>(</w:t>
      </w:r>
      <w:proofErr w:type="spellStart"/>
      <w:proofErr w:type="gramEnd"/>
      <w:r w:rsidRPr="00CE3BB7">
        <w:rPr>
          <w:rFonts w:ascii="Consolas" w:eastAsia="Times New Roman" w:hAnsi="Consolas" w:cs="Times New Roman"/>
          <w:color w:val="79C0FF"/>
          <w:sz w:val="21"/>
          <w:szCs w:val="21"/>
          <w:lang w:val="en-IN" w:eastAsia="en-IN"/>
        </w:rPr>
        <w:t>MODEL_REGISTRY</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keys</w:t>
      </w:r>
      <w:proofErr w:type="spellEnd"/>
      <w:r w:rsidRPr="00CE3BB7">
        <w:rPr>
          <w:rFonts w:ascii="Consolas" w:eastAsia="Times New Roman" w:hAnsi="Consolas" w:cs="Times New Roman"/>
          <w:color w:val="BBBEBF"/>
          <w:sz w:val="21"/>
          <w:szCs w:val="21"/>
          <w:lang w:val="en-IN" w:eastAsia="en-IN"/>
        </w:rPr>
        <w:t>())</w:t>
      </w:r>
    </w:p>
    <w:p w14:paraId="6E18E739"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4C6B67AC"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79C0FF"/>
          <w:sz w:val="21"/>
          <w:szCs w:val="21"/>
          <w:lang w:val="en-IN" w:eastAsia="en-IN"/>
        </w:rPr>
        <w:t>SVR_KEYS</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4EC9B0"/>
          <w:sz w:val="21"/>
          <w:szCs w:val="21"/>
          <w:lang w:val="en-IN" w:eastAsia="en-IN"/>
        </w:rPr>
        <w:t>list</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4EC9B0"/>
          <w:sz w:val="21"/>
          <w:szCs w:val="21"/>
          <w:lang w:val="en-IN" w:eastAsia="en-IN"/>
        </w:rPr>
        <w:t>str</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p>
    <w:p w14:paraId="4F7515F6"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k</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for</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k</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v</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in</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79C0FF"/>
          <w:sz w:val="21"/>
          <w:szCs w:val="21"/>
          <w:lang w:val="en-IN" w:eastAsia="en-IN"/>
        </w:rPr>
        <w:t>MODEL_REGISTRY</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items</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if</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v</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A5D6FF"/>
          <w:sz w:val="21"/>
          <w:szCs w:val="21"/>
          <w:lang w:val="en-IN" w:eastAsia="en-IN"/>
        </w:rPr>
        <w:t>"group"</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79C0FF"/>
          <w:sz w:val="21"/>
          <w:szCs w:val="21"/>
          <w:lang w:val="en-IN" w:eastAsia="en-IN"/>
        </w:rPr>
        <w:t>GROUP_SVR</w:t>
      </w:r>
    </w:p>
    <w:p w14:paraId="59D86E75"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w:t>
      </w:r>
    </w:p>
    <w:p w14:paraId="5F127484"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79C0FF"/>
          <w:sz w:val="21"/>
          <w:szCs w:val="21"/>
          <w:lang w:val="en-IN" w:eastAsia="en-IN"/>
        </w:rPr>
        <w:t>TREE_KEYS</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4EC9B0"/>
          <w:sz w:val="21"/>
          <w:szCs w:val="21"/>
          <w:lang w:val="en-IN" w:eastAsia="en-IN"/>
        </w:rPr>
        <w:t>list</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4EC9B0"/>
          <w:sz w:val="21"/>
          <w:szCs w:val="21"/>
          <w:lang w:val="en-IN" w:eastAsia="en-IN"/>
        </w:rPr>
        <w:t>str</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p>
    <w:p w14:paraId="620CC903"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k</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for</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k</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v</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in</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79C0FF"/>
          <w:sz w:val="21"/>
          <w:szCs w:val="21"/>
          <w:lang w:val="en-IN" w:eastAsia="en-IN"/>
        </w:rPr>
        <w:t>MODEL_REGISTRY</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items</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if</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v</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A5D6FF"/>
          <w:sz w:val="21"/>
          <w:szCs w:val="21"/>
          <w:lang w:val="en-IN" w:eastAsia="en-IN"/>
        </w:rPr>
        <w:t>"group"</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79C0FF"/>
          <w:sz w:val="21"/>
          <w:szCs w:val="21"/>
          <w:lang w:val="en-IN" w:eastAsia="en-IN"/>
        </w:rPr>
        <w:t>GROUP_TREE</w:t>
      </w:r>
    </w:p>
    <w:p w14:paraId="1F8868DC"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w:t>
      </w:r>
    </w:p>
    <w:p w14:paraId="4F2B818F"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79C0FF"/>
          <w:sz w:val="21"/>
          <w:szCs w:val="21"/>
          <w:lang w:val="en-IN" w:eastAsia="en-IN"/>
        </w:rPr>
        <w:t>ENSEMBLE_KEYS</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4EC9B0"/>
          <w:sz w:val="21"/>
          <w:szCs w:val="21"/>
          <w:lang w:val="en-IN" w:eastAsia="en-IN"/>
        </w:rPr>
        <w:t>list</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4EC9B0"/>
          <w:sz w:val="21"/>
          <w:szCs w:val="21"/>
          <w:lang w:val="en-IN" w:eastAsia="en-IN"/>
        </w:rPr>
        <w:t>str</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p>
    <w:p w14:paraId="53162948"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k</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for</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k</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v</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in</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79C0FF"/>
          <w:sz w:val="21"/>
          <w:szCs w:val="21"/>
          <w:lang w:val="en-IN" w:eastAsia="en-IN"/>
        </w:rPr>
        <w:t>MODEL_REGISTRY</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items</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if</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v</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A5D6FF"/>
          <w:sz w:val="21"/>
          <w:szCs w:val="21"/>
          <w:lang w:val="en-IN" w:eastAsia="en-IN"/>
        </w:rPr>
        <w:t>"group"</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79C0FF"/>
          <w:sz w:val="21"/>
          <w:szCs w:val="21"/>
          <w:lang w:val="en-IN" w:eastAsia="en-IN"/>
        </w:rPr>
        <w:t>GROUP_ENSEMBLE</w:t>
      </w:r>
    </w:p>
    <w:p w14:paraId="143AA34C"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w:t>
      </w:r>
    </w:p>
    <w:p w14:paraId="289762EB"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79C0FF"/>
          <w:sz w:val="21"/>
          <w:szCs w:val="21"/>
          <w:lang w:val="en-IN" w:eastAsia="en-IN"/>
        </w:rPr>
        <w:t>BOOST_KEYS</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4EC9B0"/>
          <w:sz w:val="21"/>
          <w:szCs w:val="21"/>
          <w:lang w:val="en-IN" w:eastAsia="en-IN"/>
        </w:rPr>
        <w:t>list</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4EC9B0"/>
          <w:sz w:val="21"/>
          <w:szCs w:val="21"/>
          <w:lang w:val="en-IN" w:eastAsia="en-IN"/>
        </w:rPr>
        <w:t>str</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p>
    <w:p w14:paraId="52BA8FB6"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k</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for</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k</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v</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in</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79C0FF"/>
          <w:sz w:val="21"/>
          <w:szCs w:val="21"/>
          <w:lang w:val="en-IN" w:eastAsia="en-IN"/>
        </w:rPr>
        <w:t>MODEL_REGISTRY</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items</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if</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v</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A5D6FF"/>
          <w:sz w:val="21"/>
          <w:szCs w:val="21"/>
          <w:lang w:val="en-IN" w:eastAsia="en-IN"/>
        </w:rPr>
        <w:t>"group"</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79C0FF"/>
          <w:sz w:val="21"/>
          <w:szCs w:val="21"/>
          <w:lang w:val="en-IN" w:eastAsia="en-IN"/>
        </w:rPr>
        <w:t>GROUP_BOOST</w:t>
      </w:r>
    </w:p>
    <w:p w14:paraId="5A2817C0"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w:t>
      </w:r>
    </w:p>
    <w:p w14:paraId="4F240A66"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79C0FF"/>
          <w:sz w:val="21"/>
          <w:szCs w:val="21"/>
          <w:lang w:val="en-IN" w:eastAsia="en-IN"/>
        </w:rPr>
        <w:t>LINEAR_KEYS</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4EC9B0"/>
          <w:sz w:val="21"/>
          <w:szCs w:val="21"/>
          <w:lang w:val="en-IN" w:eastAsia="en-IN"/>
        </w:rPr>
        <w:t>list</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4EC9B0"/>
          <w:sz w:val="21"/>
          <w:szCs w:val="21"/>
          <w:lang w:val="en-IN" w:eastAsia="en-IN"/>
        </w:rPr>
        <w:t>str</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p>
    <w:p w14:paraId="34AFC93E"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k</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for</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k</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v</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in</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79C0FF"/>
          <w:sz w:val="21"/>
          <w:szCs w:val="21"/>
          <w:lang w:val="en-IN" w:eastAsia="en-IN"/>
        </w:rPr>
        <w:t>MODEL_REGISTRY</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items</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if</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v</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A5D6FF"/>
          <w:sz w:val="21"/>
          <w:szCs w:val="21"/>
          <w:lang w:val="en-IN" w:eastAsia="en-IN"/>
        </w:rPr>
        <w:t>"group"</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79C0FF"/>
          <w:sz w:val="21"/>
          <w:szCs w:val="21"/>
          <w:lang w:val="en-IN" w:eastAsia="en-IN"/>
        </w:rPr>
        <w:t>GROUP_LINEAR</w:t>
      </w:r>
    </w:p>
    <w:p w14:paraId="56C80F5C"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w:t>
      </w:r>
    </w:p>
    <w:p w14:paraId="54023355"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79C0FF"/>
          <w:sz w:val="21"/>
          <w:szCs w:val="21"/>
          <w:lang w:val="en-IN" w:eastAsia="en-IN"/>
        </w:rPr>
        <w:t>NEURAL_KEYS</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4EC9B0"/>
          <w:sz w:val="21"/>
          <w:szCs w:val="21"/>
          <w:lang w:val="en-IN" w:eastAsia="en-IN"/>
        </w:rPr>
        <w:t>list</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4EC9B0"/>
          <w:sz w:val="21"/>
          <w:szCs w:val="21"/>
          <w:lang w:val="en-IN" w:eastAsia="en-IN"/>
        </w:rPr>
        <w:t>str</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p>
    <w:p w14:paraId="737827D5"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k</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for</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k</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v</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in</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79C0FF"/>
          <w:sz w:val="21"/>
          <w:szCs w:val="21"/>
          <w:lang w:val="en-IN" w:eastAsia="en-IN"/>
        </w:rPr>
        <w:t>MODEL_REGISTRY</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items</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if</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v</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A5D6FF"/>
          <w:sz w:val="21"/>
          <w:szCs w:val="21"/>
          <w:lang w:val="en-IN" w:eastAsia="en-IN"/>
        </w:rPr>
        <w:t>"group"</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79C0FF"/>
          <w:sz w:val="21"/>
          <w:szCs w:val="21"/>
          <w:lang w:val="en-IN" w:eastAsia="en-IN"/>
        </w:rPr>
        <w:t>GROUP_NEURAL</w:t>
      </w:r>
    </w:p>
    <w:p w14:paraId="639CFC0E"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w:t>
      </w:r>
    </w:p>
    <w:p w14:paraId="187E91A9"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79C0FF"/>
          <w:sz w:val="21"/>
          <w:szCs w:val="21"/>
          <w:lang w:val="en-IN" w:eastAsia="en-IN"/>
        </w:rPr>
        <w:t>PROBABILISTIC_KEYS</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4EC9B0"/>
          <w:sz w:val="21"/>
          <w:szCs w:val="21"/>
          <w:lang w:val="en-IN" w:eastAsia="en-IN"/>
        </w:rPr>
        <w:t>list</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4EC9B0"/>
          <w:sz w:val="21"/>
          <w:szCs w:val="21"/>
          <w:lang w:val="en-IN" w:eastAsia="en-IN"/>
        </w:rPr>
        <w:t>str</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p>
    <w:p w14:paraId="4AA6BB70"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k</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for</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k</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v</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in</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79C0FF"/>
          <w:sz w:val="21"/>
          <w:szCs w:val="21"/>
          <w:lang w:val="en-IN" w:eastAsia="en-IN"/>
        </w:rPr>
        <w:t>MODEL_REGISTRY</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items</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if</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v</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A5D6FF"/>
          <w:sz w:val="21"/>
          <w:szCs w:val="21"/>
          <w:lang w:val="en-IN" w:eastAsia="en-IN"/>
        </w:rPr>
        <w:t>"group"</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79C0FF"/>
          <w:sz w:val="21"/>
          <w:szCs w:val="21"/>
          <w:lang w:val="en-IN" w:eastAsia="en-IN"/>
        </w:rPr>
        <w:t>GROUP_PROBABILISTIC</w:t>
      </w:r>
    </w:p>
    <w:p w14:paraId="7971969E"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lastRenderedPageBreak/>
        <w:t>]</w:t>
      </w:r>
    </w:p>
    <w:p w14:paraId="15AC30EC"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4B725240" w14:textId="77777777" w:rsidR="00CE3BB7" w:rsidRDefault="00CE3BB7">
      <w:pPr>
        <w:spacing w:after="100"/>
        <w:rPr>
          <w:sz w:val="21"/>
        </w:rPr>
      </w:pPr>
    </w:p>
    <w:p w14:paraId="7CC8DA08" w14:textId="0DF3578C" w:rsidR="0075490F" w:rsidRDefault="00000000">
      <w:pPr>
        <w:spacing w:after="100"/>
      </w:pPr>
      <w:r>
        <w:rPr>
          <w:sz w:val="21"/>
        </w:rPr>
        <w:t>Single source of truth for all 19 models. Pages import MODEL_REGISTRY and helper functions rather than hardcoding model lists. LightGBM and CatBoost are conditionally included — they load only if the optional packages are installed.</w:t>
      </w:r>
    </w:p>
    <w:p w14:paraId="40615FF0" w14:textId="77777777" w:rsidR="0075490F" w:rsidRDefault="00000000">
      <w:pPr>
        <w:spacing w:before="200" w:after="40"/>
      </w:pPr>
      <w:r>
        <w:rPr>
          <w:b/>
          <w:color w:val="1A1A2E"/>
        </w:rPr>
        <w:t>Registry Entry Format</w:t>
      </w:r>
    </w:p>
    <w:p w14:paraId="72AA5DEA" w14:textId="77777777" w:rsidR="0075490F" w:rsidRDefault="00000000">
      <w:pPr>
        <w:spacing w:after="120"/>
        <w:ind w:left="454"/>
      </w:pPr>
      <w:r>
        <w:rPr>
          <w:rFonts w:ascii="Courier New" w:hAnsi="Courier New"/>
          <w:color w:val="2D2D2D"/>
          <w:sz w:val="18"/>
        </w:rPr>
        <w:t>{</w:t>
      </w:r>
      <w:r>
        <w:rPr>
          <w:rFonts w:ascii="Courier New" w:hAnsi="Courier New"/>
          <w:color w:val="2D2D2D"/>
          <w:sz w:val="18"/>
        </w:rPr>
        <w:br/>
        <w:t xml:space="preserve">  'label':           str   — display name in UI</w:t>
      </w:r>
      <w:r>
        <w:rPr>
          <w:rFonts w:ascii="Courier New" w:hAnsi="Courier New"/>
          <w:color w:val="2D2D2D"/>
          <w:sz w:val="18"/>
        </w:rPr>
        <w:br/>
        <w:t xml:space="preserve">  'cls':             class — model class (not instance)</w:t>
      </w:r>
      <w:r>
        <w:rPr>
          <w:rFonts w:ascii="Courier New" w:hAnsi="Courier New"/>
          <w:color w:val="2D2D2D"/>
          <w:sz w:val="18"/>
        </w:rPr>
        <w:br/>
        <w:t xml:space="preserve">  'group':           str   — one of 7 group constants</w:t>
      </w:r>
      <w:r>
        <w:rPr>
          <w:rFonts w:ascii="Courier New" w:hAnsi="Courier New"/>
          <w:color w:val="2D2D2D"/>
          <w:sz w:val="18"/>
        </w:rPr>
        <w:br/>
        <w:t xml:space="preserve">  'default_params':  dict  — constructor kwargs when not autotuning</w:t>
      </w:r>
      <w:r>
        <w:rPr>
          <w:rFonts w:ascii="Courier New" w:hAnsi="Courier New"/>
          <w:color w:val="2D2D2D"/>
          <w:sz w:val="18"/>
        </w:rPr>
        <w:br/>
        <w:t xml:space="preserve">  'description':     str   — one-line tooltip</w:t>
      </w:r>
      <w:r>
        <w:rPr>
          <w:rFonts w:ascii="Courier New" w:hAnsi="Courier New"/>
          <w:color w:val="2D2D2D"/>
          <w:sz w:val="18"/>
        </w:rPr>
        <w:br/>
        <w:t xml:space="preserve">  'literature_name': str   — how algorithm appears in paper CSV</w:t>
      </w:r>
      <w:r>
        <w:rPr>
          <w:rFonts w:ascii="Courier New" w:hAnsi="Courier New"/>
          <w:color w:val="2D2D2D"/>
          <w:sz w:val="18"/>
        </w:rPr>
        <w:br/>
        <w:t>}</w:t>
      </w:r>
    </w:p>
    <w:p w14:paraId="0CE1D126" w14:textId="77777777" w:rsidR="0075490F" w:rsidRDefault="00000000">
      <w:pPr>
        <w:spacing w:before="200" w:after="40"/>
      </w:pPr>
      <w:r>
        <w:rPr>
          <w:b/>
          <w:color w:val="1A1A2E"/>
        </w:rPr>
        <w:t>All 19 Models</w:t>
      </w:r>
    </w:p>
    <w:tbl>
      <w:tblPr>
        <w:tblStyle w:val="TableGrid"/>
        <w:tblW w:w="0" w:type="auto"/>
        <w:tblLook w:val="04A0" w:firstRow="1" w:lastRow="0" w:firstColumn="1" w:lastColumn="0" w:noHBand="0" w:noVBand="1"/>
      </w:tblPr>
      <w:tblGrid>
        <w:gridCol w:w="2266"/>
        <w:gridCol w:w="2266"/>
        <w:gridCol w:w="2266"/>
        <w:gridCol w:w="2266"/>
      </w:tblGrid>
      <w:tr w:rsidR="0075490F" w14:paraId="02558FEE" w14:textId="77777777">
        <w:tc>
          <w:tcPr>
            <w:tcW w:w="2266" w:type="dxa"/>
            <w:shd w:val="clear" w:color="auto" w:fill="4F86C6"/>
          </w:tcPr>
          <w:p w14:paraId="4E214B16" w14:textId="77777777" w:rsidR="0075490F" w:rsidRDefault="00000000">
            <w:r>
              <w:rPr>
                <w:b/>
                <w:color w:val="FFFFFF"/>
                <w:sz w:val="18"/>
              </w:rPr>
              <w:t>Key</w:t>
            </w:r>
          </w:p>
        </w:tc>
        <w:tc>
          <w:tcPr>
            <w:tcW w:w="2266" w:type="dxa"/>
            <w:shd w:val="clear" w:color="auto" w:fill="4F86C6"/>
          </w:tcPr>
          <w:p w14:paraId="6E4A723E" w14:textId="77777777" w:rsidR="0075490F" w:rsidRDefault="00000000">
            <w:r>
              <w:rPr>
                <w:b/>
                <w:color w:val="FFFFFF"/>
                <w:sz w:val="18"/>
              </w:rPr>
              <w:t>Label</w:t>
            </w:r>
          </w:p>
        </w:tc>
        <w:tc>
          <w:tcPr>
            <w:tcW w:w="2266" w:type="dxa"/>
            <w:shd w:val="clear" w:color="auto" w:fill="4F86C6"/>
          </w:tcPr>
          <w:p w14:paraId="390D99E7" w14:textId="77777777" w:rsidR="0075490F" w:rsidRDefault="00000000">
            <w:r>
              <w:rPr>
                <w:b/>
                <w:color w:val="FFFFFF"/>
                <w:sz w:val="18"/>
              </w:rPr>
              <w:t>Group</w:t>
            </w:r>
          </w:p>
        </w:tc>
        <w:tc>
          <w:tcPr>
            <w:tcW w:w="2266" w:type="dxa"/>
            <w:shd w:val="clear" w:color="auto" w:fill="4F86C6"/>
          </w:tcPr>
          <w:p w14:paraId="59D6039D" w14:textId="77777777" w:rsidR="0075490F" w:rsidRDefault="00000000">
            <w:r>
              <w:rPr>
                <w:b/>
                <w:color w:val="FFFFFF"/>
                <w:sz w:val="18"/>
              </w:rPr>
              <w:t>Literature Name</w:t>
            </w:r>
          </w:p>
        </w:tc>
      </w:tr>
      <w:tr w:rsidR="0075490F" w14:paraId="2B6F50C8" w14:textId="77777777">
        <w:tc>
          <w:tcPr>
            <w:tcW w:w="2266" w:type="dxa"/>
            <w:shd w:val="clear" w:color="auto" w:fill="F7F9FC"/>
          </w:tcPr>
          <w:p w14:paraId="277F5489" w14:textId="77777777" w:rsidR="0075490F" w:rsidRDefault="00000000">
            <w:r>
              <w:rPr>
                <w:sz w:val="18"/>
              </w:rPr>
              <w:t>svr_linear</w:t>
            </w:r>
          </w:p>
        </w:tc>
        <w:tc>
          <w:tcPr>
            <w:tcW w:w="2266" w:type="dxa"/>
            <w:shd w:val="clear" w:color="auto" w:fill="F7F9FC"/>
          </w:tcPr>
          <w:p w14:paraId="5ADAD2A7" w14:textId="77777777" w:rsidR="0075490F" w:rsidRDefault="00000000">
            <w:r>
              <w:rPr>
                <w:sz w:val="18"/>
              </w:rPr>
              <w:t>SVR — Linear kernel</w:t>
            </w:r>
          </w:p>
        </w:tc>
        <w:tc>
          <w:tcPr>
            <w:tcW w:w="2266" w:type="dxa"/>
            <w:shd w:val="clear" w:color="auto" w:fill="F7F9FC"/>
          </w:tcPr>
          <w:p w14:paraId="17D03B12" w14:textId="77777777" w:rsidR="0075490F" w:rsidRDefault="00000000">
            <w:r>
              <w:rPr>
                <w:sz w:val="18"/>
              </w:rPr>
              <w:t>SVR</w:t>
            </w:r>
          </w:p>
        </w:tc>
        <w:tc>
          <w:tcPr>
            <w:tcW w:w="2266" w:type="dxa"/>
            <w:shd w:val="clear" w:color="auto" w:fill="F7F9FC"/>
          </w:tcPr>
          <w:p w14:paraId="2A76D252" w14:textId="77777777" w:rsidR="0075490F" w:rsidRDefault="00000000">
            <w:r>
              <w:rPr>
                <w:sz w:val="18"/>
              </w:rPr>
              <w:t>SVM</w:t>
            </w:r>
          </w:p>
        </w:tc>
      </w:tr>
      <w:tr w:rsidR="0075490F" w14:paraId="6AAA1013" w14:textId="77777777">
        <w:tc>
          <w:tcPr>
            <w:tcW w:w="2266" w:type="dxa"/>
            <w:shd w:val="clear" w:color="auto" w:fill="FFFFFF"/>
          </w:tcPr>
          <w:p w14:paraId="687ADCF3" w14:textId="77777777" w:rsidR="0075490F" w:rsidRDefault="00000000">
            <w:r>
              <w:rPr>
                <w:sz w:val="18"/>
              </w:rPr>
              <w:t>svr_poly</w:t>
            </w:r>
          </w:p>
        </w:tc>
        <w:tc>
          <w:tcPr>
            <w:tcW w:w="2266" w:type="dxa"/>
            <w:shd w:val="clear" w:color="auto" w:fill="FFFFFF"/>
          </w:tcPr>
          <w:p w14:paraId="4C7B3D61" w14:textId="77777777" w:rsidR="0075490F" w:rsidRDefault="00000000">
            <w:r>
              <w:rPr>
                <w:sz w:val="18"/>
              </w:rPr>
              <w:t>SVR — Polynomial kernel</w:t>
            </w:r>
          </w:p>
        </w:tc>
        <w:tc>
          <w:tcPr>
            <w:tcW w:w="2266" w:type="dxa"/>
            <w:shd w:val="clear" w:color="auto" w:fill="FFFFFF"/>
          </w:tcPr>
          <w:p w14:paraId="2EEE89AE" w14:textId="77777777" w:rsidR="0075490F" w:rsidRDefault="00000000">
            <w:r>
              <w:rPr>
                <w:sz w:val="18"/>
              </w:rPr>
              <w:t>SVR</w:t>
            </w:r>
          </w:p>
        </w:tc>
        <w:tc>
          <w:tcPr>
            <w:tcW w:w="2266" w:type="dxa"/>
            <w:shd w:val="clear" w:color="auto" w:fill="FFFFFF"/>
          </w:tcPr>
          <w:p w14:paraId="1024B114" w14:textId="77777777" w:rsidR="0075490F" w:rsidRDefault="00000000">
            <w:r>
              <w:rPr>
                <w:sz w:val="18"/>
              </w:rPr>
              <w:t>SVM</w:t>
            </w:r>
          </w:p>
        </w:tc>
      </w:tr>
      <w:tr w:rsidR="0075490F" w14:paraId="2CC63982" w14:textId="77777777">
        <w:tc>
          <w:tcPr>
            <w:tcW w:w="2266" w:type="dxa"/>
            <w:shd w:val="clear" w:color="auto" w:fill="F7F9FC"/>
          </w:tcPr>
          <w:p w14:paraId="19379181" w14:textId="77777777" w:rsidR="0075490F" w:rsidRDefault="00000000">
            <w:r>
              <w:rPr>
                <w:sz w:val="18"/>
              </w:rPr>
              <w:t>svr_rbf</w:t>
            </w:r>
          </w:p>
        </w:tc>
        <w:tc>
          <w:tcPr>
            <w:tcW w:w="2266" w:type="dxa"/>
            <w:shd w:val="clear" w:color="auto" w:fill="F7F9FC"/>
          </w:tcPr>
          <w:p w14:paraId="03D5CB39" w14:textId="77777777" w:rsidR="0075490F" w:rsidRDefault="00000000">
            <w:r>
              <w:rPr>
                <w:sz w:val="18"/>
              </w:rPr>
              <w:t>SVR — RBF kernel</w:t>
            </w:r>
          </w:p>
        </w:tc>
        <w:tc>
          <w:tcPr>
            <w:tcW w:w="2266" w:type="dxa"/>
            <w:shd w:val="clear" w:color="auto" w:fill="F7F9FC"/>
          </w:tcPr>
          <w:p w14:paraId="3BE1F684" w14:textId="77777777" w:rsidR="0075490F" w:rsidRDefault="00000000">
            <w:r>
              <w:rPr>
                <w:sz w:val="18"/>
              </w:rPr>
              <w:t>SVR</w:t>
            </w:r>
          </w:p>
        </w:tc>
        <w:tc>
          <w:tcPr>
            <w:tcW w:w="2266" w:type="dxa"/>
            <w:shd w:val="clear" w:color="auto" w:fill="F7F9FC"/>
          </w:tcPr>
          <w:p w14:paraId="66BAF141" w14:textId="77777777" w:rsidR="0075490F" w:rsidRDefault="00000000">
            <w:r>
              <w:rPr>
                <w:sz w:val="18"/>
              </w:rPr>
              <w:t>SVM</w:t>
            </w:r>
          </w:p>
        </w:tc>
      </w:tr>
      <w:tr w:rsidR="0075490F" w14:paraId="06A8551C" w14:textId="77777777">
        <w:tc>
          <w:tcPr>
            <w:tcW w:w="2266" w:type="dxa"/>
            <w:shd w:val="clear" w:color="auto" w:fill="FFFFFF"/>
          </w:tcPr>
          <w:p w14:paraId="4B990379" w14:textId="77777777" w:rsidR="0075490F" w:rsidRDefault="00000000">
            <w:r>
              <w:rPr>
                <w:sz w:val="18"/>
              </w:rPr>
              <w:t>decision_tree</w:t>
            </w:r>
          </w:p>
        </w:tc>
        <w:tc>
          <w:tcPr>
            <w:tcW w:w="2266" w:type="dxa"/>
            <w:shd w:val="clear" w:color="auto" w:fill="FFFFFF"/>
          </w:tcPr>
          <w:p w14:paraId="48270B3A" w14:textId="77777777" w:rsidR="0075490F" w:rsidRDefault="00000000">
            <w:r>
              <w:rPr>
                <w:sz w:val="18"/>
              </w:rPr>
              <w:t>Decision Tree</w:t>
            </w:r>
          </w:p>
        </w:tc>
        <w:tc>
          <w:tcPr>
            <w:tcW w:w="2266" w:type="dxa"/>
            <w:shd w:val="clear" w:color="auto" w:fill="FFFFFF"/>
          </w:tcPr>
          <w:p w14:paraId="1CE69AD8" w14:textId="77777777" w:rsidR="0075490F" w:rsidRDefault="00000000">
            <w:r>
              <w:rPr>
                <w:sz w:val="18"/>
              </w:rPr>
              <w:t>Tree-Based</w:t>
            </w:r>
          </w:p>
        </w:tc>
        <w:tc>
          <w:tcPr>
            <w:tcW w:w="2266" w:type="dxa"/>
            <w:shd w:val="clear" w:color="auto" w:fill="FFFFFF"/>
          </w:tcPr>
          <w:p w14:paraId="55CF2416" w14:textId="77777777" w:rsidR="0075490F" w:rsidRDefault="00000000">
            <w:r>
              <w:rPr>
                <w:sz w:val="18"/>
              </w:rPr>
              <w:t>Decision Tree</w:t>
            </w:r>
          </w:p>
        </w:tc>
      </w:tr>
      <w:tr w:rsidR="0075490F" w14:paraId="6A31856F" w14:textId="77777777">
        <w:tc>
          <w:tcPr>
            <w:tcW w:w="2266" w:type="dxa"/>
            <w:shd w:val="clear" w:color="auto" w:fill="F7F9FC"/>
          </w:tcPr>
          <w:p w14:paraId="02D5C2FB" w14:textId="77777777" w:rsidR="0075490F" w:rsidRDefault="00000000">
            <w:r>
              <w:rPr>
                <w:sz w:val="18"/>
              </w:rPr>
              <w:t>rf</w:t>
            </w:r>
          </w:p>
        </w:tc>
        <w:tc>
          <w:tcPr>
            <w:tcW w:w="2266" w:type="dxa"/>
            <w:shd w:val="clear" w:color="auto" w:fill="F7F9FC"/>
          </w:tcPr>
          <w:p w14:paraId="5DA5C650" w14:textId="77777777" w:rsidR="0075490F" w:rsidRDefault="00000000">
            <w:r>
              <w:rPr>
                <w:sz w:val="18"/>
              </w:rPr>
              <w:t>Random Forest</w:t>
            </w:r>
          </w:p>
        </w:tc>
        <w:tc>
          <w:tcPr>
            <w:tcW w:w="2266" w:type="dxa"/>
            <w:shd w:val="clear" w:color="auto" w:fill="F7F9FC"/>
          </w:tcPr>
          <w:p w14:paraId="3BB5CE92" w14:textId="77777777" w:rsidR="0075490F" w:rsidRDefault="00000000">
            <w:r>
              <w:rPr>
                <w:sz w:val="18"/>
              </w:rPr>
              <w:t>Ensemble</w:t>
            </w:r>
          </w:p>
        </w:tc>
        <w:tc>
          <w:tcPr>
            <w:tcW w:w="2266" w:type="dxa"/>
            <w:shd w:val="clear" w:color="auto" w:fill="F7F9FC"/>
          </w:tcPr>
          <w:p w14:paraId="48C289E9" w14:textId="77777777" w:rsidR="0075490F" w:rsidRDefault="00000000">
            <w:r>
              <w:rPr>
                <w:sz w:val="18"/>
              </w:rPr>
              <w:t>Random Forest</w:t>
            </w:r>
          </w:p>
        </w:tc>
      </w:tr>
      <w:tr w:rsidR="0075490F" w14:paraId="36E52FDB" w14:textId="77777777">
        <w:tc>
          <w:tcPr>
            <w:tcW w:w="2266" w:type="dxa"/>
            <w:shd w:val="clear" w:color="auto" w:fill="FFFFFF"/>
          </w:tcPr>
          <w:p w14:paraId="08D8F2B5" w14:textId="77777777" w:rsidR="0075490F" w:rsidRDefault="00000000">
            <w:r>
              <w:rPr>
                <w:sz w:val="18"/>
              </w:rPr>
              <w:t>extra_trees</w:t>
            </w:r>
          </w:p>
        </w:tc>
        <w:tc>
          <w:tcPr>
            <w:tcW w:w="2266" w:type="dxa"/>
            <w:shd w:val="clear" w:color="auto" w:fill="FFFFFF"/>
          </w:tcPr>
          <w:p w14:paraId="05E3B524" w14:textId="77777777" w:rsidR="0075490F" w:rsidRDefault="00000000">
            <w:r>
              <w:rPr>
                <w:sz w:val="18"/>
              </w:rPr>
              <w:t>Extra Trees</w:t>
            </w:r>
          </w:p>
        </w:tc>
        <w:tc>
          <w:tcPr>
            <w:tcW w:w="2266" w:type="dxa"/>
            <w:shd w:val="clear" w:color="auto" w:fill="FFFFFF"/>
          </w:tcPr>
          <w:p w14:paraId="0BA8E013" w14:textId="77777777" w:rsidR="0075490F" w:rsidRDefault="00000000">
            <w:r>
              <w:rPr>
                <w:sz w:val="18"/>
              </w:rPr>
              <w:t>Ensemble</w:t>
            </w:r>
          </w:p>
        </w:tc>
        <w:tc>
          <w:tcPr>
            <w:tcW w:w="2266" w:type="dxa"/>
            <w:shd w:val="clear" w:color="auto" w:fill="FFFFFF"/>
          </w:tcPr>
          <w:p w14:paraId="68A90301" w14:textId="77777777" w:rsidR="0075490F" w:rsidRDefault="00000000">
            <w:r>
              <w:rPr>
                <w:sz w:val="18"/>
              </w:rPr>
              <w:t>Extra Trees</w:t>
            </w:r>
          </w:p>
        </w:tc>
      </w:tr>
      <w:tr w:rsidR="0075490F" w14:paraId="71409C5D" w14:textId="77777777">
        <w:tc>
          <w:tcPr>
            <w:tcW w:w="2266" w:type="dxa"/>
            <w:shd w:val="clear" w:color="auto" w:fill="F7F9FC"/>
          </w:tcPr>
          <w:p w14:paraId="1169AD04" w14:textId="77777777" w:rsidR="0075490F" w:rsidRDefault="00000000">
            <w:r>
              <w:rPr>
                <w:sz w:val="18"/>
              </w:rPr>
              <w:t>bagging</w:t>
            </w:r>
          </w:p>
        </w:tc>
        <w:tc>
          <w:tcPr>
            <w:tcW w:w="2266" w:type="dxa"/>
            <w:shd w:val="clear" w:color="auto" w:fill="F7F9FC"/>
          </w:tcPr>
          <w:p w14:paraId="1E1F3EBC" w14:textId="77777777" w:rsidR="0075490F" w:rsidRDefault="00000000">
            <w:r>
              <w:rPr>
                <w:sz w:val="18"/>
              </w:rPr>
              <w:t>Bagging Regressor</w:t>
            </w:r>
          </w:p>
        </w:tc>
        <w:tc>
          <w:tcPr>
            <w:tcW w:w="2266" w:type="dxa"/>
            <w:shd w:val="clear" w:color="auto" w:fill="F7F9FC"/>
          </w:tcPr>
          <w:p w14:paraId="2FB66254" w14:textId="77777777" w:rsidR="0075490F" w:rsidRDefault="00000000">
            <w:r>
              <w:rPr>
                <w:sz w:val="18"/>
              </w:rPr>
              <w:t>Ensemble</w:t>
            </w:r>
          </w:p>
        </w:tc>
        <w:tc>
          <w:tcPr>
            <w:tcW w:w="2266" w:type="dxa"/>
            <w:shd w:val="clear" w:color="auto" w:fill="F7F9FC"/>
          </w:tcPr>
          <w:p w14:paraId="02E6F48E" w14:textId="77777777" w:rsidR="0075490F" w:rsidRDefault="00000000">
            <w:r>
              <w:rPr>
                <w:sz w:val="18"/>
              </w:rPr>
              <w:t>Bagging</w:t>
            </w:r>
          </w:p>
        </w:tc>
      </w:tr>
      <w:tr w:rsidR="0075490F" w14:paraId="214E0CB7" w14:textId="77777777">
        <w:tc>
          <w:tcPr>
            <w:tcW w:w="2266" w:type="dxa"/>
            <w:shd w:val="clear" w:color="auto" w:fill="FFFFFF"/>
          </w:tcPr>
          <w:p w14:paraId="56BB7F24" w14:textId="77777777" w:rsidR="0075490F" w:rsidRDefault="00000000">
            <w:r>
              <w:rPr>
                <w:sz w:val="18"/>
              </w:rPr>
              <w:t>xgb</w:t>
            </w:r>
          </w:p>
        </w:tc>
        <w:tc>
          <w:tcPr>
            <w:tcW w:w="2266" w:type="dxa"/>
            <w:shd w:val="clear" w:color="auto" w:fill="FFFFFF"/>
          </w:tcPr>
          <w:p w14:paraId="72097373" w14:textId="77777777" w:rsidR="0075490F" w:rsidRDefault="00000000">
            <w:r>
              <w:rPr>
                <w:sz w:val="18"/>
              </w:rPr>
              <w:t>Gradient Boosting (XGB-style)</w:t>
            </w:r>
          </w:p>
        </w:tc>
        <w:tc>
          <w:tcPr>
            <w:tcW w:w="2266" w:type="dxa"/>
            <w:shd w:val="clear" w:color="auto" w:fill="FFFFFF"/>
          </w:tcPr>
          <w:p w14:paraId="6F9EE7C7" w14:textId="77777777" w:rsidR="0075490F" w:rsidRDefault="00000000">
            <w:r>
              <w:rPr>
                <w:sz w:val="18"/>
              </w:rPr>
              <w:t>Boosting</w:t>
            </w:r>
          </w:p>
        </w:tc>
        <w:tc>
          <w:tcPr>
            <w:tcW w:w="2266" w:type="dxa"/>
            <w:shd w:val="clear" w:color="auto" w:fill="FFFFFF"/>
          </w:tcPr>
          <w:p w14:paraId="3E2EB7CD" w14:textId="77777777" w:rsidR="0075490F" w:rsidRDefault="00000000">
            <w:r>
              <w:rPr>
                <w:sz w:val="18"/>
              </w:rPr>
              <w:t>XGBoost</w:t>
            </w:r>
          </w:p>
        </w:tc>
      </w:tr>
      <w:tr w:rsidR="0075490F" w14:paraId="1D92F0D1" w14:textId="77777777">
        <w:tc>
          <w:tcPr>
            <w:tcW w:w="2266" w:type="dxa"/>
            <w:shd w:val="clear" w:color="auto" w:fill="F7F9FC"/>
          </w:tcPr>
          <w:p w14:paraId="4A4A88C5" w14:textId="77777777" w:rsidR="0075490F" w:rsidRDefault="00000000">
            <w:r>
              <w:rPr>
                <w:sz w:val="18"/>
              </w:rPr>
              <w:t>gradient_boosting</w:t>
            </w:r>
          </w:p>
        </w:tc>
        <w:tc>
          <w:tcPr>
            <w:tcW w:w="2266" w:type="dxa"/>
            <w:shd w:val="clear" w:color="auto" w:fill="F7F9FC"/>
          </w:tcPr>
          <w:p w14:paraId="286DC190" w14:textId="77777777" w:rsidR="0075490F" w:rsidRDefault="00000000">
            <w:r>
              <w:rPr>
                <w:sz w:val="18"/>
              </w:rPr>
              <w:t>Gradient Boosting (classic)</w:t>
            </w:r>
          </w:p>
        </w:tc>
        <w:tc>
          <w:tcPr>
            <w:tcW w:w="2266" w:type="dxa"/>
            <w:shd w:val="clear" w:color="auto" w:fill="F7F9FC"/>
          </w:tcPr>
          <w:p w14:paraId="15A77C8B" w14:textId="77777777" w:rsidR="0075490F" w:rsidRDefault="00000000">
            <w:r>
              <w:rPr>
                <w:sz w:val="18"/>
              </w:rPr>
              <w:t>Boosting</w:t>
            </w:r>
          </w:p>
        </w:tc>
        <w:tc>
          <w:tcPr>
            <w:tcW w:w="2266" w:type="dxa"/>
            <w:shd w:val="clear" w:color="auto" w:fill="F7F9FC"/>
          </w:tcPr>
          <w:p w14:paraId="5561A20F" w14:textId="77777777" w:rsidR="0075490F" w:rsidRDefault="00000000">
            <w:r>
              <w:rPr>
                <w:sz w:val="18"/>
              </w:rPr>
              <w:t>Gradient Boosting</w:t>
            </w:r>
          </w:p>
        </w:tc>
      </w:tr>
      <w:tr w:rsidR="0075490F" w14:paraId="7A2EE899" w14:textId="77777777">
        <w:tc>
          <w:tcPr>
            <w:tcW w:w="2266" w:type="dxa"/>
            <w:shd w:val="clear" w:color="auto" w:fill="FFFFFF"/>
          </w:tcPr>
          <w:p w14:paraId="292D53D3" w14:textId="77777777" w:rsidR="0075490F" w:rsidRDefault="00000000">
            <w:r>
              <w:rPr>
                <w:sz w:val="18"/>
              </w:rPr>
              <w:t>adaboost</w:t>
            </w:r>
          </w:p>
        </w:tc>
        <w:tc>
          <w:tcPr>
            <w:tcW w:w="2266" w:type="dxa"/>
            <w:shd w:val="clear" w:color="auto" w:fill="FFFFFF"/>
          </w:tcPr>
          <w:p w14:paraId="4AF58D95" w14:textId="77777777" w:rsidR="0075490F" w:rsidRDefault="00000000">
            <w:r>
              <w:rPr>
                <w:sz w:val="18"/>
              </w:rPr>
              <w:t>AdaBoost</w:t>
            </w:r>
          </w:p>
        </w:tc>
        <w:tc>
          <w:tcPr>
            <w:tcW w:w="2266" w:type="dxa"/>
            <w:shd w:val="clear" w:color="auto" w:fill="FFFFFF"/>
          </w:tcPr>
          <w:p w14:paraId="4945755B" w14:textId="77777777" w:rsidR="0075490F" w:rsidRDefault="00000000">
            <w:r>
              <w:rPr>
                <w:sz w:val="18"/>
              </w:rPr>
              <w:t>Boosting</w:t>
            </w:r>
          </w:p>
        </w:tc>
        <w:tc>
          <w:tcPr>
            <w:tcW w:w="2266" w:type="dxa"/>
            <w:shd w:val="clear" w:color="auto" w:fill="FFFFFF"/>
          </w:tcPr>
          <w:p w14:paraId="08B3F0F0" w14:textId="77777777" w:rsidR="0075490F" w:rsidRDefault="00000000">
            <w:r>
              <w:rPr>
                <w:sz w:val="18"/>
              </w:rPr>
              <w:t>Adaboost</w:t>
            </w:r>
          </w:p>
        </w:tc>
      </w:tr>
      <w:tr w:rsidR="0075490F" w14:paraId="357322D3" w14:textId="77777777">
        <w:tc>
          <w:tcPr>
            <w:tcW w:w="2266" w:type="dxa"/>
            <w:shd w:val="clear" w:color="auto" w:fill="F7F9FC"/>
          </w:tcPr>
          <w:p w14:paraId="749E255F" w14:textId="77777777" w:rsidR="0075490F" w:rsidRDefault="00000000">
            <w:r>
              <w:rPr>
                <w:sz w:val="18"/>
              </w:rPr>
              <w:t>lightgbm</w:t>
            </w:r>
          </w:p>
        </w:tc>
        <w:tc>
          <w:tcPr>
            <w:tcW w:w="2266" w:type="dxa"/>
            <w:shd w:val="clear" w:color="auto" w:fill="F7F9FC"/>
          </w:tcPr>
          <w:p w14:paraId="720CAE03" w14:textId="77777777" w:rsidR="0075490F" w:rsidRDefault="00000000">
            <w:r>
              <w:rPr>
                <w:sz w:val="18"/>
              </w:rPr>
              <w:t>LightGBM (optional)</w:t>
            </w:r>
          </w:p>
        </w:tc>
        <w:tc>
          <w:tcPr>
            <w:tcW w:w="2266" w:type="dxa"/>
            <w:shd w:val="clear" w:color="auto" w:fill="F7F9FC"/>
          </w:tcPr>
          <w:p w14:paraId="6B7C96B5" w14:textId="77777777" w:rsidR="0075490F" w:rsidRDefault="00000000">
            <w:r>
              <w:rPr>
                <w:sz w:val="18"/>
              </w:rPr>
              <w:t>Boosting</w:t>
            </w:r>
          </w:p>
        </w:tc>
        <w:tc>
          <w:tcPr>
            <w:tcW w:w="2266" w:type="dxa"/>
            <w:shd w:val="clear" w:color="auto" w:fill="F7F9FC"/>
          </w:tcPr>
          <w:p w14:paraId="25AE9411" w14:textId="77777777" w:rsidR="0075490F" w:rsidRDefault="00000000">
            <w:r>
              <w:rPr>
                <w:sz w:val="18"/>
              </w:rPr>
              <w:t>Lightgbm</w:t>
            </w:r>
          </w:p>
        </w:tc>
      </w:tr>
      <w:tr w:rsidR="0075490F" w14:paraId="5833B3C3" w14:textId="77777777">
        <w:tc>
          <w:tcPr>
            <w:tcW w:w="2266" w:type="dxa"/>
            <w:shd w:val="clear" w:color="auto" w:fill="FFFFFF"/>
          </w:tcPr>
          <w:p w14:paraId="1D0BB98B" w14:textId="77777777" w:rsidR="0075490F" w:rsidRDefault="00000000">
            <w:r>
              <w:rPr>
                <w:sz w:val="18"/>
              </w:rPr>
              <w:t>catboost</w:t>
            </w:r>
          </w:p>
        </w:tc>
        <w:tc>
          <w:tcPr>
            <w:tcW w:w="2266" w:type="dxa"/>
            <w:shd w:val="clear" w:color="auto" w:fill="FFFFFF"/>
          </w:tcPr>
          <w:p w14:paraId="65D9C882" w14:textId="77777777" w:rsidR="0075490F" w:rsidRDefault="00000000">
            <w:r>
              <w:rPr>
                <w:sz w:val="18"/>
              </w:rPr>
              <w:t>CatBoost (optional)</w:t>
            </w:r>
          </w:p>
        </w:tc>
        <w:tc>
          <w:tcPr>
            <w:tcW w:w="2266" w:type="dxa"/>
            <w:shd w:val="clear" w:color="auto" w:fill="FFFFFF"/>
          </w:tcPr>
          <w:p w14:paraId="6EEE1A36" w14:textId="77777777" w:rsidR="0075490F" w:rsidRDefault="00000000">
            <w:r>
              <w:rPr>
                <w:sz w:val="18"/>
              </w:rPr>
              <w:t>Boosting</w:t>
            </w:r>
          </w:p>
        </w:tc>
        <w:tc>
          <w:tcPr>
            <w:tcW w:w="2266" w:type="dxa"/>
            <w:shd w:val="clear" w:color="auto" w:fill="FFFFFF"/>
          </w:tcPr>
          <w:p w14:paraId="3F70748A" w14:textId="77777777" w:rsidR="0075490F" w:rsidRDefault="00000000">
            <w:r>
              <w:rPr>
                <w:sz w:val="18"/>
              </w:rPr>
              <w:t>Catboost</w:t>
            </w:r>
          </w:p>
        </w:tc>
      </w:tr>
      <w:tr w:rsidR="0075490F" w14:paraId="7D4634CA" w14:textId="77777777">
        <w:tc>
          <w:tcPr>
            <w:tcW w:w="2266" w:type="dxa"/>
            <w:shd w:val="clear" w:color="auto" w:fill="F7F9FC"/>
          </w:tcPr>
          <w:p w14:paraId="528433AE" w14:textId="77777777" w:rsidR="0075490F" w:rsidRDefault="00000000">
            <w:r>
              <w:rPr>
                <w:sz w:val="18"/>
              </w:rPr>
              <w:t>linear_reg</w:t>
            </w:r>
          </w:p>
        </w:tc>
        <w:tc>
          <w:tcPr>
            <w:tcW w:w="2266" w:type="dxa"/>
            <w:shd w:val="clear" w:color="auto" w:fill="F7F9FC"/>
          </w:tcPr>
          <w:p w14:paraId="34BF6D02" w14:textId="77777777" w:rsidR="0075490F" w:rsidRDefault="00000000">
            <w:r>
              <w:rPr>
                <w:sz w:val="18"/>
              </w:rPr>
              <w:t>Linear Regression</w:t>
            </w:r>
          </w:p>
        </w:tc>
        <w:tc>
          <w:tcPr>
            <w:tcW w:w="2266" w:type="dxa"/>
            <w:shd w:val="clear" w:color="auto" w:fill="F7F9FC"/>
          </w:tcPr>
          <w:p w14:paraId="2EC5B48D" w14:textId="77777777" w:rsidR="0075490F" w:rsidRDefault="00000000">
            <w:r>
              <w:rPr>
                <w:sz w:val="18"/>
              </w:rPr>
              <w:t>Linear</w:t>
            </w:r>
          </w:p>
        </w:tc>
        <w:tc>
          <w:tcPr>
            <w:tcW w:w="2266" w:type="dxa"/>
            <w:shd w:val="clear" w:color="auto" w:fill="F7F9FC"/>
          </w:tcPr>
          <w:p w14:paraId="71AC625B" w14:textId="77777777" w:rsidR="0075490F" w:rsidRDefault="00000000">
            <w:r>
              <w:rPr>
                <w:sz w:val="18"/>
              </w:rPr>
              <w:t>Linear Regression</w:t>
            </w:r>
          </w:p>
        </w:tc>
      </w:tr>
      <w:tr w:rsidR="0075490F" w14:paraId="2E54568C" w14:textId="77777777">
        <w:tc>
          <w:tcPr>
            <w:tcW w:w="2266" w:type="dxa"/>
            <w:shd w:val="clear" w:color="auto" w:fill="FFFFFF"/>
          </w:tcPr>
          <w:p w14:paraId="096433C7" w14:textId="77777777" w:rsidR="0075490F" w:rsidRDefault="00000000">
            <w:r>
              <w:rPr>
                <w:sz w:val="18"/>
              </w:rPr>
              <w:t>ridge</w:t>
            </w:r>
          </w:p>
        </w:tc>
        <w:tc>
          <w:tcPr>
            <w:tcW w:w="2266" w:type="dxa"/>
            <w:shd w:val="clear" w:color="auto" w:fill="FFFFFF"/>
          </w:tcPr>
          <w:p w14:paraId="64231FA6" w14:textId="77777777" w:rsidR="0075490F" w:rsidRDefault="00000000">
            <w:r>
              <w:rPr>
                <w:sz w:val="18"/>
              </w:rPr>
              <w:t>Ridge Regression</w:t>
            </w:r>
          </w:p>
        </w:tc>
        <w:tc>
          <w:tcPr>
            <w:tcW w:w="2266" w:type="dxa"/>
            <w:shd w:val="clear" w:color="auto" w:fill="FFFFFF"/>
          </w:tcPr>
          <w:p w14:paraId="328212A6" w14:textId="77777777" w:rsidR="0075490F" w:rsidRDefault="00000000">
            <w:r>
              <w:rPr>
                <w:sz w:val="18"/>
              </w:rPr>
              <w:t>Linear</w:t>
            </w:r>
          </w:p>
        </w:tc>
        <w:tc>
          <w:tcPr>
            <w:tcW w:w="2266" w:type="dxa"/>
            <w:shd w:val="clear" w:color="auto" w:fill="FFFFFF"/>
          </w:tcPr>
          <w:p w14:paraId="431240FF" w14:textId="77777777" w:rsidR="0075490F" w:rsidRDefault="00000000">
            <w:r>
              <w:rPr>
                <w:sz w:val="18"/>
              </w:rPr>
              <w:t>Linear Regression</w:t>
            </w:r>
          </w:p>
        </w:tc>
      </w:tr>
      <w:tr w:rsidR="0075490F" w14:paraId="1E580D28" w14:textId="77777777">
        <w:tc>
          <w:tcPr>
            <w:tcW w:w="2266" w:type="dxa"/>
            <w:shd w:val="clear" w:color="auto" w:fill="F7F9FC"/>
          </w:tcPr>
          <w:p w14:paraId="7488FF84" w14:textId="77777777" w:rsidR="0075490F" w:rsidRDefault="00000000">
            <w:r>
              <w:rPr>
                <w:sz w:val="18"/>
              </w:rPr>
              <w:t>elasticnet</w:t>
            </w:r>
          </w:p>
        </w:tc>
        <w:tc>
          <w:tcPr>
            <w:tcW w:w="2266" w:type="dxa"/>
            <w:shd w:val="clear" w:color="auto" w:fill="F7F9FC"/>
          </w:tcPr>
          <w:p w14:paraId="46BF4FCE" w14:textId="77777777" w:rsidR="0075490F" w:rsidRDefault="00000000">
            <w:r>
              <w:rPr>
                <w:sz w:val="18"/>
              </w:rPr>
              <w:t>ElasticNet</w:t>
            </w:r>
          </w:p>
        </w:tc>
        <w:tc>
          <w:tcPr>
            <w:tcW w:w="2266" w:type="dxa"/>
            <w:shd w:val="clear" w:color="auto" w:fill="F7F9FC"/>
          </w:tcPr>
          <w:p w14:paraId="34657E8F" w14:textId="77777777" w:rsidR="0075490F" w:rsidRDefault="00000000">
            <w:r>
              <w:rPr>
                <w:sz w:val="18"/>
              </w:rPr>
              <w:t>Linear</w:t>
            </w:r>
          </w:p>
        </w:tc>
        <w:tc>
          <w:tcPr>
            <w:tcW w:w="2266" w:type="dxa"/>
            <w:shd w:val="clear" w:color="auto" w:fill="F7F9FC"/>
          </w:tcPr>
          <w:p w14:paraId="34B4FCEE" w14:textId="77777777" w:rsidR="0075490F" w:rsidRDefault="00000000">
            <w:r>
              <w:rPr>
                <w:sz w:val="18"/>
              </w:rPr>
              <w:t>Linear Regression</w:t>
            </w:r>
          </w:p>
        </w:tc>
      </w:tr>
      <w:tr w:rsidR="0075490F" w14:paraId="616A9E38" w14:textId="77777777">
        <w:tc>
          <w:tcPr>
            <w:tcW w:w="2266" w:type="dxa"/>
            <w:shd w:val="clear" w:color="auto" w:fill="FFFFFF"/>
          </w:tcPr>
          <w:p w14:paraId="32FD7114" w14:textId="77777777" w:rsidR="0075490F" w:rsidRDefault="00000000">
            <w:r>
              <w:rPr>
                <w:sz w:val="18"/>
              </w:rPr>
              <w:t>poly_reg</w:t>
            </w:r>
          </w:p>
        </w:tc>
        <w:tc>
          <w:tcPr>
            <w:tcW w:w="2266" w:type="dxa"/>
            <w:shd w:val="clear" w:color="auto" w:fill="FFFFFF"/>
          </w:tcPr>
          <w:p w14:paraId="3FE7D2EC" w14:textId="77777777" w:rsidR="0075490F" w:rsidRDefault="00000000">
            <w:r>
              <w:rPr>
                <w:sz w:val="18"/>
              </w:rPr>
              <w:t>Polynomial Regression</w:t>
            </w:r>
          </w:p>
        </w:tc>
        <w:tc>
          <w:tcPr>
            <w:tcW w:w="2266" w:type="dxa"/>
            <w:shd w:val="clear" w:color="auto" w:fill="FFFFFF"/>
          </w:tcPr>
          <w:p w14:paraId="3B938C97" w14:textId="77777777" w:rsidR="0075490F" w:rsidRDefault="00000000">
            <w:r>
              <w:rPr>
                <w:sz w:val="18"/>
              </w:rPr>
              <w:t>Linear</w:t>
            </w:r>
          </w:p>
        </w:tc>
        <w:tc>
          <w:tcPr>
            <w:tcW w:w="2266" w:type="dxa"/>
            <w:shd w:val="clear" w:color="auto" w:fill="FFFFFF"/>
          </w:tcPr>
          <w:p w14:paraId="26854311" w14:textId="77777777" w:rsidR="0075490F" w:rsidRDefault="00000000">
            <w:r>
              <w:rPr>
                <w:sz w:val="18"/>
              </w:rPr>
              <w:t>Polynomial Regression</w:t>
            </w:r>
          </w:p>
        </w:tc>
      </w:tr>
      <w:tr w:rsidR="0075490F" w14:paraId="30867729" w14:textId="77777777">
        <w:tc>
          <w:tcPr>
            <w:tcW w:w="2266" w:type="dxa"/>
            <w:shd w:val="clear" w:color="auto" w:fill="F7F9FC"/>
          </w:tcPr>
          <w:p w14:paraId="5244A947" w14:textId="77777777" w:rsidR="0075490F" w:rsidRDefault="00000000">
            <w:r>
              <w:rPr>
                <w:sz w:val="18"/>
              </w:rPr>
              <w:t>bayesian_ridge</w:t>
            </w:r>
          </w:p>
        </w:tc>
        <w:tc>
          <w:tcPr>
            <w:tcW w:w="2266" w:type="dxa"/>
            <w:shd w:val="clear" w:color="auto" w:fill="F7F9FC"/>
          </w:tcPr>
          <w:p w14:paraId="2F1EE7F4" w14:textId="77777777" w:rsidR="0075490F" w:rsidRDefault="00000000">
            <w:r>
              <w:rPr>
                <w:sz w:val="18"/>
              </w:rPr>
              <w:t>Bayesian Ridge</w:t>
            </w:r>
          </w:p>
        </w:tc>
        <w:tc>
          <w:tcPr>
            <w:tcW w:w="2266" w:type="dxa"/>
            <w:shd w:val="clear" w:color="auto" w:fill="F7F9FC"/>
          </w:tcPr>
          <w:p w14:paraId="4FB54957" w14:textId="77777777" w:rsidR="0075490F" w:rsidRDefault="00000000">
            <w:r>
              <w:rPr>
                <w:sz w:val="18"/>
              </w:rPr>
              <w:t>Linear</w:t>
            </w:r>
          </w:p>
        </w:tc>
        <w:tc>
          <w:tcPr>
            <w:tcW w:w="2266" w:type="dxa"/>
            <w:shd w:val="clear" w:color="auto" w:fill="F7F9FC"/>
          </w:tcPr>
          <w:p w14:paraId="78CB764E" w14:textId="77777777" w:rsidR="0075490F" w:rsidRDefault="00000000">
            <w:r>
              <w:rPr>
                <w:sz w:val="18"/>
              </w:rPr>
              <w:t>Bayesian Regression</w:t>
            </w:r>
          </w:p>
        </w:tc>
      </w:tr>
      <w:tr w:rsidR="0075490F" w14:paraId="50696F31" w14:textId="77777777">
        <w:tc>
          <w:tcPr>
            <w:tcW w:w="2266" w:type="dxa"/>
            <w:shd w:val="clear" w:color="auto" w:fill="FFFFFF"/>
          </w:tcPr>
          <w:p w14:paraId="31963E3B" w14:textId="77777777" w:rsidR="0075490F" w:rsidRDefault="00000000">
            <w:r>
              <w:rPr>
                <w:sz w:val="18"/>
              </w:rPr>
              <w:t>kernel_ridge</w:t>
            </w:r>
          </w:p>
        </w:tc>
        <w:tc>
          <w:tcPr>
            <w:tcW w:w="2266" w:type="dxa"/>
            <w:shd w:val="clear" w:color="auto" w:fill="FFFFFF"/>
          </w:tcPr>
          <w:p w14:paraId="6BDE2B35" w14:textId="77777777" w:rsidR="0075490F" w:rsidRDefault="00000000">
            <w:r>
              <w:rPr>
                <w:sz w:val="18"/>
              </w:rPr>
              <w:t>Kernel Ridge Regression</w:t>
            </w:r>
          </w:p>
        </w:tc>
        <w:tc>
          <w:tcPr>
            <w:tcW w:w="2266" w:type="dxa"/>
            <w:shd w:val="clear" w:color="auto" w:fill="FFFFFF"/>
          </w:tcPr>
          <w:p w14:paraId="452C7EEC" w14:textId="77777777" w:rsidR="0075490F" w:rsidRDefault="00000000">
            <w:r>
              <w:rPr>
                <w:sz w:val="18"/>
              </w:rPr>
              <w:t>Linear</w:t>
            </w:r>
          </w:p>
        </w:tc>
        <w:tc>
          <w:tcPr>
            <w:tcW w:w="2266" w:type="dxa"/>
            <w:shd w:val="clear" w:color="auto" w:fill="FFFFFF"/>
          </w:tcPr>
          <w:p w14:paraId="570E0883" w14:textId="77777777" w:rsidR="0075490F" w:rsidRDefault="00000000">
            <w:r>
              <w:rPr>
                <w:sz w:val="18"/>
              </w:rPr>
              <w:t>Kernel Ridge</w:t>
            </w:r>
          </w:p>
        </w:tc>
      </w:tr>
      <w:tr w:rsidR="0075490F" w14:paraId="79F9A5EE" w14:textId="77777777">
        <w:tc>
          <w:tcPr>
            <w:tcW w:w="2266" w:type="dxa"/>
            <w:shd w:val="clear" w:color="auto" w:fill="F7F9FC"/>
          </w:tcPr>
          <w:p w14:paraId="77DB9053" w14:textId="77777777" w:rsidR="0075490F" w:rsidRDefault="00000000">
            <w:r>
              <w:rPr>
                <w:sz w:val="18"/>
              </w:rPr>
              <w:t>mlp</w:t>
            </w:r>
          </w:p>
        </w:tc>
        <w:tc>
          <w:tcPr>
            <w:tcW w:w="2266" w:type="dxa"/>
            <w:shd w:val="clear" w:color="auto" w:fill="F7F9FC"/>
          </w:tcPr>
          <w:p w14:paraId="3D3CC513" w14:textId="77777777" w:rsidR="0075490F" w:rsidRDefault="00000000">
            <w:r>
              <w:rPr>
                <w:sz w:val="18"/>
              </w:rPr>
              <w:t>MLP Neural Network (ANN)</w:t>
            </w:r>
          </w:p>
        </w:tc>
        <w:tc>
          <w:tcPr>
            <w:tcW w:w="2266" w:type="dxa"/>
            <w:shd w:val="clear" w:color="auto" w:fill="F7F9FC"/>
          </w:tcPr>
          <w:p w14:paraId="5F614CBB" w14:textId="77777777" w:rsidR="0075490F" w:rsidRDefault="00000000">
            <w:r>
              <w:rPr>
                <w:sz w:val="18"/>
              </w:rPr>
              <w:t>Neural Network</w:t>
            </w:r>
          </w:p>
        </w:tc>
        <w:tc>
          <w:tcPr>
            <w:tcW w:w="2266" w:type="dxa"/>
            <w:shd w:val="clear" w:color="auto" w:fill="F7F9FC"/>
          </w:tcPr>
          <w:p w14:paraId="32C9922D" w14:textId="77777777" w:rsidR="0075490F" w:rsidRDefault="00000000">
            <w:r>
              <w:rPr>
                <w:sz w:val="18"/>
              </w:rPr>
              <w:t>ANN</w:t>
            </w:r>
          </w:p>
        </w:tc>
      </w:tr>
      <w:tr w:rsidR="0075490F" w14:paraId="1B71D6A8" w14:textId="77777777">
        <w:tc>
          <w:tcPr>
            <w:tcW w:w="2266" w:type="dxa"/>
            <w:shd w:val="clear" w:color="auto" w:fill="FFFFFF"/>
          </w:tcPr>
          <w:p w14:paraId="795F96A4" w14:textId="77777777" w:rsidR="0075490F" w:rsidRDefault="00000000">
            <w:r>
              <w:rPr>
                <w:sz w:val="18"/>
              </w:rPr>
              <w:t>gaussian_process</w:t>
            </w:r>
          </w:p>
        </w:tc>
        <w:tc>
          <w:tcPr>
            <w:tcW w:w="2266" w:type="dxa"/>
            <w:shd w:val="clear" w:color="auto" w:fill="FFFFFF"/>
          </w:tcPr>
          <w:p w14:paraId="63230318" w14:textId="77777777" w:rsidR="0075490F" w:rsidRDefault="00000000">
            <w:r>
              <w:rPr>
                <w:sz w:val="18"/>
              </w:rPr>
              <w:t>Gaussian Process Regression</w:t>
            </w:r>
          </w:p>
        </w:tc>
        <w:tc>
          <w:tcPr>
            <w:tcW w:w="2266" w:type="dxa"/>
            <w:shd w:val="clear" w:color="auto" w:fill="FFFFFF"/>
          </w:tcPr>
          <w:p w14:paraId="513A90C0" w14:textId="77777777" w:rsidR="0075490F" w:rsidRDefault="00000000">
            <w:r>
              <w:rPr>
                <w:sz w:val="18"/>
              </w:rPr>
              <w:t>Probabilistic</w:t>
            </w:r>
          </w:p>
        </w:tc>
        <w:tc>
          <w:tcPr>
            <w:tcW w:w="2266" w:type="dxa"/>
            <w:shd w:val="clear" w:color="auto" w:fill="FFFFFF"/>
          </w:tcPr>
          <w:p w14:paraId="4ECFF835" w14:textId="77777777" w:rsidR="0075490F" w:rsidRDefault="00000000">
            <w:r>
              <w:rPr>
                <w:sz w:val="18"/>
              </w:rPr>
              <w:t>Gaussian Process</w:t>
            </w:r>
          </w:p>
        </w:tc>
      </w:tr>
      <w:tr w:rsidR="0075490F" w14:paraId="56D7D9A5" w14:textId="77777777">
        <w:tc>
          <w:tcPr>
            <w:tcW w:w="2266" w:type="dxa"/>
            <w:shd w:val="clear" w:color="auto" w:fill="F7F9FC"/>
          </w:tcPr>
          <w:p w14:paraId="7944B6DB" w14:textId="77777777" w:rsidR="0075490F" w:rsidRDefault="00000000">
            <w:r>
              <w:rPr>
                <w:sz w:val="18"/>
              </w:rPr>
              <w:t>knn</w:t>
            </w:r>
          </w:p>
        </w:tc>
        <w:tc>
          <w:tcPr>
            <w:tcW w:w="2266" w:type="dxa"/>
            <w:shd w:val="clear" w:color="auto" w:fill="F7F9FC"/>
          </w:tcPr>
          <w:p w14:paraId="5C27E8DE" w14:textId="77777777" w:rsidR="0075490F" w:rsidRDefault="00000000">
            <w:r>
              <w:rPr>
                <w:sz w:val="18"/>
              </w:rPr>
              <w:t>K-Nearest Neighbours</w:t>
            </w:r>
          </w:p>
        </w:tc>
        <w:tc>
          <w:tcPr>
            <w:tcW w:w="2266" w:type="dxa"/>
            <w:shd w:val="clear" w:color="auto" w:fill="F7F9FC"/>
          </w:tcPr>
          <w:p w14:paraId="021D697D" w14:textId="77777777" w:rsidR="0075490F" w:rsidRDefault="00000000">
            <w:r>
              <w:rPr>
                <w:sz w:val="18"/>
              </w:rPr>
              <w:t>Other</w:t>
            </w:r>
          </w:p>
        </w:tc>
        <w:tc>
          <w:tcPr>
            <w:tcW w:w="2266" w:type="dxa"/>
            <w:shd w:val="clear" w:color="auto" w:fill="F7F9FC"/>
          </w:tcPr>
          <w:p w14:paraId="3D6495E9" w14:textId="77777777" w:rsidR="0075490F" w:rsidRDefault="00000000">
            <w:r>
              <w:rPr>
                <w:sz w:val="18"/>
              </w:rPr>
              <w:t>Knn</w:t>
            </w:r>
          </w:p>
        </w:tc>
      </w:tr>
    </w:tbl>
    <w:p w14:paraId="31C58328" w14:textId="77777777" w:rsidR="0075490F" w:rsidRDefault="0075490F"/>
    <w:p w14:paraId="014564CF" w14:textId="77777777" w:rsidR="0075490F" w:rsidRDefault="00000000">
      <w:pPr>
        <w:spacing w:before="200" w:after="40"/>
      </w:pPr>
      <w:r>
        <w:rPr>
          <w:b/>
          <w:color w:val="1A1A2E"/>
        </w:rPr>
        <w:t>Helper Functions</w:t>
      </w:r>
    </w:p>
    <w:tbl>
      <w:tblPr>
        <w:tblStyle w:val="TableGrid"/>
        <w:tblW w:w="0" w:type="auto"/>
        <w:tblLook w:val="04A0" w:firstRow="1" w:lastRow="0" w:firstColumn="1" w:lastColumn="0" w:noHBand="0" w:noVBand="1"/>
      </w:tblPr>
      <w:tblGrid>
        <w:gridCol w:w="4533"/>
        <w:gridCol w:w="4533"/>
      </w:tblGrid>
      <w:tr w:rsidR="0075490F" w14:paraId="09CF7F55" w14:textId="77777777">
        <w:tc>
          <w:tcPr>
            <w:tcW w:w="4533" w:type="dxa"/>
            <w:shd w:val="clear" w:color="auto" w:fill="4F86C6"/>
          </w:tcPr>
          <w:p w14:paraId="5E39136B" w14:textId="77777777" w:rsidR="0075490F" w:rsidRDefault="00000000">
            <w:r>
              <w:rPr>
                <w:b/>
                <w:color w:val="FFFFFF"/>
                <w:sz w:val="18"/>
              </w:rPr>
              <w:t>Function</w:t>
            </w:r>
          </w:p>
        </w:tc>
        <w:tc>
          <w:tcPr>
            <w:tcW w:w="4533" w:type="dxa"/>
            <w:shd w:val="clear" w:color="auto" w:fill="4F86C6"/>
          </w:tcPr>
          <w:p w14:paraId="4EAACEE1" w14:textId="77777777" w:rsidR="0075490F" w:rsidRDefault="00000000">
            <w:r>
              <w:rPr>
                <w:b/>
                <w:color w:val="FFFFFF"/>
                <w:sz w:val="18"/>
              </w:rPr>
              <w:t>Description</w:t>
            </w:r>
          </w:p>
        </w:tc>
      </w:tr>
      <w:tr w:rsidR="0075490F" w14:paraId="74A131EA" w14:textId="77777777">
        <w:tc>
          <w:tcPr>
            <w:tcW w:w="4533" w:type="dxa"/>
            <w:shd w:val="clear" w:color="auto" w:fill="F7F9FC"/>
          </w:tcPr>
          <w:p w14:paraId="7854A170" w14:textId="77777777" w:rsidR="0075490F" w:rsidRDefault="00000000">
            <w:r>
              <w:rPr>
                <w:sz w:val="18"/>
              </w:rPr>
              <w:t>build_model(model_key, custom_params)</w:t>
            </w:r>
          </w:p>
        </w:tc>
        <w:tc>
          <w:tcPr>
            <w:tcW w:w="4533" w:type="dxa"/>
            <w:shd w:val="clear" w:color="auto" w:fill="F7F9FC"/>
          </w:tcPr>
          <w:p w14:paraId="61C2436A" w14:textId="77777777" w:rsidR="0075490F" w:rsidRDefault="00000000">
            <w:r>
              <w:rPr>
                <w:sz w:val="18"/>
              </w:rPr>
              <w:t>Instantiates model from registry. Merges default_params with custom_params.</w:t>
            </w:r>
          </w:p>
        </w:tc>
      </w:tr>
      <w:tr w:rsidR="0075490F" w14:paraId="5470B6CF" w14:textId="77777777">
        <w:tc>
          <w:tcPr>
            <w:tcW w:w="4533" w:type="dxa"/>
            <w:shd w:val="clear" w:color="auto" w:fill="FFFFFF"/>
          </w:tcPr>
          <w:p w14:paraId="6704DA3D" w14:textId="77777777" w:rsidR="0075490F" w:rsidRDefault="00000000">
            <w:r>
              <w:rPr>
                <w:sz w:val="18"/>
              </w:rPr>
              <w:t>get_model_names_by_group()</w:t>
            </w:r>
          </w:p>
        </w:tc>
        <w:tc>
          <w:tcPr>
            <w:tcW w:w="4533" w:type="dxa"/>
            <w:shd w:val="clear" w:color="auto" w:fill="FFFFFF"/>
          </w:tcPr>
          <w:p w14:paraId="4035364B" w14:textId="77777777" w:rsidR="0075490F" w:rsidRDefault="00000000">
            <w:r>
              <w:rPr>
                <w:sz w:val="18"/>
              </w:rPr>
              <w:t>Returns {group_label: [key, ...]} for grouped UI pickers.</w:t>
            </w:r>
          </w:p>
        </w:tc>
      </w:tr>
      <w:tr w:rsidR="0075490F" w14:paraId="1ED729B3" w14:textId="77777777">
        <w:tc>
          <w:tcPr>
            <w:tcW w:w="4533" w:type="dxa"/>
            <w:shd w:val="clear" w:color="auto" w:fill="F7F9FC"/>
          </w:tcPr>
          <w:p w14:paraId="0321FBB2" w14:textId="77777777" w:rsidR="0075490F" w:rsidRDefault="00000000">
            <w:r>
              <w:rPr>
                <w:sz w:val="18"/>
              </w:rPr>
              <w:t>get_display_labels()</w:t>
            </w:r>
          </w:p>
        </w:tc>
        <w:tc>
          <w:tcPr>
            <w:tcW w:w="4533" w:type="dxa"/>
            <w:shd w:val="clear" w:color="auto" w:fill="F7F9FC"/>
          </w:tcPr>
          <w:p w14:paraId="49C17CA2" w14:textId="77777777" w:rsidR="0075490F" w:rsidRDefault="00000000">
            <w:r>
              <w:rPr>
                <w:sz w:val="18"/>
              </w:rPr>
              <w:t>Returns {key: label} for selectbox format_func.</w:t>
            </w:r>
          </w:p>
        </w:tc>
      </w:tr>
      <w:tr w:rsidR="0075490F" w14:paraId="67B2D761" w14:textId="77777777">
        <w:tc>
          <w:tcPr>
            <w:tcW w:w="4533" w:type="dxa"/>
            <w:shd w:val="clear" w:color="auto" w:fill="FFFFFF"/>
          </w:tcPr>
          <w:p w14:paraId="3F677026" w14:textId="77777777" w:rsidR="0075490F" w:rsidRDefault="00000000">
            <w:r>
              <w:rPr>
                <w:sz w:val="18"/>
              </w:rPr>
              <w:t>models_for_paper(literature_algos)</w:t>
            </w:r>
          </w:p>
        </w:tc>
        <w:tc>
          <w:tcPr>
            <w:tcW w:w="4533" w:type="dxa"/>
            <w:shd w:val="clear" w:color="auto" w:fill="FFFFFF"/>
          </w:tcPr>
          <w:p w14:paraId="7E463D83" w14:textId="77777777" w:rsidR="0075490F" w:rsidRDefault="00000000">
            <w:r>
              <w:rPr>
                <w:sz w:val="18"/>
              </w:rPr>
              <w:t xml:space="preserve">Maps paper algorithm names to registry keys using literature_name field. e.g. ['ANN', 'Random Forest'] → </w:t>
            </w:r>
            <w:r>
              <w:rPr>
                <w:sz w:val="18"/>
              </w:rPr>
              <w:lastRenderedPageBreak/>
              <w:t>['mlp', 'rf'].</w:t>
            </w:r>
          </w:p>
        </w:tc>
      </w:tr>
    </w:tbl>
    <w:p w14:paraId="52FD89C4" w14:textId="77777777" w:rsidR="0075490F" w:rsidRDefault="0075490F"/>
    <w:p w14:paraId="639B02C3" w14:textId="77777777" w:rsidR="0075490F" w:rsidRDefault="00000000" w:rsidP="009A57B5">
      <w:pPr>
        <w:pStyle w:val="Heading3"/>
      </w:pPr>
      <w:proofErr w:type="gramStart"/>
      <w:r>
        <w:t>5.3  config/param_spaces.py</w:t>
      </w:r>
      <w:proofErr w:type="gramEnd"/>
    </w:p>
    <w:p w14:paraId="006F2BAC"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8B949E"/>
          <w:sz w:val="21"/>
          <w:szCs w:val="21"/>
          <w:lang w:val="en-IN" w:eastAsia="en-IN"/>
        </w:rPr>
        <w:t># config/param_spaces.py</w:t>
      </w:r>
    </w:p>
    <w:p w14:paraId="43EB0E3F"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8B949E"/>
          <w:sz w:val="21"/>
          <w:szCs w:val="21"/>
          <w:lang w:val="en-IN" w:eastAsia="en-IN"/>
        </w:rPr>
        <w:t># ─────────────────────────────────────────────────────────────</w:t>
      </w:r>
    </w:p>
    <w:p w14:paraId="2B8E5989"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8B949E"/>
          <w:sz w:val="21"/>
          <w:szCs w:val="21"/>
          <w:lang w:val="en-IN" w:eastAsia="en-IN"/>
        </w:rPr>
        <w:t># Hyperparameter search spaces for every model in MODEL_REGISTRY.</w:t>
      </w:r>
    </w:p>
    <w:p w14:paraId="0F0DA920"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8B949E"/>
          <w:sz w:val="21"/>
          <w:szCs w:val="21"/>
          <w:lang w:val="en-IN" w:eastAsia="en-IN"/>
        </w:rPr>
        <w:t># Used by backend/autotune.py (</w:t>
      </w:r>
      <w:proofErr w:type="spellStart"/>
      <w:r w:rsidRPr="00CE3BB7">
        <w:rPr>
          <w:rFonts w:ascii="Consolas" w:eastAsia="Times New Roman" w:hAnsi="Consolas" w:cs="Times New Roman"/>
          <w:color w:val="8B949E"/>
          <w:sz w:val="21"/>
          <w:szCs w:val="21"/>
          <w:lang w:val="en-IN" w:eastAsia="en-IN"/>
        </w:rPr>
        <w:t>Optuna</w:t>
      </w:r>
      <w:proofErr w:type="spellEnd"/>
      <w:r w:rsidRPr="00CE3BB7">
        <w:rPr>
          <w:rFonts w:ascii="Consolas" w:eastAsia="Times New Roman" w:hAnsi="Consolas" w:cs="Times New Roman"/>
          <w:color w:val="8B949E"/>
          <w:sz w:val="21"/>
          <w:szCs w:val="21"/>
          <w:lang w:val="en-IN" w:eastAsia="en-IN"/>
        </w:rPr>
        <w:t xml:space="preserve"> + </w:t>
      </w:r>
      <w:proofErr w:type="spellStart"/>
      <w:r w:rsidRPr="00CE3BB7">
        <w:rPr>
          <w:rFonts w:ascii="Consolas" w:eastAsia="Times New Roman" w:hAnsi="Consolas" w:cs="Times New Roman"/>
          <w:color w:val="8B949E"/>
          <w:sz w:val="21"/>
          <w:szCs w:val="21"/>
          <w:lang w:val="en-IN" w:eastAsia="en-IN"/>
        </w:rPr>
        <w:t>RandomizedSearchCV</w:t>
      </w:r>
      <w:proofErr w:type="spellEnd"/>
      <w:r w:rsidRPr="00CE3BB7">
        <w:rPr>
          <w:rFonts w:ascii="Consolas" w:eastAsia="Times New Roman" w:hAnsi="Consolas" w:cs="Times New Roman"/>
          <w:color w:val="8B949E"/>
          <w:sz w:val="21"/>
          <w:szCs w:val="21"/>
          <w:lang w:val="en-IN" w:eastAsia="en-IN"/>
        </w:rPr>
        <w:t>).</w:t>
      </w:r>
    </w:p>
    <w:p w14:paraId="1A1DE7A0"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8B949E"/>
          <w:sz w:val="21"/>
          <w:szCs w:val="21"/>
          <w:lang w:val="en-IN" w:eastAsia="en-IN"/>
        </w:rPr>
        <w:t>#</w:t>
      </w:r>
    </w:p>
    <w:p w14:paraId="084BA50B"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8B949E"/>
          <w:sz w:val="21"/>
          <w:szCs w:val="21"/>
          <w:lang w:val="en-IN" w:eastAsia="en-IN"/>
        </w:rPr>
        <w:t># Format per param:</w:t>
      </w:r>
    </w:p>
    <w:p w14:paraId="59074826"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8B949E"/>
          <w:sz w:val="21"/>
          <w:szCs w:val="21"/>
          <w:lang w:val="en-IN" w:eastAsia="en-IN"/>
        </w:rPr>
        <w:t>#   "type"  </w:t>
      </w:r>
      <w:proofErr w:type="gramStart"/>
      <w:r w:rsidRPr="00CE3BB7">
        <w:rPr>
          <w:rFonts w:ascii="Consolas" w:eastAsia="Times New Roman" w:hAnsi="Consolas" w:cs="Times New Roman"/>
          <w:color w:val="8B949E"/>
          <w:sz w:val="21"/>
          <w:szCs w:val="21"/>
          <w:lang w:val="en-IN" w:eastAsia="en-IN"/>
        </w:rPr>
        <w:t xml:space="preserve">  :</w:t>
      </w:r>
      <w:proofErr w:type="gramEnd"/>
      <w:r w:rsidRPr="00CE3BB7">
        <w:rPr>
          <w:rFonts w:ascii="Consolas" w:eastAsia="Times New Roman" w:hAnsi="Consolas" w:cs="Times New Roman"/>
          <w:color w:val="8B949E"/>
          <w:sz w:val="21"/>
          <w:szCs w:val="21"/>
          <w:lang w:val="en-IN" w:eastAsia="en-IN"/>
        </w:rPr>
        <w:t xml:space="preserve"> "float" | "int" | "categorical"</w:t>
      </w:r>
    </w:p>
    <w:p w14:paraId="0767B9A4"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8B949E"/>
          <w:sz w:val="21"/>
          <w:szCs w:val="21"/>
          <w:lang w:val="en-IN" w:eastAsia="en-IN"/>
        </w:rPr>
        <w:t xml:space="preserve">#   "low"   </w:t>
      </w:r>
      <w:proofErr w:type="gramStart"/>
      <w:r w:rsidRPr="00CE3BB7">
        <w:rPr>
          <w:rFonts w:ascii="Consolas" w:eastAsia="Times New Roman" w:hAnsi="Consolas" w:cs="Times New Roman"/>
          <w:color w:val="8B949E"/>
          <w:sz w:val="21"/>
          <w:szCs w:val="21"/>
          <w:lang w:val="en-IN" w:eastAsia="en-IN"/>
        </w:rPr>
        <w:t>  :</w:t>
      </w:r>
      <w:proofErr w:type="gramEnd"/>
      <w:r w:rsidRPr="00CE3BB7">
        <w:rPr>
          <w:rFonts w:ascii="Consolas" w:eastAsia="Times New Roman" w:hAnsi="Consolas" w:cs="Times New Roman"/>
          <w:color w:val="8B949E"/>
          <w:sz w:val="21"/>
          <w:szCs w:val="21"/>
          <w:lang w:val="en-IN" w:eastAsia="en-IN"/>
        </w:rPr>
        <w:t xml:space="preserve"> lower bound   </w:t>
      </w:r>
      <w:proofErr w:type="gramStart"/>
      <w:r w:rsidRPr="00CE3BB7">
        <w:rPr>
          <w:rFonts w:ascii="Consolas" w:eastAsia="Times New Roman" w:hAnsi="Consolas" w:cs="Times New Roman"/>
          <w:color w:val="8B949E"/>
          <w:sz w:val="21"/>
          <w:szCs w:val="21"/>
          <w:lang w:val="en-IN" w:eastAsia="en-IN"/>
        </w:rPr>
        <w:t>   (</w:t>
      </w:r>
      <w:proofErr w:type="gramEnd"/>
      <w:r w:rsidRPr="00CE3BB7">
        <w:rPr>
          <w:rFonts w:ascii="Consolas" w:eastAsia="Times New Roman" w:hAnsi="Consolas" w:cs="Times New Roman"/>
          <w:color w:val="8B949E"/>
          <w:sz w:val="21"/>
          <w:szCs w:val="21"/>
          <w:lang w:val="en-IN" w:eastAsia="en-IN"/>
        </w:rPr>
        <w:t>float / int)</w:t>
      </w:r>
    </w:p>
    <w:p w14:paraId="31498845"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8B949E"/>
          <w:sz w:val="21"/>
          <w:szCs w:val="21"/>
          <w:lang w:val="en-IN" w:eastAsia="en-IN"/>
        </w:rPr>
        <w:t>#   "high"  </w:t>
      </w:r>
      <w:proofErr w:type="gramStart"/>
      <w:r w:rsidRPr="00CE3BB7">
        <w:rPr>
          <w:rFonts w:ascii="Consolas" w:eastAsia="Times New Roman" w:hAnsi="Consolas" w:cs="Times New Roman"/>
          <w:color w:val="8B949E"/>
          <w:sz w:val="21"/>
          <w:szCs w:val="21"/>
          <w:lang w:val="en-IN" w:eastAsia="en-IN"/>
        </w:rPr>
        <w:t xml:space="preserve">  :</w:t>
      </w:r>
      <w:proofErr w:type="gramEnd"/>
      <w:r w:rsidRPr="00CE3BB7">
        <w:rPr>
          <w:rFonts w:ascii="Consolas" w:eastAsia="Times New Roman" w:hAnsi="Consolas" w:cs="Times New Roman"/>
          <w:color w:val="8B949E"/>
          <w:sz w:val="21"/>
          <w:szCs w:val="21"/>
          <w:lang w:val="en-IN" w:eastAsia="en-IN"/>
        </w:rPr>
        <w:t xml:space="preserve"> upper bound   </w:t>
      </w:r>
      <w:proofErr w:type="gramStart"/>
      <w:r w:rsidRPr="00CE3BB7">
        <w:rPr>
          <w:rFonts w:ascii="Consolas" w:eastAsia="Times New Roman" w:hAnsi="Consolas" w:cs="Times New Roman"/>
          <w:color w:val="8B949E"/>
          <w:sz w:val="21"/>
          <w:szCs w:val="21"/>
          <w:lang w:val="en-IN" w:eastAsia="en-IN"/>
        </w:rPr>
        <w:t>   (</w:t>
      </w:r>
      <w:proofErr w:type="gramEnd"/>
      <w:r w:rsidRPr="00CE3BB7">
        <w:rPr>
          <w:rFonts w:ascii="Consolas" w:eastAsia="Times New Roman" w:hAnsi="Consolas" w:cs="Times New Roman"/>
          <w:color w:val="8B949E"/>
          <w:sz w:val="21"/>
          <w:szCs w:val="21"/>
          <w:lang w:val="en-IN" w:eastAsia="en-IN"/>
        </w:rPr>
        <w:t>float / int)</w:t>
      </w:r>
    </w:p>
    <w:p w14:paraId="6CFD81AD"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8B949E"/>
          <w:sz w:val="21"/>
          <w:szCs w:val="21"/>
          <w:lang w:val="en-IN" w:eastAsia="en-IN"/>
        </w:rPr>
        <w:t xml:space="preserve">#   "log"   </w:t>
      </w:r>
      <w:proofErr w:type="gramStart"/>
      <w:r w:rsidRPr="00CE3BB7">
        <w:rPr>
          <w:rFonts w:ascii="Consolas" w:eastAsia="Times New Roman" w:hAnsi="Consolas" w:cs="Times New Roman"/>
          <w:color w:val="8B949E"/>
          <w:sz w:val="21"/>
          <w:szCs w:val="21"/>
          <w:lang w:val="en-IN" w:eastAsia="en-IN"/>
        </w:rPr>
        <w:t>  :</w:t>
      </w:r>
      <w:proofErr w:type="gramEnd"/>
      <w:r w:rsidRPr="00CE3BB7">
        <w:rPr>
          <w:rFonts w:ascii="Consolas" w:eastAsia="Times New Roman" w:hAnsi="Consolas" w:cs="Times New Roman"/>
          <w:color w:val="8B949E"/>
          <w:sz w:val="21"/>
          <w:szCs w:val="21"/>
          <w:lang w:val="en-IN" w:eastAsia="en-IN"/>
        </w:rPr>
        <w:t xml:space="preserve"> bool          </w:t>
      </w:r>
      <w:proofErr w:type="gramStart"/>
      <w:r w:rsidRPr="00CE3BB7">
        <w:rPr>
          <w:rFonts w:ascii="Consolas" w:eastAsia="Times New Roman" w:hAnsi="Consolas" w:cs="Times New Roman"/>
          <w:color w:val="8B949E"/>
          <w:sz w:val="21"/>
          <w:szCs w:val="21"/>
          <w:lang w:val="en-IN" w:eastAsia="en-IN"/>
        </w:rPr>
        <w:t xml:space="preserve">   (</w:t>
      </w:r>
      <w:proofErr w:type="gramEnd"/>
      <w:r w:rsidRPr="00CE3BB7">
        <w:rPr>
          <w:rFonts w:ascii="Consolas" w:eastAsia="Times New Roman" w:hAnsi="Consolas" w:cs="Times New Roman"/>
          <w:color w:val="8B949E"/>
          <w:sz w:val="21"/>
          <w:szCs w:val="21"/>
          <w:lang w:val="en-IN" w:eastAsia="en-IN"/>
        </w:rPr>
        <w:t>log-uniform sampling)</w:t>
      </w:r>
    </w:p>
    <w:p w14:paraId="5464B60B"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8B949E"/>
          <w:sz w:val="21"/>
          <w:szCs w:val="21"/>
          <w:lang w:val="en-IN" w:eastAsia="en-IN"/>
        </w:rPr>
        <w:t>#   "choices</w:t>
      </w:r>
      <w:proofErr w:type="gramStart"/>
      <w:r w:rsidRPr="00CE3BB7">
        <w:rPr>
          <w:rFonts w:ascii="Consolas" w:eastAsia="Times New Roman" w:hAnsi="Consolas" w:cs="Times New Roman"/>
          <w:color w:val="8B949E"/>
          <w:sz w:val="21"/>
          <w:szCs w:val="21"/>
          <w:lang w:val="en-IN" w:eastAsia="en-IN"/>
        </w:rPr>
        <w:t>" :</w:t>
      </w:r>
      <w:proofErr w:type="gramEnd"/>
      <w:r w:rsidRPr="00CE3BB7">
        <w:rPr>
          <w:rFonts w:ascii="Consolas" w:eastAsia="Times New Roman" w:hAnsi="Consolas" w:cs="Times New Roman"/>
          <w:color w:val="8B949E"/>
          <w:sz w:val="21"/>
          <w:szCs w:val="21"/>
          <w:lang w:val="en-IN" w:eastAsia="en-IN"/>
        </w:rPr>
        <w:t xml:space="preserve"> list          </w:t>
      </w:r>
      <w:proofErr w:type="gramStart"/>
      <w:r w:rsidRPr="00CE3BB7">
        <w:rPr>
          <w:rFonts w:ascii="Consolas" w:eastAsia="Times New Roman" w:hAnsi="Consolas" w:cs="Times New Roman"/>
          <w:color w:val="8B949E"/>
          <w:sz w:val="21"/>
          <w:szCs w:val="21"/>
          <w:lang w:val="en-IN" w:eastAsia="en-IN"/>
        </w:rPr>
        <w:t xml:space="preserve">   (</w:t>
      </w:r>
      <w:proofErr w:type="gramEnd"/>
      <w:r w:rsidRPr="00CE3BB7">
        <w:rPr>
          <w:rFonts w:ascii="Consolas" w:eastAsia="Times New Roman" w:hAnsi="Consolas" w:cs="Times New Roman"/>
          <w:color w:val="8B949E"/>
          <w:sz w:val="21"/>
          <w:szCs w:val="21"/>
          <w:lang w:val="en-IN" w:eastAsia="en-IN"/>
        </w:rPr>
        <w:t>categorical)</w:t>
      </w:r>
    </w:p>
    <w:p w14:paraId="36A8A8ED"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8B949E"/>
          <w:sz w:val="21"/>
          <w:szCs w:val="21"/>
          <w:lang w:val="en-IN" w:eastAsia="en-IN"/>
        </w:rPr>
        <w:t># ─────────────────────────────────────────────────────────────</w:t>
      </w:r>
    </w:p>
    <w:p w14:paraId="7F655945"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6E1EAFB7"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79C0FF"/>
          <w:sz w:val="21"/>
          <w:szCs w:val="21"/>
          <w:lang w:val="en-IN" w:eastAsia="en-IN"/>
        </w:rPr>
        <w:t>PARAM_SPACES</w:t>
      </w: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4EC9B0"/>
          <w:sz w:val="21"/>
          <w:szCs w:val="21"/>
          <w:lang w:val="en-IN" w:eastAsia="en-IN"/>
        </w:rPr>
        <w:t>dict</w:t>
      </w:r>
      <w:proofErr w:type="spellEnd"/>
      <w:r w:rsidRPr="00CE3BB7">
        <w:rPr>
          <w:rFonts w:ascii="Consolas" w:eastAsia="Times New Roman" w:hAnsi="Consolas" w:cs="Times New Roman"/>
          <w:color w:val="BBBEBF"/>
          <w:sz w:val="21"/>
          <w:szCs w:val="21"/>
          <w:lang w:val="en-IN" w:eastAsia="en-IN"/>
        </w:rPr>
        <w:t>[</w:t>
      </w:r>
      <w:proofErr w:type="gramEnd"/>
      <w:r w:rsidRPr="00CE3BB7">
        <w:rPr>
          <w:rFonts w:ascii="Consolas" w:eastAsia="Times New Roman" w:hAnsi="Consolas" w:cs="Times New Roman"/>
          <w:color w:val="4EC9B0"/>
          <w:sz w:val="21"/>
          <w:szCs w:val="21"/>
          <w:lang w:val="en-IN" w:eastAsia="en-IN"/>
        </w:rPr>
        <w:t>str</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4EC9B0"/>
          <w:sz w:val="21"/>
          <w:szCs w:val="21"/>
          <w:lang w:val="en-IN" w:eastAsia="en-IN"/>
        </w:rPr>
        <w:t>dict</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p>
    <w:p w14:paraId="2A47DEDE"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223DA6F8"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8B949E"/>
          <w:sz w:val="21"/>
          <w:szCs w:val="21"/>
          <w:lang w:val="en-IN" w:eastAsia="en-IN"/>
        </w:rPr>
        <w:t># ── SVR ───────────────────────────────────────────────</w:t>
      </w:r>
    </w:p>
    <w:p w14:paraId="323B340A"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proofErr w:type="gramStart"/>
      <w:r w:rsidRPr="00CE3BB7">
        <w:rPr>
          <w:rFonts w:ascii="Consolas" w:eastAsia="Times New Roman" w:hAnsi="Consolas" w:cs="Times New Roman"/>
          <w:color w:val="A5D6FF"/>
          <w:sz w:val="21"/>
          <w:szCs w:val="21"/>
          <w:lang w:val="en-IN" w:eastAsia="en-IN"/>
        </w:rPr>
        <w:t>svr</w:t>
      </w:r>
      <w:proofErr w:type="gramEnd"/>
      <w:r w:rsidRPr="00CE3BB7">
        <w:rPr>
          <w:rFonts w:ascii="Consolas" w:eastAsia="Times New Roman" w:hAnsi="Consolas" w:cs="Times New Roman"/>
          <w:color w:val="A5D6FF"/>
          <w:sz w:val="21"/>
          <w:szCs w:val="21"/>
          <w:lang w:val="en-IN" w:eastAsia="en-IN"/>
        </w:rPr>
        <w:t>_linear</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w:t>
      </w:r>
    </w:p>
    <w:p w14:paraId="24482319"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"C"</w:t>
      </w:r>
      <w:r w:rsidRPr="00CE3BB7">
        <w:rPr>
          <w:rFonts w:ascii="Consolas" w:eastAsia="Times New Roman" w:hAnsi="Consolas" w:cs="Times New Roman"/>
          <w:color w:val="BBBEBF"/>
          <w:sz w:val="21"/>
          <w:szCs w:val="21"/>
          <w:lang w:val="en-IN" w:eastAsia="en-IN"/>
        </w:rPr>
        <w:t>:    </w:t>
      </w:r>
      <w:proofErr w:type="gramStart"/>
      <w:r w:rsidRPr="00CE3BB7">
        <w:rPr>
          <w:rFonts w:ascii="Consolas" w:eastAsia="Times New Roman" w:hAnsi="Consolas" w:cs="Times New Roman"/>
          <w:color w:val="BBBEBF"/>
          <w:sz w:val="21"/>
          <w:szCs w:val="21"/>
          <w:lang w:val="en-IN" w:eastAsia="en-IN"/>
        </w:rPr>
        <w:t xml:space="preserve">   {</w:t>
      </w:r>
      <w:proofErr w:type="gramEnd"/>
      <w:r w:rsidRPr="00CE3BB7">
        <w:rPr>
          <w:rFonts w:ascii="Consolas" w:eastAsia="Times New Roman" w:hAnsi="Consolas" w:cs="Times New Roman"/>
          <w:color w:val="A5D6FF"/>
          <w:sz w:val="21"/>
          <w:szCs w:val="21"/>
          <w:lang w:val="en-IN" w:eastAsia="en-IN"/>
        </w:rPr>
        <w:t>"type"</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"float"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"low"</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0.01</w:t>
      </w:r>
      <w:proofErr w:type="gramStart"/>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A5D6FF"/>
          <w:sz w:val="21"/>
          <w:szCs w:val="21"/>
          <w:lang w:val="en-IN" w:eastAsia="en-IN"/>
        </w:rPr>
        <w:t>"</w:t>
      </w:r>
      <w:proofErr w:type="gramEnd"/>
      <w:r w:rsidRPr="00CE3BB7">
        <w:rPr>
          <w:rFonts w:ascii="Consolas" w:eastAsia="Times New Roman" w:hAnsi="Consolas" w:cs="Times New Roman"/>
          <w:color w:val="A5D6FF"/>
          <w:sz w:val="21"/>
          <w:szCs w:val="21"/>
          <w:lang w:val="en-IN" w:eastAsia="en-IN"/>
        </w:rPr>
        <w:t>high"</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200.0</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"log"</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569CD6"/>
          <w:sz w:val="21"/>
          <w:szCs w:val="21"/>
          <w:lang w:val="en-IN" w:eastAsia="en-IN"/>
        </w:rPr>
        <w:t>True</w:t>
      </w:r>
      <w:r w:rsidRPr="00CE3BB7">
        <w:rPr>
          <w:rFonts w:ascii="Consolas" w:eastAsia="Times New Roman" w:hAnsi="Consolas" w:cs="Times New Roman"/>
          <w:color w:val="BBBEBF"/>
          <w:sz w:val="21"/>
          <w:szCs w:val="21"/>
          <w:lang w:val="en-IN" w:eastAsia="en-IN"/>
        </w:rPr>
        <w:t>},</w:t>
      </w:r>
    </w:p>
    <w:p w14:paraId="7E774A26"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"epsilon"</w:t>
      </w: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A5D6FF"/>
          <w:sz w:val="21"/>
          <w:szCs w:val="21"/>
          <w:lang w:val="en-IN" w:eastAsia="en-IN"/>
        </w:rPr>
        <w:t>"type"</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"float"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"low"</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0.001</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"high"</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1.0</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"log"</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569CD6"/>
          <w:sz w:val="21"/>
          <w:szCs w:val="21"/>
          <w:lang w:val="en-IN" w:eastAsia="en-IN"/>
        </w:rPr>
        <w:t>True</w:t>
      </w:r>
      <w:r w:rsidRPr="00CE3BB7">
        <w:rPr>
          <w:rFonts w:ascii="Consolas" w:eastAsia="Times New Roman" w:hAnsi="Consolas" w:cs="Times New Roman"/>
          <w:color w:val="BBBEBF"/>
          <w:sz w:val="21"/>
          <w:szCs w:val="21"/>
          <w:lang w:val="en-IN" w:eastAsia="en-IN"/>
        </w:rPr>
        <w:t>},</w:t>
      </w:r>
    </w:p>
    <w:p w14:paraId="41648C5D"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w:t>
      </w:r>
    </w:p>
    <w:p w14:paraId="4969AFAA"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proofErr w:type="gramStart"/>
      <w:r w:rsidRPr="00CE3BB7">
        <w:rPr>
          <w:rFonts w:ascii="Consolas" w:eastAsia="Times New Roman" w:hAnsi="Consolas" w:cs="Times New Roman"/>
          <w:color w:val="A5D6FF"/>
          <w:sz w:val="21"/>
          <w:szCs w:val="21"/>
          <w:lang w:val="en-IN" w:eastAsia="en-IN"/>
        </w:rPr>
        <w:t>svr</w:t>
      </w:r>
      <w:proofErr w:type="gramEnd"/>
      <w:r w:rsidRPr="00CE3BB7">
        <w:rPr>
          <w:rFonts w:ascii="Consolas" w:eastAsia="Times New Roman" w:hAnsi="Consolas" w:cs="Times New Roman"/>
          <w:color w:val="A5D6FF"/>
          <w:sz w:val="21"/>
          <w:szCs w:val="21"/>
          <w:lang w:val="en-IN" w:eastAsia="en-IN"/>
        </w:rPr>
        <w:t>_poly</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w:t>
      </w:r>
    </w:p>
    <w:p w14:paraId="7684EB77"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"C"</w:t>
      </w:r>
      <w:r w:rsidRPr="00CE3BB7">
        <w:rPr>
          <w:rFonts w:ascii="Consolas" w:eastAsia="Times New Roman" w:hAnsi="Consolas" w:cs="Times New Roman"/>
          <w:color w:val="BBBEBF"/>
          <w:sz w:val="21"/>
          <w:szCs w:val="21"/>
          <w:lang w:val="en-IN" w:eastAsia="en-IN"/>
        </w:rPr>
        <w:t>:    </w:t>
      </w:r>
      <w:proofErr w:type="gramStart"/>
      <w:r w:rsidRPr="00CE3BB7">
        <w:rPr>
          <w:rFonts w:ascii="Consolas" w:eastAsia="Times New Roman" w:hAnsi="Consolas" w:cs="Times New Roman"/>
          <w:color w:val="BBBEBF"/>
          <w:sz w:val="21"/>
          <w:szCs w:val="21"/>
          <w:lang w:val="en-IN" w:eastAsia="en-IN"/>
        </w:rPr>
        <w:t xml:space="preserve">   {</w:t>
      </w:r>
      <w:proofErr w:type="gramEnd"/>
      <w:r w:rsidRPr="00CE3BB7">
        <w:rPr>
          <w:rFonts w:ascii="Consolas" w:eastAsia="Times New Roman" w:hAnsi="Consolas" w:cs="Times New Roman"/>
          <w:color w:val="A5D6FF"/>
          <w:sz w:val="21"/>
          <w:szCs w:val="21"/>
          <w:lang w:val="en-IN" w:eastAsia="en-IN"/>
        </w:rPr>
        <w:t>"type"</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"float"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"low"</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0.01</w:t>
      </w:r>
      <w:proofErr w:type="gramStart"/>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A5D6FF"/>
          <w:sz w:val="21"/>
          <w:szCs w:val="21"/>
          <w:lang w:val="en-IN" w:eastAsia="en-IN"/>
        </w:rPr>
        <w:t>"</w:t>
      </w:r>
      <w:proofErr w:type="gramEnd"/>
      <w:r w:rsidRPr="00CE3BB7">
        <w:rPr>
          <w:rFonts w:ascii="Consolas" w:eastAsia="Times New Roman" w:hAnsi="Consolas" w:cs="Times New Roman"/>
          <w:color w:val="A5D6FF"/>
          <w:sz w:val="21"/>
          <w:szCs w:val="21"/>
          <w:lang w:val="en-IN" w:eastAsia="en-IN"/>
        </w:rPr>
        <w:t>high"</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100.0</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"log"</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569CD6"/>
          <w:sz w:val="21"/>
          <w:szCs w:val="21"/>
          <w:lang w:val="en-IN" w:eastAsia="en-IN"/>
        </w:rPr>
        <w:t>True</w:t>
      </w:r>
      <w:r w:rsidRPr="00CE3BB7">
        <w:rPr>
          <w:rFonts w:ascii="Consolas" w:eastAsia="Times New Roman" w:hAnsi="Consolas" w:cs="Times New Roman"/>
          <w:color w:val="BBBEBF"/>
          <w:sz w:val="21"/>
          <w:szCs w:val="21"/>
          <w:lang w:val="en-IN" w:eastAsia="en-IN"/>
        </w:rPr>
        <w:t>},</w:t>
      </w:r>
    </w:p>
    <w:p w14:paraId="644A24D9"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"epsilon"</w:t>
      </w: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A5D6FF"/>
          <w:sz w:val="21"/>
          <w:szCs w:val="21"/>
          <w:lang w:val="en-IN" w:eastAsia="en-IN"/>
        </w:rPr>
        <w:t>"type"</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"float"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"low"</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0.001</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"high"</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1.0</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"log"</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569CD6"/>
          <w:sz w:val="21"/>
          <w:szCs w:val="21"/>
          <w:lang w:val="en-IN" w:eastAsia="en-IN"/>
        </w:rPr>
        <w:t>True</w:t>
      </w:r>
      <w:r w:rsidRPr="00CE3BB7">
        <w:rPr>
          <w:rFonts w:ascii="Consolas" w:eastAsia="Times New Roman" w:hAnsi="Consolas" w:cs="Times New Roman"/>
          <w:color w:val="BBBEBF"/>
          <w:sz w:val="21"/>
          <w:szCs w:val="21"/>
          <w:lang w:val="en-IN" w:eastAsia="en-IN"/>
        </w:rPr>
        <w:t>},</w:t>
      </w:r>
    </w:p>
    <w:p w14:paraId="0B7472F9"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"degree"</w:t>
      </w:r>
      <w:proofErr w:type="gramStart"/>
      <w:r w:rsidRPr="00CE3BB7">
        <w:rPr>
          <w:rFonts w:ascii="Consolas" w:eastAsia="Times New Roman" w:hAnsi="Consolas" w:cs="Times New Roman"/>
          <w:color w:val="BBBEBF"/>
          <w:sz w:val="21"/>
          <w:szCs w:val="21"/>
          <w:lang w:val="en-IN" w:eastAsia="en-IN"/>
        </w:rPr>
        <w:t>:  {</w:t>
      </w:r>
      <w:proofErr w:type="gramEnd"/>
      <w:r w:rsidRPr="00CE3BB7">
        <w:rPr>
          <w:rFonts w:ascii="Consolas" w:eastAsia="Times New Roman" w:hAnsi="Consolas" w:cs="Times New Roman"/>
          <w:color w:val="A5D6FF"/>
          <w:sz w:val="21"/>
          <w:szCs w:val="21"/>
          <w:lang w:val="en-IN" w:eastAsia="en-IN"/>
        </w:rPr>
        <w:t>"type"</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"int</w:t>
      </w:r>
      <w:proofErr w:type="gramStart"/>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gramEnd"/>
      <w:r w:rsidRPr="00CE3BB7">
        <w:rPr>
          <w:rFonts w:ascii="Consolas" w:eastAsia="Times New Roman" w:hAnsi="Consolas" w:cs="Times New Roman"/>
          <w:color w:val="A5D6FF"/>
          <w:sz w:val="21"/>
          <w:szCs w:val="21"/>
          <w:lang w:val="en-IN" w:eastAsia="en-IN"/>
        </w:rPr>
        <w:t>"low"</w:t>
      </w:r>
      <w:r w:rsidRPr="00CE3BB7">
        <w:rPr>
          <w:rFonts w:ascii="Consolas" w:eastAsia="Times New Roman" w:hAnsi="Consolas" w:cs="Times New Roman"/>
          <w:color w:val="BBBEBF"/>
          <w:sz w:val="21"/>
          <w:szCs w:val="21"/>
          <w:lang w:val="en-IN" w:eastAsia="en-IN"/>
        </w:rPr>
        <w:t xml:space="preserve">: </w:t>
      </w:r>
      <w:proofErr w:type="gramStart"/>
      <w:r w:rsidRPr="00CE3BB7">
        <w:rPr>
          <w:rFonts w:ascii="Consolas" w:eastAsia="Times New Roman" w:hAnsi="Consolas" w:cs="Times New Roman"/>
          <w:color w:val="B5CEA8"/>
          <w:sz w:val="21"/>
          <w:szCs w:val="21"/>
          <w:lang w:val="en-IN" w:eastAsia="en-IN"/>
        </w:rPr>
        <w:t>2</w:t>
      </w:r>
      <w:r w:rsidRPr="00CE3BB7">
        <w:rPr>
          <w:rFonts w:ascii="Consolas" w:eastAsia="Times New Roman" w:hAnsi="Consolas" w:cs="Times New Roman"/>
          <w:color w:val="BBBEBF"/>
          <w:sz w:val="21"/>
          <w:szCs w:val="21"/>
          <w:lang w:val="en-IN" w:eastAsia="en-IN"/>
        </w:rPr>
        <w:t xml:space="preserve">,   </w:t>
      </w:r>
      <w:proofErr w:type="gram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"high"</w:t>
      </w:r>
      <w:r w:rsidRPr="00CE3BB7">
        <w:rPr>
          <w:rFonts w:ascii="Consolas" w:eastAsia="Times New Roman" w:hAnsi="Consolas" w:cs="Times New Roman"/>
          <w:color w:val="BBBEBF"/>
          <w:sz w:val="21"/>
          <w:szCs w:val="21"/>
          <w:lang w:val="en-IN" w:eastAsia="en-IN"/>
        </w:rPr>
        <w:t xml:space="preserve">: </w:t>
      </w:r>
      <w:proofErr w:type="gramStart"/>
      <w:r w:rsidRPr="00CE3BB7">
        <w:rPr>
          <w:rFonts w:ascii="Consolas" w:eastAsia="Times New Roman" w:hAnsi="Consolas" w:cs="Times New Roman"/>
          <w:color w:val="B5CEA8"/>
          <w:sz w:val="21"/>
          <w:szCs w:val="21"/>
          <w:lang w:val="en-IN" w:eastAsia="en-IN"/>
        </w:rPr>
        <w:t>4</w:t>
      </w:r>
      <w:r w:rsidRPr="00CE3BB7">
        <w:rPr>
          <w:rFonts w:ascii="Consolas" w:eastAsia="Times New Roman" w:hAnsi="Consolas" w:cs="Times New Roman"/>
          <w:color w:val="BBBEBF"/>
          <w:sz w:val="21"/>
          <w:szCs w:val="21"/>
          <w:lang w:val="en-IN" w:eastAsia="en-IN"/>
        </w:rPr>
        <w:t xml:space="preserve">,   </w:t>
      </w:r>
      <w:proofErr w:type="gram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"log"</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569CD6"/>
          <w:sz w:val="21"/>
          <w:szCs w:val="21"/>
          <w:lang w:val="en-IN" w:eastAsia="en-IN"/>
        </w:rPr>
        <w:t>False</w:t>
      </w:r>
      <w:r w:rsidRPr="00CE3BB7">
        <w:rPr>
          <w:rFonts w:ascii="Consolas" w:eastAsia="Times New Roman" w:hAnsi="Consolas" w:cs="Times New Roman"/>
          <w:color w:val="BBBEBF"/>
          <w:sz w:val="21"/>
          <w:szCs w:val="21"/>
          <w:lang w:val="en-IN" w:eastAsia="en-IN"/>
        </w:rPr>
        <w:t>},</w:t>
      </w:r>
    </w:p>
    <w:p w14:paraId="0D6B81A4"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"coef0"</w:t>
      </w:r>
      <w:r w:rsidRPr="00CE3BB7">
        <w:rPr>
          <w:rFonts w:ascii="Consolas" w:eastAsia="Times New Roman" w:hAnsi="Consolas" w:cs="Times New Roman"/>
          <w:color w:val="BBBEBF"/>
          <w:sz w:val="21"/>
          <w:szCs w:val="21"/>
          <w:lang w:val="en-IN" w:eastAsia="en-IN"/>
        </w:rPr>
        <w:t>:</w:t>
      </w:r>
      <w:proofErr w:type="gramStart"/>
      <w:r w:rsidRPr="00CE3BB7">
        <w:rPr>
          <w:rFonts w:ascii="Consolas" w:eastAsia="Times New Roman" w:hAnsi="Consolas" w:cs="Times New Roman"/>
          <w:color w:val="BBBEBF"/>
          <w:sz w:val="21"/>
          <w:szCs w:val="21"/>
          <w:lang w:val="en-IN" w:eastAsia="en-IN"/>
        </w:rPr>
        <w:t xml:space="preserve">   {</w:t>
      </w:r>
      <w:proofErr w:type="gramEnd"/>
      <w:r w:rsidRPr="00CE3BB7">
        <w:rPr>
          <w:rFonts w:ascii="Consolas" w:eastAsia="Times New Roman" w:hAnsi="Consolas" w:cs="Times New Roman"/>
          <w:color w:val="A5D6FF"/>
          <w:sz w:val="21"/>
          <w:szCs w:val="21"/>
          <w:lang w:val="en-IN" w:eastAsia="en-IN"/>
        </w:rPr>
        <w:t>"type"</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"float"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"low"</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0.0</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"high"</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10.0</w:t>
      </w:r>
      <w:proofErr w:type="gramStart"/>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A5D6FF"/>
          <w:sz w:val="21"/>
          <w:szCs w:val="21"/>
          <w:lang w:val="en-IN" w:eastAsia="en-IN"/>
        </w:rPr>
        <w:t>"</w:t>
      </w:r>
      <w:proofErr w:type="gramEnd"/>
      <w:r w:rsidRPr="00CE3BB7">
        <w:rPr>
          <w:rFonts w:ascii="Consolas" w:eastAsia="Times New Roman" w:hAnsi="Consolas" w:cs="Times New Roman"/>
          <w:color w:val="A5D6FF"/>
          <w:sz w:val="21"/>
          <w:szCs w:val="21"/>
          <w:lang w:val="en-IN" w:eastAsia="en-IN"/>
        </w:rPr>
        <w:t>log"</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569CD6"/>
          <w:sz w:val="21"/>
          <w:szCs w:val="21"/>
          <w:lang w:val="en-IN" w:eastAsia="en-IN"/>
        </w:rPr>
        <w:t>False</w:t>
      </w:r>
      <w:r w:rsidRPr="00CE3BB7">
        <w:rPr>
          <w:rFonts w:ascii="Consolas" w:eastAsia="Times New Roman" w:hAnsi="Consolas" w:cs="Times New Roman"/>
          <w:color w:val="BBBEBF"/>
          <w:sz w:val="21"/>
          <w:szCs w:val="21"/>
          <w:lang w:val="en-IN" w:eastAsia="en-IN"/>
        </w:rPr>
        <w:t>},</w:t>
      </w:r>
    </w:p>
    <w:p w14:paraId="7059397B"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w:t>
      </w:r>
    </w:p>
    <w:p w14:paraId="29FF19C6"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proofErr w:type="gramStart"/>
      <w:r w:rsidRPr="00CE3BB7">
        <w:rPr>
          <w:rFonts w:ascii="Consolas" w:eastAsia="Times New Roman" w:hAnsi="Consolas" w:cs="Times New Roman"/>
          <w:color w:val="A5D6FF"/>
          <w:sz w:val="21"/>
          <w:szCs w:val="21"/>
          <w:lang w:val="en-IN" w:eastAsia="en-IN"/>
        </w:rPr>
        <w:t>svr</w:t>
      </w:r>
      <w:proofErr w:type="gramEnd"/>
      <w:r w:rsidRPr="00CE3BB7">
        <w:rPr>
          <w:rFonts w:ascii="Consolas" w:eastAsia="Times New Roman" w:hAnsi="Consolas" w:cs="Times New Roman"/>
          <w:color w:val="A5D6FF"/>
          <w:sz w:val="21"/>
          <w:szCs w:val="21"/>
          <w:lang w:val="en-IN" w:eastAsia="en-IN"/>
        </w:rPr>
        <w:t>_rbf</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w:t>
      </w:r>
    </w:p>
    <w:p w14:paraId="3A8C7E99"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"C"</w:t>
      </w:r>
      <w:r w:rsidRPr="00CE3BB7">
        <w:rPr>
          <w:rFonts w:ascii="Consolas" w:eastAsia="Times New Roman" w:hAnsi="Consolas" w:cs="Times New Roman"/>
          <w:color w:val="BBBEBF"/>
          <w:sz w:val="21"/>
          <w:szCs w:val="21"/>
          <w:lang w:val="en-IN" w:eastAsia="en-IN"/>
        </w:rPr>
        <w:t>:    </w:t>
      </w:r>
      <w:proofErr w:type="gramStart"/>
      <w:r w:rsidRPr="00CE3BB7">
        <w:rPr>
          <w:rFonts w:ascii="Consolas" w:eastAsia="Times New Roman" w:hAnsi="Consolas" w:cs="Times New Roman"/>
          <w:color w:val="BBBEBF"/>
          <w:sz w:val="21"/>
          <w:szCs w:val="21"/>
          <w:lang w:val="en-IN" w:eastAsia="en-IN"/>
        </w:rPr>
        <w:t xml:space="preserve">   {</w:t>
      </w:r>
      <w:proofErr w:type="gramEnd"/>
      <w:r w:rsidRPr="00CE3BB7">
        <w:rPr>
          <w:rFonts w:ascii="Consolas" w:eastAsia="Times New Roman" w:hAnsi="Consolas" w:cs="Times New Roman"/>
          <w:color w:val="A5D6FF"/>
          <w:sz w:val="21"/>
          <w:szCs w:val="21"/>
          <w:lang w:val="en-IN" w:eastAsia="en-IN"/>
        </w:rPr>
        <w:t>"type"</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"float"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"low"</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0.01</w:t>
      </w:r>
      <w:proofErr w:type="gramStart"/>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A5D6FF"/>
          <w:sz w:val="21"/>
          <w:szCs w:val="21"/>
          <w:lang w:val="en-IN" w:eastAsia="en-IN"/>
        </w:rPr>
        <w:t>"</w:t>
      </w:r>
      <w:proofErr w:type="gramEnd"/>
      <w:r w:rsidRPr="00CE3BB7">
        <w:rPr>
          <w:rFonts w:ascii="Consolas" w:eastAsia="Times New Roman" w:hAnsi="Consolas" w:cs="Times New Roman"/>
          <w:color w:val="A5D6FF"/>
          <w:sz w:val="21"/>
          <w:szCs w:val="21"/>
          <w:lang w:val="en-IN" w:eastAsia="en-IN"/>
        </w:rPr>
        <w:t>high"</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200.0</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"log"</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569CD6"/>
          <w:sz w:val="21"/>
          <w:szCs w:val="21"/>
          <w:lang w:val="en-IN" w:eastAsia="en-IN"/>
        </w:rPr>
        <w:t>True</w:t>
      </w:r>
      <w:r w:rsidRPr="00CE3BB7">
        <w:rPr>
          <w:rFonts w:ascii="Consolas" w:eastAsia="Times New Roman" w:hAnsi="Consolas" w:cs="Times New Roman"/>
          <w:color w:val="BBBEBF"/>
          <w:sz w:val="21"/>
          <w:szCs w:val="21"/>
          <w:lang w:val="en-IN" w:eastAsia="en-IN"/>
        </w:rPr>
        <w:t>},</w:t>
      </w:r>
    </w:p>
    <w:p w14:paraId="3AE179DE"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"epsilon"</w:t>
      </w: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A5D6FF"/>
          <w:sz w:val="21"/>
          <w:szCs w:val="21"/>
          <w:lang w:val="en-IN" w:eastAsia="en-IN"/>
        </w:rPr>
        <w:t>"type"</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"float"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"low"</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0.001</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"high"</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1.0</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"log"</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569CD6"/>
          <w:sz w:val="21"/>
          <w:szCs w:val="21"/>
          <w:lang w:val="en-IN" w:eastAsia="en-IN"/>
        </w:rPr>
        <w:t>True</w:t>
      </w:r>
      <w:r w:rsidRPr="00CE3BB7">
        <w:rPr>
          <w:rFonts w:ascii="Consolas" w:eastAsia="Times New Roman" w:hAnsi="Consolas" w:cs="Times New Roman"/>
          <w:color w:val="BBBEBF"/>
          <w:sz w:val="21"/>
          <w:szCs w:val="21"/>
          <w:lang w:val="en-IN" w:eastAsia="en-IN"/>
        </w:rPr>
        <w:t>},</w:t>
      </w:r>
    </w:p>
    <w:p w14:paraId="770CFBA8"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"gamma"</w:t>
      </w:r>
      <w:r w:rsidRPr="00CE3BB7">
        <w:rPr>
          <w:rFonts w:ascii="Consolas" w:eastAsia="Times New Roman" w:hAnsi="Consolas" w:cs="Times New Roman"/>
          <w:color w:val="BBBEBF"/>
          <w:sz w:val="21"/>
          <w:szCs w:val="21"/>
          <w:lang w:val="en-IN" w:eastAsia="en-IN"/>
        </w:rPr>
        <w:t>:</w:t>
      </w:r>
      <w:proofErr w:type="gramStart"/>
      <w:r w:rsidRPr="00CE3BB7">
        <w:rPr>
          <w:rFonts w:ascii="Consolas" w:eastAsia="Times New Roman" w:hAnsi="Consolas" w:cs="Times New Roman"/>
          <w:color w:val="BBBEBF"/>
          <w:sz w:val="21"/>
          <w:szCs w:val="21"/>
          <w:lang w:val="en-IN" w:eastAsia="en-IN"/>
        </w:rPr>
        <w:t xml:space="preserve">   {</w:t>
      </w:r>
      <w:proofErr w:type="gramEnd"/>
      <w:r w:rsidRPr="00CE3BB7">
        <w:rPr>
          <w:rFonts w:ascii="Consolas" w:eastAsia="Times New Roman" w:hAnsi="Consolas" w:cs="Times New Roman"/>
          <w:color w:val="A5D6FF"/>
          <w:sz w:val="21"/>
          <w:szCs w:val="21"/>
          <w:lang w:val="en-IN" w:eastAsia="en-IN"/>
        </w:rPr>
        <w:t>"type"</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"float"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"low"</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1e-</w:t>
      </w:r>
      <w:proofErr w:type="gramStart"/>
      <w:r w:rsidRPr="00CE3BB7">
        <w:rPr>
          <w:rFonts w:ascii="Consolas" w:eastAsia="Times New Roman" w:hAnsi="Consolas" w:cs="Times New Roman"/>
          <w:color w:val="B5CEA8"/>
          <w:sz w:val="21"/>
          <w:szCs w:val="21"/>
          <w:lang w:val="en-IN" w:eastAsia="en-IN"/>
        </w:rPr>
        <w:t>4</w:t>
      </w: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A5D6FF"/>
          <w:sz w:val="21"/>
          <w:szCs w:val="21"/>
          <w:lang w:val="en-IN" w:eastAsia="en-IN"/>
        </w:rPr>
        <w:t>"</w:t>
      </w:r>
      <w:proofErr w:type="gramEnd"/>
      <w:r w:rsidRPr="00CE3BB7">
        <w:rPr>
          <w:rFonts w:ascii="Consolas" w:eastAsia="Times New Roman" w:hAnsi="Consolas" w:cs="Times New Roman"/>
          <w:color w:val="A5D6FF"/>
          <w:sz w:val="21"/>
          <w:szCs w:val="21"/>
          <w:lang w:val="en-IN" w:eastAsia="en-IN"/>
        </w:rPr>
        <w:t>high"</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10.0</w:t>
      </w:r>
      <w:proofErr w:type="gramStart"/>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A5D6FF"/>
          <w:sz w:val="21"/>
          <w:szCs w:val="21"/>
          <w:lang w:val="en-IN" w:eastAsia="en-IN"/>
        </w:rPr>
        <w:t>"</w:t>
      </w:r>
      <w:proofErr w:type="gramEnd"/>
      <w:r w:rsidRPr="00CE3BB7">
        <w:rPr>
          <w:rFonts w:ascii="Consolas" w:eastAsia="Times New Roman" w:hAnsi="Consolas" w:cs="Times New Roman"/>
          <w:color w:val="A5D6FF"/>
          <w:sz w:val="21"/>
          <w:szCs w:val="21"/>
          <w:lang w:val="en-IN" w:eastAsia="en-IN"/>
        </w:rPr>
        <w:t>log"</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569CD6"/>
          <w:sz w:val="21"/>
          <w:szCs w:val="21"/>
          <w:lang w:val="en-IN" w:eastAsia="en-IN"/>
        </w:rPr>
        <w:t>True</w:t>
      </w:r>
      <w:r w:rsidRPr="00CE3BB7">
        <w:rPr>
          <w:rFonts w:ascii="Consolas" w:eastAsia="Times New Roman" w:hAnsi="Consolas" w:cs="Times New Roman"/>
          <w:color w:val="BBBEBF"/>
          <w:sz w:val="21"/>
          <w:szCs w:val="21"/>
          <w:lang w:val="en-IN" w:eastAsia="en-IN"/>
        </w:rPr>
        <w:t>},</w:t>
      </w:r>
    </w:p>
    <w:p w14:paraId="481F5D35"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w:t>
      </w:r>
    </w:p>
    <w:p w14:paraId="764799C9"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33E3A490"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lastRenderedPageBreak/>
        <w:t xml:space="preserve">    </w:t>
      </w:r>
      <w:r w:rsidRPr="00CE3BB7">
        <w:rPr>
          <w:rFonts w:ascii="Consolas" w:eastAsia="Times New Roman" w:hAnsi="Consolas" w:cs="Times New Roman"/>
          <w:color w:val="8B949E"/>
          <w:sz w:val="21"/>
          <w:szCs w:val="21"/>
          <w:lang w:val="en-IN" w:eastAsia="en-IN"/>
        </w:rPr>
        <w:t># ── Tree-Based ────────────────────────────────────────</w:t>
      </w:r>
    </w:p>
    <w:p w14:paraId="3F2CFB8F"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proofErr w:type="gramStart"/>
      <w:r w:rsidRPr="00CE3BB7">
        <w:rPr>
          <w:rFonts w:ascii="Consolas" w:eastAsia="Times New Roman" w:hAnsi="Consolas" w:cs="Times New Roman"/>
          <w:color w:val="A5D6FF"/>
          <w:sz w:val="21"/>
          <w:szCs w:val="21"/>
          <w:lang w:val="en-IN" w:eastAsia="en-IN"/>
        </w:rPr>
        <w:t>decision</w:t>
      </w:r>
      <w:proofErr w:type="gramEnd"/>
      <w:r w:rsidRPr="00CE3BB7">
        <w:rPr>
          <w:rFonts w:ascii="Consolas" w:eastAsia="Times New Roman" w:hAnsi="Consolas" w:cs="Times New Roman"/>
          <w:color w:val="A5D6FF"/>
          <w:sz w:val="21"/>
          <w:szCs w:val="21"/>
          <w:lang w:val="en-IN" w:eastAsia="en-IN"/>
        </w:rPr>
        <w:t>_tree</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w:t>
      </w:r>
    </w:p>
    <w:p w14:paraId="3BBB6F39"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proofErr w:type="gramStart"/>
      <w:r w:rsidRPr="00CE3BB7">
        <w:rPr>
          <w:rFonts w:ascii="Consolas" w:eastAsia="Times New Roman" w:hAnsi="Consolas" w:cs="Times New Roman"/>
          <w:color w:val="A5D6FF"/>
          <w:sz w:val="21"/>
          <w:szCs w:val="21"/>
          <w:lang w:val="en-IN" w:eastAsia="en-IN"/>
        </w:rPr>
        <w:t>max</w:t>
      </w:r>
      <w:proofErr w:type="gramEnd"/>
      <w:r w:rsidRPr="00CE3BB7">
        <w:rPr>
          <w:rFonts w:ascii="Consolas" w:eastAsia="Times New Roman" w:hAnsi="Consolas" w:cs="Times New Roman"/>
          <w:color w:val="A5D6FF"/>
          <w:sz w:val="21"/>
          <w:szCs w:val="21"/>
          <w:lang w:val="en-IN" w:eastAsia="en-IN"/>
        </w:rPr>
        <w:t>_depth</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gramStart"/>
      <w:r w:rsidRPr="00CE3BB7">
        <w:rPr>
          <w:rFonts w:ascii="Consolas" w:eastAsia="Times New Roman" w:hAnsi="Consolas" w:cs="Times New Roman"/>
          <w:color w:val="BBBEBF"/>
          <w:sz w:val="21"/>
          <w:szCs w:val="21"/>
          <w:lang w:val="en-IN" w:eastAsia="en-IN"/>
        </w:rPr>
        <w:t>   {</w:t>
      </w:r>
      <w:proofErr w:type="gramEnd"/>
      <w:r w:rsidRPr="00CE3BB7">
        <w:rPr>
          <w:rFonts w:ascii="Consolas" w:eastAsia="Times New Roman" w:hAnsi="Consolas" w:cs="Times New Roman"/>
          <w:color w:val="A5D6FF"/>
          <w:sz w:val="21"/>
          <w:szCs w:val="21"/>
          <w:lang w:val="en-IN" w:eastAsia="en-IN"/>
        </w:rPr>
        <w:t>"type"</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"int</w:t>
      </w:r>
      <w:proofErr w:type="gramStart"/>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gram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"low"</w:t>
      </w:r>
      <w:r w:rsidRPr="00CE3BB7">
        <w:rPr>
          <w:rFonts w:ascii="Consolas" w:eastAsia="Times New Roman" w:hAnsi="Consolas" w:cs="Times New Roman"/>
          <w:color w:val="BBBEBF"/>
          <w:sz w:val="21"/>
          <w:szCs w:val="21"/>
          <w:lang w:val="en-IN" w:eastAsia="en-IN"/>
        </w:rPr>
        <w:t xml:space="preserve">: </w:t>
      </w:r>
      <w:proofErr w:type="gramStart"/>
      <w:r w:rsidRPr="00CE3BB7">
        <w:rPr>
          <w:rFonts w:ascii="Consolas" w:eastAsia="Times New Roman" w:hAnsi="Consolas" w:cs="Times New Roman"/>
          <w:color w:val="B5CEA8"/>
          <w:sz w:val="21"/>
          <w:szCs w:val="21"/>
          <w:lang w:val="en-IN" w:eastAsia="en-IN"/>
        </w:rPr>
        <w:t>2</w:t>
      </w:r>
      <w:r w:rsidRPr="00CE3BB7">
        <w:rPr>
          <w:rFonts w:ascii="Consolas" w:eastAsia="Times New Roman" w:hAnsi="Consolas" w:cs="Times New Roman"/>
          <w:color w:val="BBBEBF"/>
          <w:sz w:val="21"/>
          <w:szCs w:val="21"/>
          <w:lang w:val="en-IN" w:eastAsia="en-IN"/>
        </w:rPr>
        <w:t xml:space="preserve">,   </w:t>
      </w:r>
      <w:proofErr w:type="gramEnd"/>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A5D6FF"/>
          <w:sz w:val="21"/>
          <w:szCs w:val="21"/>
          <w:lang w:val="en-IN" w:eastAsia="en-IN"/>
        </w:rPr>
        <w:t>"high"</w:t>
      </w:r>
      <w:r w:rsidRPr="00CE3BB7">
        <w:rPr>
          <w:rFonts w:ascii="Consolas" w:eastAsia="Times New Roman" w:hAnsi="Consolas" w:cs="Times New Roman"/>
          <w:color w:val="BBBEBF"/>
          <w:sz w:val="21"/>
          <w:szCs w:val="21"/>
          <w:lang w:val="en-IN" w:eastAsia="en-IN"/>
        </w:rPr>
        <w:t xml:space="preserve">: </w:t>
      </w:r>
      <w:proofErr w:type="gramStart"/>
      <w:r w:rsidRPr="00CE3BB7">
        <w:rPr>
          <w:rFonts w:ascii="Consolas" w:eastAsia="Times New Roman" w:hAnsi="Consolas" w:cs="Times New Roman"/>
          <w:color w:val="B5CEA8"/>
          <w:sz w:val="21"/>
          <w:szCs w:val="21"/>
          <w:lang w:val="en-IN" w:eastAsia="en-IN"/>
        </w:rPr>
        <w:t>20</w:t>
      </w:r>
      <w:r w:rsidRPr="00CE3BB7">
        <w:rPr>
          <w:rFonts w:ascii="Consolas" w:eastAsia="Times New Roman" w:hAnsi="Consolas" w:cs="Times New Roman"/>
          <w:color w:val="BBBEBF"/>
          <w:sz w:val="21"/>
          <w:szCs w:val="21"/>
          <w:lang w:val="en-IN" w:eastAsia="en-IN"/>
        </w:rPr>
        <w:t xml:space="preserve">,   </w:t>
      </w:r>
      <w:proofErr w:type="gramEnd"/>
      <w:r w:rsidRPr="00CE3BB7">
        <w:rPr>
          <w:rFonts w:ascii="Consolas" w:eastAsia="Times New Roman" w:hAnsi="Consolas" w:cs="Times New Roman"/>
          <w:color w:val="A5D6FF"/>
          <w:sz w:val="21"/>
          <w:szCs w:val="21"/>
          <w:lang w:val="en-IN" w:eastAsia="en-IN"/>
        </w:rPr>
        <w:t>"log"</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569CD6"/>
          <w:sz w:val="21"/>
          <w:szCs w:val="21"/>
          <w:lang w:val="en-IN" w:eastAsia="en-IN"/>
        </w:rPr>
        <w:t>False</w:t>
      </w:r>
      <w:r w:rsidRPr="00CE3BB7">
        <w:rPr>
          <w:rFonts w:ascii="Consolas" w:eastAsia="Times New Roman" w:hAnsi="Consolas" w:cs="Times New Roman"/>
          <w:color w:val="BBBEBF"/>
          <w:sz w:val="21"/>
          <w:szCs w:val="21"/>
          <w:lang w:val="en-IN" w:eastAsia="en-IN"/>
        </w:rPr>
        <w:t>},</w:t>
      </w:r>
    </w:p>
    <w:p w14:paraId="20A6A21E"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proofErr w:type="gramStart"/>
      <w:r w:rsidRPr="00CE3BB7">
        <w:rPr>
          <w:rFonts w:ascii="Consolas" w:eastAsia="Times New Roman" w:hAnsi="Consolas" w:cs="Times New Roman"/>
          <w:color w:val="A5D6FF"/>
          <w:sz w:val="21"/>
          <w:szCs w:val="21"/>
          <w:lang w:val="en-IN" w:eastAsia="en-IN"/>
        </w:rPr>
        <w:t>min</w:t>
      </w:r>
      <w:proofErr w:type="gramEnd"/>
      <w:r w:rsidRPr="00CE3BB7">
        <w:rPr>
          <w:rFonts w:ascii="Consolas" w:eastAsia="Times New Roman" w:hAnsi="Consolas" w:cs="Times New Roman"/>
          <w:color w:val="A5D6FF"/>
          <w:sz w:val="21"/>
          <w:szCs w:val="21"/>
          <w:lang w:val="en-IN" w:eastAsia="en-IN"/>
        </w:rPr>
        <w:t>_samples_split</w:t>
      </w:r>
      <w:proofErr w:type="spellEnd"/>
      <w:proofErr w:type="gramStart"/>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w:t>
      </w:r>
      <w:proofErr w:type="gramEnd"/>
      <w:r w:rsidRPr="00CE3BB7">
        <w:rPr>
          <w:rFonts w:ascii="Consolas" w:eastAsia="Times New Roman" w:hAnsi="Consolas" w:cs="Times New Roman"/>
          <w:color w:val="A5D6FF"/>
          <w:sz w:val="21"/>
          <w:szCs w:val="21"/>
          <w:lang w:val="en-IN" w:eastAsia="en-IN"/>
        </w:rPr>
        <w:t>"type"</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"int</w:t>
      </w:r>
      <w:proofErr w:type="gramStart"/>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gram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"low"</w:t>
      </w:r>
      <w:r w:rsidRPr="00CE3BB7">
        <w:rPr>
          <w:rFonts w:ascii="Consolas" w:eastAsia="Times New Roman" w:hAnsi="Consolas" w:cs="Times New Roman"/>
          <w:color w:val="BBBEBF"/>
          <w:sz w:val="21"/>
          <w:szCs w:val="21"/>
          <w:lang w:val="en-IN" w:eastAsia="en-IN"/>
        </w:rPr>
        <w:t xml:space="preserve">: </w:t>
      </w:r>
      <w:proofErr w:type="gramStart"/>
      <w:r w:rsidRPr="00CE3BB7">
        <w:rPr>
          <w:rFonts w:ascii="Consolas" w:eastAsia="Times New Roman" w:hAnsi="Consolas" w:cs="Times New Roman"/>
          <w:color w:val="B5CEA8"/>
          <w:sz w:val="21"/>
          <w:szCs w:val="21"/>
          <w:lang w:val="en-IN" w:eastAsia="en-IN"/>
        </w:rPr>
        <w:t>2</w:t>
      </w:r>
      <w:r w:rsidRPr="00CE3BB7">
        <w:rPr>
          <w:rFonts w:ascii="Consolas" w:eastAsia="Times New Roman" w:hAnsi="Consolas" w:cs="Times New Roman"/>
          <w:color w:val="BBBEBF"/>
          <w:sz w:val="21"/>
          <w:szCs w:val="21"/>
          <w:lang w:val="en-IN" w:eastAsia="en-IN"/>
        </w:rPr>
        <w:t xml:space="preserve">,   </w:t>
      </w:r>
      <w:proofErr w:type="gramEnd"/>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A5D6FF"/>
          <w:sz w:val="21"/>
          <w:szCs w:val="21"/>
          <w:lang w:val="en-IN" w:eastAsia="en-IN"/>
        </w:rPr>
        <w:t>"high"</w:t>
      </w:r>
      <w:r w:rsidRPr="00CE3BB7">
        <w:rPr>
          <w:rFonts w:ascii="Consolas" w:eastAsia="Times New Roman" w:hAnsi="Consolas" w:cs="Times New Roman"/>
          <w:color w:val="BBBEBF"/>
          <w:sz w:val="21"/>
          <w:szCs w:val="21"/>
          <w:lang w:val="en-IN" w:eastAsia="en-IN"/>
        </w:rPr>
        <w:t xml:space="preserve">: </w:t>
      </w:r>
      <w:proofErr w:type="gramStart"/>
      <w:r w:rsidRPr="00CE3BB7">
        <w:rPr>
          <w:rFonts w:ascii="Consolas" w:eastAsia="Times New Roman" w:hAnsi="Consolas" w:cs="Times New Roman"/>
          <w:color w:val="B5CEA8"/>
          <w:sz w:val="21"/>
          <w:szCs w:val="21"/>
          <w:lang w:val="en-IN" w:eastAsia="en-IN"/>
        </w:rPr>
        <w:t>20</w:t>
      </w:r>
      <w:r w:rsidRPr="00CE3BB7">
        <w:rPr>
          <w:rFonts w:ascii="Consolas" w:eastAsia="Times New Roman" w:hAnsi="Consolas" w:cs="Times New Roman"/>
          <w:color w:val="BBBEBF"/>
          <w:sz w:val="21"/>
          <w:szCs w:val="21"/>
          <w:lang w:val="en-IN" w:eastAsia="en-IN"/>
        </w:rPr>
        <w:t xml:space="preserve">,   </w:t>
      </w:r>
      <w:proofErr w:type="gramEnd"/>
      <w:r w:rsidRPr="00CE3BB7">
        <w:rPr>
          <w:rFonts w:ascii="Consolas" w:eastAsia="Times New Roman" w:hAnsi="Consolas" w:cs="Times New Roman"/>
          <w:color w:val="A5D6FF"/>
          <w:sz w:val="21"/>
          <w:szCs w:val="21"/>
          <w:lang w:val="en-IN" w:eastAsia="en-IN"/>
        </w:rPr>
        <w:t>"log"</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569CD6"/>
          <w:sz w:val="21"/>
          <w:szCs w:val="21"/>
          <w:lang w:val="en-IN" w:eastAsia="en-IN"/>
        </w:rPr>
        <w:t>False</w:t>
      </w:r>
      <w:r w:rsidRPr="00CE3BB7">
        <w:rPr>
          <w:rFonts w:ascii="Consolas" w:eastAsia="Times New Roman" w:hAnsi="Consolas" w:cs="Times New Roman"/>
          <w:color w:val="BBBEBF"/>
          <w:sz w:val="21"/>
          <w:szCs w:val="21"/>
          <w:lang w:val="en-IN" w:eastAsia="en-IN"/>
        </w:rPr>
        <w:t>},</w:t>
      </w:r>
    </w:p>
    <w:p w14:paraId="33A62C85"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proofErr w:type="gramStart"/>
      <w:r w:rsidRPr="00CE3BB7">
        <w:rPr>
          <w:rFonts w:ascii="Consolas" w:eastAsia="Times New Roman" w:hAnsi="Consolas" w:cs="Times New Roman"/>
          <w:color w:val="A5D6FF"/>
          <w:sz w:val="21"/>
          <w:szCs w:val="21"/>
          <w:lang w:val="en-IN" w:eastAsia="en-IN"/>
        </w:rPr>
        <w:t>min</w:t>
      </w:r>
      <w:proofErr w:type="gramEnd"/>
      <w:r w:rsidRPr="00CE3BB7">
        <w:rPr>
          <w:rFonts w:ascii="Consolas" w:eastAsia="Times New Roman" w:hAnsi="Consolas" w:cs="Times New Roman"/>
          <w:color w:val="A5D6FF"/>
          <w:sz w:val="21"/>
          <w:szCs w:val="21"/>
          <w:lang w:val="en-IN" w:eastAsia="en-IN"/>
        </w:rPr>
        <w:t>_samples_leaf</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A5D6FF"/>
          <w:sz w:val="21"/>
          <w:szCs w:val="21"/>
          <w:lang w:val="en-IN" w:eastAsia="en-IN"/>
        </w:rPr>
        <w:t>"type"</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"int</w:t>
      </w:r>
      <w:proofErr w:type="gramStart"/>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gram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"low"</w:t>
      </w:r>
      <w:r w:rsidRPr="00CE3BB7">
        <w:rPr>
          <w:rFonts w:ascii="Consolas" w:eastAsia="Times New Roman" w:hAnsi="Consolas" w:cs="Times New Roman"/>
          <w:color w:val="BBBEBF"/>
          <w:sz w:val="21"/>
          <w:szCs w:val="21"/>
          <w:lang w:val="en-IN" w:eastAsia="en-IN"/>
        </w:rPr>
        <w:t xml:space="preserve">: </w:t>
      </w:r>
      <w:proofErr w:type="gramStart"/>
      <w:r w:rsidRPr="00CE3BB7">
        <w:rPr>
          <w:rFonts w:ascii="Consolas" w:eastAsia="Times New Roman" w:hAnsi="Consolas" w:cs="Times New Roman"/>
          <w:color w:val="B5CEA8"/>
          <w:sz w:val="21"/>
          <w:szCs w:val="21"/>
          <w:lang w:val="en-IN" w:eastAsia="en-IN"/>
        </w:rPr>
        <w:t>1</w:t>
      </w:r>
      <w:r w:rsidRPr="00CE3BB7">
        <w:rPr>
          <w:rFonts w:ascii="Consolas" w:eastAsia="Times New Roman" w:hAnsi="Consolas" w:cs="Times New Roman"/>
          <w:color w:val="BBBEBF"/>
          <w:sz w:val="21"/>
          <w:szCs w:val="21"/>
          <w:lang w:val="en-IN" w:eastAsia="en-IN"/>
        </w:rPr>
        <w:t xml:space="preserve">,   </w:t>
      </w:r>
      <w:proofErr w:type="gramEnd"/>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A5D6FF"/>
          <w:sz w:val="21"/>
          <w:szCs w:val="21"/>
          <w:lang w:val="en-IN" w:eastAsia="en-IN"/>
        </w:rPr>
        <w:t>"high"</w:t>
      </w:r>
      <w:r w:rsidRPr="00CE3BB7">
        <w:rPr>
          <w:rFonts w:ascii="Consolas" w:eastAsia="Times New Roman" w:hAnsi="Consolas" w:cs="Times New Roman"/>
          <w:color w:val="BBBEBF"/>
          <w:sz w:val="21"/>
          <w:szCs w:val="21"/>
          <w:lang w:val="en-IN" w:eastAsia="en-IN"/>
        </w:rPr>
        <w:t xml:space="preserve">: </w:t>
      </w:r>
      <w:proofErr w:type="gramStart"/>
      <w:r w:rsidRPr="00CE3BB7">
        <w:rPr>
          <w:rFonts w:ascii="Consolas" w:eastAsia="Times New Roman" w:hAnsi="Consolas" w:cs="Times New Roman"/>
          <w:color w:val="B5CEA8"/>
          <w:sz w:val="21"/>
          <w:szCs w:val="21"/>
          <w:lang w:val="en-IN" w:eastAsia="en-IN"/>
        </w:rPr>
        <w:t>10</w:t>
      </w:r>
      <w:r w:rsidRPr="00CE3BB7">
        <w:rPr>
          <w:rFonts w:ascii="Consolas" w:eastAsia="Times New Roman" w:hAnsi="Consolas" w:cs="Times New Roman"/>
          <w:color w:val="BBBEBF"/>
          <w:sz w:val="21"/>
          <w:szCs w:val="21"/>
          <w:lang w:val="en-IN" w:eastAsia="en-IN"/>
        </w:rPr>
        <w:t xml:space="preserve">,   </w:t>
      </w:r>
      <w:proofErr w:type="gramEnd"/>
      <w:r w:rsidRPr="00CE3BB7">
        <w:rPr>
          <w:rFonts w:ascii="Consolas" w:eastAsia="Times New Roman" w:hAnsi="Consolas" w:cs="Times New Roman"/>
          <w:color w:val="A5D6FF"/>
          <w:sz w:val="21"/>
          <w:szCs w:val="21"/>
          <w:lang w:val="en-IN" w:eastAsia="en-IN"/>
        </w:rPr>
        <w:t>"log"</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569CD6"/>
          <w:sz w:val="21"/>
          <w:szCs w:val="21"/>
          <w:lang w:val="en-IN" w:eastAsia="en-IN"/>
        </w:rPr>
        <w:t>False</w:t>
      </w:r>
      <w:r w:rsidRPr="00CE3BB7">
        <w:rPr>
          <w:rFonts w:ascii="Consolas" w:eastAsia="Times New Roman" w:hAnsi="Consolas" w:cs="Times New Roman"/>
          <w:color w:val="BBBEBF"/>
          <w:sz w:val="21"/>
          <w:szCs w:val="21"/>
          <w:lang w:val="en-IN" w:eastAsia="en-IN"/>
        </w:rPr>
        <w:t>},</w:t>
      </w:r>
    </w:p>
    <w:p w14:paraId="0906B912"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proofErr w:type="gramStart"/>
      <w:r w:rsidRPr="00CE3BB7">
        <w:rPr>
          <w:rFonts w:ascii="Consolas" w:eastAsia="Times New Roman" w:hAnsi="Consolas" w:cs="Times New Roman"/>
          <w:color w:val="A5D6FF"/>
          <w:sz w:val="21"/>
          <w:szCs w:val="21"/>
          <w:lang w:val="en-IN" w:eastAsia="en-IN"/>
        </w:rPr>
        <w:t>max</w:t>
      </w:r>
      <w:proofErr w:type="gramEnd"/>
      <w:r w:rsidRPr="00CE3BB7">
        <w:rPr>
          <w:rFonts w:ascii="Consolas" w:eastAsia="Times New Roman" w:hAnsi="Consolas" w:cs="Times New Roman"/>
          <w:color w:val="A5D6FF"/>
          <w:sz w:val="21"/>
          <w:szCs w:val="21"/>
          <w:lang w:val="en-IN" w:eastAsia="en-IN"/>
        </w:rPr>
        <w:t>_features</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w:t>
      </w:r>
      <w:proofErr w:type="gramStart"/>
      <w:r w:rsidRPr="00CE3BB7">
        <w:rPr>
          <w:rFonts w:ascii="Consolas" w:eastAsia="Times New Roman" w:hAnsi="Consolas" w:cs="Times New Roman"/>
          <w:color w:val="BBBEBF"/>
          <w:sz w:val="21"/>
          <w:szCs w:val="21"/>
          <w:lang w:val="en-IN" w:eastAsia="en-IN"/>
        </w:rPr>
        <w:t xml:space="preserve">   {</w:t>
      </w:r>
      <w:proofErr w:type="gramEnd"/>
      <w:r w:rsidRPr="00CE3BB7">
        <w:rPr>
          <w:rFonts w:ascii="Consolas" w:eastAsia="Times New Roman" w:hAnsi="Consolas" w:cs="Times New Roman"/>
          <w:color w:val="A5D6FF"/>
          <w:sz w:val="21"/>
          <w:szCs w:val="21"/>
          <w:lang w:val="en-IN" w:eastAsia="en-IN"/>
        </w:rPr>
        <w:t>"type"</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"categorical"</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"choices"</w:t>
      </w: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A5D6FF"/>
          <w:sz w:val="21"/>
          <w:szCs w:val="21"/>
          <w:lang w:val="en-IN" w:eastAsia="en-IN"/>
        </w:rPr>
        <w:t>"sqrt"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"log2"</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569CD6"/>
          <w:sz w:val="21"/>
          <w:szCs w:val="21"/>
          <w:lang w:val="en-IN" w:eastAsia="en-IN"/>
        </w:rPr>
        <w:t>None</w:t>
      </w:r>
      <w:r w:rsidRPr="00CE3BB7">
        <w:rPr>
          <w:rFonts w:ascii="Consolas" w:eastAsia="Times New Roman" w:hAnsi="Consolas" w:cs="Times New Roman"/>
          <w:color w:val="BBBEBF"/>
          <w:sz w:val="21"/>
          <w:szCs w:val="21"/>
          <w:lang w:val="en-IN" w:eastAsia="en-IN"/>
        </w:rPr>
        <w:t>]},</w:t>
      </w:r>
    </w:p>
    <w:p w14:paraId="61F69757"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w:t>
      </w:r>
    </w:p>
    <w:p w14:paraId="4C18E076"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7167F25F"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8B949E"/>
          <w:sz w:val="21"/>
          <w:szCs w:val="21"/>
          <w:lang w:val="en-IN" w:eastAsia="en-IN"/>
        </w:rPr>
        <w:t># ── Ensemble — Bagging family ─────────────────────────</w:t>
      </w:r>
    </w:p>
    <w:p w14:paraId="3BCA08BE"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"rf"</w:t>
      </w:r>
      <w:r w:rsidRPr="00CE3BB7">
        <w:rPr>
          <w:rFonts w:ascii="Consolas" w:eastAsia="Times New Roman" w:hAnsi="Consolas" w:cs="Times New Roman"/>
          <w:color w:val="BBBEBF"/>
          <w:sz w:val="21"/>
          <w:szCs w:val="21"/>
          <w:lang w:val="en-IN" w:eastAsia="en-IN"/>
        </w:rPr>
        <w:t>: {</w:t>
      </w:r>
    </w:p>
    <w:p w14:paraId="50BE3FF5"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r w:rsidRPr="00CE3BB7">
        <w:rPr>
          <w:rFonts w:ascii="Consolas" w:eastAsia="Times New Roman" w:hAnsi="Consolas" w:cs="Times New Roman"/>
          <w:color w:val="A5D6FF"/>
          <w:sz w:val="21"/>
          <w:szCs w:val="21"/>
          <w:lang w:val="en-IN" w:eastAsia="en-IN"/>
        </w:rPr>
        <w:t>n_estimators</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gramStart"/>
      <w:r w:rsidRPr="00CE3BB7">
        <w:rPr>
          <w:rFonts w:ascii="Consolas" w:eastAsia="Times New Roman" w:hAnsi="Consolas" w:cs="Times New Roman"/>
          <w:color w:val="BBBEBF"/>
          <w:sz w:val="21"/>
          <w:szCs w:val="21"/>
          <w:lang w:val="en-IN" w:eastAsia="en-IN"/>
        </w:rPr>
        <w:t>   {</w:t>
      </w:r>
      <w:proofErr w:type="gramEnd"/>
      <w:r w:rsidRPr="00CE3BB7">
        <w:rPr>
          <w:rFonts w:ascii="Consolas" w:eastAsia="Times New Roman" w:hAnsi="Consolas" w:cs="Times New Roman"/>
          <w:color w:val="A5D6FF"/>
          <w:sz w:val="21"/>
          <w:szCs w:val="21"/>
          <w:lang w:val="en-IN" w:eastAsia="en-IN"/>
        </w:rPr>
        <w:t>"type"</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"int</w:t>
      </w:r>
      <w:proofErr w:type="gramStart"/>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gram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"low"</w:t>
      </w:r>
      <w:r w:rsidRPr="00CE3BB7">
        <w:rPr>
          <w:rFonts w:ascii="Consolas" w:eastAsia="Times New Roman" w:hAnsi="Consolas" w:cs="Times New Roman"/>
          <w:color w:val="BBBEBF"/>
          <w:sz w:val="21"/>
          <w:szCs w:val="21"/>
          <w:lang w:val="en-IN" w:eastAsia="en-IN"/>
        </w:rPr>
        <w:t xml:space="preserve">: </w:t>
      </w:r>
      <w:proofErr w:type="gramStart"/>
      <w:r w:rsidRPr="00CE3BB7">
        <w:rPr>
          <w:rFonts w:ascii="Consolas" w:eastAsia="Times New Roman" w:hAnsi="Consolas" w:cs="Times New Roman"/>
          <w:color w:val="B5CEA8"/>
          <w:sz w:val="21"/>
          <w:szCs w:val="21"/>
          <w:lang w:val="en-IN" w:eastAsia="en-IN"/>
        </w:rPr>
        <w:t>50</w:t>
      </w: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A5D6FF"/>
          <w:sz w:val="21"/>
          <w:szCs w:val="21"/>
          <w:lang w:val="en-IN" w:eastAsia="en-IN"/>
        </w:rPr>
        <w:t>"</w:t>
      </w:r>
      <w:proofErr w:type="gramEnd"/>
      <w:r w:rsidRPr="00CE3BB7">
        <w:rPr>
          <w:rFonts w:ascii="Consolas" w:eastAsia="Times New Roman" w:hAnsi="Consolas" w:cs="Times New Roman"/>
          <w:color w:val="A5D6FF"/>
          <w:sz w:val="21"/>
          <w:szCs w:val="21"/>
          <w:lang w:val="en-IN" w:eastAsia="en-IN"/>
        </w:rPr>
        <w:t>high"</w:t>
      </w:r>
      <w:r w:rsidRPr="00CE3BB7">
        <w:rPr>
          <w:rFonts w:ascii="Consolas" w:eastAsia="Times New Roman" w:hAnsi="Consolas" w:cs="Times New Roman"/>
          <w:color w:val="BBBEBF"/>
          <w:sz w:val="21"/>
          <w:szCs w:val="21"/>
          <w:lang w:val="en-IN" w:eastAsia="en-IN"/>
        </w:rPr>
        <w:t xml:space="preserve">: </w:t>
      </w:r>
      <w:proofErr w:type="gramStart"/>
      <w:r w:rsidRPr="00CE3BB7">
        <w:rPr>
          <w:rFonts w:ascii="Consolas" w:eastAsia="Times New Roman" w:hAnsi="Consolas" w:cs="Times New Roman"/>
          <w:color w:val="B5CEA8"/>
          <w:sz w:val="21"/>
          <w:szCs w:val="21"/>
          <w:lang w:val="en-IN" w:eastAsia="en-IN"/>
        </w:rPr>
        <w:t>500</w:t>
      </w: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A5D6FF"/>
          <w:sz w:val="21"/>
          <w:szCs w:val="21"/>
          <w:lang w:val="en-IN" w:eastAsia="en-IN"/>
        </w:rPr>
        <w:t>"</w:t>
      </w:r>
      <w:proofErr w:type="gramEnd"/>
      <w:r w:rsidRPr="00CE3BB7">
        <w:rPr>
          <w:rFonts w:ascii="Consolas" w:eastAsia="Times New Roman" w:hAnsi="Consolas" w:cs="Times New Roman"/>
          <w:color w:val="A5D6FF"/>
          <w:sz w:val="21"/>
          <w:szCs w:val="21"/>
          <w:lang w:val="en-IN" w:eastAsia="en-IN"/>
        </w:rPr>
        <w:t>log"</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569CD6"/>
          <w:sz w:val="21"/>
          <w:szCs w:val="21"/>
          <w:lang w:val="en-IN" w:eastAsia="en-IN"/>
        </w:rPr>
        <w:t>False</w:t>
      </w:r>
      <w:r w:rsidRPr="00CE3BB7">
        <w:rPr>
          <w:rFonts w:ascii="Consolas" w:eastAsia="Times New Roman" w:hAnsi="Consolas" w:cs="Times New Roman"/>
          <w:color w:val="BBBEBF"/>
          <w:sz w:val="21"/>
          <w:szCs w:val="21"/>
          <w:lang w:val="en-IN" w:eastAsia="en-IN"/>
        </w:rPr>
        <w:t>},</w:t>
      </w:r>
    </w:p>
    <w:p w14:paraId="2DA8792A"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proofErr w:type="gramStart"/>
      <w:r w:rsidRPr="00CE3BB7">
        <w:rPr>
          <w:rFonts w:ascii="Consolas" w:eastAsia="Times New Roman" w:hAnsi="Consolas" w:cs="Times New Roman"/>
          <w:color w:val="A5D6FF"/>
          <w:sz w:val="21"/>
          <w:szCs w:val="21"/>
          <w:lang w:val="en-IN" w:eastAsia="en-IN"/>
        </w:rPr>
        <w:t>max</w:t>
      </w:r>
      <w:proofErr w:type="gramEnd"/>
      <w:r w:rsidRPr="00CE3BB7">
        <w:rPr>
          <w:rFonts w:ascii="Consolas" w:eastAsia="Times New Roman" w:hAnsi="Consolas" w:cs="Times New Roman"/>
          <w:color w:val="A5D6FF"/>
          <w:sz w:val="21"/>
          <w:szCs w:val="21"/>
          <w:lang w:val="en-IN" w:eastAsia="en-IN"/>
        </w:rPr>
        <w:t>_depth</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w:t>
      </w:r>
      <w:proofErr w:type="gramStart"/>
      <w:r w:rsidRPr="00CE3BB7">
        <w:rPr>
          <w:rFonts w:ascii="Consolas" w:eastAsia="Times New Roman" w:hAnsi="Consolas" w:cs="Times New Roman"/>
          <w:color w:val="BBBEBF"/>
          <w:sz w:val="21"/>
          <w:szCs w:val="21"/>
          <w:lang w:val="en-IN" w:eastAsia="en-IN"/>
        </w:rPr>
        <w:t xml:space="preserve">   {</w:t>
      </w:r>
      <w:proofErr w:type="gramEnd"/>
      <w:r w:rsidRPr="00CE3BB7">
        <w:rPr>
          <w:rFonts w:ascii="Consolas" w:eastAsia="Times New Roman" w:hAnsi="Consolas" w:cs="Times New Roman"/>
          <w:color w:val="A5D6FF"/>
          <w:sz w:val="21"/>
          <w:szCs w:val="21"/>
          <w:lang w:val="en-IN" w:eastAsia="en-IN"/>
        </w:rPr>
        <w:t>"type"</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"int</w:t>
      </w:r>
      <w:proofErr w:type="gramStart"/>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gram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"low"</w:t>
      </w:r>
      <w:r w:rsidRPr="00CE3BB7">
        <w:rPr>
          <w:rFonts w:ascii="Consolas" w:eastAsia="Times New Roman" w:hAnsi="Consolas" w:cs="Times New Roman"/>
          <w:color w:val="BBBEBF"/>
          <w:sz w:val="21"/>
          <w:szCs w:val="21"/>
          <w:lang w:val="en-IN" w:eastAsia="en-IN"/>
        </w:rPr>
        <w:t xml:space="preserve">: </w:t>
      </w:r>
      <w:proofErr w:type="gramStart"/>
      <w:r w:rsidRPr="00CE3BB7">
        <w:rPr>
          <w:rFonts w:ascii="Consolas" w:eastAsia="Times New Roman" w:hAnsi="Consolas" w:cs="Times New Roman"/>
          <w:color w:val="B5CEA8"/>
          <w:sz w:val="21"/>
          <w:szCs w:val="21"/>
          <w:lang w:val="en-IN" w:eastAsia="en-IN"/>
        </w:rPr>
        <w:t>3</w:t>
      </w:r>
      <w:r w:rsidRPr="00CE3BB7">
        <w:rPr>
          <w:rFonts w:ascii="Consolas" w:eastAsia="Times New Roman" w:hAnsi="Consolas" w:cs="Times New Roman"/>
          <w:color w:val="BBBEBF"/>
          <w:sz w:val="21"/>
          <w:szCs w:val="21"/>
          <w:lang w:val="en-IN" w:eastAsia="en-IN"/>
        </w:rPr>
        <w:t xml:space="preserve">,   </w:t>
      </w:r>
      <w:proofErr w:type="gramEnd"/>
      <w:r w:rsidRPr="00CE3BB7">
        <w:rPr>
          <w:rFonts w:ascii="Consolas" w:eastAsia="Times New Roman" w:hAnsi="Consolas" w:cs="Times New Roman"/>
          <w:color w:val="A5D6FF"/>
          <w:sz w:val="21"/>
          <w:szCs w:val="21"/>
          <w:lang w:val="en-IN" w:eastAsia="en-IN"/>
        </w:rPr>
        <w:t>"high"</w:t>
      </w:r>
      <w:r w:rsidRPr="00CE3BB7">
        <w:rPr>
          <w:rFonts w:ascii="Consolas" w:eastAsia="Times New Roman" w:hAnsi="Consolas" w:cs="Times New Roman"/>
          <w:color w:val="BBBEBF"/>
          <w:sz w:val="21"/>
          <w:szCs w:val="21"/>
          <w:lang w:val="en-IN" w:eastAsia="en-IN"/>
        </w:rPr>
        <w:t xml:space="preserve">: </w:t>
      </w:r>
      <w:proofErr w:type="gramStart"/>
      <w:r w:rsidRPr="00CE3BB7">
        <w:rPr>
          <w:rFonts w:ascii="Consolas" w:eastAsia="Times New Roman" w:hAnsi="Consolas" w:cs="Times New Roman"/>
          <w:color w:val="B5CEA8"/>
          <w:sz w:val="21"/>
          <w:szCs w:val="21"/>
          <w:lang w:val="en-IN" w:eastAsia="en-IN"/>
        </w:rPr>
        <w:t>30</w:t>
      </w:r>
      <w:r w:rsidRPr="00CE3BB7">
        <w:rPr>
          <w:rFonts w:ascii="Consolas" w:eastAsia="Times New Roman" w:hAnsi="Consolas" w:cs="Times New Roman"/>
          <w:color w:val="BBBEBF"/>
          <w:sz w:val="21"/>
          <w:szCs w:val="21"/>
          <w:lang w:val="en-IN" w:eastAsia="en-IN"/>
        </w:rPr>
        <w:t xml:space="preserve">,   </w:t>
      </w:r>
      <w:proofErr w:type="gramEnd"/>
      <w:r w:rsidRPr="00CE3BB7">
        <w:rPr>
          <w:rFonts w:ascii="Consolas" w:eastAsia="Times New Roman" w:hAnsi="Consolas" w:cs="Times New Roman"/>
          <w:color w:val="A5D6FF"/>
          <w:sz w:val="21"/>
          <w:szCs w:val="21"/>
          <w:lang w:val="en-IN" w:eastAsia="en-IN"/>
        </w:rPr>
        <w:t>"log"</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569CD6"/>
          <w:sz w:val="21"/>
          <w:szCs w:val="21"/>
          <w:lang w:val="en-IN" w:eastAsia="en-IN"/>
        </w:rPr>
        <w:t>False</w:t>
      </w:r>
      <w:r w:rsidRPr="00CE3BB7">
        <w:rPr>
          <w:rFonts w:ascii="Consolas" w:eastAsia="Times New Roman" w:hAnsi="Consolas" w:cs="Times New Roman"/>
          <w:color w:val="BBBEBF"/>
          <w:sz w:val="21"/>
          <w:szCs w:val="21"/>
          <w:lang w:val="en-IN" w:eastAsia="en-IN"/>
        </w:rPr>
        <w:t>},</w:t>
      </w:r>
    </w:p>
    <w:p w14:paraId="333D0DF6"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proofErr w:type="gramStart"/>
      <w:r w:rsidRPr="00CE3BB7">
        <w:rPr>
          <w:rFonts w:ascii="Consolas" w:eastAsia="Times New Roman" w:hAnsi="Consolas" w:cs="Times New Roman"/>
          <w:color w:val="A5D6FF"/>
          <w:sz w:val="21"/>
          <w:szCs w:val="21"/>
          <w:lang w:val="en-IN" w:eastAsia="en-IN"/>
        </w:rPr>
        <w:t>min</w:t>
      </w:r>
      <w:proofErr w:type="gramEnd"/>
      <w:r w:rsidRPr="00CE3BB7">
        <w:rPr>
          <w:rFonts w:ascii="Consolas" w:eastAsia="Times New Roman" w:hAnsi="Consolas" w:cs="Times New Roman"/>
          <w:color w:val="A5D6FF"/>
          <w:sz w:val="21"/>
          <w:szCs w:val="21"/>
          <w:lang w:val="en-IN" w:eastAsia="en-IN"/>
        </w:rPr>
        <w:t>_samples_split</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A5D6FF"/>
          <w:sz w:val="21"/>
          <w:szCs w:val="21"/>
          <w:lang w:val="en-IN" w:eastAsia="en-IN"/>
        </w:rPr>
        <w:t>"type"</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"int</w:t>
      </w:r>
      <w:proofErr w:type="gramStart"/>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gram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"low"</w:t>
      </w:r>
      <w:r w:rsidRPr="00CE3BB7">
        <w:rPr>
          <w:rFonts w:ascii="Consolas" w:eastAsia="Times New Roman" w:hAnsi="Consolas" w:cs="Times New Roman"/>
          <w:color w:val="BBBEBF"/>
          <w:sz w:val="21"/>
          <w:szCs w:val="21"/>
          <w:lang w:val="en-IN" w:eastAsia="en-IN"/>
        </w:rPr>
        <w:t xml:space="preserve">: </w:t>
      </w:r>
      <w:proofErr w:type="gramStart"/>
      <w:r w:rsidRPr="00CE3BB7">
        <w:rPr>
          <w:rFonts w:ascii="Consolas" w:eastAsia="Times New Roman" w:hAnsi="Consolas" w:cs="Times New Roman"/>
          <w:color w:val="B5CEA8"/>
          <w:sz w:val="21"/>
          <w:szCs w:val="21"/>
          <w:lang w:val="en-IN" w:eastAsia="en-IN"/>
        </w:rPr>
        <w:t>2</w:t>
      </w:r>
      <w:r w:rsidRPr="00CE3BB7">
        <w:rPr>
          <w:rFonts w:ascii="Consolas" w:eastAsia="Times New Roman" w:hAnsi="Consolas" w:cs="Times New Roman"/>
          <w:color w:val="BBBEBF"/>
          <w:sz w:val="21"/>
          <w:szCs w:val="21"/>
          <w:lang w:val="en-IN" w:eastAsia="en-IN"/>
        </w:rPr>
        <w:t xml:space="preserve">,   </w:t>
      </w:r>
      <w:proofErr w:type="gramEnd"/>
      <w:r w:rsidRPr="00CE3BB7">
        <w:rPr>
          <w:rFonts w:ascii="Consolas" w:eastAsia="Times New Roman" w:hAnsi="Consolas" w:cs="Times New Roman"/>
          <w:color w:val="A5D6FF"/>
          <w:sz w:val="21"/>
          <w:szCs w:val="21"/>
          <w:lang w:val="en-IN" w:eastAsia="en-IN"/>
        </w:rPr>
        <w:t>"high"</w:t>
      </w:r>
      <w:r w:rsidRPr="00CE3BB7">
        <w:rPr>
          <w:rFonts w:ascii="Consolas" w:eastAsia="Times New Roman" w:hAnsi="Consolas" w:cs="Times New Roman"/>
          <w:color w:val="BBBEBF"/>
          <w:sz w:val="21"/>
          <w:szCs w:val="21"/>
          <w:lang w:val="en-IN" w:eastAsia="en-IN"/>
        </w:rPr>
        <w:t xml:space="preserve">: </w:t>
      </w:r>
      <w:proofErr w:type="gramStart"/>
      <w:r w:rsidRPr="00CE3BB7">
        <w:rPr>
          <w:rFonts w:ascii="Consolas" w:eastAsia="Times New Roman" w:hAnsi="Consolas" w:cs="Times New Roman"/>
          <w:color w:val="B5CEA8"/>
          <w:sz w:val="21"/>
          <w:szCs w:val="21"/>
          <w:lang w:val="en-IN" w:eastAsia="en-IN"/>
        </w:rPr>
        <w:t>20</w:t>
      </w:r>
      <w:r w:rsidRPr="00CE3BB7">
        <w:rPr>
          <w:rFonts w:ascii="Consolas" w:eastAsia="Times New Roman" w:hAnsi="Consolas" w:cs="Times New Roman"/>
          <w:color w:val="BBBEBF"/>
          <w:sz w:val="21"/>
          <w:szCs w:val="21"/>
          <w:lang w:val="en-IN" w:eastAsia="en-IN"/>
        </w:rPr>
        <w:t xml:space="preserve">,   </w:t>
      </w:r>
      <w:proofErr w:type="gramEnd"/>
      <w:r w:rsidRPr="00CE3BB7">
        <w:rPr>
          <w:rFonts w:ascii="Consolas" w:eastAsia="Times New Roman" w:hAnsi="Consolas" w:cs="Times New Roman"/>
          <w:color w:val="A5D6FF"/>
          <w:sz w:val="21"/>
          <w:szCs w:val="21"/>
          <w:lang w:val="en-IN" w:eastAsia="en-IN"/>
        </w:rPr>
        <w:t>"log"</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569CD6"/>
          <w:sz w:val="21"/>
          <w:szCs w:val="21"/>
          <w:lang w:val="en-IN" w:eastAsia="en-IN"/>
        </w:rPr>
        <w:t>False</w:t>
      </w:r>
      <w:r w:rsidRPr="00CE3BB7">
        <w:rPr>
          <w:rFonts w:ascii="Consolas" w:eastAsia="Times New Roman" w:hAnsi="Consolas" w:cs="Times New Roman"/>
          <w:color w:val="BBBEBF"/>
          <w:sz w:val="21"/>
          <w:szCs w:val="21"/>
          <w:lang w:val="en-IN" w:eastAsia="en-IN"/>
        </w:rPr>
        <w:t>},</w:t>
      </w:r>
    </w:p>
    <w:p w14:paraId="484D57B4"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proofErr w:type="gramStart"/>
      <w:r w:rsidRPr="00CE3BB7">
        <w:rPr>
          <w:rFonts w:ascii="Consolas" w:eastAsia="Times New Roman" w:hAnsi="Consolas" w:cs="Times New Roman"/>
          <w:color w:val="A5D6FF"/>
          <w:sz w:val="21"/>
          <w:szCs w:val="21"/>
          <w:lang w:val="en-IN" w:eastAsia="en-IN"/>
        </w:rPr>
        <w:t>min</w:t>
      </w:r>
      <w:proofErr w:type="gramEnd"/>
      <w:r w:rsidRPr="00CE3BB7">
        <w:rPr>
          <w:rFonts w:ascii="Consolas" w:eastAsia="Times New Roman" w:hAnsi="Consolas" w:cs="Times New Roman"/>
          <w:color w:val="A5D6FF"/>
          <w:sz w:val="21"/>
          <w:szCs w:val="21"/>
          <w:lang w:val="en-IN" w:eastAsia="en-IN"/>
        </w:rPr>
        <w:t>_samples_leaf</w:t>
      </w:r>
      <w:proofErr w:type="spellEnd"/>
      <w:r w:rsidRPr="00CE3BB7">
        <w:rPr>
          <w:rFonts w:ascii="Consolas" w:eastAsia="Times New Roman" w:hAnsi="Consolas" w:cs="Times New Roman"/>
          <w:color w:val="A5D6FF"/>
          <w:sz w:val="21"/>
          <w:szCs w:val="21"/>
          <w:lang w:val="en-IN" w:eastAsia="en-IN"/>
        </w:rPr>
        <w:t>"</w:t>
      </w:r>
      <w:proofErr w:type="gramStart"/>
      <w:r w:rsidRPr="00CE3BB7">
        <w:rPr>
          <w:rFonts w:ascii="Consolas" w:eastAsia="Times New Roman" w:hAnsi="Consolas" w:cs="Times New Roman"/>
          <w:color w:val="BBBEBF"/>
          <w:sz w:val="21"/>
          <w:szCs w:val="21"/>
          <w:lang w:val="en-IN" w:eastAsia="en-IN"/>
        </w:rPr>
        <w:t>:  {</w:t>
      </w:r>
      <w:proofErr w:type="gramEnd"/>
      <w:r w:rsidRPr="00CE3BB7">
        <w:rPr>
          <w:rFonts w:ascii="Consolas" w:eastAsia="Times New Roman" w:hAnsi="Consolas" w:cs="Times New Roman"/>
          <w:color w:val="A5D6FF"/>
          <w:sz w:val="21"/>
          <w:szCs w:val="21"/>
          <w:lang w:val="en-IN" w:eastAsia="en-IN"/>
        </w:rPr>
        <w:t>"type"</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"int</w:t>
      </w:r>
      <w:proofErr w:type="gramStart"/>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gram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"low"</w:t>
      </w:r>
      <w:r w:rsidRPr="00CE3BB7">
        <w:rPr>
          <w:rFonts w:ascii="Consolas" w:eastAsia="Times New Roman" w:hAnsi="Consolas" w:cs="Times New Roman"/>
          <w:color w:val="BBBEBF"/>
          <w:sz w:val="21"/>
          <w:szCs w:val="21"/>
          <w:lang w:val="en-IN" w:eastAsia="en-IN"/>
        </w:rPr>
        <w:t xml:space="preserve">: </w:t>
      </w:r>
      <w:proofErr w:type="gramStart"/>
      <w:r w:rsidRPr="00CE3BB7">
        <w:rPr>
          <w:rFonts w:ascii="Consolas" w:eastAsia="Times New Roman" w:hAnsi="Consolas" w:cs="Times New Roman"/>
          <w:color w:val="B5CEA8"/>
          <w:sz w:val="21"/>
          <w:szCs w:val="21"/>
          <w:lang w:val="en-IN" w:eastAsia="en-IN"/>
        </w:rPr>
        <w:t>1</w:t>
      </w:r>
      <w:r w:rsidRPr="00CE3BB7">
        <w:rPr>
          <w:rFonts w:ascii="Consolas" w:eastAsia="Times New Roman" w:hAnsi="Consolas" w:cs="Times New Roman"/>
          <w:color w:val="BBBEBF"/>
          <w:sz w:val="21"/>
          <w:szCs w:val="21"/>
          <w:lang w:val="en-IN" w:eastAsia="en-IN"/>
        </w:rPr>
        <w:t xml:space="preserve">,   </w:t>
      </w:r>
      <w:proofErr w:type="gramEnd"/>
      <w:r w:rsidRPr="00CE3BB7">
        <w:rPr>
          <w:rFonts w:ascii="Consolas" w:eastAsia="Times New Roman" w:hAnsi="Consolas" w:cs="Times New Roman"/>
          <w:color w:val="A5D6FF"/>
          <w:sz w:val="21"/>
          <w:szCs w:val="21"/>
          <w:lang w:val="en-IN" w:eastAsia="en-IN"/>
        </w:rPr>
        <w:t>"high"</w:t>
      </w:r>
      <w:r w:rsidRPr="00CE3BB7">
        <w:rPr>
          <w:rFonts w:ascii="Consolas" w:eastAsia="Times New Roman" w:hAnsi="Consolas" w:cs="Times New Roman"/>
          <w:color w:val="BBBEBF"/>
          <w:sz w:val="21"/>
          <w:szCs w:val="21"/>
          <w:lang w:val="en-IN" w:eastAsia="en-IN"/>
        </w:rPr>
        <w:t xml:space="preserve">: </w:t>
      </w:r>
      <w:proofErr w:type="gramStart"/>
      <w:r w:rsidRPr="00CE3BB7">
        <w:rPr>
          <w:rFonts w:ascii="Consolas" w:eastAsia="Times New Roman" w:hAnsi="Consolas" w:cs="Times New Roman"/>
          <w:color w:val="B5CEA8"/>
          <w:sz w:val="21"/>
          <w:szCs w:val="21"/>
          <w:lang w:val="en-IN" w:eastAsia="en-IN"/>
        </w:rPr>
        <w:t>10</w:t>
      </w:r>
      <w:r w:rsidRPr="00CE3BB7">
        <w:rPr>
          <w:rFonts w:ascii="Consolas" w:eastAsia="Times New Roman" w:hAnsi="Consolas" w:cs="Times New Roman"/>
          <w:color w:val="BBBEBF"/>
          <w:sz w:val="21"/>
          <w:szCs w:val="21"/>
          <w:lang w:val="en-IN" w:eastAsia="en-IN"/>
        </w:rPr>
        <w:t xml:space="preserve">,   </w:t>
      </w:r>
      <w:proofErr w:type="gramEnd"/>
      <w:r w:rsidRPr="00CE3BB7">
        <w:rPr>
          <w:rFonts w:ascii="Consolas" w:eastAsia="Times New Roman" w:hAnsi="Consolas" w:cs="Times New Roman"/>
          <w:color w:val="A5D6FF"/>
          <w:sz w:val="21"/>
          <w:szCs w:val="21"/>
          <w:lang w:val="en-IN" w:eastAsia="en-IN"/>
        </w:rPr>
        <w:t>"log"</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569CD6"/>
          <w:sz w:val="21"/>
          <w:szCs w:val="21"/>
          <w:lang w:val="en-IN" w:eastAsia="en-IN"/>
        </w:rPr>
        <w:t>False</w:t>
      </w:r>
      <w:r w:rsidRPr="00CE3BB7">
        <w:rPr>
          <w:rFonts w:ascii="Consolas" w:eastAsia="Times New Roman" w:hAnsi="Consolas" w:cs="Times New Roman"/>
          <w:color w:val="BBBEBF"/>
          <w:sz w:val="21"/>
          <w:szCs w:val="21"/>
          <w:lang w:val="en-IN" w:eastAsia="en-IN"/>
        </w:rPr>
        <w:t>},</w:t>
      </w:r>
    </w:p>
    <w:p w14:paraId="5A2A7D37"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proofErr w:type="gramStart"/>
      <w:r w:rsidRPr="00CE3BB7">
        <w:rPr>
          <w:rFonts w:ascii="Consolas" w:eastAsia="Times New Roman" w:hAnsi="Consolas" w:cs="Times New Roman"/>
          <w:color w:val="A5D6FF"/>
          <w:sz w:val="21"/>
          <w:szCs w:val="21"/>
          <w:lang w:val="en-IN" w:eastAsia="en-IN"/>
        </w:rPr>
        <w:t>max</w:t>
      </w:r>
      <w:proofErr w:type="gramEnd"/>
      <w:r w:rsidRPr="00CE3BB7">
        <w:rPr>
          <w:rFonts w:ascii="Consolas" w:eastAsia="Times New Roman" w:hAnsi="Consolas" w:cs="Times New Roman"/>
          <w:color w:val="A5D6FF"/>
          <w:sz w:val="21"/>
          <w:szCs w:val="21"/>
          <w:lang w:val="en-IN" w:eastAsia="en-IN"/>
        </w:rPr>
        <w:t>_features</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gramStart"/>
      <w:r w:rsidRPr="00CE3BB7">
        <w:rPr>
          <w:rFonts w:ascii="Consolas" w:eastAsia="Times New Roman" w:hAnsi="Consolas" w:cs="Times New Roman"/>
          <w:color w:val="BBBEBF"/>
          <w:sz w:val="21"/>
          <w:szCs w:val="21"/>
          <w:lang w:val="en-IN" w:eastAsia="en-IN"/>
        </w:rPr>
        <w:t>   {</w:t>
      </w:r>
      <w:proofErr w:type="gramEnd"/>
      <w:r w:rsidRPr="00CE3BB7">
        <w:rPr>
          <w:rFonts w:ascii="Consolas" w:eastAsia="Times New Roman" w:hAnsi="Consolas" w:cs="Times New Roman"/>
          <w:color w:val="A5D6FF"/>
          <w:sz w:val="21"/>
          <w:szCs w:val="21"/>
          <w:lang w:val="en-IN" w:eastAsia="en-IN"/>
        </w:rPr>
        <w:t>"type"</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"categorical"</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"choices"</w:t>
      </w: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A5D6FF"/>
          <w:sz w:val="21"/>
          <w:szCs w:val="21"/>
          <w:lang w:val="en-IN" w:eastAsia="en-IN"/>
        </w:rPr>
        <w:t>"sqrt"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"log2"</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569CD6"/>
          <w:sz w:val="21"/>
          <w:szCs w:val="21"/>
          <w:lang w:val="en-IN" w:eastAsia="en-IN"/>
        </w:rPr>
        <w:t>None</w:t>
      </w:r>
      <w:r w:rsidRPr="00CE3BB7">
        <w:rPr>
          <w:rFonts w:ascii="Consolas" w:eastAsia="Times New Roman" w:hAnsi="Consolas" w:cs="Times New Roman"/>
          <w:color w:val="BBBEBF"/>
          <w:sz w:val="21"/>
          <w:szCs w:val="21"/>
          <w:lang w:val="en-IN" w:eastAsia="en-IN"/>
        </w:rPr>
        <w:t>]},</w:t>
      </w:r>
    </w:p>
    <w:p w14:paraId="2B12853E"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w:t>
      </w:r>
    </w:p>
    <w:p w14:paraId="008E6256"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proofErr w:type="gramStart"/>
      <w:r w:rsidRPr="00CE3BB7">
        <w:rPr>
          <w:rFonts w:ascii="Consolas" w:eastAsia="Times New Roman" w:hAnsi="Consolas" w:cs="Times New Roman"/>
          <w:color w:val="A5D6FF"/>
          <w:sz w:val="21"/>
          <w:szCs w:val="21"/>
          <w:lang w:val="en-IN" w:eastAsia="en-IN"/>
        </w:rPr>
        <w:t>extra</w:t>
      </w:r>
      <w:proofErr w:type="gramEnd"/>
      <w:r w:rsidRPr="00CE3BB7">
        <w:rPr>
          <w:rFonts w:ascii="Consolas" w:eastAsia="Times New Roman" w:hAnsi="Consolas" w:cs="Times New Roman"/>
          <w:color w:val="A5D6FF"/>
          <w:sz w:val="21"/>
          <w:szCs w:val="21"/>
          <w:lang w:val="en-IN" w:eastAsia="en-IN"/>
        </w:rPr>
        <w:t>_trees</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w:t>
      </w:r>
    </w:p>
    <w:p w14:paraId="715F234E"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r w:rsidRPr="00CE3BB7">
        <w:rPr>
          <w:rFonts w:ascii="Consolas" w:eastAsia="Times New Roman" w:hAnsi="Consolas" w:cs="Times New Roman"/>
          <w:color w:val="A5D6FF"/>
          <w:sz w:val="21"/>
          <w:szCs w:val="21"/>
          <w:lang w:val="en-IN" w:eastAsia="en-IN"/>
        </w:rPr>
        <w:t>n_estimators</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gramStart"/>
      <w:r w:rsidRPr="00CE3BB7">
        <w:rPr>
          <w:rFonts w:ascii="Consolas" w:eastAsia="Times New Roman" w:hAnsi="Consolas" w:cs="Times New Roman"/>
          <w:color w:val="BBBEBF"/>
          <w:sz w:val="21"/>
          <w:szCs w:val="21"/>
          <w:lang w:val="en-IN" w:eastAsia="en-IN"/>
        </w:rPr>
        <w:t>   {</w:t>
      </w:r>
      <w:proofErr w:type="gramEnd"/>
      <w:r w:rsidRPr="00CE3BB7">
        <w:rPr>
          <w:rFonts w:ascii="Consolas" w:eastAsia="Times New Roman" w:hAnsi="Consolas" w:cs="Times New Roman"/>
          <w:color w:val="A5D6FF"/>
          <w:sz w:val="21"/>
          <w:szCs w:val="21"/>
          <w:lang w:val="en-IN" w:eastAsia="en-IN"/>
        </w:rPr>
        <w:t>"type"</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"int</w:t>
      </w:r>
      <w:proofErr w:type="gramStart"/>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gram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"low"</w:t>
      </w:r>
      <w:r w:rsidRPr="00CE3BB7">
        <w:rPr>
          <w:rFonts w:ascii="Consolas" w:eastAsia="Times New Roman" w:hAnsi="Consolas" w:cs="Times New Roman"/>
          <w:color w:val="BBBEBF"/>
          <w:sz w:val="21"/>
          <w:szCs w:val="21"/>
          <w:lang w:val="en-IN" w:eastAsia="en-IN"/>
        </w:rPr>
        <w:t xml:space="preserve">: </w:t>
      </w:r>
      <w:proofErr w:type="gramStart"/>
      <w:r w:rsidRPr="00CE3BB7">
        <w:rPr>
          <w:rFonts w:ascii="Consolas" w:eastAsia="Times New Roman" w:hAnsi="Consolas" w:cs="Times New Roman"/>
          <w:color w:val="B5CEA8"/>
          <w:sz w:val="21"/>
          <w:szCs w:val="21"/>
          <w:lang w:val="en-IN" w:eastAsia="en-IN"/>
        </w:rPr>
        <w:t>50</w:t>
      </w: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A5D6FF"/>
          <w:sz w:val="21"/>
          <w:szCs w:val="21"/>
          <w:lang w:val="en-IN" w:eastAsia="en-IN"/>
        </w:rPr>
        <w:t>"</w:t>
      </w:r>
      <w:proofErr w:type="gramEnd"/>
      <w:r w:rsidRPr="00CE3BB7">
        <w:rPr>
          <w:rFonts w:ascii="Consolas" w:eastAsia="Times New Roman" w:hAnsi="Consolas" w:cs="Times New Roman"/>
          <w:color w:val="A5D6FF"/>
          <w:sz w:val="21"/>
          <w:szCs w:val="21"/>
          <w:lang w:val="en-IN" w:eastAsia="en-IN"/>
        </w:rPr>
        <w:t>high"</w:t>
      </w:r>
      <w:r w:rsidRPr="00CE3BB7">
        <w:rPr>
          <w:rFonts w:ascii="Consolas" w:eastAsia="Times New Roman" w:hAnsi="Consolas" w:cs="Times New Roman"/>
          <w:color w:val="BBBEBF"/>
          <w:sz w:val="21"/>
          <w:szCs w:val="21"/>
          <w:lang w:val="en-IN" w:eastAsia="en-IN"/>
        </w:rPr>
        <w:t xml:space="preserve">: </w:t>
      </w:r>
      <w:proofErr w:type="gramStart"/>
      <w:r w:rsidRPr="00CE3BB7">
        <w:rPr>
          <w:rFonts w:ascii="Consolas" w:eastAsia="Times New Roman" w:hAnsi="Consolas" w:cs="Times New Roman"/>
          <w:color w:val="B5CEA8"/>
          <w:sz w:val="21"/>
          <w:szCs w:val="21"/>
          <w:lang w:val="en-IN" w:eastAsia="en-IN"/>
        </w:rPr>
        <w:t>500</w:t>
      </w: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A5D6FF"/>
          <w:sz w:val="21"/>
          <w:szCs w:val="21"/>
          <w:lang w:val="en-IN" w:eastAsia="en-IN"/>
        </w:rPr>
        <w:t>"</w:t>
      </w:r>
      <w:proofErr w:type="gramEnd"/>
      <w:r w:rsidRPr="00CE3BB7">
        <w:rPr>
          <w:rFonts w:ascii="Consolas" w:eastAsia="Times New Roman" w:hAnsi="Consolas" w:cs="Times New Roman"/>
          <w:color w:val="A5D6FF"/>
          <w:sz w:val="21"/>
          <w:szCs w:val="21"/>
          <w:lang w:val="en-IN" w:eastAsia="en-IN"/>
        </w:rPr>
        <w:t>log"</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569CD6"/>
          <w:sz w:val="21"/>
          <w:szCs w:val="21"/>
          <w:lang w:val="en-IN" w:eastAsia="en-IN"/>
        </w:rPr>
        <w:t>False</w:t>
      </w:r>
      <w:r w:rsidRPr="00CE3BB7">
        <w:rPr>
          <w:rFonts w:ascii="Consolas" w:eastAsia="Times New Roman" w:hAnsi="Consolas" w:cs="Times New Roman"/>
          <w:color w:val="BBBEBF"/>
          <w:sz w:val="21"/>
          <w:szCs w:val="21"/>
          <w:lang w:val="en-IN" w:eastAsia="en-IN"/>
        </w:rPr>
        <w:t>},</w:t>
      </w:r>
    </w:p>
    <w:p w14:paraId="69DA4BAA"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proofErr w:type="gramStart"/>
      <w:r w:rsidRPr="00CE3BB7">
        <w:rPr>
          <w:rFonts w:ascii="Consolas" w:eastAsia="Times New Roman" w:hAnsi="Consolas" w:cs="Times New Roman"/>
          <w:color w:val="A5D6FF"/>
          <w:sz w:val="21"/>
          <w:szCs w:val="21"/>
          <w:lang w:val="en-IN" w:eastAsia="en-IN"/>
        </w:rPr>
        <w:t>max</w:t>
      </w:r>
      <w:proofErr w:type="gramEnd"/>
      <w:r w:rsidRPr="00CE3BB7">
        <w:rPr>
          <w:rFonts w:ascii="Consolas" w:eastAsia="Times New Roman" w:hAnsi="Consolas" w:cs="Times New Roman"/>
          <w:color w:val="A5D6FF"/>
          <w:sz w:val="21"/>
          <w:szCs w:val="21"/>
          <w:lang w:val="en-IN" w:eastAsia="en-IN"/>
        </w:rPr>
        <w:t>_depth</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w:t>
      </w:r>
      <w:proofErr w:type="gramStart"/>
      <w:r w:rsidRPr="00CE3BB7">
        <w:rPr>
          <w:rFonts w:ascii="Consolas" w:eastAsia="Times New Roman" w:hAnsi="Consolas" w:cs="Times New Roman"/>
          <w:color w:val="BBBEBF"/>
          <w:sz w:val="21"/>
          <w:szCs w:val="21"/>
          <w:lang w:val="en-IN" w:eastAsia="en-IN"/>
        </w:rPr>
        <w:t xml:space="preserve">   {</w:t>
      </w:r>
      <w:proofErr w:type="gramEnd"/>
      <w:r w:rsidRPr="00CE3BB7">
        <w:rPr>
          <w:rFonts w:ascii="Consolas" w:eastAsia="Times New Roman" w:hAnsi="Consolas" w:cs="Times New Roman"/>
          <w:color w:val="A5D6FF"/>
          <w:sz w:val="21"/>
          <w:szCs w:val="21"/>
          <w:lang w:val="en-IN" w:eastAsia="en-IN"/>
        </w:rPr>
        <w:t>"type"</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"int</w:t>
      </w:r>
      <w:proofErr w:type="gramStart"/>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gram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"low"</w:t>
      </w:r>
      <w:r w:rsidRPr="00CE3BB7">
        <w:rPr>
          <w:rFonts w:ascii="Consolas" w:eastAsia="Times New Roman" w:hAnsi="Consolas" w:cs="Times New Roman"/>
          <w:color w:val="BBBEBF"/>
          <w:sz w:val="21"/>
          <w:szCs w:val="21"/>
          <w:lang w:val="en-IN" w:eastAsia="en-IN"/>
        </w:rPr>
        <w:t xml:space="preserve">: </w:t>
      </w:r>
      <w:proofErr w:type="gramStart"/>
      <w:r w:rsidRPr="00CE3BB7">
        <w:rPr>
          <w:rFonts w:ascii="Consolas" w:eastAsia="Times New Roman" w:hAnsi="Consolas" w:cs="Times New Roman"/>
          <w:color w:val="B5CEA8"/>
          <w:sz w:val="21"/>
          <w:szCs w:val="21"/>
          <w:lang w:val="en-IN" w:eastAsia="en-IN"/>
        </w:rPr>
        <w:t>3</w:t>
      </w:r>
      <w:r w:rsidRPr="00CE3BB7">
        <w:rPr>
          <w:rFonts w:ascii="Consolas" w:eastAsia="Times New Roman" w:hAnsi="Consolas" w:cs="Times New Roman"/>
          <w:color w:val="BBBEBF"/>
          <w:sz w:val="21"/>
          <w:szCs w:val="21"/>
          <w:lang w:val="en-IN" w:eastAsia="en-IN"/>
        </w:rPr>
        <w:t xml:space="preserve">,   </w:t>
      </w:r>
      <w:proofErr w:type="gramEnd"/>
      <w:r w:rsidRPr="00CE3BB7">
        <w:rPr>
          <w:rFonts w:ascii="Consolas" w:eastAsia="Times New Roman" w:hAnsi="Consolas" w:cs="Times New Roman"/>
          <w:color w:val="A5D6FF"/>
          <w:sz w:val="21"/>
          <w:szCs w:val="21"/>
          <w:lang w:val="en-IN" w:eastAsia="en-IN"/>
        </w:rPr>
        <w:t>"high"</w:t>
      </w:r>
      <w:r w:rsidRPr="00CE3BB7">
        <w:rPr>
          <w:rFonts w:ascii="Consolas" w:eastAsia="Times New Roman" w:hAnsi="Consolas" w:cs="Times New Roman"/>
          <w:color w:val="BBBEBF"/>
          <w:sz w:val="21"/>
          <w:szCs w:val="21"/>
          <w:lang w:val="en-IN" w:eastAsia="en-IN"/>
        </w:rPr>
        <w:t xml:space="preserve">: </w:t>
      </w:r>
      <w:proofErr w:type="gramStart"/>
      <w:r w:rsidRPr="00CE3BB7">
        <w:rPr>
          <w:rFonts w:ascii="Consolas" w:eastAsia="Times New Roman" w:hAnsi="Consolas" w:cs="Times New Roman"/>
          <w:color w:val="B5CEA8"/>
          <w:sz w:val="21"/>
          <w:szCs w:val="21"/>
          <w:lang w:val="en-IN" w:eastAsia="en-IN"/>
        </w:rPr>
        <w:t>30</w:t>
      </w:r>
      <w:r w:rsidRPr="00CE3BB7">
        <w:rPr>
          <w:rFonts w:ascii="Consolas" w:eastAsia="Times New Roman" w:hAnsi="Consolas" w:cs="Times New Roman"/>
          <w:color w:val="BBBEBF"/>
          <w:sz w:val="21"/>
          <w:szCs w:val="21"/>
          <w:lang w:val="en-IN" w:eastAsia="en-IN"/>
        </w:rPr>
        <w:t xml:space="preserve">,   </w:t>
      </w:r>
      <w:proofErr w:type="gramEnd"/>
      <w:r w:rsidRPr="00CE3BB7">
        <w:rPr>
          <w:rFonts w:ascii="Consolas" w:eastAsia="Times New Roman" w:hAnsi="Consolas" w:cs="Times New Roman"/>
          <w:color w:val="A5D6FF"/>
          <w:sz w:val="21"/>
          <w:szCs w:val="21"/>
          <w:lang w:val="en-IN" w:eastAsia="en-IN"/>
        </w:rPr>
        <w:t>"log"</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569CD6"/>
          <w:sz w:val="21"/>
          <w:szCs w:val="21"/>
          <w:lang w:val="en-IN" w:eastAsia="en-IN"/>
        </w:rPr>
        <w:t>False</w:t>
      </w:r>
      <w:r w:rsidRPr="00CE3BB7">
        <w:rPr>
          <w:rFonts w:ascii="Consolas" w:eastAsia="Times New Roman" w:hAnsi="Consolas" w:cs="Times New Roman"/>
          <w:color w:val="BBBEBF"/>
          <w:sz w:val="21"/>
          <w:szCs w:val="21"/>
          <w:lang w:val="en-IN" w:eastAsia="en-IN"/>
        </w:rPr>
        <w:t>},</w:t>
      </w:r>
    </w:p>
    <w:p w14:paraId="7695A686"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proofErr w:type="gramStart"/>
      <w:r w:rsidRPr="00CE3BB7">
        <w:rPr>
          <w:rFonts w:ascii="Consolas" w:eastAsia="Times New Roman" w:hAnsi="Consolas" w:cs="Times New Roman"/>
          <w:color w:val="A5D6FF"/>
          <w:sz w:val="21"/>
          <w:szCs w:val="21"/>
          <w:lang w:val="en-IN" w:eastAsia="en-IN"/>
        </w:rPr>
        <w:t>min</w:t>
      </w:r>
      <w:proofErr w:type="gramEnd"/>
      <w:r w:rsidRPr="00CE3BB7">
        <w:rPr>
          <w:rFonts w:ascii="Consolas" w:eastAsia="Times New Roman" w:hAnsi="Consolas" w:cs="Times New Roman"/>
          <w:color w:val="A5D6FF"/>
          <w:sz w:val="21"/>
          <w:szCs w:val="21"/>
          <w:lang w:val="en-IN" w:eastAsia="en-IN"/>
        </w:rPr>
        <w:t>_samples_split</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A5D6FF"/>
          <w:sz w:val="21"/>
          <w:szCs w:val="21"/>
          <w:lang w:val="en-IN" w:eastAsia="en-IN"/>
        </w:rPr>
        <w:t>"type"</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"int</w:t>
      </w:r>
      <w:proofErr w:type="gramStart"/>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gram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"low"</w:t>
      </w:r>
      <w:r w:rsidRPr="00CE3BB7">
        <w:rPr>
          <w:rFonts w:ascii="Consolas" w:eastAsia="Times New Roman" w:hAnsi="Consolas" w:cs="Times New Roman"/>
          <w:color w:val="BBBEBF"/>
          <w:sz w:val="21"/>
          <w:szCs w:val="21"/>
          <w:lang w:val="en-IN" w:eastAsia="en-IN"/>
        </w:rPr>
        <w:t xml:space="preserve">: </w:t>
      </w:r>
      <w:proofErr w:type="gramStart"/>
      <w:r w:rsidRPr="00CE3BB7">
        <w:rPr>
          <w:rFonts w:ascii="Consolas" w:eastAsia="Times New Roman" w:hAnsi="Consolas" w:cs="Times New Roman"/>
          <w:color w:val="B5CEA8"/>
          <w:sz w:val="21"/>
          <w:szCs w:val="21"/>
          <w:lang w:val="en-IN" w:eastAsia="en-IN"/>
        </w:rPr>
        <w:t>2</w:t>
      </w:r>
      <w:r w:rsidRPr="00CE3BB7">
        <w:rPr>
          <w:rFonts w:ascii="Consolas" w:eastAsia="Times New Roman" w:hAnsi="Consolas" w:cs="Times New Roman"/>
          <w:color w:val="BBBEBF"/>
          <w:sz w:val="21"/>
          <w:szCs w:val="21"/>
          <w:lang w:val="en-IN" w:eastAsia="en-IN"/>
        </w:rPr>
        <w:t xml:space="preserve">,   </w:t>
      </w:r>
      <w:proofErr w:type="gramEnd"/>
      <w:r w:rsidRPr="00CE3BB7">
        <w:rPr>
          <w:rFonts w:ascii="Consolas" w:eastAsia="Times New Roman" w:hAnsi="Consolas" w:cs="Times New Roman"/>
          <w:color w:val="A5D6FF"/>
          <w:sz w:val="21"/>
          <w:szCs w:val="21"/>
          <w:lang w:val="en-IN" w:eastAsia="en-IN"/>
        </w:rPr>
        <w:t>"high"</w:t>
      </w:r>
      <w:r w:rsidRPr="00CE3BB7">
        <w:rPr>
          <w:rFonts w:ascii="Consolas" w:eastAsia="Times New Roman" w:hAnsi="Consolas" w:cs="Times New Roman"/>
          <w:color w:val="BBBEBF"/>
          <w:sz w:val="21"/>
          <w:szCs w:val="21"/>
          <w:lang w:val="en-IN" w:eastAsia="en-IN"/>
        </w:rPr>
        <w:t xml:space="preserve">: </w:t>
      </w:r>
      <w:proofErr w:type="gramStart"/>
      <w:r w:rsidRPr="00CE3BB7">
        <w:rPr>
          <w:rFonts w:ascii="Consolas" w:eastAsia="Times New Roman" w:hAnsi="Consolas" w:cs="Times New Roman"/>
          <w:color w:val="B5CEA8"/>
          <w:sz w:val="21"/>
          <w:szCs w:val="21"/>
          <w:lang w:val="en-IN" w:eastAsia="en-IN"/>
        </w:rPr>
        <w:t>20</w:t>
      </w:r>
      <w:r w:rsidRPr="00CE3BB7">
        <w:rPr>
          <w:rFonts w:ascii="Consolas" w:eastAsia="Times New Roman" w:hAnsi="Consolas" w:cs="Times New Roman"/>
          <w:color w:val="BBBEBF"/>
          <w:sz w:val="21"/>
          <w:szCs w:val="21"/>
          <w:lang w:val="en-IN" w:eastAsia="en-IN"/>
        </w:rPr>
        <w:t xml:space="preserve">,   </w:t>
      </w:r>
      <w:proofErr w:type="gramEnd"/>
      <w:r w:rsidRPr="00CE3BB7">
        <w:rPr>
          <w:rFonts w:ascii="Consolas" w:eastAsia="Times New Roman" w:hAnsi="Consolas" w:cs="Times New Roman"/>
          <w:color w:val="A5D6FF"/>
          <w:sz w:val="21"/>
          <w:szCs w:val="21"/>
          <w:lang w:val="en-IN" w:eastAsia="en-IN"/>
        </w:rPr>
        <w:t>"log"</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569CD6"/>
          <w:sz w:val="21"/>
          <w:szCs w:val="21"/>
          <w:lang w:val="en-IN" w:eastAsia="en-IN"/>
        </w:rPr>
        <w:t>False</w:t>
      </w:r>
      <w:r w:rsidRPr="00CE3BB7">
        <w:rPr>
          <w:rFonts w:ascii="Consolas" w:eastAsia="Times New Roman" w:hAnsi="Consolas" w:cs="Times New Roman"/>
          <w:color w:val="BBBEBF"/>
          <w:sz w:val="21"/>
          <w:szCs w:val="21"/>
          <w:lang w:val="en-IN" w:eastAsia="en-IN"/>
        </w:rPr>
        <w:t>},</w:t>
      </w:r>
    </w:p>
    <w:p w14:paraId="662266DA"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proofErr w:type="gramStart"/>
      <w:r w:rsidRPr="00CE3BB7">
        <w:rPr>
          <w:rFonts w:ascii="Consolas" w:eastAsia="Times New Roman" w:hAnsi="Consolas" w:cs="Times New Roman"/>
          <w:color w:val="A5D6FF"/>
          <w:sz w:val="21"/>
          <w:szCs w:val="21"/>
          <w:lang w:val="en-IN" w:eastAsia="en-IN"/>
        </w:rPr>
        <w:t>max</w:t>
      </w:r>
      <w:proofErr w:type="gramEnd"/>
      <w:r w:rsidRPr="00CE3BB7">
        <w:rPr>
          <w:rFonts w:ascii="Consolas" w:eastAsia="Times New Roman" w:hAnsi="Consolas" w:cs="Times New Roman"/>
          <w:color w:val="A5D6FF"/>
          <w:sz w:val="21"/>
          <w:szCs w:val="21"/>
          <w:lang w:val="en-IN" w:eastAsia="en-IN"/>
        </w:rPr>
        <w:t>_features</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gramStart"/>
      <w:r w:rsidRPr="00CE3BB7">
        <w:rPr>
          <w:rFonts w:ascii="Consolas" w:eastAsia="Times New Roman" w:hAnsi="Consolas" w:cs="Times New Roman"/>
          <w:color w:val="BBBEBF"/>
          <w:sz w:val="21"/>
          <w:szCs w:val="21"/>
          <w:lang w:val="en-IN" w:eastAsia="en-IN"/>
        </w:rPr>
        <w:t>   {</w:t>
      </w:r>
      <w:proofErr w:type="gramEnd"/>
      <w:r w:rsidRPr="00CE3BB7">
        <w:rPr>
          <w:rFonts w:ascii="Consolas" w:eastAsia="Times New Roman" w:hAnsi="Consolas" w:cs="Times New Roman"/>
          <w:color w:val="A5D6FF"/>
          <w:sz w:val="21"/>
          <w:szCs w:val="21"/>
          <w:lang w:val="en-IN" w:eastAsia="en-IN"/>
        </w:rPr>
        <w:t>"type"</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"categorical"</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"choices"</w:t>
      </w: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A5D6FF"/>
          <w:sz w:val="21"/>
          <w:szCs w:val="21"/>
          <w:lang w:val="en-IN" w:eastAsia="en-IN"/>
        </w:rPr>
        <w:t>"sqrt"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"log2"</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569CD6"/>
          <w:sz w:val="21"/>
          <w:szCs w:val="21"/>
          <w:lang w:val="en-IN" w:eastAsia="en-IN"/>
        </w:rPr>
        <w:t>None</w:t>
      </w:r>
      <w:r w:rsidRPr="00CE3BB7">
        <w:rPr>
          <w:rFonts w:ascii="Consolas" w:eastAsia="Times New Roman" w:hAnsi="Consolas" w:cs="Times New Roman"/>
          <w:color w:val="BBBEBF"/>
          <w:sz w:val="21"/>
          <w:szCs w:val="21"/>
          <w:lang w:val="en-IN" w:eastAsia="en-IN"/>
        </w:rPr>
        <w:t>]},</w:t>
      </w:r>
    </w:p>
    <w:p w14:paraId="50D0A2EB"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w:t>
      </w:r>
    </w:p>
    <w:p w14:paraId="6F06F686"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"bagging"</w:t>
      </w:r>
      <w:r w:rsidRPr="00CE3BB7">
        <w:rPr>
          <w:rFonts w:ascii="Consolas" w:eastAsia="Times New Roman" w:hAnsi="Consolas" w:cs="Times New Roman"/>
          <w:color w:val="BBBEBF"/>
          <w:sz w:val="21"/>
          <w:szCs w:val="21"/>
          <w:lang w:val="en-IN" w:eastAsia="en-IN"/>
        </w:rPr>
        <w:t>: {</w:t>
      </w:r>
    </w:p>
    <w:p w14:paraId="792C54C2"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r w:rsidRPr="00CE3BB7">
        <w:rPr>
          <w:rFonts w:ascii="Consolas" w:eastAsia="Times New Roman" w:hAnsi="Consolas" w:cs="Times New Roman"/>
          <w:color w:val="A5D6FF"/>
          <w:sz w:val="21"/>
          <w:szCs w:val="21"/>
          <w:lang w:val="en-IN" w:eastAsia="en-IN"/>
        </w:rPr>
        <w:t>n_estimators</w:t>
      </w:r>
      <w:proofErr w:type="spellEnd"/>
      <w:r w:rsidRPr="00CE3BB7">
        <w:rPr>
          <w:rFonts w:ascii="Consolas" w:eastAsia="Times New Roman" w:hAnsi="Consolas" w:cs="Times New Roman"/>
          <w:color w:val="A5D6FF"/>
          <w:sz w:val="21"/>
          <w:szCs w:val="21"/>
          <w:lang w:val="en-IN" w:eastAsia="en-IN"/>
        </w:rPr>
        <w:t>"</w:t>
      </w:r>
      <w:proofErr w:type="gramStart"/>
      <w:r w:rsidRPr="00CE3BB7">
        <w:rPr>
          <w:rFonts w:ascii="Consolas" w:eastAsia="Times New Roman" w:hAnsi="Consolas" w:cs="Times New Roman"/>
          <w:color w:val="BBBEBF"/>
          <w:sz w:val="21"/>
          <w:szCs w:val="21"/>
          <w:lang w:val="en-IN" w:eastAsia="en-IN"/>
        </w:rPr>
        <w:t>:  {</w:t>
      </w:r>
      <w:proofErr w:type="gramEnd"/>
      <w:r w:rsidRPr="00CE3BB7">
        <w:rPr>
          <w:rFonts w:ascii="Consolas" w:eastAsia="Times New Roman" w:hAnsi="Consolas" w:cs="Times New Roman"/>
          <w:color w:val="A5D6FF"/>
          <w:sz w:val="21"/>
          <w:szCs w:val="21"/>
          <w:lang w:val="en-IN" w:eastAsia="en-IN"/>
        </w:rPr>
        <w:t>"type"</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"int</w:t>
      </w:r>
      <w:proofErr w:type="gramStart"/>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gramEnd"/>
      <w:r w:rsidRPr="00CE3BB7">
        <w:rPr>
          <w:rFonts w:ascii="Consolas" w:eastAsia="Times New Roman" w:hAnsi="Consolas" w:cs="Times New Roman"/>
          <w:color w:val="A5D6FF"/>
          <w:sz w:val="21"/>
          <w:szCs w:val="21"/>
          <w:lang w:val="en-IN" w:eastAsia="en-IN"/>
        </w:rPr>
        <w:t>"low"</w:t>
      </w:r>
      <w:r w:rsidRPr="00CE3BB7">
        <w:rPr>
          <w:rFonts w:ascii="Consolas" w:eastAsia="Times New Roman" w:hAnsi="Consolas" w:cs="Times New Roman"/>
          <w:color w:val="BBBEBF"/>
          <w:sz w:val="21"/>
          <w:szCs w:val="21"/>
          <w:lang w:val="en-IN" w:eastAsia="en-IN"/>
        </w:rPr>
        <w:t xml:space="preserve">: </w:t>
      </w:r>
      <w:proofErr w:type="gramStart"/>
      <w:r w:rsidRPr="00CE3BB7">
        <w:rPr>
          <w:rFonts w:ascii="Consolas" w:eastAsia="Times New Roman" w:hAnsi="Consolas" w:cs="Times New Roman"/>
          <w:color w:val="B5CEA8"/>
          <w:sz w:val="21"/>
          <w:szCs w:val="21"/>
          <w:lang w:val="en-IN" w:eastAsia="en-IN"/>
        </w:rPr>
        <w:t>5</w:t>
      </w: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A5D6FF"/>
          <w:sz w:val="21"/>
          <w:szCs w:val="21"/>
          <w:lang w:val="en-IN" w:eastAsia="en-IN"/>
        </w:rPr>
        <w:t>"</w:t>
      </w:r>
      <w:proofErr w:type="gramEnd"/>
      <w:r w:rsidRPr="00CE3BB7">
        <w:rPr>
          <w:rFonts w:ascii="Consolas" w:eastAsia="Times New Roman" w:hAnsi="Consolas" w:cs="Times New Roman"/>
          <w:color w:val="A5D6FF"/>
          <w:sz w:val="21"/>
          <w:szCs w:val="21"/>
          <w:lang w:val="en-IN" w:eastAsia="en-IN"/>
        </w:rPr>
        <w:t>high"</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100</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"log"</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569CD6"/>
          <w:sz w:val="21"/>
          <w:szCs w:val="21"/>
          <w:lang w:val="en-IN" w:eastAsia="en-IN"/>
        </w:rPr>
        <w:t>False</w:t>
      </w:r>
      <w:r w:rsidRPr="00CE3BB7">
        <w:rPr>
          <w:rFonts w:ascii="Consolas" w:eastAsia="Times New Roman" w:hAnsi="Consolas" w:cs="Times New Roman"/>
          <w:color w:val="BBBEBF"/>
          <w:sz w:val="21"/>
          <w:szCs w:val="21"/>
          <w:lang w:val="en-IN" w:eastAsia="en-IN"/>
        </w:rPr>
        <w:t>},</w:t>
      </w:r>
    </w:p>
    <w:p w14:paraId="34BC8DD7"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proofErr w:type="gramStart"/>
      <w:r w:rsidRPr="00CE3BB7">
        <w:rPr>
          <w:rFonts w:ascii="Consolas" w:eastAsia="Times New Roman" w:hAnsi="Consolas" w:cs="Times New Roman"/>
          <w:color w:val="A5D6FF"/>
          <w:sz w:val="21"/>
          <w:szCs w:val="21"/>
          <w:lang w:val="en-IN" w:eastAsia="en-IN"/>
        </w:rPr>
        <w:t>max</w:t>
      </w:r>
      <w:proofErr w:type="gramEnd"/>
      <w:r w:rsidRPr="00CE3BB7">
        <w:rPr>
          <w:rFonts w:ascii="Consolas" w:eastAsia="Times New Roman" w:hAnsi="Consolas" w:cs="Times New Roman"/>
          <w:color w:val="A5D6FF"/>
          <w:sz w:val="21"/>
          <w:szCs w:val="21"/>
          <w:lang w:val="en-IN" w:eastAsia="en-IN"/>
        </w:rPr>
        <w:t>_samples</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w:t>
      </w:r>
      <w:proofErr w:type="gramStart"/>
      <w:r w:rsidRPr="00CE3BB7">
        <w:rPr>
          <w:rFonts w:ascii="Consolas" w:eastAsia="Times New Roman" w:hAnsi="Consolas" w:cs="Times New Roman"/>
          <w:color w:val="BBBEBF"/>
          <w:sz w:val="21"/>
          <w:szCs w:val="21"/>
          <w:lang w:val="en-IN" w:eastAsia="en-IN"/>
        </w:rPr>
        <w:t xml:space="preserve">   {</w:t>
      </w:r>
      <w:proofErr w:type="gramEnd"/>
      <w:r w:rsidRPr="00CE3BB7">
        <w:rPr>
          <w:rFonts w:ascii="Consolas" w:eastAsia="Times New Roman" w:hAnsi="Consolas" w:cs="Times New Roman"/>
          <w:color w:val="A5D6FF"/>
          <w:sz w:val="21"/>
          <w:szCs w:val="21"/>
          <w:lang w:val="en-IN" w:eastAsia="en-IN"/>
        </w:rPr>
        <w:t>"type"</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"float"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"low"</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0.5</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A5D6FF"/>
          <w:sz w:val="21"/>
          <w:szCs w:val="21"/>
          <w:lang w:val="en-IN" w:eastAsia="en-IN"/>
        </w:rPr>
        <w:t>"high"</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1.0</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"log"</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569CD6"/>
          <w:sz w:val="21"/>
          <w:szCs w:val="21"/>
          <w:lang w:val="en-IN" w:eastAsia="en-IN"/>
        </w:rPr>
        <w:t>False</w:t>
      </w:r>
      <w:r w:rsidRPr="00CE3BB7">
        <w:rPr>
          <w:rFonts w:ascii="Consolas" w:eastAsia="Times New Roman" w:hAnsi="Consolas" w:cs="Times New Roman"/>
          <w:color w:val="BBBEBF"/>
          <w:sz w:val="21"/>
          <w:szCs w:val="21"/>
          <w:lang w:val="en-IN" w:eastAsia="en-IN"/>
        </w:rPr>
        <w:t>},</w:t>
      </w:r>
    </w:p>
    <w:p w14:paraId="409A3238"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proofErr w:type="gramStart"/>
      <w:r w:rsidRPr="00CE3BB7">
        <w:rPr>
          <w:rFonts w:ascii="Consolas" w:eastAsia="Times New Roman" w:hAnsi="Consolas" w:cs="Times New Roman"/>
          <w:color w:val="A5D6FF"/>
          <w:sz w:val="21"/>
          <w:szCs w:val="21"/>
          <w:lang w:val="en-IN" w:eastAsia="en-IN"/>
        </w:rPr>
        <w:t>max</w:t>
      </w:r>
      <w:proofErr w:type="gramEnd"/>
      <w:r w:rsidRPr="00CE3BB7">
        <w:rPr>
          <w:rFonts w:ascii="Consolas" w:eastAsia="Times New Roman" w:hAnsi="Consolas" w:cs="Times New Roman"/>
          <w:color w:val="A5D6FF"/>
          <w:sz w:val="21"/>
          <w:szCs w:val="21"/>
          <w:lang w:val="en-IN" w:eastAsia="en-IN"/>
        </w:rPr>
        <w:t>_features</w:t>
      </w:r>
      <w:proofErr w:type="spellEnd"/>
      <w:r w:rsidRPr="00CE3BB7">
        <w:rPr>
          <w:rFonts w:ascii="Consolas" w:eastAsia="Times New Roman" w:hAnsi="Consolas" w:cs="Times New Roman"/>
          <w:color w:val="A5D6FF"/>
          <w:sz w:val="21"/>
          <w:szCs w:val="21"/>
          <w:lang w:val="en-IN" w:eastAsia="en-IN"/>
        </w:rPr>
        <w:t>"</w:t>
      </w:r>
      <w:proofErr w:type="gramStart"/>
      <w:r w:rsidRPr="00CE3BB7">
        <w:rPr>
          <w:rFonts w:ascii="Consolas" w:eastAsia="Times New Roman" w:hAnsi="Consolas" w:cs="Times New Roman"/>
          <w:color w:val="BBBEBF"/>
          <w:sz w:val="21"/>
          <w:szCs w:val="21"/>
          <w:lang w:val="en-IN" w:eastAsia="en-IN"/>
        </w:rPr>
        <w:t>:  {</w:t>
      </w:r>
      <w:proofErr w:type="gramEnd"/>
      <w:r w:rsidRPr="00CE3BB7">
        <w:rPr>
          <w:rFonts w:ascii="Consolas" w:eastAsia="Times New Roman" w:hAnsi="Consolas" w:cs="Times New Roman"/>
          <w:color w:val="A5D6FF"/>
          <w:sz w:val="21"/>
          <w:szCs w:val="21"/>
          <w:lang w:val="en-IN" w:eastAsia="en-IN"/>
        </w:rPr>
        <w:t>"type"</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"float"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"low"</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0.5</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A5D6FF"/>
          <w:sz w:val="21"/>
          <w:szCs w:val="21"/>
          <w:lang w:val="en-IN" w:eastAsia="en-IN"/>
        </w:rPr>
        <w:t>"high"</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1.0</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"log"</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569CD6"/>
          <w:sz w:val="21"/>
          <w:szCs w:val="21"/>
          <w:lang w:val="en-IN" w:eastAsia="en-IN"/>
        </w:rPr>
        <w:t>False</w:t>
      </w:r>
      <w:r w:rsidRPr="00CE3BB7">
        <w:rPr>
          <w:rFonts w:ascii="Consolas" w:eastAsia="Times New Roman" w:hAnsi="Consolas" w:cs="Times New Roman"/>
          <w:color w:val="BBBEBF"/>
          <w:sz w:val="21"/>
          <w:szCs w:val="21"/>
          <w:lang w:val="en-IN" w:eastAsia="en-IN"/>
        </w:rPr>
        <w:t>},</w:t>
      </w:r>
    </w:p>
    <w:p w14:paraId="76856243"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w:t>
      </w:r>
    </w:p>
    <w:p w14:paraId="76178EF6"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00D45F7E"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8B949E"/>
          <w:sz w:val="21"/>
          <w:szCs w:val="21"/>
          <w:lang w:val="en-IN" w:eastAsia="en-IN"/>
        </w:rPr>
        <w:t># ── Boosting family ───────────────────────────────────</w:t>
      </w:r>
    </w:p>
    <w:p w14:paraId="6E601C71"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lastRenderedPageBreak/>
        <w:t xml:space="preserve">    </w:t>
      </w:r>
      <w:r w:rsidRPr="00CE3BB7">
        <w:rPr>
          <w:rFonts w:ascii="Consolas" w:eastAsia="Times New Roman" w:hAnsi="Consolas" w:cs="Times New Roman"/>
          <w:color w:val="A5D6FF"/>
          <w:sz w:val="21"/>
          <w:szCs w:val="21"/>
          <w:lang w:val="en-IN" w:eastAsia="en-IN"/>
        </w:rPr>
        <w:t>"</w:t>
      </w:r>
      <w:proofErr w:type="spellStart"/>
      <w:r w:rsidRPr="00CE3BB7">
        <w:rPr>
          <w:rFonts w:ascii="Consolas" w:eastAsia="Times New Roman" w:hAnsi="Consolas" w:cs="Times New Roman"/>
          <w:color w:val="A5D6FF"/>
          <w:sz w:val="21"/>
          <w:szCs w:val="21"/>
          <w:lang w:val="en-IN" w:eastAsia="en-IN"/>
        </w:rPr>
        <w:t>xgb</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w:t>
      </w:r>
    </w:p>
    <w:p w14:paraId="783019AD"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proofErr w:type="gramStart"/>
      <w:r w:rsidRPr="00CE3BB7">
        <w:rPr>
          <w:rFonts w:ascii="Consolas" w:eastAsia="Times New Roman" w:hAnsi="Consolas" w:cs="Times New Roman"/>
          <w:color w:val="A5D6FF"/>
          <w:sz w:val="21"/>
          <w:szCs w:val="21"/>
          <w:lang w:val="en-IN" w:eastAsia="en-IN"/>
        </w:rPr>
        <w:t>learning</w:t>
      </w:r>
      <w:proofErr w:type="gramEnd"/>
      <w:r w:rsidRPr="00CE3BB7">
        <w:rPr>
          <w:rFonts w:ascii="Consolas" w:eastAsia="Times New Roman" w:hAnsi="Consolas" w:cs="Times New Roman"/>
          <w:color w:val="A5D6FF"/>
          <w:sz w:val="21"/>
          <w:szCs w:val="21"/>
          <w:lang w:val="en-IN" w:eastAsia="en-IN"/>
        </w:rPr>
        <w:t>_rate</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w:t>
      </w:r>
      <w:proofErr w:type="gramStart"/>
      <w:r w:rsidRPr="00CE3BB7">
        <w:rPr>
          <w:rFonts w:ascii="Consolas" w:eastAsia="Times New Roman" w:hAnsi="Consolas" w:cs="Times New Roman"/>
          <w:color w:val="BBBEBF"/>
          <w:sz w:val="21"/>
          <w:szCs w:val="21"/>
          <w:lang w:val="en-IN" w:eastAsia="en-IN"/>
        </w:rPr>
        <w:t xml:space="preserve">   {</w:t>
      </w:r>
      <w:proofErr w:type="gramEnd"/>
      <w:r w:rsidRPr="00CE3BB7">
        <w:rPr>
          <w:rFonts w:ascii="Consolas" w:eastAsia="Times New Roman" w:hAnsi="Consolas" w:cs="Times New Roman"/>
          <w:color w:val="A5D6FF"/>
          <w:sz w:val="21"/>
          <w:szCs w:val="21"/>
          <w:lang w:val="en-IN" w:eastAsia="en-IN"/>
        </w:rPr>
        <w:t>"type"</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"float"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"low"</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0.01</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"high"</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0.3</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"log"</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569CD6"/>
          <w:sz w:val="21"/>
          <w:szCs w:val="21"/>
          <w:lang w:val="en-IN" w:eastAsia="en-IN"/>
        </w:rPr>
        <w:t>True</w:t>
      </w:r>
      <w:r w:rsidRPr="00CE3BB7">
        <w:rPr>
          <w:rFonts w:ascii="Consolas" w:eastAsia="Times New Roman" w:hAnsi="Consolas" w:cs="Times New Roman"/>
          <w:color w:val="BBBEBF"/>
          <w:sz w:val="21"/>
          <w:szCs w:val="21"/>
          <w:lang w:val="en-IN" w:eastAsia="en-IN"/>
        </w:rPr>
        <w:t>},</w:t>
      </w:r>
    </w:p>
    <w:p w14:paraId="68560C8A"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proofErr w:type="gramStart"/>
      <w:r w:rsidRPr="00CE3BB7">
        <w:rPr>
          <w:rFonts w:ascii="Consolas" w:eastAsia="Times New Roman" w:hAnsi="Consolas" w:cs="Times New Roman"/>
          <w:color w:val="A5D6FF"/>
          <w:sz w:val="21"/>
          <w:szCs w:val="21"/>
          <w:lang w:val="en-IN" w:eastAsia="en-IN"/>
        </w:rPr>
        <w:t>max</w:t>
      </w:r>
      <w:proofErr w:type="gramEnd"/>
      <w:r w:rsidRPr="00CE3BB7">
        <w:rPr>
          <w:rFonts w:ascii="Consolas" w:eastAsia="Times New Roman" w:hAnsi="Consolas" w:cs="Times New Roman"/>
          <w:color w:val="A5D6FF"/>
          <w:sz w:val="21"/>
          <w:szCs w:val="21"/>
          <w:lang w:val="en-IN" w:eastAsia="en-IN"/>
        </w:rPr>
        <w:t>_iter</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gramStart"/>
      <w:r w:rsidRPr="00CE3BB7">
        <w:rPr>
          <w:rFonts w:ascii="Consolas" w:eastAsia="Times New Roman" w:hAnsi="Consolas" w:cs="Times New Roman"/>
          <w:color w:val="BBBEBF"/>
          <w:sz w:val="21"/>
          <w:szCs w:val="21"/>
          <w:lang w:val="en-IN" w:eastAsia="en-IN"/>
        </w:rPr>
        <w:t>   {</w:t>
      </w:r>
      <w:proofErr w:type="gramEnd"/>
      <w:r w:rsidRPr="00CE3BB7">
        <w:rPr>
          <w:rFonts w:ascii="Consolas" w:eastAsia="Times New Roman" w:hAnsi="Consolas" w:cs="Times New Roman"/>
          <w:color w:val="A5D6FF"/>
          <w:sz w:val="21"/>
          <w:szCs w:val="21"/>
          <w:lang w:val="en-IN" w:eastAsia="en-IN"/>
        </w:rPr>
        <w:t>"type"</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"int</w:t>
      </w:r>
      <w:proofErr w:type="gramStart"/>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gramEnd"/>
      <w:r w:rsidRPr="00CE3BB7">
        <w:rPr>
          <w:rFonts w:ascii="Consolas" w:eastAsia="Times New Roman" w:hAnsi="Consolas" w:cs="Times New Roman"/>
          <w:color w:val="A5D6FF"/>
          <w:sz w:val="21"/>
          <w:szCs w:val="21"/>
          <w:lang w:val="en-IN" w:eastAsia="en-IN"/>
        </w:rPr>
        <w:t>"low"</w:t>
      </w:r>
      <w:r w:rsidRPr="00CE3BB7">
        <w:rPr>
          <w:rFonts w:ascii="Consolas" w:eastAsia="Times New Roman" w:hAnsi="Consolas" w:cs="Times New Roman"/>
          <w:color w:val="BBBEBF"/>
          <w:sz w:val="21"/>
          <w:szCs w:val="21"/>
          <w:lang w:val="en-IN" w:eastAsia="en-IN"/>
        </w:rPr>
        <w:t xml:space="preserve">: </w:t>
      </w:r>
      <w:proofErr w:type="gramStart"/>
      <w:r w:rsidRPr="00CE3BB7">
        <w:rPr>
          <w:rFonts w:ascii="Consolas" w:eastAsia="Times New Roman" w:hAnsi="Consolas" w:cs="Times New Roman"/>
          <w:color w:val="B5CEA8"/>
          <w:sz w:val="21"/>
          <w:szCs w:val="21"/>
          <w:lang w:val="en-IN" w:eastAsia="en-IN"/>
        </w:rPr>
        <w:t>100</w:t>
      </w: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A5D6FF"/>
          <w:sz w:val="21"/>
          <w:szCs w:val="21"/>
          <w:lang w:val="en-IN" w:eastAsia="en-IN"/>
        </w:rPr>
        <w:t>"</w:t>
      </w:r>
      <w:proofErr w:type="gramEnd"/>
      <w:r w:rsidRPr="00CE3BB7">
        <w:rPr>
          <w:rFonts w:ascii="Consolas" w:eastAsia="Times New Roman" w:hAnsi="Consolas" w:cs="Times New Roman"/>
          <w:color w:val="A5D6FF"/>
          <w:sz w:val="21"/>
          <w:szCs w:val="21"/>
          <w:lang w:val="en-IN" w:eastAsia="en-IN"/>
        </w:rPr>
        <w:t>high"</w:t>
      </w:r>
      <w:r w:rsidRPr="00CE3BB7">
        <w:rPr>
          <w:rFonts w:ascii="Consolas" w:eastAsia="Times New Roman" w:hAnsi="Consolas" w:cs="Times New Roman"/>
          <w:color w:val="BBBEBF"/>
          <w:sz w:val="21"/>
          <w:szCs w:val="21"/>
          <w:lang w:val="en-IN" w:eastAsia="en-IN"/>
        </w:rPr>
        <w:t xml:space="preserve">: </w:t>
      </w:r>
      <w:proofErr w:type="gramStart"/>
      <w:r w:rsidRPr="00CE3BB7">
        <w:rPr>
          <w:rFonts w:ascii="Consolas" w:eastAsia="Times New Roman" w:hAnsi="Consolas" w:cs="Times New Roman"/>
          <w:color w:val="B5CEA8"/>
          <w:sz w:val="21"/>
          <w:szCs w:val="21"/>
          <w:lang w:val="en-IN" w:eastAsia="en-IN"/>
        </w:rPr>
        <w:t>1000</w:t>
      </w: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A5D6FF"/>
          <w:sz w:val="21"/>
          <w:szCs w:val="21"/>
          <w:lang w:val="en-IN" w:eastAsia="en-IN"/>
        </w:rPr>
        <w:t>"</w:t>
      </w:r>
      <w:proofErr w:type="gramEnd"/>
      <w:r w:rsidRPr="00CE3BB7">
        <w:rPr>
          <w:rFonts w:ascii="Consolas" w:eastAsia="Times New Roman" w:hAnsi="Consolas" w:cs="Times New Roman"/>
          <w:color w:val="A5D6FF"/>
          <w:sz w:val="21"/>
          <w:szCs w:val="21"/>
          <w:lang w:val="en-IN" w:eastAsia="en-IN"/>
        </w:rPr>
        <w:t>log"</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569CD6"/>
          <w:sz w:val="21"/>
          <w:szCs w:val="21"/>
          <w:lang w:val="en-IN" w:eastAsia="en-IN"/>
        </w:rPr>
        <w:t>False</w:t>
      </w:r>
      <w:r w:rsidRPr="00CE3BB7">
        <w:rPr>
          <w:rFonts w:ascii="Consolas" w:eastAsia="Times New Roman" w:hAnsi="Consolas" w:cs="Times New Roman"/>
          <w:color w:val="BBBEBF"/>
          <w:sz w:val="21"/>
          <w:szCs w:val="21"/>
          <w:lang w:val="en-IN" w:eastAsia="en-IN"/>
        </w:rPr>
        <w:t>},</w:t>
      </w:r>
    </w:p>
    <w:p w14:paraId="482BEC5D"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proofErr w:type="gramStart"/>
      <w:r w:rsidRPr="00CE3BB7">
        <w:rPr>
          <w:rFonts w:ascii="Consolas" w:eastAsia="Times New Roman" w:hAnsi="Consolas" w:cs="Times New Roman"/>
          <w:color w:val="A5D6FF"/>
          <w:sz w:val="21"/>
          <w:szCs w:val="21"/>
          <w:lang w:val="en-IN" w:eastAsia="en-IN"/>
        </w:rPr>
        <w:t>max</w:t>
      </w:r>
      <w:proofErr w:type="gramEnd"/>
      <w:r w:rsidRPr="00CE3BB7">
        <w:rPr>
          <w:rFonts w:ascii="Consolas" w:eastAsia="Times New Roman" w:hAnsi="Consolas" w:cs="Times New Roman"/>
          <w:color w:val="A5D6FF"/>
          <w:sz w:val="21"/>
          <w:szCs w:val="21"/>
          <w:lang w:val="en-IN" w:eastAsia="en-IN"/>
        </w:rPr>
        <w:t>_depth</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w:t>
      </w:r>
      <w:proofErr w:type="gramStart"/>
      <w:r w:rsidRPr="00CE3BB7">
        <w:rPr>
          <w:rFonts w:ascii="Consolas" w:eastAsia="Times New Roman" w:hAnsi="Consolas" w:cs="Times New Roman"/>
          <w:color w:val="BBBEBF"/>
          <w:sz w:val="21"/>
          <w:szCs w:val="21"/>
          <w:lang w:val="en-IN" w:eastAsia="en-IN"/>
        </w:rPr>
        <w:t xml:space="preserve">   {</w:t>
      </w:r>
      <w:proofErr w:type="gramEnd"/>
      <w:r w:rsidRPr="00CE3BB7">
        <w:rPr>
          <w:rFonts w:ascii="Consolas" w:eastAsia="Times New Roman" w:hAnsi="Consolas" w:cs="Times New Roman"/>
          <w:color w:val="A5D6FF"/>
          <w:sz w:val="21"/>
          <w:szCs w:val="21"/>
          <w:lang w:val="en-IN" w:eastAsia="en-IN"/>
        </w:rPr>
        <w:t>"type"</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"int</w:t>
      </w:r>
      <w:proofErr w:type="gramStart"/>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gramEnd"/>
      <w:r w:rsidRPr="00CE3BB7">
        <w:rPr>
          <w:rFonts w:ascii="Consolas" w:eastAsia="Times New Roman" w:hAnsi="Consolas" w:cs="Times New Roman"/>
          <w:color w:val="A5D6FF"/>
          <w:sz w:val="21"/>
          <w:szCs w:val="21"/>
          <w:lang w:val="en-IN" w:eastAsia="en-IN"/>
        </w:rPr>
        <w:t>"low"</w:t>
      </w:r>
      <w:r w:rsidRPr="00CE3BB7">
        <w:rPr>
          <w:rFonts w:ascii="Consolas" w:eastAsia="Times New Roman" w:hAnsi="Consolas" w:cs="Times New Roman"/>
          <w:color w:val="BBBEBF"/>
          <w:sz w:val="21"/>
          <w:szCs w:val="21"/>
          <w:lang w:val="en-IN" w:eastAsia="en-IN"/>
        </w:rPr>
        <w:t xml:space="preserve">: </w:t>
      </w:r>
      <w:proofErr w:type="gramStart"/>
      <w:r w:rsidRPr="00CE3BB7">
        <w:rPr>
          <w:rFonts w:ascii="Consolas" w:eastAsia="Times New Roman" w:hAnsi="Consolas" w:cs="Times New Roman"/>
          <w:color w:val="B5CEA8"/>
          <w:sz w:val="21"/>
          <w:szCs w:val="21"/>
          <w:lang w:val="en-IN" w:eastAsia="en-IN"/>
        </w:rPr>
        <w:t>3</w:t>
      </w:r>
      <w:r w:rsidRPr="00CE3BB7">
        <w:rPr>
          <w:rFonts w:ascii="Consolas" w:eastAsia="Times New Roman" w:hAnsi="Consolas" w:cs="Times New Roman"/>
          <w:color w:val="BBBEBF"/>
          <w:sz w:val="21"/>
          <w:szCs w:val="21"/>
          <w:lang w:val="en-IN" w:eastAsia="en-IN"/>
        </w:rPr>
        <w:t xml:space="preserve">,   </w:t>
      </w:r>
      <w:proofErr w:type="gramEnd"/>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A5D6FF"/>
          <w:sz w:val="21"/>
          <w:szCs w:val="21"/>
          <w:lang w:val="en-IN" w:eastAsia="en-IN"/>
        </w:rPr>
        <w:t>"high"</w:t>
      </w:r>
      <w:r w:rsidRPr="00CE3BB7">
        <w:rPr>
          <w:rFonts w:ascii="Consolas" w:eastAsia="Times New Roman" w:hAnsi="Consolas" w:cs="Times New Roman"/>
          <w:color w:val="BBBEBF"/>
          <w:sz w:val="21"/>
          <w:szCs w:val="21"/>
          <w:lang w:val="en-IN" w:eastAsia="en-IN"/>
        </w:rPr>
        <w:t xml:space="preserve">: </w:t>
      </w:r>
      <w:proofErr w:type="gramStart"/>
      <w:r w:rsidRPr="00CE3BB7">
        <w:rPr>
          <w:rFonts w:ascii="Consolas" w:eastAsia="Times New Roman" w:hAnsi="Consolas" w:cs="Times New Roman"/>
          <w:color w:val="B5CEA8"/>
          <w:sz w:val="21"/>
          <w:szCs w:val="21"/>
          <w:lang w:val="en-IN" w:eastAsia="en-IN"/>
        </w:rPr>
        <w:t>10</w:t>
      </w:r>
      <w:r w:rsidRPr="00CE3BB7">
        <w:rPr>
          <w:rFonts w:ascii="Consolas" w:eastAsia="Times New Roman" w:hAnsi="Consolas" w:cs="Times New Roman"/>
          <w:color w:val="BBBEBF"/>
          <w:sz w:val="21"/>
          <w:szCs w:val="21"/>
          <w:lang w:val="en-IN" w:eastAsia="en-IN"/>
        </w:rPr>
        <w:t xml:space="preserve">,   </w:t>
      </w:r>
      <w:proofErr w:type="gramEnd"/>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A5D6FF"/>
          <w:sz w:val="21"/>
          <w:szCs w:val="21"/>
          <w:lang w:val="en-IN" w:eastAsia="en-IN"/>
        </w:rPr>
        <w:t>"log"</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569CD6"/>
          <w:sz w:val="21"/>
          <w:szCs w:val="21"/>
          <w:lang w:val="en-IN" w:eastAsia="en-IN"/>
        </w:rPr>
        <w:t>False</w:t>
      </w:r>
      <w:r w:rsidRPr="00CE3BB7">
        <w:rPr>
          <w:rFonts w:ascii="Consolas" w:eastAsia="Times New Roman" w:hAnsi="Consolas" w:cs="Times New Roman"/>
          <w:color w:val="BBBEBF"/>
          <w:sz w:val="21"/>
          <w:szCs w:val="21"/>
          <w:lang w:val="en-IN" w:eastAsia="en-IN"/>
        </w:rPr>
        <w:t>},</w:t>
      </w:r>
    </w:p>
    <w:p w14:paraId="58178AA5"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proofErr w:type="gramStart"/>
      <w:r w:rsidRPr="00CE3BB7">
        <w:rPr>
          <w:rFonts w:ascii="Consolas" w:eastAsia="Times New Roman" w:hAnsi="Consolas" w:cs="Times New Roman"/>
          <w:color w:val="A5D6FF"/>
          <w:sz w:val="21"/>
          <w:szCs w:val="21"/>
          <w:lang w:val="en-IN" w:eastAsia="en-IN"/>
        </w:rPr>
        <w:t>min</w:t>
      </w:r>
      <w:proofErr w:type="gramEnd"/>
      <w:r w:rsidRPr="00CE3BB7">
        <w:rPr>
          <w:rFonts w:ascii="Consolas" w:eastAsia="Times New Roman" w:hAnsi="Consolas" w:cs="Times New Roman"/>
          <w:color w:val="A5D6FF"/>
          <w:sz w:val="21"/>
          <w:szCs w:val="21"/>
          <w:lang w:val="en-IN" w:eastAsia="en-IN"/>
        </w:rPr>
        <w:t>_samples_leaf</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gramStart"/>
      <w:r w:rsidRPr="00CE3BB7">
        <w:rPr>
          <w:rFonts w:ascii="Consolas" w:eastAsia="Times New Roman" w:hAnsi="Consolas" w:cs="Times New Roman"/>
          <w:color w:val="BBBEBF"/>
          <w:sz w:val="21"/>
          <w:szCs w:val="21"/>
          <w:lang w:val="en-IN" w:eastAsia="en-IN"/>
        </w:rPr>
        <w:t>   {</w:t>
      </w:r>
      <w:proofErr w:type="gramEnd"/>
      <w:r w:rsidRPr="00CE3BB7">
        <w:rPr>
          <w:rFonts w:ascii="Consolas" w:eastAsia="Times New Roman" w:hAnsi="Consolas" w:cs="Times New Roman"/>
          <w:color w:val="A5D6FF"/>
          <w:sz w:val="21"/>
          <w:szCs w:val="21"/>
          <w:lang w:val="en-IN" w:eastAsia="en-IN"/>
        </w:rPr>
        <w:t>"type"</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"int</w:t>
      </w:r>
      <w:proofErr w:type="gramStart"/>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gramEnd"/>
      <w:r w:rsidRPr="00CE3BB7">
        <w:rPr>
          <w:rFonts w:ascii="Consolas" w:eastAsia="Times New Roman" w:hAnsi="Consolas" w:cs="Times New Roman"/>
          <w:color w:val="A5D6FF"/>
          <w:sz w:val="21"/>
          <w:szCs w:val="21"/>
          <w:lang w:val="en-IN" w:eastAsia="en-IN"/>
        </w:rPr>
        <w:t>"low"</w:t>
      </w:r>
      <w:r w:rsidRPr="00CE3BB7">
        <w:rPr>
          <w:rFonts w:ascii="Consolas" w:eastAsia="Times New Roman" w:hAnsi="Consolas" w:cs="Times New Roman"/>
          <w:color w:val="BBBEBF"/>
          <w:sz w:val="21"/>
          <w:szCs w:val="21"/>
          <w:lang w:val="en-IN" w:eastAsia="en-IN"/>
        </w:rPr>
        <w:t xml:space="preserve">: </w:t>
      </w:r>
      <w:proofErr w:type="gramStart"/>
      <w:r w:rsidRPr="00CE3BB7">
        <w:rPr>
          <w:rFonts w:ascii="Consolas" w:eastAsia="Times New Roman" w:hAnsi="Consolas" w:cs="Times New Roman"/>
          <w:color w:val="B5CEA8"/>
          <w:sz w:val="21"/>
          <w:szCs w:val="21"/>
          <w:lang w:val="en-IN" w:eastAsia="en-IN"/>
        </w:rPr>
        <w:t>1</w:t>
      </w:r>
      <w:r w:rsidRPr="00CE3BB7">
        <w:rPr>
          <w:rFonts w:ascii="Consolas" w:eastAsia="Times New Roman" w:hAnsi="Consolas" w:cs="Times New Roman"/>
          <w:color w:val="BBBEBF"/>
          <w:sz w:val="21"/>
          <w:szCs w:val="21"/>
          <w:lang w:val="en-IN" w:eastAsia="en-IN"/>
        </w:rPr>
        <w:t xml:space="preserve">,   </w:t>
      </w:r>
      <w:proofErr w:type="gramEnd"/>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A5D6FF"/>
          <w:sz w:val="21"/>
          <w:szCs w:val="21"/>
          <w:lang w:val="en-IN" w:eastAsia="en-IN"/>
        </w:rPr>
        <w:t>"high"</w:t>
      </w:r>
      <w:r w:rsidRPr="00CE3BB7">
        <w:rPr>
          <w:rFonts w:ascii="Consolas" w:eastAsia="Times New Roman" w:hAnsi="Consolas" w:cs="Times New Roman"/>
          <w:color w:val="BBBEBF"/>
          <w:sz w:val="21"/>
          <w:szCs w:val="21"/>
          <w:lang w:val="en-IN" w:eastAsia="en-IN"/>
        </w:rPr>
        <w:t xml:space="preserve">: </w:t>
      </w:r>
      <w:proofErr w:type="gramStart"/>
      <w:r w:rsidRPr="00CE3BB7">
        <w:rPr>
          <w:rFonts w:ascii="Consolas" w:eastAsia="Times New Roman" w:hAnsi="Consolas" w:cs="Times New Roman"/>
          <w:color w:val="B5CEA8"/>
          <w:sz w:val="21"/>
          <w:szCs w:val="21"/>
          <w:lang w:val="en-IN" w:eastAsia="en-IN"/>
        </w:rPr>
        <w:t>50</w:t>
      </w:r>
      <w:r w:rsidRPr="00CE3BB7">
        <w:rPr>
          <w:rFonts w:ascii="Consolas" w:eastAsia="Times New Roman" w:hAnsi="Consolas" w:cs="Times New Roman"/>
          <w:color w:val="BBBEBF"/>
          <w:sz w:val="21"/>
          <w:szCs w:val="21"/>
          <w:lang w:val="en-IN" w:eastAsia="en-IN"/>
        </w:rPr>
        <w:t xml:space="preserve">,   </w:t>
      </w:r>
      <w:proofErr w:type="gramEnd"/>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A5D6FF"/>
          <w:sz w:val="21"/>
          <w:szCs w:val="21"/>
          <w:lang w:val="en-IN" w:eastAsia="en-IN"/>
        </w:rPr>
        <w:t>"log"</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569CD6"/>
          <w:sz w:val="21"/>
          <w:szCs w:val="21"/>
          <w:lang w:val="en-IN" w:eastAsia="en-IN"/>
        </w:rPr>
        <w:t>False</w:t>
      </w:r>
      <w:r w:rsidRPr="00CE3BB7">
        <w:rPr>
          <w:rFonts w:ascii="Consolas" w:eastAsia="Times New Roman" w:hAnsi="Consolas" w:cs="Times New Roman"/>
          <w:color w:val="BBBEBF"/>
          <w:sz w:val="21"/>
          <w:szCs w:val="21"/>
          <w:lang w:val="en-IN" w:eastAsia="en-IN"/>
        </w:rPr>
        <w:t>},</w:t>
      </w:r>
    </w:p>
    <w:p w14:paraId="1A2EB422"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"l2_regularization"</w:t>
      </w:r>
      <w:r w:rsidRPr="00CE3BB7">
        <w:rPr>
          <w:rFonts w:ascii="Consolas" w:eastAsia="Times New Roman" w:hAnsi="Consolas" w:cs="Times New Roman"/>
          <w:color w:val="BBBEBF"/>
          <w:sz w:val="21"/>
          <w:szCs w:val="21"/>
          <w:lang w:val="en-IN" w:eastAsia="en-IN"/>
        </w:rPr>
        <w:t>:</w:t>
      </w:r>
      <w:proofErr w:type="gramStart"/>
      <w:r w:rsidRPr="00CE3BB7">
        <w:rPr>
          <w:rFonts w:ascii="Consolas" w:eastAsia="Times New Roman" w:hAnsi="Consolas" w:cs="Times New Roman"/>
          <w:color w:val="BBBEBF"/>
          <w:sz w:val="21"/>
          <w:szCs w:val="21"/>
          <w:lang w:val="en-IN" w:eastAsia="en-IN"/>
        </w:rPr>
        <w:t xml:space="preserve">   {</w:t>
      </w:r>
      <w:proofErr w:type="gramEnd"/>
      <w:r w:rsidRPr="00CE3BB7">
        <w:rPr>
          <w:rFonts w:ascii="Consolas" w:eastAsia="Times New Roman" w:hAnsi="Consolas" w:cs="Times New Roman"/>
          <w:color w:val="A5D6FF"/>
          <w:sz w:val="21"/>
          <w:szCs w:val="21"/>
          <w:lang w:val="en-IN" w:eastAsia="en-IN"/>
        </w:rPr>
        <w:t>"type"</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"float"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"low"</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0.0</w:t>
      </w:r>
      <w:proofErr w:type="gramStart"/>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A5D6FF"/>
          <w:sz w:val="21"/>
          <w:szCs w:val="21"/>
          <w:lang w:val="en-IN" w:eastAsia="en-IN"/>
        </w:rPr>
        <w:t>"</w:t>
      </w:r>
      <w:proofErr w:type="gramEnd"/>
      <w:r w:rsidRPr="00CE3BB7">
        <w:rPr>
          <w:rFonts w:ascii="Consolas" w:eastAsia="Times New Roman" w:hAnsi="Consolas" w:cs="Times New Roman"/>
          <w:color w:val="A5D6FF"/>
          <w:sz w:val="21"/>
          <w:szCs w:val="21"/>
          <w:lang w:val="en-IN" w:eastAsia="en-IN"/>
        </w:rPr>
        <w:t>high"</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10.0</w:t>
      </w:r>
      <w:proofErr w:type="gramStart"/>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A5D6FF"/>
          <w:sz w:val="21"/>
          <w:szCs w:val="21"/>
          <w:lang w:val="en-IN" w:eastAsia="en-IN"/>
        </w:rPr>
        <w:t>"</w:t>
      </w:r>
      <w:proofErr w:type="gramEnd"/>
      <w:r w:rsidRPr="00CE3BB7">
        <w:rPr>
          <w:rFonts w:ascii="Consolas" w:eastAsia="Times New Roman" w:hAnsi="Consolas" w:cs="Times New Roman"/>
          <w:color w:val="A5D6FF"/>
          <w:sz w:val="21"/>
          <w:szCs w:val="21"/>
          <w:lang w:val="en-IN" w:eastAsia="en-IN"/>
        </w:rPr>
        <w:t>log"</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569CD6"/>
          <w:sz w:val="21"/>
          <w:szCs w:val="21"/>
          <w:lang w:val="en-IN" w:eastAsia="en-IN"/>
        </w:rPr>
        <w:t>False</w:t>
      </w:r>
      <w:r w:rsidRPr="00CE3BB7">
        <w:rPr>
          <w:rFonts w:ascii="Consolas" w:eastAsia="Times New Roman" w:hAnsi="Consolas" w:cs="Times New Roman"/>
          <w:color w:val="BBBEBF"/>
          <w:sz w:val="21"/>
          <w:szCs w:val="21"/>
          <w:lang w:val="en-IN" w:eastAsia="en-IN"/>
        </w:rPr>
        <w:t>},</w:t>
      </w:r>
    </w:p>
    <w:p w14:paraId="0CC14E2D"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w:t>
      </w:r>
    </w:p>
    <w:p w14:paraId="6EE0D54F"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proofErr w:type="gramStart"/>
      <w:r w:rsidRPr="00CE3BB7">
        <w:rPr>
          <w:rFonts w:ascii="Consolas" w:eastAsia="Times New Roman" w:hAnsi="Consolas" w:cs="Times New Roman"/>
          <w:color w:val="A5D6FF"/>
          <w:sz w:val="21"/>
          <w:szCs w:val="21"/>
          <w:lang w:val="en-IN" w:eastAsia="en-IN"/>
        </w:rPr>
        <w:t>gradient</w:t>
      </w:r>
      <w:proofErr w:type="gramEnd"/>
      <w:r w:rsidRPr="00CE3BB7">
        <w:rPr>
          <w:rFonts w:ascii="Consolas" w:eastAsia="Times New Roman" w:hAnsi="Consolas" w:cs="Times New Roman"/>
          <w:color w:val="A5D6FF"/>
          <w:sz w:val="21"/>
          <w:szCs w:val="21"/>
          <w:lang w:val="en-IN" w:eastAsia="en-IN"/>
        </w:rPr>
        <w:t>_boosting</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w:t>
      </w:r>
    </w:p>
    <w:p w14:paraId="4264240C"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r w:rsidRPr="00CE3BB7">
        <w:rPr>
          <w:rFonts w:ascii="Consolas" w:eastAsia="Times New Roman" w:hAnsi="Consolas" w:cs="Times New Roman"/>
          <w:color w:val="A5D6FF"/>
          <w:sz w:val="21"/>
          <w:szCs w:val="21"/>
          <w:lang w:val="en-IN" w:eastAsia="en-IN"/>
        </w:rPr>
        <w:t>n_estimators</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gramStart"/>
      <w:r w:rsidRPr="00CE3BB7">
        <w:rPr>
          <w:rFonts w:ascii="Consolas" w:eastAsia="Times New Roman" w:hAnsi="Consolas" w:cs="Times New Roman"/>
          <w:color w:val="BBBEBF"/>
          <w:sz w:val="21"/>
          <w:szCs w:val="21"/>
          <w:lang w:val="en-IN" w:eastAsia="en-IN"/>
        </w:rPr>
        <w:t>   {</w:t>
      </w:r>
      <w:proofErr w:type="gramEnd"/>
      <w:r w:rsidRPr="00CE3BB7">
        <w:rPr>
          <w:rFonts w:ascii="Consolas" w:eastAsia="Times New Roman" w:hAnsi="Consolas" w:cs="Times New Roman"/>
          <w:color w:val="A5D6FF"/>
          <w:sz w:val="21"/>
          <w:szCs w:val="21"/>
          <w:lang w:val="en-IN" w:eastAsia="en-IN"/>
        </w:rPr>
        <w:t>"type"</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"int</w:t>
      </w:r>
      <w:proofErr w:type="gramStart"/>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gramEnd"/>
      <w:r w:rsidRPr="00CE3BB7">
        <w:rPr>
          <w:rFonts w:ascii="Consolas" w:eastAsia="Times New Roman" w:hAnsi="Consolas" w:cs="Times New Roman"/>
          <w:color w:val="A5D6FF"/>
          <w:sz w:val="21"/>
          <w:szCs w:val="21"/>
          <w:lang w:val="en-IN" w:eastAsia="en-IN"/>
        </w:rPr>
        <w:t>"low"</w:t>
      </w:r>
      <w:r w:rsidRPr="00CE3BB7">
        <w:rPr>
          <w:rFonts w:ascii="Consolas" w:eastAsia="Times New Roman" w:hAnsi="Consolas" w:cs="Times New Roman"/>
          <w:color w:val="BBBEBF"/>
          <w:sz w:val="21"/>
          <w:szCs w:val="21"/>
          <w:lang w:val="en-IN" w:eastAsia="en-IN"/>
        </w:rPr>
        <w:t xml:space="preserve">: </w:t>
      </w:r>
      <w:proofErr w:type="gramStart"/>
      <w:r w:rsidRPr="00CE3BB7">
        <w:rPr>
          <w:rFonts w:ascii="Consolas" w:eastAsia="Times New Roman" w:hAnsi="Consolas" w:cs="Times New Roman"/>
          <w:color w:val="B5CEA8"/>
          <w:sz w:val="21"/>
          <w:szCs w:val="21"/>
          <w:lang w:val="en-IN" w:eastAsia="en-IN"/>
        </w:rPr>
        <w:t>50</w:t>
      </w:r>
      <w:r w:rsidRPr="00CE3BB7">
        <w:rPr>
          <w:rFonts w:ascii="Consolas" w:eastAsia="Times New Roman" w:hAnsi="Consolas" w:cs="Times New Roman"/>
          <w:color w:val="BBBEBF"/>
          <w:sz w:val="21"/>
          <w:szCs w:val="21"/>
          <w:lang w:val="en-IN" w:eastAsia="en-IN"/>
        </w:rPr>
        <w:t xml:space="preserve">,   </w:t>
      </w:r>
      <w:proofErr w:type="gramEnd"/>
      <w:r w:rsidRPr="00CE3BB7">
        <w:rPr>
          <w:rFonts w:ascii="Consolas" w:eastAsia="Times New Roman" w:hAnsi="Consolas" w:cs="Times New Roman"/>
          <w:color w:val="A5D6FF"/>
          <w:sz w:val="21"/>
          <w:szCs w:val="21"/>
          <w:lang w:val="en-IN" w:eastAsia="en-IN"/>
        </w:rPr>
        <w:t>"high"</w:t>
      </w:r>
      <w:r w:rsidRPr="00CE3BB7">
        <w:rPr>
          <w:rFonts w:ascii="Consolas" w:eastAsia="Times New Roman" w:hAnsi="Consolas" w:cs="Times New Roman"/>
          <w:color w:val="BBBEBF"/>
          <w:sz w:val="21"/>
          <w:szCs w:val="21"/>
          <w:lang w:val="en-IN" w:eastAsia="en-IN"/>
        </w:rPr>
        <w:t xml:space="preserve">: </w:t>
      </w:r>
      <w:proofErr w:type="gramStart"/>
      <w:r w:rsidRPr="00CE3BB7">
        <w:rPr>
          <w:rFonts w:ascii="Consolas" w:eastAsia="Times New Roman" w:hAnsi="Consolas" w:cs="Times New Roman"/>
          <w:color w:val="B5CEA8"/>
          <w:sz w:val="21"/>
          <w:szCs w:val="21"/>
          <w:lang w:val="en-IN" w:eastAsia="en-IN"/>
        </w:rPr>
        <w:t>500</w:t>
      </w: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A5D6FF"/>
          <w:sz w:val="21"/>
          <w:szCs w:val="21"/>
          <w:lang w:val="en-IN" w:eastAsia="en-IN"/>
        </w:rPr>
        <w:t>"</w:t>
      </w:r>
      <w:proofErr w:type="gramEnd"/>
      <w:r w:rsidRPr="00CE3BB7">
        <w:rPr>
          <w:rFonts w:ascii="Consolas" w:eastAsia="Times New Roman" w:hAnsi="Consolas" w:cs="Times New Roman"/>
          <w:color w:val="A5D6FF"/>
          <w:sz w:val="21"/>
          <w:szCs w:val="21"/>
          <w:lang w:val="en-IN" w:eastAsia="en-IN"/>
        </w:rPr>
        <w:t>log"</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569CD6"/>
          <w:sz w:val="21"/>
          <w:szCs w:val="21"/>
          <w:lang w:val="en-IN" w:eastAsia="en-IN"/>
        </w:rPr>
        <w:t>False</w:t>
      </w:r>
      <w:r w:rsidRPr="00CE3BB7">
        <w:rPr>
          <w:rFonts w:ascii="Consolas" w:eastAsia="Times New Roman" w:hAnsi="Consolas" w:cs="Times New Roman"/>
          <w:color w:val="BBBEBF"/>
          <w:sz w:val="21"/>
          <w:szCs w:val="21"/>
          <w:lang w:val="en-IN" w:eastAsia="en-IN"/>
        </w:rPr>
        <w:t>},</w:t>
      </w:r>
    </w:p>
    <w:p w14:paraId="16C7AD04"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proofErr w:type="gramStart"/>
      <w:r w:rsidRPr="00CE3BB7">
        <w:rPr>
          <w:rFonts w:ascii="Consolas" w:eastAsia="Times New Roman" w:hAnsi="Consolas" w:cs="Times New Roman"/>
          <w:color w:val="A5D6FF"/>
          <w:sz w:val="21"/>
          <w:szCs w:val="21"/>
          <w:lang w:val="en-IN" w:eastAsia="en-IN"/>
        </w:rPr>
        <w:t>learning</w:t>
      </w:r>
      <w:proofErr w:type="gramEnd"/>
      <w:r w:rsidRPr="00CE3BB7">
        <w:rPr>
          <w:rFonts w:ascii="Consolas" w:eastAsia="Times New Roman" w:hAnsi="Consolas" w:cs="Times New Roman"/>
          <w:color w:val="A5D6FF"/>
          <w:sz w:val="21"/>
          <w:szCs w:val="21"/>
          <w:lang w:val="en-IN" w:eastAsia="en-IN"/>
        </w:rPr>
        <w:t>_rate</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w:t>
      </w:r>
      <w:proofErr w:type="gramStart"/>
      <w:r w:rsidRPr="00CE3BB7">
        <w:rPr>
          <w:rFonts w:ascii="Consolas" w:eastAsia="Times New Roman" w:hAnsi="Consolas" w:cs="Times New Roman"/>
          <w:color w:val="BBBEBF"/>
          <w:sz w:val="21"/>
          <w:szCs w:val="21"/>
          <w:lang w:val="en-IN" w:eastAsia="en-IN"/>
        </w:rPr>
        <w:t xml:space="preserve">   {</w:t>
      </w:r>
      <w:proofErr w:type="gramEnd"/>
      <w:r w:rsidRPr="00CE3BB7">
        <w:rPr>
          <w:rFonts w:ascii="Consolas" w:eastAsia="Times New Roman" w:hAnsi="Consolas" w:cs="Times New Roman"/>
          <w:color w:val="A5D6FF"/>
          <w:sz w:val="21"/>
          <w:szCs w:val="21"/>
          <w:lang w:val="en-IN" w:eastAsia="en-IN"/>
        </w:rPr>
        <w:t>"type"</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"float"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"low"</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0.01</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"high"</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0.3</w:t>
      </w:r>
      <w:proofErr w:type="gramStart"/>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A5D6FF"/>
          <w:sz w:val="21"/>
          <w:szCs w:val="21"/>
          <w:lang w:val="en-IN" w:eastAsia="en-IN"/>
        </w:rPr>
        <w:t>"</w:t>
      </w:r>
      <w:proofErr w:type="gramEnd"/>
      <w:r w:rsidRPr="00CE3BB7">
        <w:rPr>
          <w:rFonts w:ascii="Consolas" w:eastAsia="Times New Roman" w:hAnsi="Consolas" w:cs="Times New Roman"/>
          <w:color w:val="A5D6FF"/>
          <w:sz w:val="21"/>
          <w:szCs w:val="21"/>
          <w:lang w:val="en-IN" w:eastAsia="en-IN"/>
        </w:rPr>
        <w:t>log"</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569CD6"/>
          <w:sz w:val="21"/>
          <w:szCs w:val="21"/>
          <w:lang w:val="en-IN" w:eastAsia="en-IN"/>
        </w:rPr>
        <w:t>True</w:t>
      </w:r>
      <w:r w:rsidRPr="00CE3BB7">
        <w:rPr>
          <w:rFonts w:ascii="Consolas" w:eastAsia="Times New Roman" w:hAnsi="Consolas" w:cs="Times New Roman"/>
          <w:color w:val="BBBEBF"/>
          <w:sz w:val="21"/>
          <w:szCs w:val="21"/>
          <w:lang w:val="en-IN" w:eastAsia="en-IN"/>
        </w:rPr>
        <w:t>},</w:t>
      </w:r>
    </w:p>
    <w:p w14:paraId="05451EF7"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proofErr w:type="gramStart"/>
      <w:r w:rsidRPr="00CE3BB7">
        <w:rPr>
          <w:rFonts w:ascii="Consolas" w:eastAsia="Times New Roman" w:hAnsi="Consolas" w:cs="Times New Roman"/>
          <w:color w:val="A5D6FF"/>
          <w:sz w:val="21"/>
          <w:szCs w:val="21"/>
          <w:lang w:val="en-IN" w:eastAsia="en-IN"/>
        </w:rPr>
        <w:t>max</w:t>
      </w:r>
      <w:proofErr w:type="gramEnd"/>
      <w:r w:rsidRPr="00CE3BB7">
        <w:rPr>
          <w:rFonts w:ascii="Consolas" w:eastAsia="Times New Roman" w:hAnsi="Consolas" w:cs="Times New Roman"/>
          <w:color w:val="A5D6FF"/>
          <w:sz w:val="21"/>
          <w:szCs w:val="21"/>
          <w:lang w:val="en-IN" w:eastAsia="en-IN"/>
        </w:rPr>
        <w:t>_depth</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w:t>
      </w:r>
      <w:proofErr w:type="gramStart"/>
      <w:r w:rsidRPr="00CE3BB7">
        <w:rPr>
          <w:rFonts w:ascii="Consolas" w:eastAsia="Times New Roman" w:hAnsi="Consolas" w:cs="Times New Roman"/>
          <w:color w:val="BBBEBF"/>
          <w:sz w:val="21"/>
          <w:szCs w:val="21"/>
          <w:lang w:val="en-IN" w:eastAsia="en-IN"/>
        </w:rPr>
        <w:t xml:space="preserve">   {</w:t>
      </w:r>
      <w:proofErr w:type="gramEnd"/>
      <w:r w:rsidRPr="00CE3BB7">
        <w:rPr>
          <w:rFonts w:ascii="Consolas" w:eastAsia="Times New Roman" w:hAnsi="Consolas" w:cs="Times New Roman"/>
          <w:color w:val="A5D6FF"/>
          <w:sz w:val="21"/>
          <w:szCs w:val="21"/>
          <w:lang w:val="en-IN" w:eastAsia="en-IN"/>
        </w:rPr>
        <w:t>"type"</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"int</w:t>
      </w:r>
      <w:proofErr w:type="gramStart"/>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gramEnd"/>
      <w:r w:rsidRPr="00CE3BB7">
        <w:rPr>
          <w:rFonts w:ascii="Consolas" w:eastAsia="Times New Roman" w:hAnsi="Consolas" w:cs="Times New Roman"/>
          <w:color w:val="A5D6FF"/>
          <w:sz w:val="21"/>
          <w:szCs w:val="21"/>
          <w:lang w:val="en-IN" w:eastAsia="en-IN"/>
        </w:rPr>
        <w:t>"low"</w:t>
      </w:r>
      <w:r w:rsidRPr="00CE3BB7">
        <w:rPr>
          <w:rFonts w:ascii="Consolas" w:eastAsia="Times New Roman" w:hAnsi="Consolas" w:cs="Times New Roman"/>
          <w:color w:val="BBBEBF"/>
          <w:sz w:val="21"/>
          <w:szCs w:val="21"/>
          <w:lang w:val="en-IN" w:eastAsia="en-IN"/>
        </w:rPr>
        <w:t xml:space="preserve">: </w:t>
      </w:r>
      <w:proofErr w:type="gramStart"/>
      <w:r w:rsidRPr="00CE3BB7">
        <w:rPr>
          <w:rFonts w:ascii="Consolas" w:eastAsia="Times New Roman" w:hAnsi="Consolas" w:cs="Times New Roman"/>
          <w:color w:val="B5CEA8"/>
          <w:sz w:val="21"/>
          <w:szCs w:val="21"/>
          <w:lang w:val="en-IN" w:eastAsia="en-IN"/>
        </w:rPr>
        <w:t>2</w:t>
      </w:r>
      <w:r w:rsidRPr="00CE3BB7">
        <w:rPr>
          <w:rFonts w:ascii="Consolas" w:eastAsia="Times New Roman" w:hAnsi="Consolas" w:cs="Times New Roman"/>
          <w:color w:val="BBBEBF"/>
          <w:sz w:val="21"/>
          <w:szCs w:val="21"/>
          <w:lang w:val="en-IN" w:eastAsia="en-IN"/>
        </w:rPr>
        <w:t xml:space="preserve">,   </w:t>
      </w:r>
      <w:proofErr w:type="gramEnd"/>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A5D6FF"/>
          <w:sz w:val="21"/>
          <w:szCs w:val="21"/>
          <w:lang w:val="en-IN" w:eastAsia="en-IN"/>
        </w:rPr>
        <w:t>"high"</w:t>
      </w:r>
      <w:r w:rsidRPr="00CE3BB7">
        <w:rPr>
          <w:rFonts w:ascii="Consolas" w:eastAsia="Times New Roman" w:hAnsi="Consolas" w:cs="Times New Roman"/>
          <w:color w:val="BBBEBF"/>
          <w:sz w:val="21"/>
          <w:szCs w:val="21"/>
          <w:lang w:val="en-IN" w:eastAsia="en-IN"/>
        </w:rPr>
        <w:t xml:space="preserve">: </w:t>
      </w:r>
      <w:proofErr w:type="gramStart"/>
      <w:r w:rsidRPr="00CE3BB7">
        <w:rPr>
          <w:rFonts w:ascii="Consolas" w:eastAsia="Times New Roman" w:hAnsi="Consolas" w:cs="Times New Roman"/>
          <w:color w:val="B5CEA8"/>
          <w:sz w:val="21"/>
          <w:szCs w:val="21"/>
          <w:lang w:val="en-IN" w:eastAsia="en-IN"/>
        </w:rPr>
        <w:t>8</w:t>
      </w:r>
      <w:r w:rsidRPr="00CE3BB7">
        <w:rPr>
          <w:rFonts w:ascii="Consolas" w:eastAsia="Times New Roman" w:hAnsi="Consolas" w:cs="Times New Roman"/>
          <w:color w:val="BBBEBF"/>
          <w:sz w:val="21"/>
          <w:szCs w:val="21"/>
          <w:lang w:val="en-IN" w:eastAsia="en-IN"/>
        </w:rPr>
        <w:t xml:space="preserve">,   </w:t>
      </w:r>
      <w:proofErr w:type="gramEnd"/>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A5D6FF"/>
          <w:sz w:val="21"/>
          <w:szCs w:val="21"/>
          <w:lang w:val="en-IN" w:eastAsia="en-IN"/>
        </w:rPr>
        <w:t>"log"</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569CD6"/>
          <w:sz w:val="21"/>
          <w:szCs w:val="21"/>
          <w:lang w:val="en-IN" w:eastAsia="en-IN"/>
        </w:rPr>
        <w:t>False</w:t>
      </w:r>
      <w:r w:rsidRPr="00CE3BB7">
        <w:rPr>
          <w:rFonts w:ascii="Consolas" w:eastAsia="Times New Roman" w:hAnsi="Consolas" w:cs="Times New Roman"/>
          <w:color w:val="BBBEBF"/>
          <w:sz w:val="21"/>
          <w:szCs w:val="21"/>
          <w:lang w:val="en-IN" w:eastAsia="en-IN"/>
        </w:rPr>
        <w:t>},</w:t>
      </w:r>
    </w:p>
    <w:p w14:paraId="47C19929"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proofErr w:type="gramStart"/>
      <w:r w:rsidRPr="00CE3BB7">
        <w:rPr>
          <w:rFonts w:ascii="Consolas" w:eastAsia="Times New Roman" w:hAnsi="Consolas" w:cs="Times New Roman"/>
          <w:color w:val="A5D6FF"/>
          <w:sz w:val="21"/>
          <w:szCs w:val="21"/>
          <w:lang w:val="en-IN" w:eastAsia="en-IN"/>
        </w:rPr>
        <w:t>min</w:t>
      </w:r>
      <w:proofErr w:type="gramEnd"/>
      <w:r w:rsidRPr="00CE3BB7">
        <w:rPr>
          <w:rFonts w:ascii="Consolas" w:eastAsia="Times New Roman" w:hAnsi="Consolas" w:cs="Times New Roman"/>
          <w:color w:val="A5D6FF"/>
          <w:sz w:val="21"/>
          <w:szCs w:val="21"/>
          <w:lang w:val="en-IN" w:eastAsia="en-IN"/>
        </w:rPr>
        <w:t>_samples_split</w:t>
      </w:r>
      <w:proofErr w:type="spellEnd"/>
      <w:proofErr w:type="gramStart"/>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w:t>
      </w:r>
      <w:proofErr w:type="gramEnd"/>
      <w:r w:rsidRPr="00CE3BB7">
        <w:rPr>
          <w:rFonts w:ascii="Consolas" w:eastAsia="Times New Roman" w:hAnsi="Consolas" w:cs="Times New Roman"/>
          <w:color w:val="A5D6FF"/>
          <w:sz w:val="21"/>
          <w:szCs w:val="21"/>
          <w:lang w:val="en-IN" w:eastAsia="en-IN"/>
        </w:rPr>
        <w:t>"type"</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"int</w:t>
      </w:r>
      <w:proofErr w:type="gramStart"/>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A5D6FF"/>
          <w:sz w:val="21"/>
          <w:szCs w:val="21"/>
          <w:lang w:val="en-IN" w:eastAsia="en-IN"/>
        </w:rPr>
        <w:t>"</w:t>
      </w:r>
      <w:proofErr w:type="gramEnd"/>
      <w:r w:rsidRPr="00CE3BB7">
        <w:rPr>
          <w:rFonts w:ascii="Consolas" w:eastAsia="Times New Roman" w:hAnsi="Consolas" w:cs="Times New Roman"/>
          <w:color w:val="A5D6FF"/>
          <w:sz w:val="21"/>
          <w:szCs w:val="21"/>
          <w:lang w:val="en-IN" w:eastAsia="en-IN"/>
        </w:rPr>
        <w:t>low"</w:t>
      </w:r>
      <w:r w:rsidRPr="00CE3BB7">
        <w:rPr>
          <w:rFonts w:ascii="Consolas" w:eastAsia="Times New Roman" w:hAnsi="Consolas" w:cs="Times New Roman"/>
          <w:color w:val="BBBEBF"/>
          <w:sz w:val="21"/>
          <w:szCs w:val="21"/>
          <w:lang w:val="en-IN" w:eastAsia="en-IN"/>
        </w:rPr>
        <w:t xml:space="preserve">: </w:t>
      </w:r>
      <w:proofErr w:type="gramStart"/>
      <w:r w:rsidRPr="00CE3BB7">
        <w:rPr>
          <w:rFonts w:ascii="Consolas" w:eastAsia="Times New Roman" w:hAnsi="Consolas" w:cs="Times New Roman"/>
          <w:color w:val="B5CEA8"/>
          <w:sz w:val="21"/>
          <w:szCs w:val="21"/>
          <w:lang w:val="en-IN" w:eastAsia="en-IN"/>
        </w:rPr>
        <w:t>2</w:t>
      </w:r>
      <w:r w:rsidRPr="00CE3BB7">
        <w:rPr>
          <w:rFonts w:ascii="Consolas" w:eastAsia="Times New Roman" w:hAnsi="Consolas" w:cs="Times New Roman"/>
          <w:color w:val="BBBEBF"/>
          <w:sz w:val="21"/>
          <w:szCs w:val="21"/>
          <w:lang w:val="en-IN" w:eastAsia="en-IN"/>
        </w:rPr>
        <w:t xml:space="preserve">,   </w:t>
      </w:r>
      <w:proofErr w:type="gramEnd"/>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A5D6FF"/>
          <w:sz w:val="21"/>
          <w:szCs w:val="21"/>
          <w:lang w:val="en-IN" w:eastAsia="en-IN"/>
        </w:rPr>
        <w:t>"high"</w:t>
      </w:r>
      <w:r w:rsidRPr="00CE3BB7">
        <w:rPr>
          <w:rFonts w:ascii="Consolas" w:eastAsia="Times New Roman" w:hAnsi="Consolas" w:cs="Times New Roman"/>
          <w:color w:val="BBBEBF"/>
          <w:sz w:val="21"/>
          <w:szCs w:val="21"/>
          <w:lang w:val="en-IN" w:eastAsia="en-IN"/>
        </w:rPr>
        <w:t xml:space="preserve">: </w:t>
      </w:r>
      <w:proofErr w:type="gramStart"/>
      <w:r w:rsidRPr="00CE3BB7">
        <w:rPr>
          <w:rFonts w:ascii="Consolas" w:eastAsia="Times New Roman" w:hAnsi="Consolas" w:cs="Times New Roman"/>
          <w:color w:val="B5CEA8"/>
          <w:sz w:val="21"/>
          <w:szCs w:val="21"/>
          <w:lang w:val="en-IN" w:eastAsia="en-IN"/>
        </w:rPr>
        <w:t>20</w:t>
      </w:r>
      <w:r w:rsidRPr="00CE3BB7">
        <w:rPr>
          <w:rFonts w:ascii="Consolas" w:eastAsia="Times New Roman" w:hAnsi="Consolas" w:cs="Times New Roman"/>
          <w:color w:val="BBBEBF"/>
          <w:sz w:val="21"/>
          <w:szCs w:val="21"/>
          <w:lang w:val="en-IN" w:eastAsia="en-IN"/>
        </w:rPr>
        <w:t xml:space="preserve">,   </w:t>
      </w:r>
      <w:proofErr w:type="gramEnd"/>
      <w:r w:rsidRPr="00CE3BB7">
        <w:rPr>
          <w:rFonts w:ascii="Consolas" w:eastAsia="Times New Roman" w:hAnsi="Consolas" w:cs="Times New Roman"/>
          <w:color w:val="A5D6FF"/>
          <w:sz w:val="21"/>
          <w:szCs w:val="21"/>
          <w:lang w:val="en-IN" w:eastAsia="en-IN"/>
        </w:rPr>
        <w:t>"log"</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569CD6"/>
          <w:sz w:val="21"/>
          <w:szCs w:val="21"/>
          <w:lang w:val="en-IN" w:eastAsia="en-IN"/>
        </w:rPr>
        <w:t>False</w:t>
      </w:r>
      <w:r w:rsidRPr="00CE3BB7">
        <w:rPr>
          <w:rFonts w:ascii="Consolas" w:eastAsia="Times New Roman" w:hAnsi="Consolas" w:cs="Times New Roman"/>
          <w:color w:val="BBBEBF"/>
          <w:sz w:val="21"/>
          <w:szCs w:val="21"/>
          <w:lang w:val="en-IN" w:eastAsia="en-IN"/>
        </w:rPr>
        <w:t>},</w:t>
      </w:r>
    </w:p>
    <w:p w14:paraId="691D92E8"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"subsample"</w:t>
      </w:r>
      <w:r w:rsidRPr="00CE3BB7">
        <w:rPr>
          <w:rFonts w:ascii="Consolas" w:eastAsia="Times New Roman" w:hAnsi="Consolas" w:cs="Times New Roman"/>
          <w:color w:val="BBBEBF"/>
          <w:sz w:val="21"/>
          <w:szCs w:val="21"/>
          <w:lang w:val="en-IN" w:eastAsia="en-IN"/>
        </w:rPr>
        <w:t>:    </w:t>
      </w:r>
      <w:proofErr w:type="gramStart"/>
      <w:r w:rsidRPr="00CE3BB7">
        <w:rPr>
          <w:rFonts w:ascii="Consolas" w:eastAsia="Times New Roman" w:hAnsi="Consolas" w:cs="Times New Roman"/>
          <w:color w:val="BBBEBF"/>
          <w:sz w:val="21"/>
          <w:szCs w:val="21"/>
          <w:lang w:val="en-IN" w:eastAsia="en-IN"/>
        </w:rPr>
        <w:t xml:space="preserve">   {</w:t>
      </w:r>
      <w:proofErr w:type="gramEnd"/>
      <w:r w:rsidRPr="00CE3BB7">
        <w:rPr>
          <w:rFonts w:ascii="Consolas" w:eastAsia="Times New Roman" w:hAnsi="Consolas" w:cs="Times New Roman"/>
          <w:color w:val="A5D6FF"/>
          <w:sz w:val="21"/>
          <w:szCs w:val="21"/>
          <w:lang w:val="en-IN" w:eastAsia="en-IN"/>
        </w:rPr>
        <w:t>"type"</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"float"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"low"</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0.5</w:t>
      </w:r>
      <w:proofErr w:type="gramStart"/>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A5D6FF"/>
          <w:sz w:val="21"/>
          <w:szCs w:val="21"/>
          <w:lang w:val="en-IN" w:eastAsia="en-IN"/>
        </w:rPr>
        <w:t>"</w:t>
      </w:r>
      <w:proofErr w:type="gramEnd"/>
      <w:r w:rsidRPr="00CE3BB7">
        <w:rPr>
          <w:rFonts w:ascii="Consolas" w:eastAsia="Times New Roman" w:hAnsi="Consolas" w:cs="Times New Roman"/>
          <w:color w:val="A5D6FF"/>
          <w:sz w:val="21"/>
          <w:szCs w:val="21"/>
          <w:lang w:val="en-IN" w:eastAsia="en-IN"/>
        </w:rPr>
        <w:t>high"</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1.0</w:t>
      </w:r>
      <w:proofErr w:type="gramStart"/>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A5D6FF"/>
          <w:sz w:val="21"/>
          <w:szCs w:val="21"/>
          <w:lang w:val="en-IN" w:eastAsia="en-IN"/>
        </w:rPr>
        <w:t>"</w:t>
      </w:r>
      <w:proofErr w:type="gramEnd"/>
      <w:r w:rsidRPr="00CE3BB7">
        <w:rPr>
          <w:rFonts w:ascii="Consolas" w:eastAsia="Times New Roman" w:hAnsi="Consolas" w:cs="Times New Roman"/>
          <w:color w:val="A5D6FF"/>
          <w:sz w:val="21"/>
          <w:szCs w:val="21"/>
          <w:lang w:val="en-IN" w:eastAsia="en-IN"/>
        </w:rPr>
        <w:t>log"</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569CD6"/>
          <w:sz w:val="21"/>
          <w:szCs w:val="21"/>
          <w:lang w:val="en-IN" w:eastAsia="en-IN"/>
        </w:rPr>
        <w:t>False</w:t>
      </w:r>
      <w:r w:rsidRPr="00CE3BB7">
        <w:rPr>
          <w:rFonts w:ascii="Consolas" w:eastAsia="Times New Roman" w:hAnsi="Consolas" w:cs="Times New Roman"/>
          <w:color w:val="BBBEBF"/>
          <w:sz w:val="21"/>
          <w:szCs w:val="21"/>
          <w:lang w:val="en-IN" w:eastAsia="en-IN"/>
        </w:rPr>
        <w:t>},</w:t>
      </w:r>
    </w:p>
    <w:p w14:paraId="2E99C665"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w:t>
      </w:r>
    </w:p>
    <w:p w14:paraId="5C5CCAAF"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r w:rsidRPr="00CE3BB7">
        <w:rPr>
          <w:rFonts w:ascii="Consolas" w:eastAsia="Times New Roman" w:hAnsi="Consolas" w:cs="Times New Roman"/>
          <w:color w:val="A5D6FF"/>
          <w:sz w:val="21"/>
          <w:szCs w:val="21"/>
          <w:lang w:val="en-IN" w:eastAsia="en-IN"/>
        </w:rPr>
        <w:t>adaboost</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w:t>
      </w:r>
    </w:p>
    <w:p w14:paraId="6ED88C0A"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r w:rsidRPr="00CE3BB7">
        <w:rPr>
          <w:rFonts w:ascii="Consolas" w:eastAsia="Times New Roman" w:hAnsi="Consolas" w:cs="Times New Roman"/>
          <w:color w:val="A5D6FF"/>
          <w:sz w:val="21"/>
          <w:szCs w:val="21"/>
          <w:lang w:val="en-IN" w:eastAsia="en-IN"/>
        </w:rPr>
        <w:t>n_estimators</w:t>
      </w:r>
      <w:proofErr w:type="spellEnd"/>
      <w:r w:rsidRPr="00CE3BB7">
        <w:rPr>
          <w:rFonts w:ascii="Consolas" w:eastAsia="Times New Roman" w:hAnsi="Consolas" w:cs="Times New Roman"/>
          <w:color w:val="A5D6FF"/>
          <w:sz w:val="21"/>
          <w:szCs w:val="21"/>
          <w:lang w:val="en-IN" w:eastAsia="en-IN"/>
        </w:rPr>
        <w:t>"</w:t>
      </w:r>
      <w:proofErr w:type="gramStart"/>
      <w:r w:rsidRPr="00CE3BB7">
        <w:rPr>
          <w:rFonts w:ascii="Consolas" w:eastAsia="Times New Roman" w:hAnsi="Consolas" w:cs="Times New Roman"/>
          <w:color w:val="BBBEBF"/>
          <w:sz w:val="21"/>
          <w:szCs w:val="21"/>
          <w:lang w:val="en-IN" w:eastAsia="en-IN"/>
        </w:rPr>
        <w:t>:  {</w:t>
      </w:r>
      <w:proofErr w:type="gramEnd"/>
      <w:r w:rsidRPr="00CE3BB7">
        <w:rPr>
          <w:rFonts w:ascii="Consolas" w:eastAsia="Times New Roman" w:hAnsi="Consolas" w:cs="Times New Roman"/>
          <w:color w:val="A5D6FF"/>
          <w:sz w:val="21"/>
          <w:szCs w:val="21"/>
          <w:lang w:val="en-IN" w:eastAsia="en-IN"/>
        </w:rPr>
        <w:t>"type"</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"int</w:t>
      </w:r>
      <w:proofErr w:type="gramStart"/>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gramEnd"/>
      <w:r w:rsidRPr="00CE3BB7">
        <w:rPr>
          <w:rFonts w:ascii="Consolas" w:eastAsia="Times New Roman" w:hAnsi="Consolas" w:cs="Times New Roman"/>
          <w:color w:val="A5D6FF"/>
          <w:sz w:val="21"/>
          <w:szCs w:val="21"/>
          <w:lang w:val="en-IN" w:eastAsia="en-IN"/>
        </w:rPr>
        <w:t>"low"</w:t>
      </w:r>
      <w:r w:rsidRPr="00CE3BB7">
        <w:rPr>
          <w:rFonts w:ascii="Consolas" w:eastAsia="Times New Roman" w:hAnsi="Consolas" w:cs="Times New Roman"/>
          <w:color w:val="BBBEBF"/>
          <w:sz w:val="21"/>
          <w:szCs w:val="21"/>
          <w:lang w:val="en-IN" w:eastAsia="en-IN"/>
        </w:rPr>
        <w:t xml:space="preserve">: </w:t>
      </w:r>
      <w:proofErr w:type="gramStart"/>
      <w:r w:rsidRPr="00CE3BB7">
        <w:rPr>
          <w:rFonts w:ascii="Consolas" w:eastAsia="Times New Roman" w:hAnsi="Consolas" w:cs="Times New Roman"/>
          <w:color w:val="B5CEA8"/>
          <w:sz w:val="21"/>
          <w:szCs w:val="21"/>
          <w:lang w:val="en-IN" w:eastAsia="en-IN"/>
        </w:rPr>
        <w:t>20</w:t>
      </w:r>
      <w:r w:rsidRPr="00CE3BB7">
        <w:rPr>
          <w:rFonts w:ascii="Consolas" w:eastAsia="Times New Roman" w:hAnsi="Consolas" w:cs="Times New Roman"/>
          <w:color w:val="BBBEBF"/>
          <w:sz w:val="21"/>
          <w:szCs w:val="21"/>
          <w:lang w:val="en-IN" w:eastAsia="en-IN"/>
        </w:rPr>
        <w:t xml:space="preserve">,   </w:t>
      </w:r>
      <w:proofErr w:type="gramEnd"/>
      <w:r w:rsidRPr="00CE3BB7">
        <w:rPr>
          <w:rFonts w:ascii="Consolas" w:eastAsia="Times New Roman" w:hAnsi="Consolas" w:cs="Times New Roman"/>
          <w:color w:val="A5D6FF"/>
          <w:sz w:val="21"/>
          <w:szCs w:val="21"/>
          <w:lang w:val="en-IN" w:eastAsia="en-IN"/>
        </w:rPr>
        <w:t>"high"</w:t>
      </w:r>
      <w:r w:rsidRPr="00CE3BB7">
        <w:rPr>
          <w:rFonts w:ascii="Consolas" w:eastAsia="Times New Roman" w:hAnsi="Consolas" w:cs="Times New Roman"/>
          <w:color w:val="BBBEBF"/>
          <w:sz w:val="21"/>
          <w:szCs w:val="21"/>
          <w:lang w:val="en-IN" w:eastAsia="en-IN"/>
        </w:rPr>
        <w:t xml:space="preserve">: </w:t>
      </w:r>
      <w:proofErr w:type="gramStart"/>
      <w:r w:rsidRPr="00CE3BB7">
        <w:rPr>
          <w:rFonts w:ascii="Consolas" w:eastAsia="Times New Roman" w:hAnsi="Consolas" w:cs="Times New Roman"/>
          <w:color w:val="B5CEA8"/>
          <w:sz w:val="21"/>
          <w:szCs w:val="21"/>
          <w:lang w:val="en-IN" w:eastAsia="en-IN"/>
        </w:rPr>
        <w:t>300</w:t>
      </w: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A5D6FF"/>
          <w:sz w:val="21"/>
          <w:szCs w:val="21"/>
          <w:lang w:val="en-IN" w:eastAsia="en-IN"/>
        </w:rPr>
        <w:t>"</w:t>
      </w:r>
      <w:proofErr w:type="gramEnd"/>
      <w:r w:rsidRPr="00CE3BB7">
        <w:rPr>
          <w:rFonts w:ascii="Consolas" w:eastAsia="Times New Roman" w:hAnsi="Consolas" w:cs="Times New Roman"/>
          <w:color w:val="A5D6FF"/>
          <w:sz w:val="21"/>
          <w:szCs w:val="21"/>
          <w:lang w:val="en-IN" w:eastAsia="en-IN"/>
        </w:rPr>
        <w:t>log"</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569CD6"/>
          <w:sz w:val="21"/>
          <w:szCs w:val="21"/>
          <w:lang w:val="en-IN" w:eastAsia="en-IN"/>
        </w:rPr>
        <w:t>False</w:t>
      </w:r>
      <w:r w:rsidRPr="00CE3BB7">
        <w:rPr>
          <w:rFonts w:ascii="Consolas" w:eastAsia="Times New Roman" w:hAnsi="Consolas" w:cs="Times New Roman"/>
          <w:color w:val="BBBEBF"/>
          <w:sz w:val="21"/>
          <w:szCs w:val="21"/>
          <w:lang w:val="en-IN" w:eastAsia="en-IN"/>
        </w:rPr>
        <w:t>},</w:t>
      </w:r>
    </w:p>
    <w:p w14:paraId="04814E21"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proofErr w:type="gramStart"/>
      <w:r w:rsidRPr="00CE3BB7">
        <w:rPr>
          <w:rFonts w:ascii="Consolas" w:eastAsia="Times New Roman" w:hAnsi="Consolas" w:cs="Times New Roman"/>
          <w:color w:val="A5D6FF"/>
          <w:sz w:val="21"/>
          <w:szCs w:val="21"/>
          <w:lang w:val="en-IN" w:eastAsia="en-IN"/>
        </w:rPr>
        <w:t>learning</w:t>
      </w:r>
      <w:proofErr w:type="gramEnd"/>
      <w:r w:rsidRPr="00CE3BB7">
        <w:rPr>
          <w:rFonts w:ascii="Consolas" w:eastAsia="Times New Roman" w:hAnsi="Consolas" w:cs="Times New Roman"/>
          <w:color w:val="A5D6FF"/>
          <w:sz w:val="21"/>
          <w:szCs w:val="21"/>
          <w:lang w:val="en-IN" w:eastAsia="en-IN"/>
        </w:rPr>
        <w:t>_rate</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A5D6FF"/>
          <w:sz w:val="21"/>
          <w:szCs w:val="21"/>
          <w:lang w:val="en-IN" w:eastAsia="en-IN"/>
        </w:rPr>
        <w:t>"type"</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"float"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"low"</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0.01</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"high"</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2.0</w:t>
      </w:r>
      <w:proofErr w:type="gramStart"/>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A5D6FF"/>
          <w:sz w:val="21"/>
          <w:szCs w:val="21"/>
          <w:lang w:val="en-IN" w:eastAsia="en-IN"/>
        </w:rPr>
        <w:t>"</w:t>
      </w:r>
      <w:proofErr w:type="gramEnd"/>
      <w:r w:rsidRPr="00CE3BB7">
        <w:rPr>
          <w:rFonts w:ascii="Consolas" w:eastAsia="Times New Roman" w:hAnsi="Consolas" w:cs="Times New Roman"/>
          <w:color w:val="A5D6FF"/>
          <w:sz w:val="21"/>
          <w:szCs w:val="21"/>
          <w:lang w:val="en-IN" w:eastAsia="en-IN"/>
        </w:rPr>
        <w:t>log"</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569CD6"/>
          <w:sz w:val="21"/>
          <w:szCs w:val="21"/>
          <w:lang w:val="en-IN" w:eastAsia="en-IN"/>
        </w:rPr>
        <w:t>True</w:t>
      </w:r>
      <w:r w:rsidRPr="00CE3BB7">
        <w:rPr>
          <w:rFonts w:ascii="Consolas" w:eastAsia="Times New Roman" w:hAnsi="Consolas" w:cs="Times New Roman"/>
          <w:color w:val="BBBEBF"/>
          <w:sz w:val="21"/>
          <w:szCs w:val="21"/>
          <w:lang w:val="en-IN" w:eastAsia="en-IN"/>
        </w:rPr>
        <w:t>},</w:t>
      </w:r>
    </w:p>
    <w:p w14:paraId="6F9EEA14"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w:t>
      </w:r>
    </w:p>
    <w:p w14:paraId="3E86F3E8"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r w:rsidRPr="00CE3BB7">
        <w:rPr>
          <w:rFonts w:ascii="Consolas" w:eastAsia="Times New Roman" w:hAnsi="Consolas" w:cs="Times New Roman"/>
          <w:color w:val="A5D6FF"/>
          <w:sz w:val="21"/>
          <w:szCs w:val="21"/>
          <w:lang w:val="en-IN" w:eastAsia="en-IN"/>
        </w:rPr>
        <w:t>lightgbm</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w:t>
      </w:r>
    </w:p>
    <w:p w14:paraId="5A47E1D2"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r w:rsidRPr="00CE3BB7">
        <w:rPr>
          <w:rFonts w:ascii="Consolas" w:eastAsia="Times New Roman" w:hAnsi="Consolas" w:cs="Times New Roman"/>
          <w:color w:val="A5D6FF"/>
          <w:sz w:val="21"/>
          <w:szCs w:val="21"/>
          <w:lang w:val="en-IN" w:eastAsia="en-IN"/>
        </w:rPr>
        <w:t>n_estimators</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gramStart"/>
      <w:r w:rsidRPr="00CE3BB7">
        <w:rPr>
          <w:rFonts w:ascii="Consolas" w:eastAsia="Times New Roman" w:hAnsi="Consolas" w:cs="Times New Roman"/>
          <w:color w:val="BBBEBF"/>
          <w:sz w:val="21"/>
          <w:szCs w:val="21"/>
          <w:lang w:val="en-IN" w:eastAsia="en-IN"/>
        </w:rPr>
        <w:t>   {</w:t>
      </w:r>
      <w:proofErr w:type="gramEnd"/>
      <w:r w:rsidRPr="00CE3BB7">
        <w:rPr>
          <w:rFonts w:ascii="Consolas" w:eastAsia="Times New Roman" w:hAnsi="Consolas" w:cs="Times New Roman"/>
          <w:color w:val="A5D6FF"/>
          <w:sz w:val="21"/>
          <w:szCs w:val="21"/>
          <w:lang w:val="en-IN" w:eastAsia="en-IN"/>
        </w:rPr>
        <w:t>"type"</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"int</w:t>
      </w:r>
      <w:proofErr w:type="gramStart"/>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gramEnd"/>
      <w:r w:rsidRPr="00CE3BB7">
        <w:rPr>
          <w:rFonts w:ascii="Consolas" w:eastAsia="Times New Roman" w:hAnsi="Consolas" w:cs="Times New Roman"/>
          <w:color w:val="A5D6FF"/>
          <w:sz w:val="21"/>
          <w:szCs w:val="21"/>
          <w:lang w:val="en-IN" w:eastAsia="en-IN"/>
        </w:rPr>
        <w:t>"low"</w:t>
      </w:r>
      <w:r w:rsidRPr="00CE3BB7">
        <w:rPr>
          <w:rFonts w:ascii="Consolas" w:eastAsia="Times New Roman" w:hAnsi="Consolas" w:cs="Times New Roman"/>
          <w:color w:val="BBBEBF"/>
          <w:sz w:val="21"/>
          <w:szCs w:val="21"/>
          <w:lang w:val="en-IN" w:eastAsia="en-IN"/>
        </w:rPr>
        <w:t xml:space="preserve">: </w:t>
      </w:r>
      <w:proofErr w:type="gramStart"/>
      <w:r w:rsidRPr="00CE3BB7">
        <w:rPr>
          <w:rFonts w:ascii="Consolas" w:eastAsia="Times New Roman" w:hAnsi="Consolas" w:cs="Times New Roman"/>
          <w:color w:val="B5CEA8"/>
          <w:sz w:val="21"/>
          <w:szCs w:val="21"/>
          <w:lang w:val="en-IN" w:eastAsia="en-IN"/>
        </w:rPr>
        <w:t>50</w:t>
      </w:r>
      <w:r w:rsidRPr="00CE3BB7">
        <w:rPr>
          <w:rFonts w:ascii="Consolas" w:eastAsia="Times New Roman" w:hAnsi="Consolas" w:cs="Times New Roman"/>
          <w:color w:val="BBBEBF"/>
          <w:sz w:val="21"/>
          <w:szCs w:val="21"/>
          <w:lang w:val="en-IN" w:eastAsia="en-IN"/>
        </w:rPr>
        <w:t xml:space="preserve">,   </w:t>
      </w:r>
      <w:proofErr w:type="gramEnd"/>
      <w:r w:rsidRPr="00CE3BB7">
        <w:rPr>
          <w:rFonts w:ascii="Consolas" w:eastAsia="Times New Roman" w:hAnsi="Consolas" w:cs="Times New Roman"/>
          <w:color w:val="A5D6FF"/>
          <w:sz w:val="21"/>
          <w:szCs w:val="21"/>
          <w:lang w:val="en-IN" w:eastAsia="en-IN"/>
        </w:rPr>
        <w:t>"high"</w:t>
      </w:r>
      <w:r w:rsidRPr="00CE3BB7">
        <w:rPr>
          <w:rFonts w:ascii="Consolas" w:eastAsia="Times New Roman" w:hAnsi="Consolas" w:cs="Times New Roman"/>
          <w:color w:val="BBBEBF"/>
          <w:sz w:val="21"/>
          <w:szCs w:val="21"/>
          <w:lang w:val="en-IN" w:eastAsia="en-IN"/>
        </w:rPr>
        <w:t xml:space="preserve">: </w:t>
      </w:r>
      <w:proofErr w:type="gramStart"/>
      <w:r w:rsidRPr="00CE3BB7">
        <w:rPr>
          <w:rFonts w:ascii="Consolas" w:eastAsia="Times New Roman" w:hAnsi="Consolas" w:cs="Times New Roman"/>
          <w:color w:val="B5CEA8"/>
          <w:sz w:val="21"/>
          <w:szCs w:val="21"/>
          <w:lang w:val="en-IN" w:eastAsia="en-IN"/>
        </w:rPr>
        <w:t>500</w:t>
      </w: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A5D6FF"/>
          <w:sz w:val="21"/>
          <w:szCs w:val="21"/>
          <w:lang w:val="en-IN" w:eastAsia="en-IN"/>
        </w:rPr>
        <w:t>"</w:t>
      </w:r>
      <w:proofErr w:type="gramEnd"/>
      <w:r w:rsidRPr="00CE3BB7">
        <w:rPr>
          <w:rFonts w:ascii="Consolas" w:eastAsia="Times New Roman" w:hAnsi="Consolas" w:cs="Times New Roman"/>
          <w:color w:val="A5D6FF"/>
          <w:sz w:val="21"/>
          <w:szCs w:val="21"/>
          <w:lang w:val="en-IN" w:eastAsia="en-IN"/>
        </w:rPr>
        <w:t>log"</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569CD6"/>
          <w:sz w:val="21"/>
          <w:szCs w:val="21"/>
          <w:lang w:val="en-IN" w:eastAsia="en-IN"/>
        </w:rPr>
        <w:t>False</w:t>
      </w:r>
      <w:r w:rsidRPr="00CE3BB7">
        <w:rPr>
          <w:rFonts w:ascii="Consolas" w:eastAsia="Times New Roman" w:hAnsi="Consolas" w:cs="Times New Roman"/>
          <w:color w:val="BBBEBF"/>
          <w:sz w:val="21"/>
          <w:szCs w:val="21"/>
          <w:lang w:val="en-IN" w:eastAsia="en-IN"/>
        </w:rPr>
        <w:t>},</w:t>
      </w:r>
    </w:p>
    <w:p w14:paraId="12AF2DA1"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proofErr w:type="gramStart"/>
      <w:r w:rsidRPr="00CE3BB7">
        <w:rPr>
          <w:rFonts w:ascii="Consolas" w:eastAsia="Times New Roman" w:hAnsi="Consolas" w:cs="Times New Roman"/>
          <w:color w:val="A5D6FF"/>
          <w:sz w:val="21"/>
          <w:szCs w:val="21"/>
          <w:lang w:val="en-IN" w:eastAsia="en-IN"/>
        </w:rPr>
        <w:t>learning</w:t>
      </w:r>
      <w:proofErr w:type="gramEnd"/>
      <w:r w:rsidRPr="00CE3BB7">
        <w:rPr>
          <w:rFonts w:ascii="Consolas" w:eastAsia="Times New Roman" w:hAnsi="Consolas" w:cs="Times New Roman"/>
          <w:color w:val="A5D6FF"/>
          <w:sz w:val="21"/>
          <w:szCs w:val="21"/>
          <w:lang w:val="en-IN" w:eastAsia="en-IN"/>
        </w:rPr>
        <w:t>_rate</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w:t>
      </w:r>
      <w:proofErr w:type="gramStart"/>
      <w:r w:rsidRPr="00CE3BB7">
        <w:rPr>
          <w:rFonts w:ascii="Consolas" w:eastAsia="Times New Roman" w:hAnsi="Consolas" w:cs="Times New Roman"/>
          <w:color w:val="BBBEBF"/>
          <w:sz w:val="21"/>
          <w:szCs w:val="21"/>
          <w:lang w:val="en-IN" w:eastAsia="en-IN"/>
        </w:rPr>
        <w:t xml:space="preserve">   {</w:t>
      </w:r>
      <w:proofErr w:type="gramEnd"/>
      <w:r w:rsidRPr="00CE3BB7">
        <w:rPr>
          <w:rFonts w:ascii="Consolas" w:eastAsia="Times New Roman" w:hAnsi="Consolas" w:cs="Times New Roman"/>
          <w:color w:val="A5D6FF"/>
          <w:sz w:val="21"/>
          <w:szCs w:val="21"/>
          <w:lang w:val="en-IN" w:eastAsia="en-IN"/>
        </w:rPr>
        <w:t>"type"</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"float"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"low"</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0.01</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"high"</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0.3</w:t>
      </w:r>
      <w:proofErr w:type="gramStart"/>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A5D6FF"/>
          <w:sz w:val="21"/>
          <w:szCs w:val="21"/>
          <w:lang w:val="en-IN" w:eastAsia="en-IN"/>
        </w:rPr>
        <w:t>"</w:t>
      </w:r>
      <w:proofErr w:type="gramEnd"/>
      <w:r w:rsidRPr="00CE3BB7">
        <w:rPr>
          <w:rFonts w:ascii="Consolas" w:eastAsia="Times New Roman" w:hAnsi="Consolas" w:cs="Times New Roman"/>
          <w:color w:val="A5D6FF"/>
          <w:sz w:val="21"/>
          <w:szCs w:val="21"/>
          <w:lang w:val="en-IN" w:eastAsia="en-IN"/>
        </w:rPr>
        <w:t>log"</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569CD6"/>
          <w:sz w:val="21"/>
          <w:szCs w:val="21"/>
          <w:lang w:val="en-IN" w:eastAsia="en-IN"/>
        </w:rPr>
        <w:t>True</w:t>
      </w:r>
      <w:r w:rsidRPr="00CE3BB7">
        <w:rPr>
          <w:rFonts w:ascii="Consolas" w:eastAsia="Times New Roman" w:hAnsi="Consolas" w:cs="Times New Roman"/>
          <w:color w:val="BBBEBF"/>
          <w:sz w:val="21"/>
          <w:szCs w:val="21"/>
          <w:lang w:val="en-IN" w:eastAsia="en-IN"/>
        </w:rPr>
        <w:t>},</w:t>
      </w:r>
    </w:p>
    <w:p w14:paraId="65762206"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proofErr w:type="gramStart"/>
      <w:r w:rsidRPr="00CE3BB7">
        <w:rPr>
          <w:rFonts w:ascii="Consolas" w:eastAsia="Times New Roman" w:hAnsi="Consolas" w:cs="Times New Roman"/>
          <w:color w:val="A5D6FF"/>
          <w:sz w:val="21"/>
          <w:szCs w:val="21"/>
          <w:lang w:val="en-IN" w:eastAsia="en-IN"/>
        </w:rPr>
        <w:t>max</w:t>
      </w:r>
      <w:proofErr w:type="gramEnd"/>
      <w:r w:rsidRPr="00CE3BB7">
        <w:rPr>
          <w:rFonts w:ascii="Consolas" w:eastAsia="Times New Roman" w:hAnsi="Consolas" w:cs="Times New Roman"/>
          <w:color w:val="A5D6FF"/>
          <w:sz w:val="21"/>
          <w:szCs w:val="21"/>
          <w:lang w:val="en-IN" w:eastAsia="en-IN"/>
        </w:rPr>
        <w:t>_depth</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w:t>
      </w:r>
      <w:proofErr w:type="gramStart"/>
      <w:r w:rsidRPr="00CE3BB7">
        <w:rPr>
          <w:rFonts w:ascii="Consolas" w:eastAsia="Times New Roman" w:hAnsi="Consolas" w:cs="Times New Roman"/>
          <w:color w:val="BBBEBF"/>
          <w:sz w:val="21"/>
          <w:szCs w:val="21"/>
          <w:lang w:val="en-IN" w:eastAsia="en-IN"/>
        </w:rPr>
        <w:t xml:space="preserve">   {</w:t>
      </w:r>
      <w:proofErr w:type="gramEnd"/>
      <w:r w:rsidRPr="00CE3BB7">
        <w:rPr>
          <w:rFonts w:ascii="Consolas" w:eastAsia="Times New Roman" w:hAnsi="Consolas" w:cs="Times New Roman"/>
          <w:color w:val="A5D6FF"/>
          <w:sz w:val="21"/>
          <w:szCs w:val="21"/>
          <w:lang w:val="en-IN" w:eastAsia="en-IN"/>
        </w:rPr>
        <w:t>"type"</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"int</w:t>
      </w:r>
      <w:proofErr w:type="gramStart"/>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gramEnd"/>
      <w:r w:rsidRPr="00CE3BB7">
        <w:rPr>
          <w:rFonts w:ascii="Consolas" w:eastAsia="Times New Roman" w:hAnsi="Consolas" w:cs="Times New Roman"/>
          <w:color w:val="A5D6FF"/>
          <w:sz w:val="21"/>
          <w:szCs w:val="21"/>
          <w:lang w:val="en-IN" w:eastAsia="en-IN"/>
        </w:rPr>
        <w:t>"low"</w:t>
      </w:r>
      <w:r w:rsidRPr="00CE3BB7">
        <w:rPr>
          <w:rFonts w:ascii="Consolas" w:eastAsia="Times New Roman" w:hAnsi="Consolas" w:cs="Times New Roman"/>
          <w:color w:val="BBBEBF"/>
          <w:sz w:val="21"/>
          <w:szCs w:val="21"/>
          <w:lang w:val="en-IN" w:eastAsia="en-IN"/>
        </w:rPr>
        <w:t xml:space="preserve">: </w:t>
      </w:r>
      <w:proofErr w:type="gramStart"/>
      <w:r w:rsidRPr="00CE3BB7">
        <w:rPr>
          <w:rFonts w:ascii="Consolas" w:eastAsia="Times New Roman" w:hAnsi="Consolas" w:cs="Times New Roman"/>
          <w:color w:val="B5CEA8"/>
          <w:sz w:val="21"/>
          <w:szCs w:val="21"/>
          <w:lang w:val="en-IN" w:eastAsia="en-IN"/>
        </w:rPr>
        <w:t>3</w:t>
      </w:r>
      <w:r w:rsidRPr="00CE3BB7">
        <w:rPr>
          <w:rFonts w:ascii="Consolas" w:eastAsia="Times New Roman" w:hAnsi="Consolas" w:cs="Times New Roman"/>
          <w:color w:val="BBBEBF"/>
          <w:sz w:val="21"/>
          <w:szCs w:val="21"/>
          <w:lang w:val="en-IN" w:eastAsia="en-IN"/>
        </w:rPr>
        <w:t xml:space="preserve">,   </w:t>
      </w:r>
      <w:proofErr w:type="gramEnd"/>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A5D6FF"/>
          <w:sz w:val="21"/>
          <w:szCs w:val="21"/>
          <w:lang w:val="en-IN" w:eastAsia="en-IN"/>
        </w:rPr>
        <w:t>"high"</w:t>
      </w:r>
      <w:r w:rsidRPr="00CE3BB7">
        <w:rPr>
          <w:rFonts w:ascii="Consolas" w:eastAsia="Times New Roman" w:hAnsi="Consolas" w:cs="Times New Roman"/>
          <w:color w:val="BBBEBF"/>
          <w:sz w:val="21"/>
          <w:szCs w:val="21"/>
          <w:lang w:val="en-IN" w:eastAsia="en-IN"/>
        </w:rPr>
        <w:t xml:space="preserve">: </w:t>
      </w:r>
      <w:proofErr w:type="gramStart"/>
      <w:r w:rsidRPr="00CE3BB7">
        <w:rPr>
          <w:rFonts w:ascii="Consolas" w:eastAsia="Times New Roman" w:hAnsi="Consolas" w:cs="Times New Roman"/>
          <w:color w:val="B5CEA8"/>
          <w:sz w:val="21"/>
          <w:szCs w:val="21"/>
          <w:lang w:val="en-IN" w:eastAsia="en-IN"/>
        </w:rPr>
        <w:t>12</w:t>
      </w:r>
      <w:r w:rsidRPr="00CE3BB7">
        <w:rPr>
          <w:rFonts w:ascii="Consolas" w:eastAsia="Times New Roman" w:hAnsi="Consolas" w:cs="Times New Roman"/>
          <w:color w:val="BBBEBF"/>
          <w:sz w:val="21"/>
          <w:szCs w:val="21"/>
          <w:lang w:val="en-IN" w:eastAsia="en-IN"/>
        </w:rPr>
        <w:t xml:space="preserve">,   </w:t>
      </w:r>
      <w:proofErr w:type="gramEnd"/>
      <w:r w:rsidRPr="00CE3BB7">
        <w:rPr>
          <w:rFonts w:ascii="Consolas" w:eastAsia="Times New Roman" w:hAnsi="Consolas" w:cs="Times New Roman"/>
          <w:color w:val="A5D6FF"/>
          <w:sz w:val="21"/>
          <w:szCs w:val="21"/>
          <w:lang w:val="en-IN" w:eastAsia="en-IN"/>
        </w:rPr>
        <w:t>"log"</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569CD6"/>
          <w:sz w:val="21"/>
          <w:szCs w:val="21"/>
          <w:lang w:val="en-IN" w:eastAsia="en-IN"/>
        </w:rPr>
        <w:t>False</w:t>
      </w:r>
      <w:r w:rsidRPr="00CE3BB7">
        <w:rPr>
          <w:rFonts w:ascii="Consolas" w:eastAsia="Times New Roman" w:hAnsi="Consolas" w:cs="Times New Roman"/>
          <w:color w:val="BBBEBF"/>
          <w:sz w:val="21"/>
          <w:szCs w:val="21"/>
          <w:lang w:val="en-IN" w:eastAsia="en-IN"/>
        </w:rPr>
        <w:t>},</w:t>
      </w:r>
    </w:p>
    <w:p w14:paraId="0004244A"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proofErr w:type="gramStart"/>
      <w:r w:rsidRPr="00CE3BB7">
        <w:rPr>
          <w:rFonts w:ascii="Consolas" w:eastAsia="Times New Roman" w:hAnsi="Consolas" w:cs="Times New Roman"/>
          <w:color w:val="A5D6FF"/>
          <w:sz w:val="21"/>
          <w:szCs w:val="21"/>
          <w:lang w:val="en-IN" w:eastAsia="en-IN"/>
        </w:rPr>
        <w:t>num</w:t>
      </w:r>
      <w:proofErr w:type="gramEnd"/>
      <w:r w:rsidRPr="00CE3BB7">
        <w:rPr>
          <w:rFonts w:ascii="Consolas" w:eastAsia="Times New Roman" w:hAnsi="Consolas" w:cs="Times New Roman"/>
          <w:color w:val="A5D6FF"/>
          <w:sz w:val="21"/>
          <w:szCs w:val="21"/>
          <w:lang w:val="en-IN" w:eastAsia="en-IN"/>
        </w:rPr>
        <w:t>_leaves</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gramStart"/>
      <w:r w:rsidRPr="00CE3BB7">
        <w:rPr>
          <w:rFonts w:ascii="Consolas" w:eastAsia="Times New Roman" w:hAnsi="Consolas" w:cs="Times New Roman"/>
          <w:color w:val="BBBEBF"/>
          <w:sz w:val="21"/>
          <w:szCs w:val="21"/>
          <w:lang w:val="en-IN" w:eastAsia="en-IN"/>
        </w:rPr>
        <w:t>   {</w:t>
      </w:r>
      <w:proofErr w:type="gramEnd"/>
      <w:r w:rsidRPr="00CE3BB7">
        <w:rPr>
          <w:rFonts w:ascii="Consolas" w:eastAsia="Times New Roman" w:hAnsi="Consolas" w:cs="Times New Roman"/>
          <w:color w:val="A5D6FF"/>
          <w:sz w:val="21"/>
          <w:szCs w:val="21"/>
          <w:lang w:val="en-IN" w:eastAsia="en-IN"/>
        </w:rPr>
        <w:t>"type"</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"int</w:t>
      </w:r>
      <w:proofErr w:type="gramStart"/>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gramEnd"/>
      <w:r w:rsidRPr="00CE3BB7">
        <w:rPr>
          <w:rFonts w:ascii="Consolas" w:eastAsia="Times New Roman" w:hAnsi="Consolas" w:cs="Times New Roman"/>
          <w:color w:val="A5D6FF"/>
          <w:sz w:val="21"/>
          <w:szCs w:val="21"/>
          <w:lang w:val="en-IN" w:eastAsia="en-IN"/>
        </w:rPr>
        <w:t>"low"</w:t>
      </w:r>
      <w:r w:rsidRPr="00CE3BB7">
        <w:rPr>
          <w:rFonts w:ascii="Consolas" w:eastAsia="Times New Roman" w:hAnsi="Consolas" w:cs="Times New Roman"/>
          <w:color w:val="BBBEBF"/>
          <w:sz w:val="21"/>
          <w:szCs w:val="21"/>
          <w:lang w:val="en-IN" w:eastAsia="en-IN"/>
        </w:rPr>
        <w:t xml:space="preserve">: </w:t>
      </w:r>
      <w:proofErr w:type="gramStart"/>
      <w:r w:rsidRPr="00CE3BB7">
        <w:rPr>
          <w:rFonts w:ascii="Consolas" w:eastAsia="Times New Roman" w:hAnsi="Consolas" w:cs="Times New Roman"/>
          <w:color w:val="B5CEA8"/>
          <w:sz w:val="21"/>
          <w:szCs w:val="21"/>
          <w:lang w:val="en-IN" w:eastAsia="en-IN"/>
        </w:rPr>
        <w:t>15</w:t>
      </w:r>
      <w:r w:rsidRPr="00CE3BB7">
        <w:rPr>
          <w:rFonts w:ascii="Consolas" w:eastAsia="Times New Roman" w:hAnsi="Consolas" w:cs="Times New Roman"/>
          <w:color w:val="BBBEBF"/>
          <w:sz w:val="21"/>
          <w:szCs w:val="21"/>
          <w:lang w:val="en-IN" w:eastAsia="en-IN"/>
        </w:rPr>
        <w:t xml:space="preserve">,   </w:t>
      </w:r>
      <w:proofErr w:type="gramEnd"/>
      <w:r w:rsidRPr="00CE3BB7">
        <w:rPr>
          <w:rFonts w:ascii="Consolas" w:eastAsia="Times New Roman" w:hAnsi="Consolas" w:cs="Times New Roman"/>
          <w:color w:val="A5D6FF"/>
          <w:sz w:val="21"/>
          <w:szCs w:val="21"/>
          <w:lang w:val="en-IN" w:eastAsia="en-IN"/>
        </w:rPr>
        <w:t>"high"</w:t>
      </w:r>
      <w:r w:rsidRPr="00CE3BB7">
        <w:rPr>
          <w:rFonts w:ascii="Consolas" w:eastAsia="Times New Roman" w:hAnsi="Consolas" w:cs="Times New Roman"/>
          <w:color w:val="BBBEBF"/>
          <w:sz w:val="21"/>
          <w:szCs w:val="21"/>
          <w:lang w:val="en-IN" w:eastAsia="en-IN"/>
        </w:rPr>
        <w:t xml:space="preserve">: </w:t>
      </w:r>
      <w:proofErr w:type="gramStart"/>
      <w:r w:rsidRPr="00CE3BB7">
        <w:rPr>
          <w:rFonts w:ascii="Consolas" w:eastAsia="Times New Roman" w:hAnsi="Consolas" w:cs="Times New Roman"/>
          <w:color w:val="B5CEA8"/>
          <w:sz w:val="21"/>
          <w:szCs w:val="21"/>
          <w:lang w:val="en-IN" w:eastAsia="en-IN"/>
        </w:rPr>
        <w:t>127</w:t>
      </w: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A5D6FF"/>
          <w:sz w:val="21"/>
          <w:szCs w:val="21"/>
          <w:lang w:val="en-IN" w:eastAsia="en-IN"/>
        </w:rPr>
        <w:t>"</w:t>
      </w:r>
      <w:proofErr w:type="gramEnd"/>
      <w:r w:rsidRPr="00CE3BB7">
        <w:rPr>
          <w:rFonts w:ascii="Consolas" w:eastAsia="Times New Roman" w:hAnsi="Consolas" w:cs="Times New Roman"/>
          <w:color w:val="A5D6FF"/>
          <w:sz w:val="21"/>
          <w:szCs w:val="21"/>
          <w:lang w:val="en-IN" w:eastAsia="en-IN"/>
        </w:rPr>
        <w:t>log"</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569CD6"/>
          <w:sz w:val="21"/>
          <w:szCs w:val="21"/>
          <w:lang w:val="en-IN" w:eastAsia="en-IN"/>
        </w:rPr>
        <w:t>False</w:t>
      </w:r>
      <w:r w:rsidRPr="00CE3BB7">
        <w:rPr>
          <w:rFonts w:ascii="Consolas" w:eastAsia="Times New Roman" w:hAnsi="Consolas" w:cs="Times New Roman"/>
          <w:color w:val="BBBEBF"/>
          <w:sz w:val="21"/>
          <w:szCs w:val="21"/>
          <w:lang w:val="en-IN" w:eastAsia="en-IN"/>
        </w:rPr>
        <w:t>},</w:t>
      </w:r>
    </w:p>
    <w:p w14:paraId="39F0D1C5"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proofErr w:type="gramStart"/>
      <w:r w:rsidRPr="00CE3BB7">
        <w:rPr>
          <w:rFonts w:ascii="Consolas" w:eastAsia="Times New Roman" w:hAnsi="Consolas" w:cs="Times New Roman"/>
          <w:color w:val="A5D6FF"/>
          <w:sz w:val="21"/>
          <w:szCs w:val="21"/>
          <w:lang w:val="en-IN" w:eastAsia="en-IN"/>
        </w:rPr>
        <w:t>min</w:t>
      </w:r>
      <w:proofErr w:type="gramEnd"/>
      <w:r w:rsidRPr="00CE3BB7">
        <w:rPr>
          <w:rFonts w:ascii="Consolas" w:eastAsia="Times New Roman" w:hAnsi="Consolas" w:cs="Times New Roman"/>
          <w:color w:val="A5D6FF"/>
          <w:sz w:val="21"/>
          <w:szCs w:val="21"/>
          <w:lang w:val="en-IN" w:eastAsia="en-IN"/>
        </w:rPr>
        <w:t>_child_samples</w:t>
      </w:r>
      <w:proofErr w:type="spellEnd"/>
      <w:proofErr w:type="gramStart"/>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w:t>
      </w:r>
      <w:proofErr w:type="gramEnd"/>
      <w:r w:rsidRPr="00CE3BB7">
        <w:rPr>
          <w:rFonts w:ascii="Consolas" w:eastAsia="Times New Roman" w:hAnsi="Consolas" w:cs="Times New Roman"/>
          <w:color w:val="A5D6FF"/>
          <w:sz w:val="21"/>
          <w:szCs w:val="21"/>
          <w:lang w:val="en-IN" w:eastAsia="en-IN"/>
        </w:rPr>
        <w:t>"type"</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"int</w:t>
      </w:r>
      <w:proofErr w:type="gramStart"/>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A5D6FF"/>
          <w:sz w:val="21"/>
          <w:szCs w:val="21"/>
          <w:lang w:val="en-IN" w:eastAsia="en-IN"/>
        </w:rPr>
        <w:t>"</w:t>
      </w:r>
      <w:proofErr w:type="gramEnd"/>
      <w:r w:rsidRPr="00CE3BB7">
        <w:rPr>
          <w:rFonts w:ascii="Consolas" w:eastAsia="Times New Roman" w:hAnsi="Consolas" w:cs="Times New Roman"/>
          <w:color w:val="A5D6FF"/>
          <w:sz w:val="21"/>
          <w:szCs w:val="21"/>
          <w:lang w:val="en-IN" w:eastAsia="en-IN"/>
        </w:rPr>
        <w:t>low"</w:t>
      </w:r>
      <w:r w:rsidRPr="00CE3BB7">
        <w:rPr>
          <w:rFonts w:ascii="Consolas" w:eastAsia="Times New Roman" w:hAnsi="Consolas" w:cs="Times New Roman"/>
          <w:color w:val="BBBEBF"/>
          <w:sz w:val="21"/>
          <w:szCs w:val="21"/>
          <w:lang w:val="en-IN" w:eastAsia="en-IN"/>
        </w:rPr>
        <w:t xml:space="preserve">: </w:t>
      </w:r>
      <w:proofErr w:type="gramStart"/>
      <w:r w:rsidRPr="00CE3BB7">
        <w:rPr>
          <w:rFonts w:ascii="Consolas" w:eastAsia="Times New Roman" w:hAnsi="Consolas" w:cs="Times New Roman"/>
          <w:color w:val="B5CEA8"/>
          <w:sz w:val="21"/>
          <w:szCs w:val="21"/>
          <w:lang w:val="en-IN" w:eastAsia="en-IN"/>
        </w:rPr>
        <w:t>5</w:t>
      </w:r>
      <w:r w:rsidRPr="00CE3BB7">
        <w:rPr>
          <w:rFonts w:ascii="Consolas" w:eastAsia="Times New Roman" w:hAnsi="Consolas" w:cs="Times New Roman"/>
          <w:color w:val="BBBEBF"/>
          <w:sz w:val="21"/>
          <w:szCs w:val="21"/>
          <w:lang w:val="en-IN" w:eastAsia="en-IN"/>
        </w:rPr>
        <w:t xml:space="preserve">,   </w:t>
      </w:r>
      <w:proofErr w:type="gramEnd"/>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A5D6FF"/>
          <w:sz w:val="21"/>
          <w:szCs w:val="21"/>
          <w:lang w:val="en-IN" w:eastAsia="en-IN"/>
        </w:rPr>
        <w:t>"high"</w:t>
      </w:r>
      <w:r w:rsidRPr="00CE3BB7">
        <w:rPr>
          <w:rFonts w:ascii="Consolas" w:eastAsia="Times New Roman" w:hAnsi="Consolas" w:cs="Times New Roman"/>
          <w:color w:val="BBBEBF"/>
          <w:sz w:val="21"/>
          <w:szCs w:val="21"/>
          <w:lang w:val="en-IN" w:eastAsia="en-IN"/>
        </w:rPr>
        <w:t xml:space="preserve">: </w:t>
      </w:r>
      <w:proofErr w:type="gramStart"/>
      <w:r w:rsidRPr="00CE3BB7">
        <w:rPr>
          <w:rFonts w:ascii="Consolas" w:eastAsia="Times New Roman" w:hAnsi="Consolas" w:cs="Times New Roman"/>
          <w:color w:val="B5CEA8"/>
          <w:sz w:val="21"/>
          <w:szCs w:val="21"/>
          <w:lang w:val="en-IN" w:eastAsia="en-IN"/>
        </w:rPr>
        <w:t>100</w:t>
      </w: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A5D6FF"/>
          <w:sz w:val="21"/>
          <w:szCs w:val="21"/>
          <w:lang w:val="en-IN" w:eastAsia="en-IN"/>
        </w:rPr>
        <w:t>"</w:t>
      </w:r>
      <w:proofErr w:type="gramEnd"/>
      <w:r w:rsidRPr="00CE3BB7">
        <w:rPr>
          <w:rFonts w:ascii="Consolas" w:eastAsia="Times New Roman" w:hAnsi="Consolas" w:cs="Times New Roman"/>
          <w:color w:val="A5D6FF"/>
          <w:sz w:val="21"/>
          <w:szCs w:val="21"/>
          <w:lang w:val="en-IN" w:eastAsia="en-IN"/>
        </w:rPr>
        <w:t>log"</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569CD6"/>
          <w:sz w:val="21"/>
          <w:szCs w:val="21"/>
          <w:lang w:val="en-IN" w:eastAsia="en-IN"/>
        </w:rPr>
        <w:t>False</w:t>
      </w:r>
      <w:r w:rsidRPr="00CE3BB7">
        <w:rPr>
          <w:rFonts w:ascii="Consolas" w:eastAsia="Times New Roman" w:hAnsi="Consolas" w:cs="Times New Roman"/>
          <w:color w:val="BBBEBF"/>
          <w:sz w:val="21"/>
          <w:szCs w:val="21"/>
          <w:lang w:val="en-IN" w:eastAsia="en-IN"/>
        </w:rPr>
        <w:t>},</w:t>
      </w:r>
    </w:p>
    <w:p w14:paraId="66AC56D2"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proofErr w:type="gramStart"/>
      <w:r w:rsidRPr="00CE3BB7">
        <w:rPr>
          <w:rFonts w:ascii="Consolas" w:eastAsia="Times New Roman" w:hAnsi="Consolas" w:cs="Times New Roman"/>
          <w:color w:val="A5D6FF"/>
          <w:sz w:val="21"/>
          <w:szCs w:val="21"/>
          <w:lang w:val="en-IN" w:eastAsia="en-IN"/>
        </w:rPr>
        <w:t>reg</w:t>
      </w:r>
      <w:proofErr w:type="gramEnd"/>
      <w:r w:rsidRPr="00CE3BB7">
        <w:rPr>
          <w:rFonts w:ascii="Consolas" w:eastAsia="Times New Roman" w:hAnsi="Consolas" w:cs="Times New Roman"/>
          <w:color w:val="A5D6FF"/>
          <w:sz w:val="21"/>
          <w:szCs w:val="21"/>
          <w:lang w:val="en-IN" w:eastAsia="en-IN"/>
        </w:rPr>
        <w:t>_alpha</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w:t>
      </w:r>
      <w:proofErr w:type="gramStart"/>
      <w:r w:rsidRPr="00CE3BB7">
        <w:rPr>
          <w:rFonts w:ascii="Consolas" w:eastAsia="Times New Roman" w:hAnsi="Consolas" w:cs="Times New Roman"/>
          <w:color w:val="BBBEBF"/>
          <w:sz w:val="21"/>
          <w:szCs w:val="21"/>
          <w:lang w:val="en-IN" w:eastAsia="en-IN"/>
        </w:rPr>
        <w:t xml:space="preserve">   {</w:t>
      </w:r>
      <w:proofErr w:type="gramEnd"/>
      <w:r w:rsidRPr="00CE3BB7">
        <w:rPr>
          <w:rFonts w:ascii="Consolas" w:eastAsia="Times New Roman" w:hAnsi="Consolas" w:cs="Times New Roman"/>
          <w:color w:val="A5D6FF"/>
          <w:sz w:val="21"/>
          <w:szCs w:val="21"/>
          <w:lang w:val="en-IN" w:eastAsia="en-IN"/>
        </w:rPr>
        <w:t>"type"</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"float"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"low"</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0.0</w:t>
      </w:r>
      <w:proofErr w:type="gramStart"/>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A5D6FF"/>
          <w:sz w:val="21"/>
          <w:szCs w:val="21"/>
          <w:lang w:val="en-IN" w:eastAsia="en-IN"/>
        </w:rPr>
        <w:t>"</w:t>
      </w:r>
      <w:proofErr w:type="gramEnd"/>
      <w:r w:rsidRPr="00CE3BB7">
        <w:rPr>
          <w:rFonts w:ascii="Consolas" w:eastAsia="Times New Roman" w:hAnsi="Consolas" w:cs="Times New Roman"/>
          <w:color w:val="A5D6FF"/>
          <w:sz w:val="21"/>
          <w:szCs w:val="21"/>
          <w:lang w:val="en-IN" w:eastAsia="en-IN"/>
        </w:rPr>
        <w:t>high"</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5.0</w:t>
      </w:r>
      <w:proofErr w:type="gramStart"/>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A5D6FF"/>
          <w:sz w:val="21"/>
          <w:szCs w:val="21"/>
          <w:lang w:val="en-IN" w:eastAsia="en-IN"/>
        </w:rPr>
        <w:t>"</w:t>
      </w:r>
      <w:proofErr w:type="gramEnd"/>
      <w:r w:rsidRPr="00CE3BB7">
        <w:rPr>
          <w:rFonts w:ascii="Consolas" w:eastAsia="Times New Roman" w:hAnsi="Consolas" w:cs="Times New Roman"/>
          <w:color w:val="A5D6FF"/>
          <w:sz w:val="21"/>
          <w:szCs w:val="21"/>
          <w:lang w:val="en-IN" w:eastAsia="en-IN"/>
        </w:rPr>
        <w:t>log"</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569CD6"/>
          <w:sz w:val="21"/>
          <w:szCs w:val="21"/>
          <w:lang w:val="en-IN" w:eastAsia="en-IN"/>
        </w:rPr>
        <w:t>False</w:t>
      </w:r>
      <w:r w:rsidRPr="00CE3BB7">
        <w:rPr>
          <w:rFonts w:ascii="Consolas" w:eastAsia="Times New Roman" w:hAnsi="Consolas" w:cs="Times New Roman"/>
          <w:color w:val="BBBEBF"/>
          <w:sz w:val="21"/>
          <w:szCs w:val="21"/>
          <w:lang w:val="en-IN" w:eastAsia="en-IN"/>
        </w:rPr>
        <w:t>},</w:t>
      </w:r>
    </w:p>
    <w:p w14:paraId="7C8B9F56"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proofErr w:type="gramStart"/>
      <w:r w:rsidRPr="00CE3BB7">
        <w:rPr>
          <w:rFonts w:ascii="Consolas" w:eastAsia="Times New Roman" w:hAnsi="Consolas" w:cs="Times New Roman"/>
          <w:color w:val="A5D6FF"/>
          <w:sz w:val="21"/>
          <w:szCs w:val="21"/>
          <w:lang w:val="en-IN" w:eastAsia="en-IN"/>
        </w:rPr>
        <w:t>reg</w:t>
      </w:r>
      <w:proofErr w:type="gramEnd"/>
      <w:r w:rsidRPr="00CE3BB7">
        <w:rPr>
          <w:rFonts w:ascii="Consolas" w:eastAsia="Times New Roman" w:hAnsi="Consolas" w:cs="Times New Roman"/>
          <w:color w:val="A5D6FF"/>
          <w:sz w:val="21"/>
          <w:szCs w:val="21"/>
          <w:lang w:val="en-IN" w:eastAsia="en-IN"/>
        </w:rPr>
        <w:t>_lambda</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gramStart"/>
      <w:r w:rsidRPr="00CE3BB7">
        <w:rPr>
          <w:rFonts w:ascii="Consolas" w:eastAsia="Times New Roman" w:hAnsi="Consolas" w:cs="Times New Roman"/>
          <w:color w:val="BBBEBF"/>
          <w:sz w:val="21"/>
          <w:szCs w:val="21"/>
          <w:lang w:val="en-IN" w:eastAsia="en-IN"/>
        </w:rPr>
        <w:t>   {</w:t>
      </w:r>
      <w:proofErr w:type="gramEnd"/>
      <w:r w:rsidRPr="00CE3BB7">
        <w:rPr>
          <w:rFonts w:ascii="Consolas" w:eastAsia="Times New Roman" w:hAnsi="Consolas" w:cs="Times New Roman"/>
          <w:color w:val="A5D6FF"/>
          <w:sz w:val="21"/>
          <w:szCs w:val="21"/>
          <w:lang w:val="en-IN" w:eastAsia="en-IN"/>
        </w:rPr>
        <w:t>"type"</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"float"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"low"</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0.0</w:t>
      </w:r>
      <w:proofErr w:type="gramStart"/>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A5D6FF"/>
          <w:sz w:val="21"/>
          <w:szCs w:val="21"/>
          <w:lang w:val="en-IN" w:eastAsia="en-IN"/>
        </w:rPr>
        <w:t>"</w:t>
      </w:r>
      <w:proofErr w:type="gramEnd"/>
      <w:r w:rsidRPr="00CE3BB7">
        <w:rPr>
          <w:rFonts w:ascii="Consolas" w:eastAsia="Times New Roman" w:hAnsi="Consolas" w:cs="Times New Roman"/>
          <w:color w:val="A5D6FF"/>
          <w:sz w:val="21"/>
          <w:szCs w:val="21"/>
          <w:lang w:val="en-IN" w:eastAsia="en-IN"/>
        </w:rPr>
        <w:t>high"</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5.0</w:t>
      </w:r>
      <w:proofErr w:type="gramStart"/>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A5D6FF"/>
          <w:sz w:val="21"/>
          <w:szCs w:val="21"/>
          <w:lang w:val="en-IN" w:eastAsia="en-IN"/>
        </w:rPr>
        <w:t>"</w:t>
      </w:r>
      <w:proofErr w:type="gramEnd"/>
      <w:r w:rsidRPr="00CE3BB7">
        <w:rPr>
          <w:rFonts w:ascii="Consolas" w:eastAsia="Times New Roman" w:hAnsi="Consolas" w:cs="Times New Roman"/>
          <w:color w:val="A5D6FF"/>
          <w:sz w:val="21"/>
          <w:szCs w:val="21"/>
          <w:lang w:val="en-IN" w:eastAsia="en-IN"/>
        </w:rPr>
        <w:t>log"</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569CD6"/>
          <w:sz w:val="21"/>
          <w:szCs w:val="21"/>
          <w:lang w:val="en-IN" w:eastAsia="en-IN"/>
        </w:rPr>
        <w:t>False</w:t>
      </w:r>
      <w:r w:rsidRPr="00CE3BB7">
        <w:rPr>
          <w:rFonts w:ascii="Consolas" w:eastAsia="Times New Roman" w:hAnsi="Consolas" w:cs="Times New Roman"/>
          <w:color w:val="BBBEBF"/>
          <w:sz w:val="21"/>
          <w:szCs w:val="21"/>
          <w:lang w:val="en-IN" w:eastAsia="en-IN"/>
        </w:rPr>
        <w:t>},</w:t>
      </w:r>
    </w:p>
    <w:p w14:paraId="136C9969"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lastRenderedPageBreak/>
        <w:t>    },</w:t>
      </w:r>
    </w:p>
    <w:p w14:paraId="48460BAA"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r w:rsidRPr="00CE3BB7">
        <w:rPr>
          <w:rFonts w:ascii="Consolas" w:eastAsia="Times New Roman" w:hAnsi="Consolas" w:cs="Times New Roman"/>
          <w:color w:val="A5D6FF"/>
          <w:sz w:val="21"/>
          <w:szCs w:val="21"/>
          <w:lang w:val="en-IN" w:eastAsia="en-IN"/>
        </w:rPr>
        <w:t>catboost</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w:t>
      </w:r>
    </w:p>
    <w:p w14:paraId="423A4D47"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"iterations"</w:t>
      </w:r>
      <w:r w:rsidRPr="00CE3BB7">
        <w:rPr>
          <w:rFonts w:ascii="Consolas" w:eastAsia="Times New Roman" w:hAnsi="Consolas" w:cs="Times New Roman"/>
          <w:color w:val="BBBEBF"/>
          <w:sz w:val="21"/>
          <w:szCs w:val="21"/>
          <w:lang w:val="en-IN" w:eastAsia="en-IN"/>
        </w:rPr>
        <w:t xml:space="preserve">: </w:t>
      </w:r>
      <w:proofErr w:type="gramStart"/>
      <w:r w:rsidRPr="00CE3BB7">
        <w:rPr>
          <w:rFonts w:ascii="Consolas" w:eastAsia="Times New Roman" w:hAnsi="Consolas" w:cs="Times New Roman"/>
          <w:color w:val="BBBEBF"/>
          <w:sz w:val="21"/>
          <w:szCs w:val="21"/>
          <w:lang w:val="en-IN" w:eastAsia="en-IN"/>
        </w:rPr>
        <w:t>   {</w:t>
      </w:r>
      <w:proofErr w:type="gramEnd"/>
      <w:r w:rsidRPr="00CE3BB7">
        <w:rPr>
          <w:rFonts w:ascii="Consolas" w:eastAsia="Times New Roman" w:hAnsi="Consolas" w:cs="Times New Roman"/>
          <w:color w:val="A5D6FF"/>
          <w:sz w:val="21"/>
          <w:szCs w:val="21"/>
          <w:lang w:val="en-IN" w:eastAsia="en-IN"/>
        </w:rPr>
        <w:t>"type"</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"int</w:t>
      </w:r>
      <w:proofErr w:type="gramStart"/>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gramEnd"/>
      <w:r w:rsidRPr="00CE3BB7">
        <w:rPr>
          <w:rFonts w:ascii="Consolas" w:eastAsia="Times New Roman" w:hAnsi="Consolas" w:cs="Times New Roman"/>
          <w:color w:val="A5D6FF"/>
          <w:sz w:val="21"/>
          <w:szCs w:val="21"/>
          <w:lang w:val="en-IN" w:eastAsia="en-IN"/>
        </w:rPr>
        <w:t>"low"</w:t>
      </w:r>
      <w:r w:rsidRPr="00CE3BB7">
        <w:rPr>
          <w:rFonts w:ascii="Consolas" w:eastAsia="Times New Roman" w:hAnsi="Consolas" w:cs="Times New Roman"/>
          <w:color w:val="BBBEBF"/>
          <w:sz w:val="21"/>
          <w:szCs w:val="21"/>
          <w:lang w:val="en-IN" w:eastAsia="en-IN"/>
        </w:rPr>
        <w:t xml:space="preserve">: </w:t>
      </w:r>
      <w:proofErr w:type="gramStart"/>
      <w:r w:rsidRPr="00CE3BB7">
        <w:rPr>
          <w:rFonts w:ascii="Consolas" w:eastAsia="Times New Roman" w:hAnsi="Consolas" w:cs="Times New Roman"/>
          <w:color w:val="B5CEA8"/>
          <w:sz w:val="21"/>
          <w:szCs w:val="21"/>
          <w:lang w:val="en-IN" w:eastAsia="en-IN"/>
        </w:rPr>
        <w:t>100</w:t>
      </w: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A5D6FF"/>
          <w:sz w:val="21"/>
          <w:szCs w:val="21"/>
          <w:lang w:val="en-IN" w:eastAsia="en-IN"/>
        </w:rPr>
        <w:t>"</w:t>
      </w:r>
      <w:proofErr w:type="gramEnd"/>
      <w:r w:rsidRPr="00CE3BB7">
        <w:rPr>
          <w:rFonts w:ascii="Consolas" w:eastAsia="Times New Roman" w:hAnsi="Consolas" w:cs="Times New Roman"/>
          <w:color w:val="A5D6FF"/>
          <w:sz w:val="21"/>
          <w:szCs w:val="21"/>
          <w:lang w:val="en-IN" w:eastAsia="en-IN"/>
        </w:rPr>
        <w:t>high"</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1000</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"log"</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569CD6"/>
          <w:sz w:val="21"/>
          <w:szCs w:val="21"/>
          <w:lang w:val="en-IN" w:eastAsia="en-IN"/>
        </w:rPr>
        <w:t>False</w:t>
      </w:r>
      <w:r w:rsidRPr="00CE3BB7">
        <w:rPr>
          <w:rFonts w:ascii="Consolas" w:eastAsia="Times New Roman" w:hAnsi="Consolas" w:cs="Times New Roman"/>
          <w:color w:val="BBBEBF"/>
          <w:sz w:val="21"/>
          <w:szCs w:val="21"/>
          <w:lang w:val="en-IN" w:eastAsia="en-IN"/>
        </w:rPr>
        <w:t>},</w:t>
      </w:r>
    </w:p>
    <w:p w14:paraId="51B3726F"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proofErr w:type="gramStart"/>
      <w:r w:rsidRPr="00CE3BB7">
        <w:rPr>
          <w:rFonts w:ascii="Consolas" w:eastAsia="Times New Roman" w:hAnsi="Consolas" w:cs="Times New Roman"/>
          <w:color w:val="A5D6FF"/>
          <w:sz w:val="21"/>
          <w:szCs w:val="21"/>
          <w:lang w:val="en-IN" w:eastAsia="en-IN"/>
        </w:rPr>
        <w:t>learning</w:t>
      </w:r>
      <w:proofErr w:type="gramEnd"/>
      <w:r w:rsidRPr="00CE3BB7">
        <w:rPr>
          <w:rFonts w:ascii="Consolas" w:eastAsia="Times New Roman" w:hAnsi="Consolas" w:cs="Times New Roman"/>
          <w:color w:val="A5D6FF"/>
          <w:sz w:val="21"/>
          <w:szCs w:val="21"/>
          <w:lang w:val="en-IN" w:eastAsia="en-IN"/>
        </w:rPr>
        <w:t>_rate</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A5D6FF"/>
          <w:sz w:val="21"/>
          <w:szCs w:val="21"/>
          <w:lang w:val="en-IN" w:eastAsia="en-IN"/>
        </w:rPr>
        <w:t>"type"</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"float"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"low"</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0.01</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"high"</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0.3</w:t>
      </w:r>
      <w:proofErr w:type="gramStart"/>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A5D6FF"/>
          <w:sz w:val="21"/>
          <w:szCs w:val="21"/>
          <w:lang w:val="en-IN" w:eastAsia="en-IN"/>
        </w:rPr>
        <w:t>"</w:t>
      </w:r>
      <w:proofErr w:type="gramEnd"/>
      <w:r w:rsidRPr="00CE3BB7">
        <w:rPr>
          <w:rFonts w:ascii="Consolas" w:eastAsia="Times New Roman" w:hAnsi="Consolas" w:cs="Times New Roman"/>
          <w:color w:val="A5D6FF"/>
          <w:sz w:val="21"/>
          <w:szCs w:val="21"/>
          <w:lang w:val="en-IN" w:eastAsia="en-IN"/>
        </w:rPr>
        <w:t>log"</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569CD6"/>
          <w:sz w:val="21"/>
          <w:szCs w:val="21"/>
          <w:lang w:val="en-IN" w:eastAsia="en-IN"/>
        </w:rPr>
        <w:t>True</w:t>
      </w:r>
      <w:r w:rsidRPr="00CE3BB7">
        <w:rPr>
          <w:rFonts w:ascii="Consolas" w:eastAsia="Times New Roman" w:hAnsi="Consolas" w:cs="Times New Roman"/>
          <w:color w:val="BBBEBF"/>
          <w:sz w:val="21"/>
          <w:szCs w:val="21"/>
          <w:lang w:val="en-IN" w:eastAsia="en-IN"/>
        </w:rPr>
        <w:t>},</w:t>
      </w:r>
    </w:p>
    <w:p w14:paraId="6C39FDC3"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"depth"</w:t>
      </w:r>
      <w:r w:rsidRPr="00CE3BB7">
        <w:rPr>
          <w:rFonts w:ascii="Consolas" w:eastAsia="Times New Roman" w:hAnsi="Consolas" w:cs="Times New Roman"/>
          <w:color w:val="BBBEBF"/>
          <w:sz w:val="21"/>
          <w:szCs w:val="21"/>
          <w:lang w:val="en-IN" w:eastAsia="en-IN"/>
        </w:rPr>
        <w:t>:      </w:t>
      </w:r>
      <w:proofErr w:type="gramStart"/>
      <w:r w:rsidRPr="00CE3BB7">
        <w:rPr>
          <w:rFonts w:ascii="Consolas" w:eastAsia="Times New Roman" w:hAnsi="Consolas" w:cs="Times New Roman"/>
          <w:color w:val="BBBEBF"/>
          <w:sz w:val="21"/>
          <w:szCs w:val="21"/>
          <w:lang w:val="en-IN" w:eastAsia="en-IN"/>
        </w:rPr>
        <w:t xml:space="preserve">   {</w:t>
      </w:r>
      <w:proofErr w:type="gramEnd"/>
      <w:r w:rsidRPr="00CE3BB7">
        <w:rPr>
          <w:rFonts w:ascii="Consolas" w:eastAsia="Times New Roman" w:hAnsi="Consolas" w:cs="Times New Roman"/>
          <w:color w:val="A5D6FF"/>
          <w:sz w:val="21"/>
          <w:szCs w:val="21"/>
          <w:lang w:val="en-IN" w:eastAsia="en-IN"/>
        </w:rPr>
        <w:t>"type"</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"int</w:t>
      </w:r>
      <w:proofErr w:type="gramStart"/>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gramEnd"/>
      <w:r w:rsidRPr="00CE3BB7">
        <w:rPr>
          <w:rFonts w:ascii="Consolas" w:eastAsia="Times New Roman" w:hAnsi="Consolas" w:cs="Times New Roman"/>
          <w:color w:val="A5D6FF"/>
          <w:sz w:val="21"/>
          <w:szCs w:val="21"/>
          <w:lang w:val="en-IN" w:eastAsia="en-IN"/>
        </w:rPr>
        <w:t>"low"</w:t>
      </w:r>
      <w:r w:rsidRPr="00CE3BB7">
        <w:rPr>
          <w:rFonts w:ascii="Consolas" w:eastAsia="Times New Roman" w:hAnsi="Consolas" w:cs="Times New Roman"/>
          <w:color w:val="BBBEBF"/>
          <w:sz w:val="21"/>
          <w:szCs w:val="21"/>
          <w:lang w:val="en-IN" w:eastAsia="en-IN"/>
        </w:rPr>
        <w:t xml:space="preserve">: </w:t>
      </w:r>
      <w:proofErr w:type="gramStart"/>
      <w:r w:rsidRPr="00CE3BB7">
        <w:rPr>
          <w:rFonts w:ascii="Consolas" w:eastAsia="Times New Roman" w:hAnsi="Consolas" w:cs="Times New Roman"/>
          <w:color w:val="B5CEA8"/>
          <w:sz w:val="21"/>
          <w:szCs w:val="21"/>
          <w:lang w:val="en-IN" w:eastAsia="en-IN"/>
        </w:rPr>
        <w:t>3</w:t>
      </w:r>
      <w:r w:rsidRPr="00CE3BB7">
        <w:rPr>
          <w:rFonts w:ascii="Consolas" w:eastAsia="Times New Roman" w:hAnsi="Consolas" w:cs="Times New Roman"/>
          <w:color w:val="BBBEBF"/>
          <w:sz w:val="21"/>
          <w:szCs w:val="21"/>
          <w:lang w:val="en-IN" w:eastAsia="en-IN"/>
        </w:rPr>
        <w:t xml:space="preserve">,   </w:t>
      </w:r>
      <w:proofErr w:type="gramEnd"/>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A5D6FF"/>
          <w:sz w:val="21"/>
          <w:szCs w:val="21"/>
          <w:lang w:val="en-IN" w:eastAsia="en-IN"/>
        </w:rPr>
        <w:t>"high"</w:t>
      </w:r>
      <w:r w:rsidRPr="00CE3BB7">
        <w:rPr>
          <w:rFonts w:ascii="Consolas" w:eastAsia="Times New Roman" w:hAnsi="Consolas" w:cs="Times New Roman"/>
          <w:color w:val="BBBEBF"/>
          <w:sz w:val="21"/>
          <w:szCs w:val="21"/>
          <w:lang w:val="en-IN" w:eastAsia="en-IN"/>
        </w:rPr>
        <w:t xml:space="preserve">: </w:t>
      </w:r>
      <w:proofErr w:type="gramStart"/>
      <w:r w:rsidRPr="00CE3BB7">
        <w:rPr>
          <w:rFonts w:ascii="Consolas" w:eastAsia="Times New Roman" w:hAnsi="Consolas" w:cs="Times New Roman"/>
          <w:color w:val="B5CEA8"/>
          <w:sz w:val="21"/>
          <w:szCs w:val="21"/>
          <w:lang w:val="en-IN" w:eastAsia="en-IN"/>
        </w:rPr>
        <w:t>10</w:t>
      </w:r>
      <w:r w:rsidRPr="00CE3BB7">
        <w:rPr>
          <w:rFonts w:ascii="Consolas" w:eastAsia="Times New Roman" w:hAnsi="Consolas" w:cs="Times New Roman"/>
          <w:color w:val="BBBEBF"/>
          <w:sz w:val="21"/>
          <w:szCs w:val="21"/>
          <w:lang w:val="en-IN" w:eastAsia="en-IN"/>
        </w:rPr>
        <w:t xml:space="preserve">,   </w:t>
      </w:r>
      <w:proofErr w:type="gramEnd"/>
      <w:r w:rsidRPr="00CE3BB7">
        <w:rPr>
          <w:rFonts w:ascii="Consolas" w:eastAsia="Times New Roman" w:hAnsi="Consolas" w:cs="Times New Roman"/>
          <w:color w:val="A5D6FF"/>
          <w:sz w:val="21"/>
          <w:szCs w:val="21"/>
          <w:lang w:val="en-IN" w:eastAsia="en-IN"/>
        </w:rPr>
        <w:t>"log"</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569CD6"/>
          <w:sz w:val="21"/>
          <w:szCs w:val="21"/>
          <w:lang w:val="en-IN" w:eastAsia="en-IN"/>
        </w:rPr>
        <w:t>False</w:t>
      </w:r>
      <w:r w:rsidRPr="00CE3BB7">
        <w:rPr>
          <w:rFonts w:ascii="Consolas" w:eastAsia="Times New Roman" w:hAnsi="Consolas" w:cs="Times New Roman"/>
          <w:color w:val="BBBEBF"/>
          <w:sz w:val="21"/>
          <w:szCs w:val="21"/>
          <w:lang w:val="en-IN" w:eastAsia="en-IN"/>
        </w:rPr>
        <w:t>},</w:t>
      </w:r>
    </w:p>
    <w:p w14:paraId="07C92232"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"l2_leaf_reg"</w:t>
      </w:r>
      <w:r w:rsidRPr="00CE3BB7">
        <w:rPr>
          <w:rFonts w:ascii="Consolas" w:eastAsia="Times New Roman" w:hAnsi="Consolas" w:cs="Times New Roman"/>
          <w:color w:val="BBBEBF"/>
          <w:sz w:val="21"/>
          <w:szCs w:val="21"/>
          <w:lang w:val="en-IN" w:eastAsia="en-IN"/>
        </w:rPr>
        <w:t>:</w:t>
      </w:r>
      <w:proofErr w:type="gramStart"/>
      <w:r w:rsidRPr="00CE3BB7">
        <w:rPr>
          <w:rFonts w:ascii="Consolas" w:eastAsia="Times New Roman" w:hAnsi="Consolas" w:cs="Times New Roman"/>
          <w:color w:val="BBBEBF"/>
          <w:sz w:val="21"/>
          <w:szCs w:val="21"/>
          <w:lang w:val="en-IN" w:eastAsia="en-IN"/>
        </w:rPr>
        <w:t xml:space="preserve">   {</w:t>
      </w:r>
      <w:proofErr w:type="gramEnd"/>
      <w:r w:rsidRPr="00CE3BB7">
        <w:rPr>
          <w:rFonts w:ascii="Consolas" w:eastAsia="Times New Roman" w:hAnsi="Consolas" w:cs="Times New Roman"/>
          <w:color w:val="A5D6FF"/>
          <w:sz w:val="21"/>
          <w:szCs w:val="21"/>
          <w:lang w:val="en-IN" w:eastAsia="en-IN"/>
        </w:rPr>
        <w:t>"type"</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"float"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"low"</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0.5</w:t>
      </w:r>
      <w:proofErr w:type="gramStart"/>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A5D6FF"/>
          <w:sz w:val="21"/>
          <w:szCs w:val="21"/>
          <w:lang w:val="en-IN" w:eastAsia="en-IN"/>
        </w:rPr>
        <w:t>"</w:t>
      </w:r>
      <w:proofErr w:type="gramEnd"/>
      <w:r w:rsidRPr="00CE3BB7">
        <w:rPr>
          <w:rFonts w:ascii="Consolas" w:eastAsia="Times New Roman" w:hAnsi="Consolas" w:cs="Times New Roman"/>
          <w:color w:val="A5D6FF"/>
          <w:sz w:val="21"/>
          <w:szCs w:val="21"/>
          <w:lang w:val="en-IN" w:eastAsia="en-IN"/>
        </w:rPr>
        <w:t>high"</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10.0</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"log"</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569CD6"/>
          <w:sz w:val="21"/>
          <w:szCs w:val="21"/>
          <w:lang w:val="en-IN" w:eastAsia="en-IN"/>
        </w:rPr>
        <w:t>True</w:t>
      </w:r>
      <w:r w:rsidRPr="00CE3BB7">
        <w:rPr>
          <w:rFonts w:ascii="Consolas" w:eastAsia="Times New Roman" w:hAnsi="Consolas" w:cs="Times New Roman"/>
          <w:color w:val="BBBEBF"/>
          <w:sz w:val="21"/>
          <w:szCs w:val="21"/>
          <w:lang w:val="en-IN" w:eastAsia="en-IN"/>
        </w:rPr>
        <w:t>},</w:t>
      </w:r>
    </w:p>
    <w:p w14:paraId="4A31917C"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w:t>
      </w:r>
    </w:p>
    <w:p w14:paraId="6AA71A29"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27A3881D"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8B949E"/>
          <w:sz w:val="21"/>
          <w:szCs w:val="21"/>
          <w:lang w:val="en-IN" w:eastAsia="en-IN"/>
        </w:rPr>
        <w:t># ── Linear models ─────────────────────────────────────</w:t>
      </w:r>
    </w:p>
    <w:p w14:paraId="47A9859E"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proofErr w:type="gramStart"/>
      <w:r w:rsidRPr="00CE3BB7">
        <w:rPr>
          <w:rFonts w:ascii="Consolas" w:eastAsia="Times New Roman" w:hAnsi="Consolas" w:cs="Times New Roman"/>
          <w:color w:val="A5D6FF"/>
          <w:sz w:val="21"/>
          <w:szCs w:val="21"/>
          <w:lang w:val="en-IN" w:eastAsia="en-IN"/>
        </w:rPr>
        <w:t>linear</w:t>
      </w:r>
      <w:proofErr w:type="gramEnd"/>
      <w:r w:rsidRPr="00CE3BB7">
        <w:rPr>
          <w:rFonts w:ascii="Consolas" w:eastAsia="Times New Roman" w:hAnsi="Consolas" w:cs="Times New Roman"/>
          <w:color w:val="A5D6FF"/>
          <w:sz w:val="21"/>
          <w:szCs w:val="21"/>
          <w:lang w:val="en-IN" w:eastAsia="en-IN"/>
        </w:rPr>
        <w:t>_reg</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w:t>
      </w:r>
    </w:p>
    <w:p w14:paraId="4D77EA5F"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8B949E"/>
          <w:sz w:val="21"/>
          <w:szCs w:val="21"/>
          <w:lang w:val="en-IN" w:eastAsia="en-IN"/>
        </w:rPr>
        <w:t># No meaningful hyperparameters to tune for OLS</w:t>
      </w:r>
    </w:p>
    <w:p w14:paraId="0C670E8A"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proofErr w:type="gramStart"/>
      <w:r w:rsidRPr="00CE3BB7">
        <w:rPr>
          <w:rFonts w:ascii="Consolas" w:eastAsia="Times New Roman" w:hAnsi="Consolas" w:cs="Times New Roman"/>
          <w:color w:val="A5D6FF"/>
          <w:sz w:val="21"/>
          <w:szCs w:val="21"/>
          <w:lang w:val="en-IN" w:eastAsia="en-IN"/>
        </w:rPr>
        <w:t>fit</w:t>
      </w:r>
      <w:proofErr w:type="gramEnd"/>
      <w:r w:rsidRPr="00CE3BB7">
        <w:rPr>
          <w:rFonts w:ascii="Consolas" w:eastAsia="Times New Roman" w:hAnsi="Consolas" w:cs="Times New Roman"/>
          <w:color w:val="A5D6FF"/>
          <w:sz w:val="21"/>
          <w:szCs w:val="21"/>
          <w:lang w:val="en-IN" w:eastAsia="en-IN"/>
        </w:rPr>
        <w:t>_intercept</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A5D6FF"/>
          <w:sz w:val="21"/>
          <w:szCs w:val="21"/>
          <w:lang w:val="en-IN" w:eastAsia="en-IN"/>
        </w:rPr>
        <w:t>"type"</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"categorical"</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"choices"</w:t>
      </w: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569CD6"/>
          <w:sz w:val="21"/>
          <w:szCs w:val="21"/>
          <w:lang w:val="en-IN" w:eastAsia="en-IN"/>
        </w:rPr>
        <w:t>True</w:t>
      </w:r>
      <w:r w:rsidRPr="00CE3BB7">
        <w:rPr>
          <w:rFonts w:ascii="Consolas" w:eastAsia="Times New Roman" w:hAnsi="Consolas" w:cs="Times New Roman"/>
          <w:color w:val="BBBEBF"/>
          <w:sz w:val="21"/>
          <w:szCs w:val="21"/>
          <w:lang w:val="en-IN" w:eastAsia="en-IN"/>
        </w:rPr>
        <w:t>]},</w:t>
      </w:r>
    </w:p>
    <w:p w14:paraId="68A5774F"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w:t>
      </w:r>
    </w:p>
    <w:p w14:paraId="2EDEEDDD"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"ridge"</w:t>
      </w:r>
      <w:r w:rsidRPr="00CE3BB7">
        <w:rPr>
          <w:rFonts w:ascii="Consolas" w:eastAsia="Times New Roman" w:hAnsi="Consolas" w:cs="Times New Roman"/>
          <w:color w:val="BBBEBF"/>
          <w:sz w:val="21"/>
          <w:szCs w:val="21"/>
          <w:lang w:val="en-IN" w:eastAsia="en-IN"/>
        </w:rPr>
        <w:t>: {</w:t>
      </w:r>
    </w:p>
    <w:p w14:paraId="3957FACC"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"alpha"</w:t>
      </w: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A5D6FF"/>
          <w:sz w:val="21"/>
          <w:szCs w:val="21"/>
          <w:lang w:val="en-IN" w:eastAsia="en-IN"/>
        </w:rPr>
        <w:t>"type"</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"float"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"low"</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0.001</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"high"</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100.0</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"log"</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569CD6"/>
          <w:sz w:val="21"/>
          <w:szCs w:val="21"/>
          <w:lang w:val="en-IN" w:eastAsia="en-IN"/>
        </w:rPr>
        <w:t>True</w:t>
      </w:r>
      <w:r w:rsidRPr="00CE3BB7">
        <w:rPr>
          <w:rFonts w:ascii="Consolas" w:eastAsia="Times New Roman" w:hAnsi="Consolas" w:cs="Times New Roman"/>
          <w:color w:val="BBBEBF"/>
          <w:sz w:val="21"/>
          <w:szCs w:val="21"/>
          <w:lang w:val="en-IN" w:eastAsia="en-IN"/>
        </w:rPr>
        <w:t>},</w:t>
      </w:r>
    </w:p>
    <w:p w14:paraId="7F3D30D5"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w:t>
      </w:r>
    </w:p>
    <w:p w14:paraId="69875B94"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r w:rsidRPr="00CE3BB7">
        <w:rPr>
          <w:rFonts w:ascii="Consolas" w:eastAsia="Times New Roman" w:hAnsi="Consolas" w:cs="Times New Roman"/>
          <w:color w:val="A5D6FF"/>
          <w:sz w:val="21"/>
          <w:szCs w:val="21"/>
          <w:lang w:val="en-IN" w:eastAsia="en-IN"/>
        </w:rPr>
        <w:t>elasticnet</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w:t>
      </w:r>
    </w:p>
    <w:p w14:paraId="08D134E1"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"alpha"</w:t>
      </w:r>
      <w:r w:rsidRPr="00CE3BB7">
        <w:rPr>
          <w:rFonts w:ascii="Consolas" w:eastAsia="Times New Roman" w:hAnsi="Consolas" w:cs="Times New Roman"/>
          <w:color w:val="BBBEBF"/>
          <w:sz w:val="21"/>
          <w:szCs w:val="21"/>
          <w:lang w:val="en-IN" w:eastAsia="en-IN"/>
        </w:rPr>
        <w:t xml:space="preserve">: </w:t>
      </w:r>
      <w:proofErr w:type="gramStart"/>
      <w:r w:rsidRPr="00CE3BB7">
        <w:rPr>
          <w:rFonts w:ascii="Consolas" w:eastAsia="Times New Roman" w:hAnsi="Consolas" w:cs="Times New Roman"/>
          <w:color w:val="BBBEBF"/>
          <w:sz w:val="21"/>
          <w:szCs w:val="21"/>
          <w:lang w:val="en-IN" w:eastAsia="en-IN"/>
        </w:rPr>
        <w:t>   {</w:t>
      </w:r>
      <w:proofErr w:type="gramEnd"/>
      <w:r w:rsidRPr="00CE3BB7">
        <w:rPr>
          <w:rFonts w:ascii="Consolas" w:eastAsia="Times New Roman" w:hAnsi="Consolas" w:cs="Times New Roman"/>
          <w:color w:val="A5D6FF"/>
          <w:sz w:val="21"/>
          <w:szCs w:val="21"/>
          <w:lang w:val="en-IN" w:eastAsia="en-IN"/>
        </w:rPr>
        <w:t>"type"</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"float"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"low"</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0.001</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"high"</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10.0</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"log"</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569CD6"/>
          <w:sz w:val="21"/>
          <w:szCs w:val="21"/>
          <w:lang w:val="en-IN" w:eastAsia="en-IN"/>
        </w:rPr>
        <w:t>True</w:t>
      </w:r>
      <w:r w:rsidRPr="00CE3BB7">
        <w:rPr>
          <w:rFonts w:ascii="Consolas" w:eastAsia="Times New Roman" w:hAnsi="Consolas" w:cs="Times New Roman"/>
          <w:color w:val="BBBEBF"/>
          <w:sz w:val="21"/>
          <w:szCs w:val="21"/>
          <w:lang w:val="en-IN" w:eastAsia="en-IN"/>
        </w:rPr>
        <w:t>},</w:t>
      </w:r>
    </w:p>
    <w:p w14:paraId="5CE655BB"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"l1_ratio"</w:t>
      </w: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A5D6FF"/>
          <w:sz w:val="21"/>
          <w:szCs w:val="21"/>
          <w:lang w:val="en-IN" w:eastAsia="en-IN"/>
        </w:rPr>
        <w:t>"type"</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"float"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"low"</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0.0</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"high"</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1.0</w:t>
      </w:r>
      <w:proofErr w:type="gramStart"/>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A5D6FF"/>
          <w:sz w:val="21"/>
          <w:szCs w:val="21"/>
          <w:lang w:val="en-IN" w:eastAsia="en-IN"/>
        </w:rPr>
        <w:t>"</w:t>
      </w:r>
      <w:proofErr w:type="gramEnd"/>
      <w:r w:rsidRPr="00CE3BB7">
        <w:rPr>
          <w:rFonts w:ascii="Consolas" w:eastAsia="Times New Roman" w:hAnsi="Consolas" w:cs="Times New Roman"/>
          <w:color w:val="A5D6FF"/>
          <w:sz w:val="21"/>
          <w:szCs w:val="21"/>
          <w:lang w:val="en-IN" w:eastAsia="en-IN"/>
        </w:rPr>
        <w:t>log"</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569CD6"/>
          <w:sz w:val="21"/>
          <w:szCs w:val="21"/>
          <w:lang w:val="en-IN" w:eastAsia="en-IN"/>
        </w:rPr>
        <w:t>False</w:t>
      </w:r>
      <w:r w:rsidRPr="00CE3BB7">
        <w:rPr>
          <w:rFonts w:ascii="Consolas" w:eastAsia="Times New Roman" w:hAnsi="Consolas" w:cs="Times New Roman"/>
          <w:color w:val="BBBEBF"/>
          <w:sz w:val="21"/>
          <w:szCs w:val="21"/>
          <w:lang w:val="en-IN" w:eastAsia="en-IN"/>
        </w:rPr>
        <w:t>},</w:t>
      </w:r>
    </w:p>
    <w:p w14:paraId="0B73D768"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w:t>
      </w:r>
    </w:p>
    <w:p w14:paraId="761B568B"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proofErr w:type="gramStart"/>
      <w:r w:rsidRPr="00CE3BB7">
        <w:rPr>
          <w:rFonts w:ascii="Consolas" w:eastAsia="Times New Roman" w:hAnsi="Consolas" w:cs="Times New Roman"/>
          <w:color w:val="A5D6FF"/>
          <w:sz w:val="21"/>
          <w:szCs w:val="21"/>
          <w:lang w:val="en-IN" w:eastAsia="en-IN"/>
        </w:rPr>
        <w:t>poly</w:t>
      </w:r>
      <w:proofErr w:type="gramEnd"/>
      <w:r w:rsidRPr="00CE3BB7">
        <w:rPr>
          <w:rFonts w:ascii="Consolas" w:eastAsia="Times New Roman" w:hAnsi="Consolas" w:cs="Times New Roman"/>
          <w:color w:val="A5D6FF"/>
          <w:sz w:val="21"/>
          <w:szCs w:val="21"/>
          <w:lang w:val="en-IN" w:eastAsia="en-IN"/>
        </w:rPr>
        <w:t>_reg</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w:t>
      </w:r>
    </w:p>
    <w:p w14:paraId="11D40151"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"degree"</w:t>
      </w: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A5D6FF"/>
          <w:sz w:val="21"/>
          <w:szCs w:val="21"/>
          <w:lang w:val="en-IN" w:eastAsia="en-IN"/>
        </w:rPr>
        <w:t>"type"</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"int"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"low"</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2</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"high"</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4</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"log"</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569CD6"/>
          <w:sz w:val="21"/>
          <w:szCs w:val="21"/>
          <w:lang w:val="en-IN" w:eastAsia="en-IN"/>
        </w:rPr>
        <w:t>False</w:t>
      </w:r>
      <w:r w:rsidRPr="00CE3BB7">
        <w:rPr>
          <w:rFonts w:ascii="Consolas" w:eastAsia="Times New Roman" w:hAnsi="Consolas" w:cs="Times New Roman"/>
          <w:color w:val="BBBEBF"/>
          <w:sz w:val="21"/>
          <w:szCs w:val="21"/>
          <w:lang w:val="en-IN" w:eastAsia="en-IN"/>
        </w:rPr>
        <w:t>},</w:t>
      </w:r>
    </w:p>
    <w:p w14:paraId="0D434CC8"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w:t>
      </w:r>
    </w:p>
    <w:p w14:paraId="69E54BA7"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proofErr w:type="gramStart"/>
      <w:r w:rsidRPr="00CE3BB7">
        <w:rPr>
          <w:rFonts w:ascii="Consolas" w:eastAsia="Times New Roman" w:hAnsi="Consolas" w:cs="Times New Roman"/>
          <w:color w:val="A5D6FF"/>
          <w:sz w:val="21"/>
          <w:szCs w:val="21"/>
          <w:lang w:val="en-IN" w:eastAsia="en-IN"/>
        </w:rPr>
        <w:t>bayesian</w:t>
      </w:r>
      <w:proofErr w:type="gramEnd"/>
      <w:r w:rsidRPr="00CE3BB7">
        <w:rPr>
          <w:rFonts w:ascii="Consolas" w:eastAsia="Times New Roman" w:hAnsi="Consolas" w:cs="Times New Roman"/>
          <w:color w:val="A5D6FF"/>
          <w:sz w:val="21"/>
          <w:szCs w:val="21"/>
          <w:lang w:val="en-IN" w:eastAsia="en-IN"/>
        </w:rPr>
        <w:t>_ridge</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w:t>
      </w:r>
    </w:p>
    <w:p w14:paraId="1C942BF3"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gramStart"/>
      <w:r w:rsidRPr="00CE3BB7">
        <w:rPr>
          <w:rFonts w:ascii="Consolas" w:eastAsia="Times New Roman" w:hAnsi="Consolas" w:cs="Times New Roman"/>
          <w:color w:val="A5D6FF"/>
          <w:sz w:val="21"/>
          <w:szCs w:val="21"/>
          <w:lang w:val="en-IN" w:eastAsia="en-IN"/>
        </w:rPr>
        <w:t>alpha</w:t>
      </w:r>
      <w:proofErr w:type="gramEnd"/>
      <w:r w:rsidRPr="00CE3BB7">
        <w:rPr>
          <w:rFonts w:ascii="Consolas" w:eastAsia="Times New Roman" w:hAnsi="Consolas" w:cs="Times New Roman"/>
          <w:color w:val="A5D6FF"/>
          <w:sz w:val="21"/>
          <w:szCs w:val="21"/>
          <w:lang w:val="en-IN" w:eastAsia="en-IN"/>
        </w:rPr>
        <w:t>_1"</w:t>
      </w: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A5D6FF"/>
          <w:sz w:val="21"/>
          <w:szCs w:val="21"/>
          <w:lang w:val="en-IN" w:eastAsia="en-IN"/>
        </w:rPr>
        <w:t>"type"</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"float"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"low"</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1e-7</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"high"</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1e-3</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"log"</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569CD6"/>
          <w:sz w:val="21"/>
          <w:szCs w:val="21"/>
          <w:lang w:val="en-IN" w:eastAsia="en-IN"/>
        </w:rPr>
        <w:t>True</w:t>
      </w:r>
      <w:r w:rsidRPr="00CE3BB7">
        <w:rPr>
          <w:rFonts w:ascii="Consolas" w:eastAsia="Times New Roman" w:hAnsi="Consolas" w:cs="Times New Roman"/>
          <w:color w:val="BBBEBF"/>
          <w:sz w:val="21"/>
          <w:szCs w:val="21"/>
          <w:lang w:val="en-IN" w:eastAsia="en-IN"/>
        </w:rPr>
        <w:t>},</w:t>
      </w:r>
    </w:p>
    <w:p w14:paraId="7B66BA6D"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gramStart"/>
      <w:r w:rsidRPr="00CE3BB7">
        <w:rPr>
          <w:rFonts w:ascii="Consolas" w:eastAsia="Times New Roman" w:hAnsi="Consolas" w:cs="Times New Roman"/>
          <w:color w:val="A5D6FF"/>
          <w:sz w:val="21"/>
          <w:szCs w:val="21"/>
          <w:lang w:val="en-IN" w:eastAsia="en-IN"/>
        </w:rPr>
        <w:t>alpha</w:t>
      </w:r>
      <w:proofErr w:type="gramEnd"/>
      <w:r w:rsidRPr="00CE3BB7">
        <w:rPr>
          <w:rFonts w:ascii="Consolas" w:eastAsia="Times New Roman" w:hAnsi="Consolas" w:cs="Times New Roman"/>
          <w:color w:val="A5D6FF"/>
          <w:sz w:val="21"/>
          <w:szCs w:val="21"/>
          <w:lang w:val="en-IN" w:eastAsia="en-IN"/>
        </w:rPr>
        <w:t>_2"</w:t>
      </w: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A5D6FF"/>
          <w:sz w:val="21"/>
          <w:szCs w:val="21"/>
          <w:lang w:val="en-IN" w:eastAsia="en-IN"/>
        </w:rPr>
        <w:t>"type"</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"float"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"low"</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1e-7</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"high"</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1e-3</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"log"</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569CD6"/>
          <w:sz w:val="21"/>
          <w:szCs w:val="21"/>
          <w:lang w:val="en-IN" w:eastAsia="en-IN"/>
        </w:rPr>
        <w:t>True</w:t>
      </w:r>
      <w:r w:rsidRPr="00CE3BB7">
        <w:rPr>
          <w:rFonts w:ascii="Consolas" w:eastAsia="Times New Roman" w:hAnsi="Consolas" w:cs="Times New Roman"/>
          <w:color w:val="BBBEBF"/>
          <w:sz w:val="21"/>
          <w:szCs w:val="21"/>
          <w:lang w:val="en-IN" w:eastAsia="en-IN"/>
        </w:rPr>
        <w:t>},</w:t>
      </w:r>
    </w:p>
    <w:p w14:paraId="2F0AEDCC"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gramStart"/>
      <w:r w:rsidRPr="00CE3BB7">
        <w:rPr>
          <w:rFonts w:ascii="Consolas" w:eastAsia="Times New Roman" w:hAnsi="Consolas" w:cs="Times New Roman"/>
          <w:color w:val="A5D6FF"/>
          <w:sz w:val="21"/>
          <w:szCs w:val="21"/>
          <w:lang w:val="en-IN" w:eastAsia="en-IN"/>
        </w:rPr>
        <w:t>lambda</w:t>
      </w:r>
      <w:proofErr w:type="gramEnd"/>
      <w:r w:rsidRPr="00CE3BB7">
        <w:rPr>
          <w:rFonts w:ascii="Consolas" w:eastAsia="Times New Roman" w:hAnsi="Consolas" w:cs="Times New Roman"/>
          <w:color w:val="A5D6FF"/>
          <w:sz w:val="21"/>
          <w:szCs w:val="21"/>
          <w:lang w:val="en-IN" w:eastAsia="en-IN"/>
        </w:rPr>
        <w:t>_1</w:t>
      </w:r>
      <w:proofErr w:type="gramStart"/>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w:t>
      </w:r>
      <w:proofErr w:type="gramEnd"/>
      <w:r w:rsidRPr="00CE3BB7">
        <w:rPr>
          <w:rFonts w:ascii="Consolas" w:eastAsia="Times New Roman" w:hAnsi="Consolas" w:cs="Times New Roman"/>
          <w:color w:val="A5D6FF"/>
          <w:sz w:val="21"/>
          <w:szCs w:val="21"/>
          <w:lang w:val="en-IN" w:eastAsia="en-IN"/>
        </w:rPr>
        <w:t>"type"</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"float"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"low"</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1e-7</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"high"</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1e-3</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"log"</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569CD6"/>
          <w:sz w:val="21"/>
          <w:szCs w:val="21"/>
          <w:lang w:val="en-IN" w:eastAsia="en-IN"/>
        </w:rPr>
        <w:t>True</w:t>
      </w:r>
      <w:r w:rsidRPr="00CE3BB7">
        <w:rPr>
          <w:rFonts w:ascii="Consolas" w:eastAsia="Times New Roman" w:hAnsi="Consolas" w:cs="Times New Roman"/>
          <w:color w:val="BBBEBF"/>
          <w:sz w:val="21"/>
          <w:szCs w:val="21"/>
          <w:lang w:val="en-IN" w:eastAsia="en-IN"/>
        </w:rPr>
        <w:t>},</w:t>
      </w:r>
    </w:p>
    <w:p w14:paraId="51516ADF"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gramStart"/>
      <w:r w:rsidRPr="00CE3BB7">
        <w:rPr>
          <w:rFonts w:ascii="Consolas" w:eastAsia="Times New Roman" w:hAnsi="Consolas" w:cs="Times New Roman"/>
          <w:color w:val="A5D6FF"/>
          <w:sz w:val="21"/>
          <w:szCs w:val="21"/>
          <w:lang w:val="en-IN" w:eastAsia="en-IN"/>
        </w:rPr>
        <w:t>lambda</w:t>
      </w:r>
      <w:proofErr w:type="gramEnd"/>
      <w:r w:rsidRPr="00CE3BB7">
        <w:rPr>
          <w:rFonts w:ascii="Consolas" w:eastAsia="Times New Roman" w:hAnsi="Consolas" w:cs="Times New Roman"/>
          <w:color w:val="A5D6FF"/>
          <w:sz w:val="21"/>
          <w:szCs w:val="21"/>
          <w:lang w:val="en-IN" w:eastAsia="en-IN"/>
        </w:rPr>
        <w:t>_2</w:t>
      </w:r>
      <w:proofErr w:type="gramStart"/>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w:t>
      </w:r>
      <w:proofErr w:type="gramEnd"/>
      <w:r w:rsidRPr="00CE3BB7">
        <w:rPr>
          <w:rFonts w:ascii="Consolas" w:eastAsia="Times New Roman" w:hAnsi="Consolas" w:cs="Times New Roman"/>
          <w:color w:val="A5D6FF"/>
          <w:sz w:val="21"/>
          <w:szCs w:val="21"/>
          <w:lang w:val="en-IN" w:eastAsia="en-IN"/>
        </w:rPr>
        <w:t>"type"</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"float"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"low"</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1e-7</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"high"</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1e-3</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"log"</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569CD6"/>
          <w:sz w:val="21"/>
          <w:szCs w:val="21"/>
          <w:lang w:val="en-IN" w:eastAsia="en-IN"/>
        </w:rPr>
        <w:t>True</w:t>
      </w:r>
      <w:r w:rsidRPr="00CE3BB7">
        <w:rPr>
          <w:rFonts w:ascii="Consolas" w:eastAsia="Times New Roman" w:hAnsi="Consolas" w:cs="Times New Roman"/>
          <w:color w:val="BBBEBF"/>
          <w:sz w:val="21"/>
          <w:szCs w:val="21"/>
          <w:lang w:val="en-IN" w:eastAsia="en-IN"/>
        </w:rPr>
        <w:t>},</w:t>
      </w:r>
    </w:p>
    <w:p w14:paraId="3B7DDCF5"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w:t>
      </w:r>
    </w:p>
    <w:p w14:paraId="669264B7"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proofErr w:type="gramStart"/>
      <w:r w:rsidRPr="00CE3BB7">
        <w:rPr>
          <w:rFonts w:ascii="Consolas" w:eastAsia="Times New Roman" w:hAnsi="Consolas" w:cs="Times New Roman"/>
          <w:color w:val="A5D6FF"/>
          <w:sz w:val="21"/>
          <w:szCs w:val="21"/>
          <w:lang w:val="en-IN" w:eastAsia="en-IN"/>
        </w:rPr>
        <w:t>kernel</w:t>
      </w:r>
      <w:proofErr w:type="gramEnd"/>
      <w:r w:rsidRPr="00CE3BB7">
        <w:rPr>
          <w:rFonts w:ascii="Consolas" w:eastAsia="Times New Roman" w:hAnsi="Consolas" w:cs="Times New Roman"/>
          <w:color w:val="A5D6FF"/>
          <w:sz w:val="21"/>
          <w:szCs w:val="21"/>
          <w:lang w:val="en-IN" w:eastAsia="en-IN"/>
        </w:rPr>
        <w:t>_ridge</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w:t>
      </w:r>
    </w:p>
    <w:p w14:paraId="192EA5C9"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"alpha"</w:t>
      </w:r>
      <w:proofErr w:type="gramStart"/>
      <w:r w:rsidRPr="00CE3BB7">
        <w:rPr>
          <w:rFonts w:ascii="Consolas" w:eastAsia="Times New Roman" w:hAnsi="Consolas" w:cs="Times New Roman"/>
          <w:color w:val="BBBEBF"/>
          <w:sz w:val="21"/>
          <w:szCs w:val="21"/>
          <w:lang w:val="en-IN" w:eastAsia="en-IN"/>
        </w:rPr>
        <w:t>:  {</w:t>
      </w:r>
      <w:proofErr w:type="gramEnd"/>
      <w:r w:rsidRPr="00CE3BB7">
        <w:rPr>
          <w:rFonts w:ascii="Consolas" w:eastAsia="Times New Roman" w:hAnsi="Consolas" w:cs="Times New Roman"/>
          <w:color w:val="A5D6FF"/>
          <w:sz w:val="21"/>
          <w:szCs w:val="21"/>
          <w:lang w:val="en-IN" w:eastAsia="en-IN"/>
        </w:rPr>
        <w:t>"type"</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"float</w:t>
      </w:r>
      <w:proofErr w:type="gramStart"/>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gramEnd"/>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A5D6FF"/>
          <w:sz w:val="21"/>
          <w:szCs w:val="21"/>
          <w:lang w:val="en-IN" w:eastAsia="en-IN"/>
        </w:rPr>
        <w:t>"low"</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0.001</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"high"</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100.0</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"log"</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569CD6"/>
          <w:sz w:val="21"/>
          <w:szCs w:val="21"/>
          <w:lang w:val="en-IN" w:eastAsia="en-IN"/>
        </w:rPr>
        <w:t>True</w:t>
      </w:r>
      <w:r w:rsidRPr="00CE3BB7">
        <w:rPr>
          <w:rFonts w:ascii="Consolas" w:eastAsia="Times New Roman" w:hAnsi="Consolas" w:cs="Times New Roman"/>
          <w:color w:val="BBBEBF"/>
          <w:sz w:val="21"/>
          <w:szCs w:val="21"/>
          <w:lang w:val="en-IN" w:eastAsia="en-IN"/>
        </w:rPr>
        <w:t>},</w:t>
      </w:r>
    </w:p>
    <w:p w14:paraId="2D9AD9AD"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"kernel"</w:t>
      </w: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A5D6FF"/>
          <w:sz w:val="21"/>
          <w:szCs w:val="21"/>
          <w:lang w:val="en-IN" w:eastAsia="en-IN"/>
        </w:rPr>
        <w:t>"type"</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r w:rsidRPr="00CE3BB7">
        <w:rPr>
          <w:rFonts w:ascii="Consolas" w:eastAsia="Times New Roman" w:hAnsi="Consolas" w:cs="Times New Roman"/>
          <w:color w:val="A5D6FF"/>
          <w:sz w:val="21"/>
          <w:szCs w:val="21"/>
          <w:lang w:val="en-IN" w:eastAsia="en-IN"/>
        </w:rPr>
        <w:t>categorical"</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A5D6FF"/>
          <w:sz w:val="21"/>
          <w:szCs w:val="21"/>
          <w:lang w:val="en-IN" w:eastAsia="en-IN"/>
        </w:rPr>
        <w:t>"choices</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A5D6FF"/>
          <w:sz w:val="21"/>
          <w:szCs w:val="21"/>
          <w:lang w:val="en-IN" w:eastAsia="en-IN"/>
        </w:rPr>
        <w:t>"</w:t>
      </w:r>
      <w:proofErr w:type="spellStart"/>
      <w:r w:rsidRPr="00CE3BB7">
        <w:rPr>
          <w:rFonts w:ascii="Consolas" w:eastAsia="Times New Roman" w:hAnsi="Consolas" w:cs="Times New Roman"/>
          <w:color w:val="A5D6FF"/>
          <w:sz w:val="21"/>
          <w:szCs w:val="21"/>
          <w:lang w:val="en-IN" w:eastAsia="en-IN"/>
        </w:rPr>
        <w:t>rbf</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"poly"</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"linear"</w:t>
      </w:r>
      <w:r w:rsidRPr="00CE3BB7">
        <w:rPr>
          <w:rFonts w:ascii="Consolas" w:eastAsia="Times New Roman" w:hAnsi="Consolas" w:cs="Times New Roman"/>
          <w:color w:val="BBBEBF"/>
          <w:sz w:val="21"/>
          <w:szCs w:val="21"/>
          <w:lang w:val="en-IN" w:eastAsia="en-IN"/>
        </w:rPr>
        <w:t>]},</w:t>
      </w:r>
    </w:p>
    <w:p w14:paraId="289D8A88"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"gamma"</w:t>
      </w:r>
      <w:proofErr w:type="gramStart"/>
      <w:r w:rsidRPr="00CE3BB7">
        <w:rPr>
          <w:rFonts w:ascii="Consolas" w:eastAsia="Times New Roman" w:hAnsi="Consolas" w:cs="Times New Roman"/>
          <w:color w:val="BBBEBF"/>
          <w:sz w:val="21"/>
          <w:szCs w:val="21"/>
          <w:lang w:val="en-IN" w:eastAsia="en-IN"/>
        </w:rPr>
        <w:t>:  {</w:t>
      </w:r>
      <w:proofErr w:type="gramEnd"/>
      <w:r w:rsidRPr="00CE3BB7">
        <w:rPr>
          <w:rFonts w:ascii="Consolas" w:eastAsia="Times New Roman" w:hAnsi="Consolas" w:cs="Times New Roman"/>
          <w:color w:val="A5D6FF"/>
          <w:sz w:val="21"/>
          <w:szCs w:val="21"/>
          <w:lang w:val="en-IN" w:eastAsia="en-IN"/>
        </w:rPr>
        <w:t>"type"</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"float</w:t>
      </w:r>
      <w:proofErr w:type="gramStart"/>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gramEnd"/>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A5D6FF"/>
          <w:sz w:val="21"/>
          <w:szCs w:val="21"/>
          <w:lang w:val="en-IN" w:eastAsia="en-IN"/>
        </w:rPr>
        <w:t>"low"</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1e-</w:t>
      </w:r>
      <w:proofErr w:type="gramStart"/>
      <w:r w:rsidRPr="00CE3BB7">
        <w:rPr>
          <w:rFonts w:ascii="Consolas" w:eastAsia="Times New Roman" w:hAnsi="Consolas" w:cs="Times New Roman"/>
          <w:color w:val="B5CEA8"/>
          <w:sz w:val="21"/>
          <w:szCs w:val="21"/>
          <w:lang w:val="en-IN" w:eastAsia="en-IN"/>
        </w:rPr>
        <w:t>4</w:t>
      </w: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A5D6FF"/>
          <w:sz w:val="21"/>
          <w:szCs w:val="21"/>
          <w:lang w:val="en-IN" w:eastAsia="en-IN"/>
        </w:rPr>
        <w:t>"</w:t>
      </w:r>
      <w:proofErr w:type="gramEnd"/>
      <w:r w:rsidRPr="00CE3BB7">
        <w:rPr>
          <w:rFonts w:ascii="Consolas" w:eastAsia="Times New Roman" w:hAnsi="Consolas" w:cs="Times New Roman"/>
          <w:color w:val="A5D6FF"/>
          <w:sz w:val="21"/>
          <w:szCs w:val="21"/>
          <w:lang w:val="en-IN" w:eastAsia="en-IN"/>
        </w:rPr>
        <w:t>high"</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10.0</w:t>
      </w:r>
      <w:proofErr w:type="gramStart"/>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A5D6FF"/>
          <w:sz w:val="21"/>
          <w:szCs w:val="21"/>
          <w:lang w:val="en-IN" w:eastAsia="en-IN"/>
        </w:rPr>
        <w:t>"</w:t>
      </w:r>
      <w:proofErr w:type="gramEnd"/>
      <w:r w:rsidRPr="00CE3BB7">
        <w:rPr>
          <w:rFonts w:ascii="Consolas" w:eastAsia="Times New Roman" w:hAnsi="Consolas" w:cs="Times New Roman"/>
          <w:color w:val="A5D6FF"/>
          <w:sz w:val="21"/>
          <w:szCs w:val="21"/>
          <w:lang w:val="en-IN" w:eastAsia="en-IN"/>
        </w:rPr>
        <w:t>log"</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569CD6"/>
          <w:sz w:val="21"/>
          <w:szCs w:val="21"/>
          <w:lang w:val="en-IN" w:eastAsia="en-IN"/>
        </w:rPr>
        <w:t>True</w:t>
      </w:r>
      <w:r w:rsidRPr="00CE3BB7">
        <w:rPr>
          <w:rFonts w:ascii="Consolas" w:eastAsia="Times New Roman" w:hAnsi="Consolas" w:cs="Times New Roman"/>
          <w:color w:val="BBBEBF"/>
          <w:sz w:val="21"/>
          <w:szCs w:val="21"/>
          <w:lang w:val="en-IN" w:eastAsia="en-IN"/>
        </w:rPr>
        <w:t>},</w:t>
      </w:r>
    </w:p>
    <w:p w14:paraId="3ED83E3A"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w:t>
      </w:r>
    </w:p>
    <w:p w14:paraId="08D8011A"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61AF079A"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8B949E"/>
          <w:sz w:val="21"/>
          <w:szCs w:val="21"/>
          <w:lang w:val="en-IN" w:eastAsia="en-IN"/>
        </w:rPr>
        <w:t># ── Neural Network ────────────────────────────────────</w:t>
      </w:r>
    </w:p>
    <w:p w14:paraId="12C391E3"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lastRenderedPageBreak/>
        <w:t xml:space="preserve">    </w:t>
      </w:r>
      <w:r w:rsidRPr="00CE3BB7">
        <w:rPr>
          <w:rFonts w:ascii="Consolas" w:eastAsia="Times New Roman" w:hAnsi="Consolas" w:cs="Times New Roman"/>
          <w:color w:val="A5D6FF"/>
          <w:sz w:val="21"/>
          <w:szCs w:val="21"/>
          <w:lang w:val="en-IN" w:eastAsia="en-IN"/>
        </w:rPr>
        <w:t>"</w:t>
      </w:r>
      <w:proofErr w:type="spellStart"/>
      <w:r w:rsidRPr="00CE3BB7">
        <w:rPr>
          <w:rFonts w:ascii="Consolas" w:eastAsia="Times New Roman" w:hAnsi="Consolas" w:cs="Times New Roman"/>
          <w:color w:val="A5D6FF"/>
          <w:sz w:val="21"/>
          <w:szCs w:val="21"/>
          <w:lang w:val="en-IN" w:eastAsia="en-IN"/>
        </w:rPr>
        <w:t>mlp</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w:t>
      </w:r>
    </w:p>
    <w:p w14:paraId="73C07D5D"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proofErr w:type="gramStart"/>
      <w:r w:rsidRPr="00CE3BB7">
        <w:rPr>
          <w:rFonts w:ascii="Consolas" w:eastAsia="Times New Roman" w:hAnsi="Consolas" w:cs="Times New Roman"/>
          <w:color w:val="A5D6FF"/>
          <w:sz w:val="21"/>
          <w:szCs w:val="21"/>
          <w:lang w:val="en-IN" w:eastAsia="en-IN"/>
        </w:rPr>
        <w:t>hidden</w:t>
      </w:r>
      <w:proofErr w:type="gramEnd"/>
      <w:r w:rsidRPr="00CE3BB7">
        <w:rPr>
          <w:rFonts w:ascii="Consolas" w:eastAsia="Times New Roman" w:hAnsi="Consolas" w:cs="Times New Roman"/>
          <w:color w:val="A5D6FF"/>
          <w:sz w:val="21"/>
          <w:szCs w:val="21"/>
          <w:lang w:val="en-IN" w:eastAsia="en-IN"/>
        </w:rPr>
        <w:t>_layer_sizes</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w:t>
      </w:r>
    </w:p>
    <w:p w14:paraId="3A965910"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"type"</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"categorical"</w:t>
      </w:r>
      <w:r w:rsidRPr="00CE3BB7">
        <w:rPr>
          <w:rFonts w:ascii="Consolas" w:eastAsia="Times New Roman" w:hAnsi="Consolas" w:cs="Times New Roman"/>
          <w:color w:val="BBBEBF"/>
          <w:sz w:val="21"/>
          <w:szCs w:val="21"/>
          <w:lang w:val="en-IN" w:eastAsia="en-IN"/>
        </w:rPr>
        <w:t>,</w:t>
      </w:r>
    </w:p>
    <w:p w14:paraId="34E39374"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"choices"</w:t>
      </w:r>
      <w:r w:rsidRPr="00CE3BB7">
        <w:rPr>
          <w:rFonts w:ascii="Consolas" w:eastAsia="Times New Roman" w:hAnsi="Consolas" w:cs="Times New Roman"/>
          <w:color w:val="BBBEBF"/>
          <w:sz w:val="21"/>
          <w:szCs w:val="21"/>
          <w:lang w:val="en-IN" w:eastAsia="en-IN"/>
        </w:rPr>
        <w:t>: [</w:t>
      </w:r>
    </w:p>
    <w:p w14:paraId="199C9E69"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B5CEA8"/>
          <w:sz w:val="21"/>
          <w:szCs w:val="21"/>
          <w:lang w:val="en-IN" w:eastAsia="en-IN"/>
        </w:rPr>
        <w:t>50</w:t>
      </w: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B5CEA8"/>
          <w:sz w:val="21"/>
          <w:szCs w:val="21"/>
          <w:lang w:val="en-IN" w:eastAsia="en-IN"/>
        </w:rPr>
        <w:t>100</w:t>
      </w: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B5CEA8"/>
          <w:sz w:val="21"/>
          <w:szCs w:val="21"/>
          <w:lang w:val="en-IN" w:eastAsia="en-IN"/>
        </w:rPr>
        <w:t>200</w:t>
      </w:r>
      <w:r w:rsidRPr="00CE3BB7">
        <w:rPr>
          <w:rFonts w:ascii="Consolas" w:eastAsia="Times New Roman" w:hAnsi="Consolas" w:cs="Times New Roman"/>
          <w:color w:val="BBBEBF"/>
          <w:sz w:val="21"/>
          <w:szCs w:val="21"/>
          <w:lang w:val="en-IN" w:eastAsia="en-IN"/>
        </w:rPr>
        <w:t>,),</w:t>
      </w:r>
    </w:p>
    <w:p w14:paraId="2875F0BF"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B5CEA8"/>
          <w:sz w:val="21"/>
          <w:szCs w:val="21"/>
          <w:lang w:val="en-IN" w:eastAsia="en-IN"/>
        </w:rPr>
        <w:t>100</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50</w:t>
      </w: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B5CEA8"/>
          <w:sz w:val="21"/>
          <w:szCs w:val="21"/>
          <w:lang w:val="en-IN" w:eastAsia="en-IN"/>
        </w:rPr>
        <w:t>100</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100</w:t>
      </w: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B5CEA8"/>
          <w:sz w:val="21"/>
          <w:szCs w:val="21"/>
          <w:lang w:val="en-IN" w:eastAsia="en-IN"/>
        </w:rPr>
        <w:t>200</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100</w:t>
      </w: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B5CEA8"/>
          <w:sz w:val="21"/>
          <w:szCs w:val="21"/>
          <w:lang w:val="en-IN" w:eastAsia="en-IN"/>
        </w:rPr>
        <w:t>200</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100</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50</w:t>
      </w:r>
      <w:r w:rsidRPr="00CE3BB7">
        <w:rPr>
          <w:rFonts w:ascii="Consolas" w:eastAsia="Times New Roman" w:hAnsi="Consolas" w:cs="Times New Roman"/>
          <w:color w:val="BBBEBF"/>
          <w:sz w:val="21"/>
          <w:szCs w:val="21"/>
          <w:lang w:val="en-IN" w:eastAsia="en-IN"/>
        </w:rPr>
        <w:t>),</w:t>
      </w:r>
    </w:p>
    <w:p w14:paraId="4FA1979E"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w:t>
      </w:r>
    </w:p>
    <w:p w14:paraId="05426623"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w:t>
      </w:r>
    </w:p>
    <w:p w14:paraId="5F55091B"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"alpha"</w:t>
      </w:r>
      <w:r w:rsidRPr="00CE3BB7">
        <w:rPr>
          <w:rFonts w:ascii="Consolas" w:eastAsia="Times New Roman" w:hAnsi="Consolas" w:cs="Times New Roman"/>
          <w:color w:val="BBBEBF"/>
          <w:sz w:val="21"/>
          <w:szCs w:val="21"/>
          <w:lang w:val="en-IN" w:eastAsia="en-IN"/>
        </w:rPr>
        <w:t>:          </w:t>
      </w:r>
      <w:proofErr w:type="gramStart"/>
      <w:r w:rsidRPr="00CE3BB7">
        <w:rPr>
          <w:rFonts w:ascii="Consolas" w:eastAsia="Times New Roman" w:hAnsi="Consolas" w:cs="Times New Roman"/>
          <w:color w:val="BBBEBF"/>
          <w:sz w:val="21"/>
          <w:szCs w:val="21"/>
          <w:lang w:val="en-IN" w:eastAsia="en-IN"/>
        </w:rPr>
        <w:t xml:space="preserve">   {</w:t>
      </w:r>
      <w:proofErr w:type="gramEnd"/>
      <w:r w:rsidRPr="00CE3BB7">
        <w:rPr>
          <w:rFonts w:ascii="Consolas" w:eastAsia="Times New Roman" w:hAnsi="Consolas" w:cs="Times New Roman"/>
          <w:color w:val="A5D6FF"/>
          <w:sz w:val="21"/>
          <w:szCs w:val="21"/>
          <w:lang w:val="en-IN" w:eastAsia="en-IN"/>
        </w:rPr>
        <w:t>"type"</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"float"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"low"</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1e-5</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"high"</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0.1</w:t>
      </w:r>
      <w:proofErr w:type="gramStart"/>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A5D6FF"/>
          <w:sz w:val="21"/>
          <w:szCs w:val="21"/>
          <w:lang w:val="en-IN" w:eastAsia="en-IN"/>
        </w:rPr>
        <w:t>"</w:t>
      </w:r>
      <w:proofErr w:type="gramEnd"/>
      <w:r w:rsidRPr="00CE3BB7">
        <w:rPr>
          <w:rFonts w:ascii="Consolas" w:eastAsia="Times New Roman" w:hAnsi="Consolas" w:cs="Times New Roman"/>
          <w:color w:val="A5D6FF"/>
          <w:sz w:val="21"/>
          <w:szCs w:val="21"/>
          <w:lang w:val="en-IN" w:eastAsia="en-IN"/>
        </w:rPr>
        <w:t>log"</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569CD6"/>
          <w:sz w:val="21"/>
          <w:szCs w:val="21"/>
          <w:lang w:val="en-IN" w:eastAsia="en-IN"/>
        </w:rPr>
        <w:t>True</w:t>
      </w:r>
      <w:r w:rsidRPr="00CE3BB7">
        <w:rPr>
          <w:rFonts w:ascii="Consolas" w:eastAsia="Times New Roman" w:hAnsi="Consolas" w:cs="Times New Roman"/>
          <w:color w:val="BBBEBF"/>
          <w:sz w:val="21"/>
          <w:szCs w:val="21"/>
          <w:lang w:val="en-IN" w:eastAsia="en-IN"/>
        </w:rPr>
        <w:t>},</w:t>
      </w:r>
    </w:p>
    <w:p w14:paraId="5C4B3A15"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proofErr w:type="gramStart"/>
      <w:r w:rsidRPr="00CE3BB7">
        <w:rPr>
          <w:rFonts w:ascii="Consolas" w:eastAsia="Times New Roman" w:hAnsi="Consolas" w:cs="Times New Roman"/>
          <w:color w:val="A5D6FF"/>
          <w:sz w:val="21"/>
          <w:szCs w:val="21"/>
          <w:lang w:val="en-IN" w:eastAsia="en-IN"/>
        </w:rPr>
        <w:t>learning</w:t>
      </w:r>
      <w:proofErr w:type="gramEnd"/>
      <w:r w:rsidRPr="00CE3BB7">
        <w:rPr>
          <w:rFonts w:ascii="Consolas" w:eastAsia="Times New Roman" w:hAnsi="Consolas" w:cs="Times New Roman"/>
          <w:color w:val="A5D6FF"/>
          <w:sz w:val="21"/>
          <w:szCs w:val="21"/>
          <w:lang w:val="en-IN" w:eastAsia="en-IN"/>
        </w:rPr>
        <w:t>_rate_init</w:t>
      </w:r>
      <w:proofErr w:type="spellEnd"/>
      <w:proofErr w:type="gramStart"/>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w:t>
      </w:r>
      <w:proofErr w:type="gramEnd"/>
      <w:r w:rsidRPr="00CE3BB7">
        <w:rPr>
          <w:rFonts w:ascii="Consolas" w:eastAsia="Times New Roman" w:hAnsi="Consolas" w:cs="Times New Roman"/>
          <w:color w:val="A5D6FF"/>
          <w:sz w:val="21"/>
          <w:szCs w:val="21"/>
          <w:lang w:val="en-IN" w:eastAsia="en-IN"/>
        </w:rPr>
        <w:t>"type"</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"float"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"low"</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1e-4</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"high"</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0.01</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"log"</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569CD6"/>
          <w:sz w:val="21"/>
          <w:szCs w:val="21"/>
          <w:lang w:val="en-IN" w:eastAsia="en-IN"/>
        </w:rPr>
        <w:t>True</w:t>
      </w:r>
      <w:r w:rsidRPr="00CE3BB7">
        <w:rPr>
          <w:rFonts w:ascii="Consolas" w:eastAsia="Times New Roman" w:hAnsi="Consolas" w:cs="Times New Roman"/>
          <w:color w:val="BBBEBF"/>
          <w:sz w:val="21"/>
          <w:szCs w:val="21"/>
          <w:lang w:val="en-IN" w:eastAsia="en-IN"/>
        </w:rPr>
        <w:t>},</w:t>
      </w:r>
    </w:p>
    <w:p w14:paraId="4D001956"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proofErr w:type="gramStart"/>
      <w:r w:rsidRPr="00CE3BB7">
        <w:rPr>
          <w:rFonts w:ascii="Consolas" w:eastAsia="Times New Roman" w:hAnsi="Consolas" w:cs="Times New Roman"/>
          <w:color w:val="A5D6FF"/>
          <w:sz w:val="21"/>
          <w:szCs w:val="21"/>
          <w:lang w:val="en-IN" w:eastAsia="en-IN"/>
        </w:rPr>
        <w:t>max</w:t>
      </w:r>
      <w:proofErr w:type="gramEnd"/>
      <w:r w:rsidRPr="00CE3BB7">
        <w:rPr>
          <w:rFonts w:ascii="Consolas" w:eastAsia="Times New Roman" w:hAnsi="Consolas" w:cs="Times New Roman"/>
          <w:color w:val="A5D6FF"/>
          <w:sz w:val="21"/>
          <w:szCs w:val="21"/>
          <w:lang w:val="en-IN" w:eastAsia="en-IN"/>
        </w:rPr>
        <w:t>_iter</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gramStart"/>
      <w:r w:rsidRPr="00CE3BB7">
        <w:rPr>
          <w:rFonts w:ascii="Consolas" w:eastAsia="Times New Roman" w:hAnsi="Consolas" w:cs="Times New Roman"/>
          <w:color w:val="BBBEBF"/>
          <w:sz w:val="21"/>
          <w:szCs w:val="21"/>
          <w:lang w:val="en-IN" w:eastAsia="en-IN"/>
        </w:rPr>
        <w:t>   {</w:t>
      </w:r>
      <w:proofErr w:type="gramEnd"/>
      <w:r w:rsidRPr="00CE3BB7">
        <w:rPr>
          <w:rFonts w:ascii="Consolas" w:eastAsia="Times New Roman" w:hAnsi="Consolas" w:cs="Times New Roman"/>
          <w:color w:val="A5D6FF"/>
          <w:sz w:val="21"/>
          <w:szCs w:val="21"/>
          <w:lang w:val="en-IN" w:eastAsia="en-IN"/>
        </w:rPr>
        <w:t>"type"</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"int</w:t>
      </w:r>
      <w:proofErr w:type="gramStart"/>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gramEnd"/>
      <w:r w:rsidRPr="00CE3BB7">
        <w:rPr>
          <w:rFonts w:ascii="Consolas" w:eastAsia="Times New Roman" w:hAnsi="Consolas" w:cs="Times New Roman"/>
          <w:color w:val="A5D6FF"/>
          <w:sz w:val="21"/>
          <w:szCs w:val="21"/>
          <w:lang w:val="en-IN" w:eastAsia="en-IN"/>
        </w:rPr>
        <w:t>"low"</w:t>
      </w:r>
      <w:r w:rsidRPr="00CE3BB7">
        <w:rPr>
          <w:rFonts w:ascii="Consolas" w:eastAsia="Times New Roman" w:hAnsi="Consolas" w:cs="Times New Roman"/>
          <w:color w:val="BBBEBF"/>
          <w:sz w:val="21"/>
          <w:szCs w:val="21"/>
          <w:lang w:val="en-IN" w:eastAsia="en-IN"/>
        </w:rPr>
        <w:t xml:space="preserve">: </w:t>
      </w:r>
      <w:proofErr w:type="gramStart"/>
      <w:r w:rsidRPr="00CE3BB7">
        <w:rPr>
          <w:rFonts w:ascii="Consolas" w:eastAsia="Times New Roman" w:hAnsi="Consolas" w:cs="Times New Roman"/>
          <w:color w:val="B5CEA8"/>
          <w:sz w:val="21"/>
          <w:szCs w:val="21"/>
          <w:lang w:val="en-IN" w:eastAsia="en-IN"/>
        </w:rPr>
        <w:t>500</w:t>
      </w: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A5D6FF"/>
          <w:sz w:val="21"/>
          <w:szCs w:val="21"/>
          <w:lang w:val="en-IN" w:eastAsia="en-IN"/>
        </w:rPr>
        <w:t>"</w:t>
      </w:r>
      <w:proofErr w:type="gramEnd"/>
      <w:r w:rsidRPr="00CE3BB7">
        <w:rPr>
          <w:rFonts w:ascii="Consolas" w:eastAsia="Times New Roman" w:hAnsi="Consolas" w:cs="Times New Roman"/>
          <w:color w:val="A5D6FF"/>
          <w:sz w:val="21"/>
          <w:szCs w:val="21"/>
          <w:lang w:val="en-IN" w:eastAsia="en-IN"/>
        </w:rPr>
        <w:t>high"</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3000</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"log"</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569CD6"/>
          <w:sz w:val="21"/>
          <w:szCs w:val="21"/>
          <w:lang w:val="en-IN" w:eastAsia="en-IN"/>
        </w:rPr>
        <w:t>False</w:t>
      </w:r>
      <w:r w:rsidRPr="00CE3BB7">
        <w:rPr>
          <w:rFonts w:ascii="Consolas" w:eastAsia="Times New Roman" w:hAnsi="Consolas" w:cs="Times New Roman"/>
          <w:color w:val="BBBEBF"/>
          <w:sz w:val="21"/>
          <w:szCs w:val="21"/>
          <w:lang w:val="en-IN" w:eastAsia="en-IN"/>
        </w:rPr>
        <w:t>},</w:t>
      </w:r>
    </w:p>
    <w:p w14:paraId="17D8CCB0"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w:t>
      </w:r>
    </w:p>
    <w:p w14:paraId="73314A9C"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4508383C"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8B949E"/>
          <w:sz w:val="21"/>
          <w:szCs w:val="21"/>
          <w:lang w:val="en-IN" w:eastAsia="en-IN"/>
        </w:rPr>
        <w:t># ── Probabilistic ─────────────────────────────────────</w:t>
      </w:r>
    </w:p>
    <w:p w14:paraId="67622F7C"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proofErr w:type="gramStart"/>
      <w:r w:rsidRPr="00CE3BB7">
        <w:rPr>
          <w:rFonts w:ascii="Consolas" w:eastAsia="Times New Roman" w:hAnsi="Consolas" w:cs="Times New Roman"/>
          <w:color w:val="A5D6FF"/>
          <w:sz w:val="21"/>
          <w:szCs w:val="21"/>
          <w:lang w:val="en-IN" w:eastAsia="en-IN"/>
        </w:rPr>
        <w:t>gaussian</w:t>
      </w:r>
      <w:proofErr w:type="gramEnd"/>
      <w:r w:rsidRPr="00CE3BB7">
        <w:rPr>
          <w:rFonts w:ascii="Consolas" w:eastAsia="Times New Roman" w:hAnsi="Consolas" w:cs="Times New Roman"/>
          <w:color w:val="A5D6FF"/>
          <w:sz w:val="21"/>
          <w:szCs w:val="21"/>
          <w:lang w:val="en-IN" w:eastAsia="en-IN"/>
        </w:rPr>
        <w:t>_process</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w:t>
      </w:r>
    </w:p>
    <w:p w14:paraId="3CC49225"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8B949E"/>
          <w:sz w:val="21"/>
          <w:szCs w:val="21"/>
          <w:lang w:val="en-IN" w:eastAsia="en-IN"/>
        </w:rPr>
        <w:t># GP hyperparameters are learned internally via marginal likelihood.</w:t>
      </w:r>
    </w:p>
    <w:p w14:paraId="5C277712"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8B949E"/>
          <w:sz w:val="21"/>
          <w:szCs w:val="21"/>
          <w:lang w:val="en-IN" w:eastAsia="en-IN"/>
        </w:rPr>
        <w:t># The main tuning lever exposed to users is the noise level (alpha).</w:t>
      </w:r>
    </w:p>
    <w:p w14:paraId="710FE160"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"alpha"</w:t>
      </w:r>
      <w:r w:rsidRPr="00CE3BB7">
        <w:rPr>
          <w:rFonts w:ascii="Consolas" w:eastAsia="Times New Roman" w:hAnsi="Consolas" w:cs="Times New Roman"/>
          <w:color w:val="BBBEBF"/>
          <w:sz w:val="21"/>
          <w:szCs w:val="21"/>
          <w:lang w:val="en-IN" w:eastAsia="en-IN"/>
        </w:rPr>
        <w:t>:      </w:t>
      </w:r>
      <w:proofErr w:type="gramStart"/>
      <w:r w:rsidRPr="00CE3BB7">
        <w:rPr>
          <w:rFonts w:ascii="Consolas" w:eastAsia="Times New Roman" w:hAnsi="Consolas" w:cs="Times New Roman"/>
          <w:color w:val="BBBEBF"/>
          <w:sz w:val="21"/>
          <w:szCs w:val="21"/>
          <w:lang w:val="en-IN" w:eastAsia="en-IN"/>
        </w:rPr>
        <w:t xml:space="preserve">   {</w:t>
      </w:r>
      <w:proofErr w:type="gramEnd"/>
      <w:r w:rsidRPr="00CE3BB7">
        <w:rPr>
          <w:rFonts w:ascii="Consolas" w:eastAsia="Times New Roman" w:hAnsi="Consolas" w:cs="Times New Roman"/>
          <w:color w:val="A5D6FF"/>
          <w:sz w:val="21"/>
          <w:szCs w:val="21"/>
          <w:lang w:val="en-IN" w:eastAsia="en-IN"/>
        </w:rPr>
        <w:t>"type"</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"float"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"low"</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1e-5</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"high"</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1.0</w:t>
      </w:r>
      <w:proofErr w:type="gramStart"/>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A5D6FF"/>
          <w:sz w:val="21"/>
          <w:szCs w:val="21"/>
          <w:lang w:val="en-IN" w:eastAsia="en-IN"/>
        </w:rPr>
        <w:t>"</w:t>
      </w:r>
      <w:proofErr w:type="gramEnd"/>
      <w:r w:rsidRPr="00CE3BB7">
        <w:rPr>
          <w:rFonts w:ascii="Consolas" w:eastAsia="Times New Roman" w:hAnsi="Consolas" w:cs="Times New Roman"/>
          <w:color w:val="A5D6FF"/>
          <w:sz w:val="21"/>
          <w:szCs w:val="21"/>
          <w:lang w:val="en-IN" w:eastAsia="en-IN"/>
        </w:rPr>
        <w:t>log"</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569CD6"/>
          <w:sz w:val="21"/>
          <w:szCs w:val="21"/>
          <w:lang w:val="en-IN" w:eastAsia="en-IN"/>
        </w:rPr>
        <w:t>True</w:t>
      </w:r>
      <w:r w:rsidRPr="00CE3BB7">
        <w:rPr>
          <w:rFonts w:ascii="Consolas" w:eastAsia="Times New Roman" w:hAnsi="Consolas" w:cs="Times New Roman"/>
          <w:color w:val="BBBEBF"/>
          <w:sz w:val="21"/>
          <w:szCs w:val="21"/>
          <w:lang w:val="en-IN" w:eastAsia="en-IN"/>
        </w:rPr>
        <w:t>},</w:t>
      </w:r>
    </w:p>
    <w:p w14:paraId="0946190A"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r w:rsidRPr="00CE3BB7">
        <w:rPr>
          <w:rFonts w:ascii="Consolas" w:eastAsia="Times New Roman" w:hAnsi="Consolas" w:cs="Times New Roman"/>
          <w:color w:val="A5D6FF"/>
          <w:sz w:val="21"/>
          <w:szCs w:val="21"/>
          <w:lang w:val="en-IN" w:eastAsia="en-IN"/>
        </w:rPr>
        <w:t>n_restarts_optimizer</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A5D6FF"/>
          <w:sz w:val="21"/>
          <w:szCs w:val="21"/>
          <w:lang w:val="en-IN" w:eastAsia="en-IN"/>
        </w:rPr>
        <w:t>"type"</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"int"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"low"</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0</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"high"</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5</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"log"</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569CD6"/>
          <w:sz w:val="21"/>
          <w:szCs w:val="21"/>
          <w:lang w:val="en-IN" w:eastAsia="en-IN"/>
        </w:rPr>
        <w:t>False</w:t>
      </w:r>
      <w:r w:rsidRPr="00CE3BB7">
        <w:rPr>
          <w:rFonts w:ascii="Consolas" w:eastAsia="Times New Roman" w:hAnsi="Consolas" w:cs="Times New Roman"/>
          <w:color w:val="BBBEBF"/>
          <w:sz w:val="21"/>
          <w:szCs w:val="21"/>
          <w:lang w:val="en-IN" w:eastAsia="en-IN"/>
        </w:rPr>
        <w:t>},</w:t>
      </w:r>
    </w:p>
    <w:p w14:paraId="613B3D2B"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w:t>
      </w:r>
    </w:p>
    <w:p w14:paraId="38A67EBA"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665872D2"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8B949E"/>
          <w:sz w:val="21"/>
          <w:szCs w:val="21"/>
          <w:lang w:val="en-IN" w:eastAsia="en-IN"/>
        </w:rPr>
        <w:t># ── Other ─────────────────────────────────────────────</w:t>
      </w:r>
    </w:p>
    <w:p w14:paraId="6A39C68A"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r w:rsidRPr="00CE3BB7">
        <w:rPr>
          <w:rFonts w:ascii="Consolas" w:eastAsia="Times New Roman" w:hAnsi="Consolas" w:cs="Times New Roman"/>
          <w:color w:val="A5D6FF"/>
          <w:sz w:val="21"/>
          <w:szCs w:val="21"/>
          <w:lang w:val="en-IN" w:eastAsia="en-IN"/>
        </w:rPr>
        <w:t>knn</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w:t>
      </w:r>
    </w:p>
    <w:p w14:paraId="45829DAF"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r w:rsidRPr="00CE3BB7">
        <w:rPr>
          <w:rFonts w:ascii="Consolas" w:eastAsia="Times New Roman" w:hAnsi="Consolas" w:cs="Times New Roman"/>
          <w:color w:val="A5D6FF"/>
          <w:sz w:val="21"/>
          <w:szCs w:val="21"/>
          <w:lang w:val="en-IN" w:eastAsia="en-IN"/>
        </w:rPr>
        <w:t>n_neighbors</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A5D6FF"/>
          <w:sz w:val="21"/>
          <w:szCs w:val="21"/>
          <w:lang w:val="en-IN" w:eastAsia="en-IN"/>
        </w:rPr>
        <w:t>"type"</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"int</w:t>
      </w:r>
      <w:proofErr w:type="gramStart"/>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gram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"low"</w:t>
      </w:r>
      <w:r w:rsidRPr="00CE3BB7">
        <w:rPr>
          <w:rFonts w:ascii="Consolas" w:eastAsia="Times New Roman" w:hAnsi="Consolas" w:cs="Times New Roman"/>
          <w:color w:val="BBBEBF"/>
          <w:sz w:val="21"/>
          <w:szCs w:val="21"/>
          <w:lang w:val="en-IN" w:eastAsia="en-IN"/>
        </w:rPr>
        <w:t xml:space="preserve">: </w:t>
      </w:r>
      <w:proofErr w:type="gramStart"/>
      <w:r w:rsidRPr="00CE3BB7">
        <w:rPr>
          <w:rFonts w:ascii="Consolas" w:eastAsia="Times New Roman" w:hAnsi="Consolas" w:cs="Times New Roman"/>
          <w:color w:val="B5CEA8"/>
          <w:sz w:val="21"/>
          <w:szCs w:val="21"/>
          <w:lang w:val="en-IN" w:eastAsia="en-IN"/>
        </w:rPr>
        <w:t>2</w:t>
      </w: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A5D6FF"/>
          <w:sz w:val="21"/>
          <w:szCs w:val="21"/>
          <w:lang w:val="en-IN" w:eastAsia="en-IN"/>
        </w:rPr>
        <w:t>"</w:t>
      </w:r>
      <w:proofErr w:type="gramEnd"/>
      <w:r w:rsidRPr="00CE3BB7">
        <w:rPr>
          <w:rFonts w:ascii="Consolas" w:eastAsia="Times New Roman" w:hAnsi="Consolas" w:cs="Times New Roman"/>
          <w:color w:val="A5D6FF"/>
          <w:sz w:val="21"/>
          <w:szCs w:val="21"/>
          <w:lang w:val="en-IN" w:eastAsia="en-IN"/>
        </w:rPr>
        <w:t>high"</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30</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"log"</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569CD6"/>
          <w:sz w:val="21"/>
          <w:szCs w:val="21"/>
          <w:lang w:val="en-IN" w:eastAsia="en-IN"/>
        </w:rPr>
        <w:t>False</w:t>
      </w:r>
      <w:r w:rsidRPr="00CE3BB7">
        <w:rPr>
          <w:rFonts w:ascii="Consolas" w:eastAsia="Times New Roman" w:hAnsi="Consolas" w:cs="Times New Roman"/>
          <w:color w:val="BBBEBF"/>
          <w:sz w:val="21"/>
          <w:szCs w:val="21"/>
          <w:lang w:val="en-IN" w:eastAsia="en-IN"/>
        </w:rPr>
        <w:t>},</w:t>
      </w:r>
    </w:p>
    <w:p w14:paraId="3EE81E96"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"weights"</w:t>
      </w:r>
      <w:r w:rsidRPr="00CE3BB7">
        <w:rPr>
          <w:rFonts w:ascii="Consolas" w:eastAsia="Times New Roman" w:hAnsi="Consolas" w:cs="Times New Roman"/>
          <w:color w:val="BBBEBF"/>
          <w:sz w:val="21"/>
          <w:szCs w:val="21"/>
          <w:lang w:val="en-IN" w:eastAsia="en-IN"/>
        </w:rPr>
        <w:t>:  </w:t>
      </w:r>
      <w:proofErr w:type="gramStart"/>
      <w:r w:rsidRPr="00CE3BB7">
        <w:rPr>
          <w:rFonts w:ascii="Consolas" w:eastAsia="Times New Roman" w:hAnsi="Consolas" w:cs="Times New Roman"/>
          <w:color w:val="BBBEBF"/>
          <w:sz w:val="21"/>
          <w:szCs w:val="21"/>
          <w:lang w:val="en-IN" w:eastAsia="en-IN"/>
        </w:rPr>
        <w:t xml:space="preserve">   {</w:t>
      </w:r>
      <w:proofErr w:type="gramEnd"/>
      <w:r w:rsidRPr="00CE3BB7">
        <w:rPr>
          <w:rFonts w:ascii="Consolas" w:eastAsia="Times New Roman" w:hAnsi="Consolas" w:cs="Times New Roman"/>
          <w:color w:val="A5D6FF"/>
          <w:sz w:val="21"/>
          <w:szCs w:val="21"/>
          <w:lang w:val="en-IN" w:eastAsia="en-IN"/>
        </w:rPr>
        <w:t>"type"</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"categorical"</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"choices"</w:t>
      </w: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A5D6FF"/>
          <w:sz w:val="21"/>
          <w:szCs w:val="21"/>
          <w:lang w:val="en-IN" w:eastAsia="en-IN"/>
        </w:rPr>
        <w:t>"uniform"</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"distance"</w:t>
      </w:r>
      <w:r w:rsidRPr="00CE3BB7">
        <w:rPr>
          <w:rFonts w:ascii="Consolas" w:eastAsia="Times New Roman" w:hAnsi="Consolas" w:cs="Times New Roman"/>
          <w:color w:val="BBBEBF"/>
          <w:sz w:val="21"/>
          <w:szCs w:val="21"/>
          <w:lang w:val="en-IN" w:eastAsia="en-IN"/>
        </w:rPr>
        <w:t>]},</w:t>
      </w:r>
    </w:p>
    <w:p w14:paraId="69EA3C6D"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"p"</w:t>
      </w:r>
      <w:r w:rsidRPr="00CE3BB7">
        <w:rPr>
          <w:rFonts w:ascii="Consolas" w:eastAsia="Times New Roman" w:hAnsi="Consolas" w:cs="Times New Roman"/>
          <w:color w:val="BBBEBF"/>
          <w:sz w:val="21"/>
          <w:szCs w:val="21"/>
          <w:lang w:val="en-IN" w:eastAsia="en-IN"/>
        </w:rPr>
        <w:t>:        </w:t>
      </w:r>
      <w:proofErr w:type="gramStart"/>
      <w:r w:rsidRPr="00CE3BB7">
        <w:rPr>
          <w:rFonts w:ascii="Consolas" w:eastAsia="Times New Roman" w:hAnsi="Consolas" w:cs="Times New Roman"/>
          <w:color w:val="BBBEBF"/>
          <w:sz w:val="21"/>
          <w:szCs w:val="21"/>
          <w:lang w:val="en-IN" w:eastAsia="en-IN"/>
        </w:rPr>
        <w:t xml:space="preserve">   {</w:t>
      </w:r>
      <w:proofErr w:type="gramEnd"/>
      <w:r w:rsidRPr="00CE3BB7">
        <w:rPr>
          <w:rFonts w:ascii="Consolas" w:eastAsia="Times New Roman" w:hAnsi="Consolas" w:cs="Times New Roman"/>
          <w:color w:val="A5D6FF"/>
          <w:sz w:val="21"/>
          <w:szCs w:val="21"/>
          <w:lang w:val="en-IN" w:eastAsia="en-IN"/>
        </w:rPr>
        <w:t>"type"</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"int</w:t>
      </w:r>
      <w:proofErr w:type="gramStart"/>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gram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"low"</w:t>
      </w:r>
      <w:r w:rsidRPr="00CE3BB7">
        <w:rPr>
          <w:rFonts w:ascii="Consolas" w:eastAsia="Times New Roman" w:hAnsi="Consolas" w:cs="Times New Roman"/>
          <w:color w:val="BBBEBF"/>
          <w:sz w:val="21"/>
          <w:szCs w:val="21"/>
          <w:lang w:val="en-IN" w:eastAsia="en-IN"/>
        </w:rPr>
        <w:t xml:space="preserve">: </w:t>
      </w:r>
      <w:proofErr w:type="gramStart"/>
      <w:r w:rsidRPr="00CE3BB7">
        <w:rPr>
          <w:rFonts w:ascii="Consolas" w:eastAsia="Times New Roman" w:hAnsi="Consolas" w:cs="Times New Roman"/>
          <w:color w:val="B5CEA8"/>
          <w:sz w:val="21"/>
          <w:szCs w:val="21"/>
          <w:lang w:val="en-IN" w:eastAsia="en-IN"/>
        </w:rPr>
        <w:t>1</w:t>
      </w: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A5D6FF"/>
          <w:sz w:val="21"/>
          <w:szCs w:val="21"/>
          <w:lang w:val="en-IN" w:eastAsia="en-IN"/>
        </w:rPr>
        <w:t>"</w:t>
      </w:r>
      <w:proofErr w:type="gramEnd"/>
      <w:r w:rsidRPr="00CE3BB7">
        <w:rPr>
          <w:rFonts w:ascii="Consolas" w:eastAsia="Times New Roman" w:hAnsi="Consolas" w:cs="Times New Roman"/>
          <w:color w:val="A5D6FF"/>
          <w:sz w:val="21"/>
          <w:szCs w:val="21"/>
          <w:lang w:val="en-IN" w:eastAsia="en-IN"/>
        </w:rPr>
        <w:t>high"</w:t>
      </w:r>
      <w:r w:rsidRPr="00CE3BB7">
        <w:rPr>
          <w:rFonts w:ascii="Consolas" w:eastAsia="Times New Roman" w:hAnsi="Consolas" w:cs="Times New Roman"/>
          <w:color w:val="BBBEBF"/>
          <w:sz w:val="21"/>
          <w:szCs w:val="21"/>
          <w:lang w:val="en-IN" w:eastAsia="en-IN"/>
        </w:rPr>
        <w:t xml:space="preserve">: </w:t>
      </w:r>
      <w:proofErr w:type="gramStart"/>
      <w:r w:rsidRPr="00CE3BB7">
        <w:rPr>
          <w:rFonts w:ascii="Consolas" w:eastAsia="Times New Roman" w:hAnsi="Consolas" w:cs="Times New Roman"/>
          <w:color w:val="B5CEA8"/>
          <w:sz w:val="21"/>
          <w:szCs w:val="21"/>
          <w:lang w:val="en-IN" w:eastAsia="en-IN"/>
        </w:rPr>
        <w:t>2</w:t>
      </w: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A5D6FF"/>
          <w:sz w:val="21"/>
          <w:szCs w:val="21"/>
          <w:lang w:val="en-IN" w:eastAsia="en-IN"/>
        </w:rPr>
        <w:t>"</w:t>
      </w:r>
      <w:proofErr w:type="gramEnd"/>
      <w:r w:rsidRPr="00CE3BB7">
        <w:rPr>
          <w:rFonts w:ascii="Consolas" w:eastAsia="Times New Roman" w:hAnsi="Consolas" w:cs="Times New Roman"/>
          <w:color w:val="A5D6FF"/>
          <w:sz w:val="21"/>
          <w:szCs w:val="21"/>
          <w:lang w:val="en-IN" w:eastAsia="en-IN"/>
        </w:rPr>
        <w:t>log"</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569CD6"/>
          <w:sz w:val="21"/>
          <w:szCs w:val="21"/>
          <w:lang w:val="en-IN" w:eastAsia="en-IN"/>
        </w:rPr>
        <w:t>False</w:t>
      </w:r>
      <w:r w:rsidRPr="00CE3BB7">
        <w:rPr>
          <w:rFonts w:ascii="Consolas" w:eastAsia="Times New Roman" w:hAnsi="Consolas" w:cs="Times New Roman"/>
          <w:color w:val="BBBEBF"/>
          <w:sz w:val="21"/>
          <w:szCs w:val="21"/>
          <w:lang w:val="en-IN" w:eastAsia="en-IN"/>
        </w:rPr>
        <w:t>},</w:t>
      </w:r>
    </w:p>
    <w:p w14:paraId="5A1D1CEE"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w:t>
      </w:r>
    </w:p>
    <w:p w14:paraId="29EBAF8D"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w:t>
      </w:r>
    </w:p>
    <w:p w14:paraId="51BA8CF0" w14:textId="77777777" w:rsidR="00CE3BB7" w:rsidRPr="00CE3BB7" w:rsidRDefault="00CE3BB7" w:rsidP="00CE3BB7">
      <w:pPr>
        <w:shd w:val="clear" w:color="auto" w:fill="121314"/>
        <w:spacing w:after="240" w:line="285" w:lineRule="atLeast"/>
        <w:rPr>
          <w:rFonts w:ascii="Consolas" w:eastAsia="Times New Roman" w:hAnsi="Consolas" w:cs="Times New Roman"/>
          <w:color w:val="BBBEBF"/>
          <w:sz w:val="21"/>
          <w:szCs w:val="21"/>
          <w:lang w:val="en-IN" w:eastAsia="en-IN"/>
        </w:rPr>
      </w:pPr>
    </w:p>
    <w:p w14:paraId="7CBDAF6C"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FF7B72"/>
          <w:sz w:val="21"/>
          <w:szCs w:val="21"/>
          <w:lang w:val="en-IN" w:eastAsia="en-IN"/>
        </w:rPr>
        <w:t>def</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D2A8FF"/>
          <w:sz w:val="21"/>
          <w:szCs w:val="21"/>
          <w:lang w:val="en-IN" w:eastAsia="en-IN"/>
        </w:rPr>
        <w:t>get_</w:t>
      </w:r>
      <w:proofErr w:type="gramStart"/>
      <w:r w:rsidRPr="00CE3BB7">
        <w:rPr>
          <w:rFonts w:ascii="Consolas" w:eastAsia="Times New Roman" w:hAnsi="Consolas" w:cs="Times New Roman"/>
          <w:color w:val="D2A8FF"/>
          <w:sz w:val="21"/>
          <w:szCs w:val="21"/>
          <w:lang w:val="en-IN" w:eastAsia="en-IN"/>
        </w:rPr>
        <w:t>space</w:t>
      </w:r>
      <w:proofErr w:type="spellEnd"/>
      <w:r w:rsidRPr="00CE3BB7">
        <w:rPr>
          <w:rFonts w:ascii="Consolas" w:eastAsia="Times New Roman" w:hAnsi="Consolas" w:cs="Times New Roman"/>
          <w:color w:val="BBBEBF"/>
          <w:sz w:val="21"/>
          <w:szCs w:val="21"/>
          <w:lang w:val="en-IN" w:eastAsia="en-IN"/>
        </w:rPr>
        <w:t>(</w:t>
      </w:r>
      <w:proofErr w:type="spellStart"/>
      <w:proofErr w:type="gramEnd"/>
      <w:r w:rsidRPr="00CE3BB7">
        <w:rPr>
          <w:rFonts w:ascii="Consolas" w:eastAsia="Times New Roman" w:hAnsi="Consolas" w:cs="Times New Roman"/>
          <w:color w:val="FFA657"/>
          <w:sz w:val="21"/>
          <w:szCs w:val="21"/>
          <w:lang w:val="en-IN" w:eastAsia="en-IN"/>
        </w:rPr>
        <w:t>model_key</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4EC9B0"/>
          <w:sz w:val="21"/>
          <w:szCs w:val="21"/>
          <w:lang w:val="en-IN" w:eastAsia="en-IN"/>
        </w:rPr>
        <w:t>str</w:t>
      </w:r>
      <w:r w:rsidRPr="00CE3BB7">
        <w:rPr>
          <w:rFonts w:ascii="Consolas" w:eastAsia="Times New Roman" w:hAnsi="Consolas" w:cs="Times New Roman"/>
          <w:color w:val="BBBEBF"/>
          <w:sz w:val="21"/>
          <w:szCs w:val="21"/>
          <w:lang w:val="en-IN" w:eastAsia="en-IN"/>
        </w:rPr>
        <w:t xml:space="preserve">) -&gt; </w:t>
      </w:r>
      <w:proofErr w:type="spellStart"/>
      <w:r w:rsidRPr="00CE3BB7">
        <w:rPr>
          <w:rFonts w:ascii="Consolas" w:eastAsia="Times New Roman" w:hAnsi="Consolas" w:cs="Times New Roman"/>
          <w:color w:val="4EC9B0"/>
          <w:sz w:val="21"/>
          <w:szCs w:val="21"/>
          <w:lang w:val="en-IN" w:eastAsia="en-IN"/>
        </w:rPr>
        <w:t>dict</w:t>
      </w:r>
      <w:proofErr w:type="spellEnd"/>
      <w:r w:rsidRPr="00CE3BB7">
        <w:rPr>
          <w:rFonts w:ascii="Consolas" w:eastAsia="Times New Roman" w:hAnsi="Consolas" w:cs="Times New Roman"/>
          <w:color w:val="BBBEBF"/>
          <w:sz w:val="21"/>
          <w:szCs w:val="21"/>
          <w:lang w:val="en-IN" w:eastAsia="en-IN"/>
        </w:rPr>
        <w:t>:</w:t>
      </w:r>
    </w:p>
    <w:p w14:paraId="13FFB314"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 xml:space="preserve">"""Return the param space for a model key. Raises </w:t>
      </w:r>
      <w:proofErr w:type="spellStart"/>
      <w:r w:rsidRPr="00CE3BB7">
        <w:rPr>
          <w:rFonts w:ascii="Consolas" w:eastAsia="Times New Roman" w:hAnsi="Consolas" w:cs="Times New Roman"/>
          <w:color w:val="A5D6FF"/>
          <w:sz w:val="21"/>
          <w:szCs w:val="21"/>
          <w:lang w:val="en-IN" w:eastAsia="en-IN"/>
        </w:rPr>
        <w:t>KeyError</w:t>
      </w:r>
      <w:proofErr w:type="spellEnd"/>
      <w:r w:rsidRPr="00CE3BB7">
        <w:rPr>
          <w:rFonts w:ascii="Consolas" w:eastAsia="Times New Roman" w:hAnsi="Consolas" w:cs="Times New Roman"/>
          <w:color w:val="A5D6FF"/>
          <w:sz w:val="21"/>
          <w:szCs w:val="21"/>
          <w:lang w:val="en-IN" w:eastAsia="en-IN"/>
        </w:rPr>
        <w:t xml:space="preserve"> if missing."""</w:t>
      </w:r>
    </w:p>
    <w:p w14:paraId="5385CF05"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if</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FFA657"/>
          <w:sz w:val="21"/>
          <w:szCs w:val="21"/>
          <w:lang w:val="en-IN" w:eastAsia="en-IN"/>
        </w:rPr>
        <w:t>model_key</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569CD6"/>
          <w:sz w:val="21"/>
          <w:szCs w:val="21"/>
          <w:lang w:val="en-IN" w:eastAsia="en-IN"/>
        </w:rPr>
        <w:t>not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569CD6"/>
          <w:sz w:val="21"/>
          <w:szCs w:val="21"/>
          <w:lang w:val="en-IN" w:eastAsia="en-IN"/>
        </w:rPr>
        <w:t>in</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79C0FF"/>
          <w:sz w:val="21"/>
          <w:szCs w:val="21"/>
          <w:lang w:val="en-IN" w:eastAsia="en-IN"/>
        </w:rPr>
        <w:t>PARAM_SPACES</w:t>
      </w:r>
      <w:r w:rsidRPr="00CE3BB7">
        <w:rPr>
          <w:rFonts w:ascii="Consolas" w:eastAsia="Times New Roman" w:hAnsi="Consolas" w:cs="Times New Roman"/>
          <w:color w:val="BBBEBF"/>
          <w:sz w:val="21"/>
          <w:szCs w:val="21"/>
          <w:lang w:val="en-IN" w:eastAsia="en-IN"/>
        </w:rPr>
        <w:t>:</w:t>
      </w:r>
    </w:p>
    <w:p w14:paraId="4F63DAF7"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raise</w:t>
      </w: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4EC9B0"/>
          <w:sz w:val="21"/>
          <w:szCs w:val="21"/>
          <w:lang w:val="en-IN" w:eastAsia="en-IN"/>
        </w:rPr>
        <w:t>KeyError</w:t>
      </w:r>
      <w:proofErr w:type="spellEnd"/>
      <w:r w:rsidRPr="00CE3BB7">
        <w:rPr>
          <w:rFonts w:ascii="Consolas" w:eastAsia="Times New Roman" w:hAnsi="Consolas" w:cs="Times New Roman"/>
          <w:color w:val="BBBEBF"/>
          <w:sz w:val="21"/>
          <w:szCs w:val="21"/>
          <w:lang w:val="en-IN" w:eastAsia="en-IN"/>
        </w:rPr>
        <w:t>(</w:t>
      </w:r>
      <w:proofErr w:type="gramEnd"/>
    </w:p>
    <w:p w14:paraId="44D42200"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FF7B72"/>
          <w:sz w:val="21"/>
          <w:szCs w:val="21"/>
          <w:lang w:val="en-IN" w:eastAsia="en-IN"/>
        </w:rPr>
        <w:t>f</w:t>
      </w:r>
      <w:r w:rsidRPr="00CE3BB7">
        <w:rPr>
          <w:rFonts w:ascii="Consolas" w:eastAsia="Times New Roman" w:hAnsi="Consolas" w:cs="Times New Roman"/>
          <w:color w:val="A5D6FF"/>
          <w:sz w:val="21"/>
          <w:szCs w:val="21"/>
          <w:lang w:val="en-IN" w:eastAsia="en-IN"/>
        </w:rPr>
        <w:t>"No</w:t>
      </w:r>
      <w:proofErr w:type="spellEnd"/>
      <w:r w:rsidRPr="00CE3BB7">
        <w:rPr>
          <w:rFonts w:ascii="Consolas" w:eastAsia="Times New Roman" w:hAnsi="Consolas" w:cs="Times New Roman"/>
          <w:color w:val="A5D6FF"/>
          <w:sz w:val="21"/>
          <w:szCs w:val="21"/>
          <w:lang w:val="en-IN" w:eastAsia="en-IN"/>
        </w:rPr>
        <w:t xml:space="preserve"> param space defined for '</w:t>
      </w:r>
      <w:r w:rsidRPr="00CE3BB7">
        <w:rPr>
          <w:rFonts w:ascii="Consolas" w:eastAsia="Times New Roman" w:hAnsi="Consolas" w:cs="Times New Roman"/>
          <w:color w:val="FF7B72"/>
          <w:sz w:val="21"/>
          <w:szCs w:val="21"/>
          <w:lang w:val="en-IN" w:eastAsia="en-IN"/>
        </w:rPr>
        <w:t>{</w:t>
      </w:r>
      <w:proofErr w:type="spellStart"/>
      <w:r w:rsidRPr="00CE3BB7">
        <w:rPr>
          <w:rFonts w:ascii="Consolas" w:eastAsia="Times New Roman" w:hAnsi="Consolas" w:cs="Times New Roman"/>
          <w:color w:val="FFA657"/>
          <w:sz w:val="21"/>
          <w:szCs w:val="21"/>
          <w:lang w:val="en-IN" w:eastAsia="en-IN"/>
        </w:rPr>
        <w:t>model_key</w:t>
      </w:r>
      <w:proofErr w:type="spellEnd"/>
      <w:r w:rsidRPr="00CE3BB7">
        <w:rPr>
          <w:rFonts w:ascii="Consolas" w:eastAsia="Times New Roman" w:hAnsi="Consolas" w:cs="Times New Roman"/>
          <w:color w:val="FF7B72"/>
          <w:sz w:val="21"/>
          <w:szCs w:val="21"/>
          <w:lang w:val="en-IN" w:eastAsia="en-IN"/>
        </w:rPr>
        <w:t>}</w:t>
      </w:r>
      <w:r w:rsidRPr="00CE3BB7">
        <w:rPr>
          <w:rFonts w:ascii="Consolas" w:eastAsia="Times New Roman" w:hAnsi="Consolas" w:cs="Times New Roman"/>
          <w:color w:val="A5D6FF"/>
          <w:sz w:val="21"/>
          <w:szCs w:val="21"/>
          <w:lang w:val="en-IN" w:eastAsia="en-IN"/>
        </w:rPr>
        <w:t>'. "</w:t>
      </w:r>
    </w:p>
    <w:p w14:paraId="192945E6"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FF7B72"/>
          <w:sz w:val="21"/>
          <w:szCs w:val="21"/>
          <w:lang w:val="en-IN" w:eastAsia="en-IN"/>
        </w:rPr>
        <w:t>f</w:t>
      </w:r>
      <w:r w:rsidRPr="00CE3BB7">
        <w:rPr>
          <w:rFonts w:ascii="Consolas" w:eastAsia="Times New Roman" w:hAnsi="Consolas" w:cs="Times New Roman"/>
          <w:color w:val="A5D6FF"/>
          <w:sz w:val="21"/>
          <w:szCs w:val="21"/>
          <w:lang w:val="en-IN" w:eastAsia="en-IN"/>
        </w:rPr>
        <w:t>"Available</w:t>
      </w:r>
      <w:proofErr w:type="spellEnd"/>
      <w:r w:rsidRPr="00CE3BB7">
        <w:rPr>
          <w:rFonts w:ascii="Consolas" w:eastAsia="Times New Roman" w:hAnsi="Consolas" w:cs="Times New Roman"/>
          <w:color w:val="A5D6FF"/>
          <w:sz w:val="21"/>
          <w:szCs w:val="21"/>
          <w:lang w:val="en-IN" w:eastAsia="en-IN"/>
        </w:rPr>
        <w:t xml:space="preserve">: </w:t>
      </w:r>
      <w:r w:rsidRPr="00CE3BB7">
        <w:rPr>
          <w:rFonts w:ascii="Consolas" w:eastAsia="Times New Roman" w:hAnsi="Consolas" w:cs="Times New Roman"/>
          <w:color w:val="FF7B72"/>
          <w:sz w:val="21"/>
          <w:szCs w:val="21"/>
          <w:lang w:val="en-IN" w:eastAsia="en-IN"/>
        </w:rPr>
        <w:t>{</w:t>
      </w:r>
      <w:proofErr w:type="gramStart"/>
      <w:r w:rsidRPr="00CE3BB7">
        <w:rPr>
          <w:rFonts w:ascii="Consolas" w:eastAsia="Times New Roman" w:hAnsi="Consolas" w:cs="Times New Roman"/>
          <w:color w:val="4EC9B0"/>
          <w:sz w:val="21"/>
          <w:szCs w:val="21"/>
          <w:lang w:val="en-IN" w:eastAsia="en-IN"/>
        </w:rPr>
        <w:t>list</w:t>
      </w:r>
      <w:r w:rsidRPr="00CE3BB7">
        <w:rPr>
          <w:rFonts w:ascii="Consolas" w:eastAsia="Times New Roman" w:hAnsi="Consolas" w:cs="Times New Roman"/>
          <w:color w:val="BBBEBF"/>
          <w:sz w:val="21"/>
          <w:szCs w:val="21"/>
          <w:lang w:val="en-IN" w:eastAsia="en-IN"/>
        </w:rPr>
        <w:t>(</w:t>
      </w:r>
      <w:proofErr w:type="spellStart"/>
      <w:proofErr w:type="gramEnd"/>
      <w:r w:rsidRPr="00CE3BB7">
        <w:rPr>
          <w:rFonts w:ascii="Consolas" w:eastAsia="Times New Roman" w:hAnsi="Consolas" w:cs="Times New Roman"/>
          <w:color w:val="79C0FF"/>
          <w:sz w:val="21"/>
          <w:szCs w:val="21"/>
          <w:lang w:val="en-IN" w:eastAsia="en-IN"/>
        </w:rPr>
        <w:t>PARAM_SPACES</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keys</w:t>
      </w:r>
      <w:proofErr w:type="spellEnd"/>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FF7B72"/>
          <w:sz w:val="21"/>
          <w:szCs w:val="21"/>
          <w:lang w:val="en-IN" w:eastAsia="en-IN"/>
        </w:rPr>
        <w:t>}</w:t>
      </w:r>
      <w:r w:rsidRPr="00CE3BB7">
        <w:rPr>
          <w:rFonts w:ascii="Consolas" w:eastAsia="Times New Roman" w:hAnsi="Consolas" w:cs="Times New Roman"/>
          <w:color w:val="A5D6FF"/>
          <w:sz w:val="21"/>
          <w:szCs w:val="21"/>
          <w:lang w:val="en-IN" w:eastAsia="en-IN"/>
        </w:rPr>
        <w:t>"</w:t>
      </w:r>
    </w:p>
    <w:p w14:paraId="5F6B519C"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w:t>
      </w:r>
    </w:p>
    <w:p w14:paraId="3326AB55"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lastRenderedPageBreak/>
        <w:t xml:space="preserve">    </w:t>
      </w:r>
      <w:r w:rsidRPr="00CE3BB7">
        <w:rPr>
          <w:rFonts w:ascii="Consolas" w:eastAsia="Times New Roman" w:hAnsi="Consolas" w:cs="Times New Roman"/>
          <w:color w:val="C586C0"/>
          <w:sz w:val="21"/>
          <w:szCs w:val="21"/>
          <w:lang w:val="en-IN" w:eastAsia="en-IN"/>
        </w:rPr>
        <w:t>return</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79C0FF"/>
          <w:sz w:val="21"/>
          <w:szCs w:val="21"/>
          <w:lang w:val="en-IN" w:eastAsia="en-IN"/>
        </w:rPr>
        <w:t>PARAM_</w:t>
      </w:r>
      <w:proofErr w:type="gramStart"/>
      <w:r w:rsidRPr="00CE3BB7">
        <w:rPr>
          <w:rFonts w:ascii="Consolas" w:eastAsia="Times New Roman" w:hAnsi="Consolas" w:cs="Times New Roman"/>
          <w:color w:val="79C0FF"/>
          <w:sz w:val="21"/>
          <w:szCs w:val="21"/>
          <w:lang w:val="en-IN" w:eastAsia="en-IN"/>
        </w:rPr>
        <w:t>SPACES</w:t>
      </w:r>
      <w:r w:rsidRPr="00CE3BB7">
        <w:rPr>
          <w:rFonts w:ascii="Consolas" w:eastAsia="Times New Roman" w:hAnsi="Consolas" w:cs="Times New Roman"/>
          <w:color w:val="BBBEBF"/>
          <w:sz w:val="21"/>
          <w:szCs w:val="21"/>
          <w:lang w:val="en-IN" w:eastAsia="en-IN"/>
        </w:rPr>
        <w:t>[</w:t>
      </w:r>
      <w:proofErr w:type="spellStart"/>
      <w:proofErr w:type="gramEnd"/>
      <w:r w:rsidRPr="00CE3BB7">
        <w:rPr>
          <w:rFonts w:ascii="Consolas" w:eastAsia="Times New Roman" w:hAnsi="Consolas" w:cs="Times New Roman"/>
          <w:color w:val="FFA657"/>
          <w:sz w:val="21"/>
          <w:szCs w:val="21"/>
          <w:lang w:val="en-IN" w:eastAsia="en-IN"/>
        </w:rPr>
        <w:t>model_key</w:t>
      </w:r>
      <w:proofErr w:type="spellEnd"/>
      <w:r w:rsidRPr="00CE3BB7">
        <w:rPr>
          <w:rFonts w:ascii="Consolas" w:eastAsia="Times New Roman" w:hAnsi="Consolas" w:cs="Times New Roman"/>
          <w:color w:val="BBBEBF"/>
          <w:sz w:val="21"/>
          <w:szCs w:val="21"/>
          <w:lang w:val="en-IN" w:eastAsia="en-IN"/>
        </w:rPr>
        <w:t>]</w:t>
      </w:r>
    </w:p>
    <w:p w14:paraId="6D87B7AA" w14:textId="77777777" w:rsidR="00CE3BB7" w:rsidRPr="00CE3BB7" w:rsidRDefault="00CE3BB7" w:rsidP="00CE3BB7">
      <w:pPr>
        <w:shd w:val="clear" w:color="auto" w:fill="121314"/>
        <w:spacing w:after="240" w:line="285" w:lineRule="atLeast"/>
        <w:rPr>
          <w:rFonts w:ascii="Consolas" w:eastAsia="Times New Roman" w:hAnsi="Consolas" w:cs="Times New Roman"/>
          <w:color w:val="BBBEBF"/>
          <w:sz w:val="21"/>
          <w:szCs w:val="21"/>
          <w:lang w:val="en-IN" w:eastAsia="en-IN"/>
        </w:rPr>
      </w:pPr>
    </w:p>
    <w:p w14:paraId="0A9DE228"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FF7B72"/>
          <w:sz w:val="21"/>
          <w:szCs w:val="21"/>
          <w:lang w:val="en-IN" w:eastAsia="en-IN"/>
        </w:rPr>
        <w:t>def</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D2A8FF"/>
          <w:sz w:val="21"/>
          <w:szCs w:val="21"/>
          <w:lang w:val="en-IN" w:eastAsia="en-IN"/>
        </w:rPr>
        <w:t>space_</w:t>
      </w:r>
      <w:proofErr w:type="gramStart"/>
      <w:r w:rsidRPr="00CE3BB7">
        <w:rPr>
          <w:rFonts w:ascii="Consolas" w:eastAsia="Times New Roman" w:hAnsi="Consolas" w:cs="Times New Roman"/>
          <w:color w:val="D2A8FF"/>
          <w:sz w:val="21"/>
          <w:szCs w:val="21"/>
          <w:lang w:val="en-IN" w:eastAsia="en-IN"/>
        </w:rPr>
        <w:t>summary</w:t>
      </w:r>
      <w:proofErr w:type="spellEnd"/>
      <w:r w:rsidRPr="00CE3BB7">
        <w:rPr>
          <w:rFonts w:ascii="Consolas" w:eastAsia="Times New Roman" w:hAnsi="Consolas" w:cs="Times New Roman"/>
          <w:color w:val="BBBEBF"/>
          <w:sz w:val="21"/>
          <w:szCs w:val="21"/>
          <w:lang w:val="en-IN" w:eastAsia="en-IN"/>
        </w:rPr>
        <w:t>(</w:t>
      </w:r>
      <w:proofErr w:type="spellStart"/>
      <w:proofErr w:type="gramEnd"/>
      <w:r w:rsidRPr="00CE3BB7">
        <w:rPr>
          <w:rFonts w:ascii="Consolas" w:eastAsia="Times New Roman" w:hAnsi="Consolas" w:cs="Times New Roman"/>
          <w:color w:val="FFA657"/>
          <w:sz w:val="21"/>
          <w:szCs w:val="21"/>
          <w:lang w:val="en-IN" w:eastAsia="en-IN"/>
        </w:rPr>
        <w:t>model_key</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4EC9B0"/>
          <w:sz w:val="21"/>
          <w:szCs w:val="21"/>
          <w:lang w:val="en-IN" w:eastAsia="en-IN"/>
        </w:rPr>
        <w:t>str</w:t>
      </w:r>
      <w:r w:rsidRPr="00CE3BB7">
        <w:rPr>
          <w:rFonts w:ascii="Consolas" w:eastAsia="Times New Roman" w:hAnsi="Consolas" w:cs="Times New Roman"/>
          <w:color w:val="BBBEBF"/>
          <w:sz w:val="21"/>
          <w:szCs w:val="21"/>
          <w:lang w:val="en-IN" w:eastAsia="en-IN"/>
        </w:rPr>
        <w:t xml:space="preserve">) -&gt; </w:t>
      </w:r>
      <w:r w:rsidRPr="00CE3BB7">
        <w:rPr>
          <w:rFonts w:ascii="Consolas" w:eastAsia="Times New Roman" w:hAnsi="Consolas" w:cs="Times New Roman"/>
          <w:color w:val="4EC9B0"/>
          <w:sz w:val="21"/>
          <w:szCs w:val="21"/>
          <w:lang w:val="en-IN" w:eastAsia="en-IN"/>
        </w:rPr>
        <w:t>list</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4EC9B0"/>
          <w:sz w:val="21"/>
          <w:szCs w:val="21"/>
          <w:lang w:val="en-IN" w:eastAsia="en-IN"/>
        </w:rPr>
        <w:t>str</w:t>
      </w:r>
      <w:r w:rsidRPr="00CE3BB7">
        <w:rPr>
          <w:rFonts w:ascii="Consolas" w:eastAsia="Times New Roman" w:hAnsi="Consolas" w:cs="Times New Roman"/>
          <w:color w:val="BBBEBF"/>
          <w:sz w:val="21"/>
          <w:szCs w:val="21"/>
          <w:lang w:val="en-IN" w:eastAsia="en-IN"/>
        </w:rPr>
        <w:t>]:</w:t>
      </w:r>
    </w:p>
    <w:p w14:paraId="65F9D37F"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
    <w:p w14:paraId="3C33AD77"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A5D6FF"/>
          <w:sz w:val="21"/>
          <w:szCs w:val="21"/>
          <w:lang w:val="en-IN" w:eastAsia="en-IN"/>
        </w:rPr>
        <w:t>    Human-readable list of param ranges shown in the UI.</w:t>
      </w:r>
    </w:p>
    <w:p w14:paraId="25929183"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A5D6FF"/>
          <w:sz w:val="21"/>
          <w:szCs w:val="21"/>
          <w:lang w:val="en-IN" w:eastAsia="en-IN"/>
        </w:rPr>
        <w:t>    e.g. ["</w:t>
      </w:r>
      <w:proofErr w:type="gramStart"/>
      <w:r w:rsidRPr="00CE3BB7">
        <w:rPr>
          <w:rFonts w:ascii="Consolas" w:eastAsia="Times New Roman" w:hAnsi="Consolas" w:cs="Times New Roman"/>
          <w:color w:val="A5D6FF"/>
          <w:sz w:val="21"/>
          <w:szCs w:val="21"/>
          <w:lang w:val="en-IN" w:eastAsia="en-IN"/>
        </w:rPr>
        <w:t>C :</w:t>
      </w:r>
      <w:proofErr w:type="gramEnd"/>
      <w:r w:rsidRPr="00CE3BB7">
        <w:rPr>
          <w:rFonts w:ascii="Consolas" w:eastAsia="Times New Roman" w:hAnsi="Consolas" w:cs="Times New Roman"/>
          <w:color w:val="A5D6FF"/>
          <w:sz w:val="21"/>
          <w:szCs w:val="21"/>
          <w:lang w:val="en-IN" w:eastAsia="en-IN"/>
        </w:rPr>
        <w:t xml:space="preserve"> log-uniform [0.01, 200.0]", "</w:t>
      </w:r>
      <w:proofErr w:type="gramStart"/>
      <w:r w:rsidRPr="00CE3BB7">
        <w:rPr>
          <w:rFonts w:ascii="Consolas" w:eastAsia="Times New Roman" w:hAnsi="Consolas" w:cs="Times New Roman"/>
          <w:color w:val="A5D6FF"/>
          <w:sz w:val="21"/>
          <w:szCs w:val="21"/>
          <w:lang w:val="en-IN" w:eastAsia="en-IN"/>
        </w:rPr>
        <w:t>epsilon :</w:t>
      </w:r>
      <w:proofErr w:type="gramEnd"/>
      <w:r w:rsidRPr="00CE3BB7">
        <w:rPr>
          <w:rFonts w:ascii="Consolas" w:eastAsia="Times New Roman" w:hAnsi="Consolas" w:cs="Times New Roman"/>
          <w:color w:val="A5D6FF"/>
          <w:sz w:val="21"/>
          <w:szCs w:val="21"/>
          <w:lang w:val="en-IN" w:eastAsia="en-IN"/>
        </w:rPr>
        <w:t xml:space="preserve"> log-uniform [0.001, 1.0]"]</w:t>
      </w:r>
    </w:p>
    <w:p w14:paraId="02E51BEB"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A5D6FF"/>
          <w:sz w:val="21"/>
          <w:szCs w:val="21"/>
          <w:lang w:val="en-IN" w:eastAsia="en-IN"/>
        </w:rPr>
        <w:t>    """</w:t>
      </w:r>
    </w:p>
    <w:p w14:paraId="2A6CCB3B"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lines</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p>
    <w:p w14:paraId="2ABD6D81"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for</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param</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9D1D9"/>
          <w:sz w:val="21"/>
          <w:szCs w:val="21"/>
          <w:lang w:val="en-IN" w:eastAsia="en-IN"/>
        </w:rPr>
        <w:t>cfg</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in</w:t>
      </w: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79C0FF"/>
          <w:sz w:val="21"/>
          <w:szCs w:val="21"/>
          <w:lang w:val="en-IN" w:eastAsia="en-IN"/>
        </w:rPr>
        <w:t>PARAM_SPACES</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get</w:t>
      </w:r>
      <w:proofErr w:type="spellEnd"/>
      <w:r w:rsidRPr="00CE3BB7">
        <w:rPr>
          <w:rFonts w:ascii="Consolas" w:eastAsia="Times New Roman" w:hAnsi="Consolas" w:cs="Times New Roman"/>
          <w:color w:val="BBBEBF"/>
          <w:sz w:val="21"/>
          <w:szCs w:val="21"/>
          <w:lang w:val="en-IN" w:eastAsia="en-IN"/>
        </w:rPr>
        <w:t>(</w:t>
      </w:r>
      <w:proofErr w:type="spellStart"/>
      <w:proofErr w:type="gramEnd"/>
      <w:r w:rsidRPr="00CE3BB7">
        <w:rPr>
          <w:rFonts w:ascii="Consolas" w:eastAsia="Times New Roman" w:hAnsi="Consolas" w:cs="Times New Roman"/>
          <w:color w:val="FFA657"/>
          <w:sz w:val="21"/>
          <w:szCs w:val="21"/>
          <w:lang w:val="en-IN" w:eastAsia="en-IN"/>
        </w:rPr>
        <w:t>model_key</w:t>
      </w:r>
      <w:proofErr w:type="spellEnd"/>
      <w:r w:rsidRPr="00CE3BB7">
        <w:rPr>
          <w:rFonts w:ascii="Consolas" w:eastAsia="Times New Roman" w:hAnsi="Consolas" w:cs="Times New Roman"/>
          <w:color w:val="BBBEBF"/>
          <w:sz w:val="21"/>
          <w:szCs w:val="21"/>
          <w:lang w:val="en-IN" w:eastAsia="en-IN"/>
        </w:rPr>
        <w:t>, {}</w:t>
      </w:r>
      <w:proofErr w:type="gramStart"/>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items</w:t>
      </w:r>
      <w:proofErr w:type="gramEnd"/>
      <w:r w:rsidRPr="00CE3BB7">
        <w:rPr>
          <w:rFonts w:ascii="Consolas" w:eastAsia="Times New Roman" w:hAnsi="Consolas" w:cs="Times New Roman"/>
          <w:color w:val="BBBEBF"/>
          <w:sz w:val="21"/>
          <w:szCs w:val="21"/>
          <w:lang w:val="en-IN" w:eastAsia="en-IN"/>
        </w:rPr>
        <w:t>():</w:t>
      </w:r>
    </w:p>
    <w:p w14:paraId="401EBAE4"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if</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9D1D9"/>
          <w:sz w:val="21"/>
          <w:szCs w:val="21"/>
          <w:lang w:val="en-IN" w:eastAsia="en-IN"/>
        </w:rPr>
        <w:t>cfg</w:t>
      </w:r>
      <w:proofErr w:type="spellEnd"/>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A5D6FF"/>
          <w:sz w:val="21"/>
          <w:szCs w:val="21"/>
          <w:lang w:val="en-IN" w:eastAsia="en-IN"/>
        </w:rPr>
        <w:t>"type"</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"categorical"</w:t>
      </w:r>
      <w:r w:rsidRPr="00CE3BB7">
        <w:rPr>
          <w:rFonts w:ascii="Consolas" w:eastAsia="Times New Roman" w:hAnsi="Consolas" w:cs="Times New Roman"/>
          <w:color w:val="BBBEBF"/>
          <w:sz w:val="21"/>
          <w:szCs w:val="21"/>
          <w:lang w:val="en-IN" w:eastAsia="en-IN"/>
        </w:rPr>
        <w:t>:</w:t>
      </w:r>
    </w:p>
    <w:p w14:paraId="75F48C2D"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C9D1D9"/>
          <w:sz w:val="21"/>
          <w:szCs w:val="21"/>
          <w:lang w:val="en-IN" w:eastAsia="en-IN"/>
        </w:rPr>
        <w:t>lines</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append</w:t>
      </w:r>
      <w:proofErr w:type="spellEnd"/>
      <w:proofErr w:type="gramEnd"/>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FF7B72"/>
          <w:sz w:val="21"/>
          <w:szCs w:val="21"/>
          <w:lang w:val="en-IN" w:eastAsia="en-IN"/>
        </w:rPr>
        <w:t>f</w:t>
      </w:r>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FF7B72"/>
          <w:sz w:val="21"/>
          <w:szCs w:val="21"/>
          <w:lang w:val="en-IN" w:eastAsia="en-IN"/>
        </w:rPr>
        <w:t>{</w:t>
      </w:r>
      <w:r w:rsidRPr="00CE3BB7">
        <w:rPr>
          <w:rFonts w:ascii="Consolas" w:eastAsia="Times New Roman" w:hAnsi="Consolas" w:cs="Times New Roman"/>
          <w:color w:val="C9D1D9"/>
          <w:sz w:val="21"/>
          <w:szCs w:val="21"/>
          <w:lang w:val="en-IN" w:eastAsia="en-IN"/>
        </w:rPr>
        <w:t>param</w:t>
      </w:r>
      <w:proofErr w:type="gramStart"/>
      <w:r w:rsidRPr="00CE3BB7">
        <w:rPr>
          <w:rFonts w:ascii="Consolas" w:eastAsia="Times New Roman" w:hAnsi="Consolas" w:cs="Times New Roman"/>
          <w:color w:val="FF7B72"/>
          <w:sz w:val="21"/>
          <w:szCs w:val="21"/>
          <w:lang w:val="en-IN" w:eastAsia="en-IN"/>
        </w:rPr>
        <w:t>}</w:t>
      </w:r>
      <w:r w:rsidRPr="00CE3BB7">
        <w:rPr>
          <w:rFonts w:ascii="Consolas" w:eastAsia="Times New Roman" w:hAnsi="Consolas" w:cs="Times New Roman"/>
          <w:color w:val="A5D6FF"/>
          <w:sz w:val="21"/>
          <w:szCs w:val="21"/>
          <w:lang w:val="en-IN" w:eastAsia="en-IN"/>
        </w:rPr>
        <w:t xml:space="preserve"> :</w:t>
      </w:r>
      <w:proofErr w:type="gramEnd"/>
      <w:r w:rsidRPr="00CE3BB7">
        <w:rPr>
          <w:rFonts w:ascii="Consolas" w:eastAsia="Times New Roman" w:hAnsi="Consolas" w:cs="Times New Roman"/>
          <w:color w:val="A5D6FF"/>
          <w:sz w:val="21"/>
          <w:szCs w:val="21"/>
          <w:lang w:val="en-IN" w:eastAsia="en-IN"/>
        </w:rPr>
        <w:t xml:space="preserve"> categorical </w:t>
      </w:r>
      <w:r w:rsidRPr="00CE3BB7">
        <w:rPr>
          <w:rFonts w:ascii="Consolas" w:eastAsia="Times New Roman" w:hAnsi="Consolas" w:cs="Times New Roman"/>
          <w:color w:val="FF7B72"/>
          <w:sz w:val="21"/>
          <w:szCs w:val="21"/>
          <w:lang w:val="en-IN" w:eastAsia="en-IN"/>
        </w:rPr>
        <w:t>{</w:t>
      </w:r>
      <w:proofErr w:type="spellStart"/>
      <w:r w:rsidRPr="00CE3BB7">
        <w:rPr>
          <w:rFonts w:ascii="Consolas" w:eastAsia="Times New Roman" w:hAnsi="Consolas" w:cs="Times New Roman"/>
          <w:color w:val="C9D1D9"/>
          <w:sz w:val="21"/>
          <w:szCs w:val="21"/>
          <w:lang w:val="en-IN" w:eastAsia="en-IN"/>
        </w:rPr>
        <w:t>cfg</w:t>
      </w:r>
      <w:proofErr w:type="spellEnd"/>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A5D6FF"/>
          <w:sz w:val="21"/>
          <w:szCs w:val="21"/>
          <w:lang w:val="en-IN" w:eastAsia="en-IN"/>
        </w:rPr>
        <w:t>'choices'</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FF7B72"/>
          <w:sz w:val="21"/>
          <w:szCs w:val="21"/>
          <w:lang w:val="en-IN" w:eastAsia="en-IN"/>
        </w:rPr>
        <w:t>}</w:t>
      </w:r>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w:t>
      </w:r>
    </w:p>
    <w:p w14:paraId="41B281E6"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else</w:t>
      </w:r>
      <w:r w:rsidRPr="00CE3BB7">
        <w:rPr>
          <w:rFonts w:ascii="Consolas" w:eastAsia="Times New Roman" w:hAnsi="Consolas" w:cs="Times New Roman"/>
          <w:color w:val="BBBEBF"/>
          <w:sz w:val="21"/>
          <w:szCs w:val="21"/>
          <w:lang w:val="en-IN" w:eastAsia="en-IN"/>
        </w:rPr>
        <w:t>:</w:t>
      </w:r>
    </w:p>
    <w:p w14:paraId="782E2F97"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scale</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"log-uniform"</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if</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9D1D9"/>
          <w:sz w:val="21"/>
          <w:szCs w:val="21"/>
          <w:lang w:val="en-IN" w:eastAsia="en-IN"/>
        </w:rPr>
        <w:t>cfg</w:t>
      </w:r>
      <w:r w:rsidRPr="00CE3BB7">
        <w:rPr>
          <w:rFonts w:ascii="Consolas" w:eastAsia="Times New Roman" w:hAnsi="Consolas" w:cs="Times New Roman"/>
          <w:color w:val="BBBEBF"/>
          <w:sz w:val="21"/>
          <w:szCs w:val="21"/>
          <w:lang w:val="en-IN" w:eastAsia="en-IN"/>
        </w:rPr>
        <w:t>.get</w:t>
      </w:r>
      <w:proofErr w:type="spellEnd"/>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A5D6FF"/>
          <w:sz w:val="21"/>
          <w:szCs w:val="21"/>
          <w:lang w:val="en-IN" w:eastAsia="en-IN"/>
        </w:rPr>
        <w:t>"log"</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else</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"uniform"</w:t>
      </w:r>
    </w:p>
    <w:p w14:paraId="1EE4A84C"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C9D1D9"/>
          <w:sz w:val="21"/>
          <w:szCs w:val="21"/>
          <w:lang w:val="en-IN" w:eastAsia="en-IN"/>
        </w:rPr>
        <w:t>lines</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append</w:t>
      </w:r>
      <w:proofErr w:type="spellEnd"/>
      <w:proofErr w:type="gramEnd"/>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FF7B72"/>
          <w:sz w:val="21"/>
          <w:szCs w:val="21"/>
          <w:lang w:val="en-IN" w:eastAsia="en-IN"/>
        </w:rPr>
        <w:t>f</w:t>
      </w:r>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FF7B72"/>
          <w:sz w:val="21"/>
          <w:szCs w:val="21"/>
          <w:lang w:val="en-IN" w:eastAsia="en-IN"/>
        </w:rPr>
        <w:t>{</w:t>
      </w:r>
      <w:r w:rsidRPr="00CE3BB7">
        <w:rPr>
          <w:rFonts w:ascii="Consolas" w:eastAsia="Times New Roman" w:hAnsi="Consolas" w:cs="Times New Roman"/>
          <w:color w:val="C9D1D9"/>
          <w:sz w:val="21"/>
          <w:szCs w:val="21"/>
          <w:lang w:val="en-IN" w:eastAsia="en-IN"/>
        </w:rPr>
        <w:t>param</w:t>
      </w:r>
      <w:proofErr w:type="gramStart"/>
      <w:r w:rsidRPr="00CE3BB7">
        <w:rPr>
          <w:rFonts w:ascii="Consolas" w:eastAsia="Times New Roman" w:hAnsi="Consolas" w:cs="Times New Roman"/>
          <w:color w:val="FF7B72"/>
          <w:sz w:val="21"/>
          <w:szCs w:val="21"/>
          <w:lang w:val="en-IN" w:eastAsia="en-IN"/>
        </w:rPr>
        <w:t>}</w:t>
      </w:r>
      <w:r w:rsidRPr="00CE3BB7">
        <w:rPr>
          <w:rFonts w:ascii="Consolas" w:eastAsia="Times New Roman" w:hAnsi="Consolas" w:cs="Times New Roman"/>
          <w:color w:val="A5D6FF"/>
          <w:sz w:val="21"/>
          <w:szCs w:val="21"/>
          <w:lang w:val="en-IN" w:eastAsia="en-IN"/>
        </w:rPr>
        <w:t xml:space="preserve"> :</w:t>
      </w:r>
      <w:proofErr w:type="gramEnd"/>
      <w:r w:rsidRPr="00CE3BB7">
        <w:rPr>
          <w:rFonts w:ascii="Consolas" w:eastAsia="Times New Roman" w:hAnsi="Consolas" w:cs="Times New Roman"/>
          <w:color w:val="A5D6FF"/>
          <w:sz w:val="21"/>
          <w:szCs w:val="21"/>
          <w:lang w:val="en-IN" w:eastAsia="en-IN"/>
        </w:rPr>
        <w:t xml:space="preserve"> </w:t>
      </w:r>
      <w:r w:rsidRPr="00CE3BB7">
        <w:rPr>
          <w:rFonts w:ascii="Consolas" w:eastAsia="Times New Roman" w:hAnsi="Consolas" w:cs="Times New Roman"/>
          <w:color w:val="FF7B72"/>
          <w:sz w:val="21"/>
          <w:szCs w:val="21"/>
          <w:lang w:val="en-IN" w:eastAsia="en-IN"/>
        </w:rPr>
        <w:t>{</w:t>
      </w:r>
      <w:r w:rsidRPr="00CE3BB7">
        <w:rPr>
          <w:rFonts w:ascii="Consolas" w:eastAsia="Times New Roman" w:hAnsi="Consolas" w:cs="Times New Roman"/>
          <w:color w:val="C9D1D9"/>
          <w:sz w:val="21"/>
          <w:szCs w:val="21"/>
          <w:lang w:val="en-IN" w:eastAsia="en-IN"/>
        </w:rPr>
        <w:t>scale</w:t>
      </w:r>
      <w:r w:rsidRPr="00CE3BB7">
        <w:rPr>
          <w:rFonts w:ascii="Consolas" w:eastAsia="Times New Roman" w:hAnsi="Consolas" w:cs="Times New Roman"/>
          <w:color w:val="FF7B72"/>
          <w:sz w:val="21"/>
          <w:szCs w:val="21"/>
          <w:lang w:val="en-IN" w:eastAsia="en-IN"/>
        </w:rPr>
        <w:t>}</w:t>
      </w:r>
      <w:r w:rsidRPr="00CE3BB7">
        <w:rPr>
          <w:rFonts w:ascii="Consolas" w:eastAsia="Times New Roman" w:hAnsi="Consolas" w:cs="Times New Roman"/>
          <w:color w:val="A5D6FF"/>
          <w:sz w:val="21"/>
          <w:szCs w:val="21"/>
          <w:lang w:val="en-IN" w:eastAsia="en-IN"/>
        </w:rPr>
        <w:t xml:space="preserve"> [</w:t>
      </w:r>
      <w:r w:rsidRPr="00CE3BB7">
        <w:rPr>
          <w:rFonts w:ascii="Consolas" w:eastAsia="Times New Roman" w:hAnsi="Consolas" w:cs="Times New Roman"/>
          <w:color w:val="FF7B72"/>
          <w:sz w:val="21"/>
          <w:szCs w:val="21"/>
          <w:lang w:val="en-IN" w:eastAsia="en-IN"/>
        </w:rPr>
        <w:t>{</w:t>
      </w:r>
      <w:proofErr w:type="spellStart"/>
      <w:r w:rsidRPr="00CE3BB7">
        <w:rPr>
          <w:rFonts w:ascii="Consolas" w:eastAsia="Times New Roman" w:hAnsi="Consolas" w:cs="Times New Roman"/>
          <w:color w:val="C9D1D9"/>
          <w:sz w:val="21"/>
          <w:szCs w:val="21"/>
          <w:lang w:val="en-IN" w:eastAsia="en-IN"/>
        </w:rPr>
        <w:t>cfg</w:t>
      </w:r>
      <w:proofErr w:type="spellEnd"/>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A5D6FF"/>
          <w:sz w:val="21"/>
          <w:szCs w:val="21"/>
          <w:lang w:val="en-IN" w:eastAsia="en-IN"/>
        </w:rPr>
        <w:t>'low'</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FF7B72"/>
          <w:sz w:val="21"/>
          <w:szCs w:val="21"/>
          <w:lang w:val="en-IN" w:eastAsia="en-IN"/>
        </w:rPr>
        <w:t>}</w:t>
      </w:r>
      <w:r w:rsidRPr="00CE3BB7">
        <w:rPr>
          <w:rFonts w:ascii="Consolas" w:eastAsia="Times New Roman" w:hAnsi="Consolas" w:cs="Times New Roman"/>
          <w:color w:val="A5D6FF"/>
          <w:sz w:val="21"/>
          <w:szCs w:val="21"/>
          <w:lang w:val="en-IN" w:eastAsia="en-IN"/>
        </w:rPr>
        <w:t xml:space="preserve">, </w:t>
      </w:r>
      <w:r w:rsidRPr="00CE3BB7">
        <w:rPr>
          <w:rFonts w:ascii="Consolas" w:eastAsia="Times New Roman" w:hAnsi="Consolas" w:cs="Times New Roman"/>
          <w:color w:val="FF7B72"/>
          <w:sz w:val="21"/>
          <w:szCs w:val="21"/>
          <w:lang w:val="en-IN" w:eastAsia="en-IN"/>
        </w:rPr>
        <w:t>{</w:t>
      </w:r>
      <w:proofErr w:type="spellStart"/>
      <w:r w:rsidRPr="00CE3BB7">
        <w:rPr>
          <w:rFonts w:ascii="Consolas" w:eastAsia="Times New Roman" w:hAnsi="Consolas" w:cs="Times New Roman"/>
          <w:color w:val="C9D1D9"/>
          <w:sz w:val="21"/>
          <w:szCs w:val="21"/>
          <w:lang w:val="en-IN" w:eastAsia="en-IN"/>
        </w:rPr>
        <w:t>cfg</w:t>
      </w:r>
      <w:proofErr w:type="spellEnd"/>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A5D6FF"/>
          <w:sz w:val="21"/>
          <w:szCs w:val="21"/>
          <w:lang w:val="en-IN" w:eastAsia="en-IN"/>
        </w:rPr>
        <w:t>'high'</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FF7B72"/>
          <w:sz w:val="21"/>
          <w:szCs w:val="21"/>
          <w:lang w:val="en-IN" w:eastAsia="en-IN"/>
        </w:rPr>
        <w:t>}</w:t>
      </w:r>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w:t>
      </w:r>
    </w:p>
    <w:p w14:paraId="45192993"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return</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lines</w:t>
      </w:r>
    </w:p>
    <w:p w14:paraId="715CCE8E" w14:textId="77777777" w:rsidR="00CE3BB7" w:rsidRPr="00CE3BB7" w:rsidRDefault="00CE3BB7" w:rsidP="00CE3BB7">
      <w:pPr>
        <w:shd w:val="clear" w:color="auto" w:fill="121314"/>
        <w:spacing w:after="240" w:line="285" w:lineRule="atLeast"/>
        <w:rPr>
          <w:rFonts w:ascii="Consolas" w:eastAsia="Times New Roman" w:hAnsi="Consolas" w:cs="Times New Roman"/>
          <w:color w:val="BBBEBF"/>
          <w:sz w:val="21"/>
          <w:szCs w:val="21"/>
          <w:lang w:val="en-IN" w:eastAsia="en-IN"/>
        </w:rPr>
      </w:pPr>
    </w:p>
    <w:p w14:paraId="106D1BD8"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FF7B72"/>
          <w:sz w:val="21"/>
          <w:szCs w:val="21"/>
          <w:lang w:val="en-IN" w:eastAsia="en-IN"/>
        </w:rPr>
        <w:t>def</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D2A8FF"/>
          <w:sz w:val="21"/>
          <w:szCs w:val="21"/>
          <w:lang w:val="en-IN" w:eastAsia="en-IN"/>
        </w:rPr>
        <w:t>has_</w:t>
      </w:r>
      <w:proofErr w:type="gramStart"/>
      <w:r w:rsidRPr="00CE3BB7">
        <w:rPr>
          <w:rFonts w:ascii="Consolas" w:eastAsia="Times New Roman" w:hAnsi="Consolas" w:cs="Times New Roman"/>
          <w:color w:val="D2A8FF"/>
          <w:sz w:val="21"/>
          <w:szCs w:val="21"/>
          <w:lang w:val="en-IN" w:eastAsia="en-IN"/>
        </w:rPr>
        <w:t>space</w:t>
      </w:r>
      <w:proofErr w:type="spellEnd"/>
      <w:r w:rsidRPr="00CE3BB7">
        <w:rPr>
          <w:rFonts w:ascii="Consolas" w:eastAsia="Times New Roman" w:hAnsi="Consolas" w:cs="Times New Roman"/>
          <w:color w:val="BBBEBF"/>
          <w:sz w:val="21"/>
          <w:szCs w:val="21"/>
          <w:lang w:val="en-IN" w:eastAsia="en-IN"/>
        </w:rPr>
        <w:t>(</w:t>
      </w:r>
      <w:proofErr w:type="spellStart"/>
      <w:proofErr w:type="gramEnd"/>
      <w:r w:rsidRPr="00CE3BB7">
        <w:rPr>
          <w:rFonts w:ascii="Consolas" w:eastAsia="Times New Roman" w:hAnsi="Consolas" w:cs="Times New Roman"/>
          <w:color w:val="FFA657"/>
          <w:sz w:val="21"/>
          <w:szCs w:val="21"/>
          <w:lang w:val="en-IN" w:eastAsia="en-IN"/>
        </w:rPr>
        <w:t>model_key</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4EC9B0"/>
          <w:sz w:val="21"/>
          <w:szCs w:val="21"/>
          <w:lang w:val="en-IN" w:eastAsia="en-IN"/>
        </w:rPr>
        <w:t>str</w:t>
      </w:r>
      <w:r w:rsidRPr="00CE3BB7">
        <w:rPr>
          <w:rFonts w:ascii="Consolas" w:eastAsia="Times New Roman" w:hAnsi="Consolas" w:cs="Times New Roman"/>
          <w:color w:val="BBBEBF"/>
          <w:sz w:val="21"/>
          <w:szCs w:val="21"/>
          <w:lang w:val="en-IN" w:eastAsia="en-IN"/>
        </w:rPr>
        <w:t xml:space="preserve">) -&gt; </w:t>
      </w:r>
      <w:r w:rsidRPr="00CE3BB7">
        <w:rPr>
          <w:rFonts w:ascii="Consolas" w:eastAsia="Times New Roman" w:hAnsi="Consolas" w:cs="Times New Roman"/>
          <w:color w:val="4EC9B0"/>
          <w:sz w:val="21"/>
          <w:szCs w:val="21"/>
          <w:lang w:val="en-IN" w:eastAsia="en-IN"/>
        </w:rPr>
        <w:t>bool</w:t>
      </w:r>
      <w:r w:rsidRPr="00CE3BB7">
        <w:rPr>
          <w:rFonts w:ascii="Consolas" w:eastAsia="Times New Roman" w:hAnsi="Consolas" w:cs="Times New Roman"/>
          <w:color w:val="BBBEBF"/>
          <w:sz w:val="21"/>
          <w:szCs w:val="21"/>
          <w:lang w:val="en-IN" w:eastAsia="en-IN"/>
        </w:rPr>
        <w:t>:</w:t>
      </w:r>
    </w:p>
    <w:p w14:paraId="44D1E37E"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"""Return True if a param space exists for this model."""</w:t>
      </w:r>
    </w:p>
    <w:p w14:paraId="43113130"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return</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FFA657"/>
          <w:sz w:val="21"/>
          <w:szCs w:val="21"/>
          <w:lang w:val="en-IN" w:eastAsia="en-IN"/>
        </w:rPr>
        <w:t>model_key</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569CD6"/>
          <w:sz w:val="21"/>
          <w:szCs w:val="21"/>
          <w:lang w:val="en-IN" w:eastAsia="en-IN"/>
        </w:rPr>
        <w:t>in</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79C0FF"/>
          <w:sz w:val="21"/>
          <w:szCs w:val="21"/>
          <w:lang w:val="en-IN" w:eastAsia="en-IN"/>
        </w:rPr>
        <w:t>PARAM_SPACES</w:t>
      </w:r>
    </w:p>
    <w:p w14:paraId="0598E52B"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4740D68C" w14:textId="77777777" w:rsidR="00CE3BB7" w:rsidRDefault="00CE3BB7">
      <w:pPr>
        <w:spacing w:after="100"/>
        <w:rPr>
          <w:sz w:val="21"/>
        </w:rPr>
      </w:pPr>
    </w:p>
    <w:p w14:paraId="4CC5D585" w14:textId="3DF6FC7B" w:rsidR="0075490F" w:rsidRDefault="00000000">
      <w:pPr>
        <w:spacing w:after="100"/>
      </w:pPr>
      <w:r>
        <w:rPr>
          <w:sz w:val="21"/>
        </w:rPr>
        <w:t xml:space="preserve">Defines </w:t>
      </w:r>
      <w:proofErr w:type="spellStart"/>
      <w:r>
        <w:rPr>
          <w:sz w:val="21"/>
        </w:rPr>
        <w:t>Optuna</w:t>
      </w:r>
      <w:proofErr w:type="spellEnd"/>
      <w:r>
        <w:rPr>
          <w:sz w:val="21"/>
        </w:rPr>
        <w:t xml:space="preserve"> / </w:t>
      </w:r>
      <w:proofErr w:type="spellStart"/>
      <w:r>
        <w:rPr>
          <w:sz w:val="21"/>
        </w:rPr>
        <w:t>RandomizedSearchCV</w:t>
      </w:r>
      <w:proofErr w:type="spellEnd"/>
      <w:r>
        <w:rPr>
          <w:sz w:val="21"/>
        </w:rPr>
        <w:t xml:space="preserve"> search spaces for all 19 models. Separating spaces from training logic means search ranges can be adjusted without touching autotune.py.</w:t>
      </w:r>
    </w:p>
    <w:p w14:paraId="5C9D319F" w14:textId="77777777" w:rsidR="0075490F" w:rsidRDefault="00000000">
      <w:pPr>
        <w:spacing w:after="100"/>
      </w:pPr>
      <w:r>
        <w:rPr>
          <w:sz w:val="21"/>
        </w:rPr>
        <w:t>Each parameter entry specifies type ('float', 'int', 'categorical'), low/high bounds, log (bool for log-uniform sampling), or choices list. Float params use log-uniform for C, gamma, learning_rate (spanning orders of magnitude) and uniform for bounded params like l1_ratio, subsample.</w:t>
      </w:r>
    </w:p>
    <w:tbl>
      <w:tblPr>
        <w:tblStyle w:val="TableGrid"/>
        <w:tblW w:w="0" w:type="auto"/>
        <w:tblLook w:val="04A0" w:firstRow="1" w:lastRow="0" w:firstColumn="1" w:lastColumn="0" w:noHBand="0" w:noVBand="1"/>
      </w:tblPr>
      <w:tblGrid>
        <w:gridCol w:w="4533"/>
        <w:gridCol w:w="4533"/>
      </w:tblGrid>
      <w:tr w:rsidR="0075490F" w14:paraId="2E0DB04C" w14:textId="77777777">
        <w:tc>
          <w:tcPr>
            <w:tcW w:w="4533" w:type="dxa"/>
            <w:shd w:val="clear" w:color="auto" w:fill="4F86C6"/>
          </w:tcPr>
          <w:p w14:paraId="15858698" w14:textId="77777777" w:rsidR="0075490F" w:rsidRDefault="00000000">
            <w:r>
              <w:rPr>
                <w:b/>
                <w:color w:val="FFFFFF"/>
                <w:sz w:val="18"/>
              </w:rPr>
              <w:t>Function</w:t>
            </w:r>
          </w:p>
        </w:tc>
        <w:tc>
          <w:tcPr>
            <w:tcW w:w="4533" w:type="dxa"/>
            <w:shd w:val="clear" w:color="auto" w:fill="4F86C6"/>
          </w:tcPr>
          <w:p w14:paraId="3E8922ED" w14:textId="77777777" w:rsidR="0075490F" w:rsidRDefault="00000000">
            <w:r>
              <w:rPr>
                <w:b/>
                <w:color w:val="FFFFFF"/>
                <w:sz w:val="18"/>
              </w:rPr>
              <w:t>Description</w:t>
            </w:r>
          </w:p>
        </w:tc>
      </w:tr>
      <w:tr w:rsidR="0075490F" w14:paraId="7E8D5E9A" w14:textId="77777777">
        <w:tc>
          <w:tcPr>
            <w:tcW w:w="4533" w:type="dxa"/>
            <w:shd w:val="clear" w:color="auto" w:fill="F7F9FC"/>
          </w:tcPr>
          <w:p w14:paraId="5E31110D" w14:textId="77777777" w:rsidR="0075490F" w:rsidRDefault="00000000">
            <w:r>
              <w:rPr>
                <w:sz w:val="18"/>
              </w:rPr>
              <w:t>get_space(model_key)</w:t>
            </w:r>
          </w:p>
        </w:tc>
        <w:tc>
          <w:tcPr>
            <w:tcW w:w="4533" w:type="dxa"/>
            <w:shd w:val="clear" w:color="auto" w:fill="F7F9FC"/>
          </w:tcPr>
          <w:p w14:paraId="1B67F777" w14:textId="77777777" w:rsidR="0075490F" w:rsidRDefault="00000000">
            <w:r>
              <w:rPr>
                <w:sz w:val="18"/>
              </w:rPr>
              <w:t>Returns param dict. Raises KeyError if no space defined.</w:t>
            </w:r>
          </w:p>
        </w:tc>
      </w:tr>
      <w:tr w:rsidR="0075490F" w14:paraId="160B4ECD" w14:textId="77777777">
        <w:tc>
          <w:tcPr>
            <w:tcW w:w="4533" w:type="dxa"/>
            <w:shd w:val="clear" w:color="auto" w:fill="FFFFFF"/>
          </w:tcPr>
          <w:p w14:paraId="10733A00" w14:textId="77777777" w:rsidR="0075490F" w:rsidRDefault="00000000">
            <w:r>
              <w:rPr>
                <w:sz w:val="18"/>
              </w:rPr>
              <w:t>space_summary(model_key)</w:t>
            </w:r>
          </w:p>
        </w:tc>
        <w:tc>
          <w:tcPr>
            <w:tcW w:w="4533" w:type="dxa"/>
            <w:shd w:val="clear" w:color="auto" w:fill="FFFFFF"/>
          </w:tcPr>
          <w:p w14:paraId="2F84D5D0" w14:textId="77777777" w:rsidR="0075490F" w:rsidRDefault="00000000">
            <w:r>
              <w:rPr>
                <w:sz w:val="18"/>
              </w:rPr>
              <w:t>Returns human-readable list of ranges shown in UI.</w:t>
            </w:r>
          </w:p>
        </w:tc>
      </w:tr>
      <w:tr w:rsidR="0075490F" w14:paraId="586503BD" w14:textId="77777777">
        <w:tc>
          <w:tcPr>
            <w:tcW w:w="4533" w:type="dxa"/>
            <w:shd w:val="clear" w:color="auto" w:fill="F7F9FC"/>
          </w:tcPr>
          <w:p w14:paraId="4ADAD7D4" w14:textId="77777777" w:rsidR="0075490F" w:rsidRDefault="00000000">
            <w:r>
              <w:rPr>
                <w:sz w:val="18"/>
              </w:rPr>
              <w:t>has_space(model_key)</w:t>
            </w:r>
          </w:p>
        </w:tc>
        <w:tc>
          <w:tcPr>
            <w:tcW w:w="4533" w:type="dxa"/>
            <w:shd w:val="clear" w:color="auto" w:fill="F7F9FC"/>
          </w:tcPr>
          <w:p w14:paraId="4896B330" w14:textId="77777777" w:rsidR="0075490F" w:rsidRDefault="00000000">
            <w:r>
              <w:rPr>
                <w:sz w:val="18"/>
              </w:rPr>
              <w:t>Returns True if a param space exists for the model.</w:t>
            </w:r>
          </w:p>
        </w:tc>
      </w:tr>
    </w:tbl>
    <w:p w14:paraId="364D588E" w14:textId="77777777" w:rsidR="0075490F" w:rsidRDefault="0075490F"/>
    <w:p w14:paraId="504B12D5" w14:textId="77777777" w:rsidR="0075490F" w:rsidRDefault="00000000">
      <w:r>
        <w:br w:type="page"/>
      </w:r>
    </w:p>
    <w:p w14:paraId="6B1E47A6" w14:textId="77777777" w:rsidR="0075490F" w:rsidRDefault="00000000" w:rsidP="00A01686">
      <w:pPr>
        <w:pStyle w:val="Heading2"/>
      </w:pPr>
      <w:r>
        <w:lastRenderedPageBreak/>
        <w:t>6. Pages</w:t>
      </w:r>
    </w:p>
    <w:p w14:paraId="03AF9615" w14:textId="77777777" w:rsidR="0075490F" w:rsidRDefault="00000000" w:rsidP="00A01686">
      <w:pPr>
        <w:pStyle w:val="Heading3"/>
      </w:pPr>
      <w:proofErr w:type="gramStart"/>
      <w:r>
        <w:t>6.1  Home.py</w:t>
      </w:r>
      <w:proofErr w:type="gramEnd"/>
      <w:r>
        <w:t xml:space="preserve"> — Dataset Loading</w:t>
      </w:r>
    </w:p>
    <w:p w14:paraId="0809B1C0"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8B949E"/>
          <w:sz w:val="21"/>
          <w:szCs w:val="21"/>
          <w:lang w:val="en-IN" w:eastAsia="en-IN"/>
        </w:rPr>
        <w:t># Home.py</w:t>
      </w:r>
    </w:p>
    <w:p w14:paraId="76F4C3AD"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8B949E"/>
          <w:sz w:val="21"/>
          <w:szCs w:val="21"/>
          <w:lang w:val="en-IN" w:eastAsia="en-IN"/>
        </w:rPr>
        <w:t># ─────────────────────────────────────────────────────────────</w:t>
      </w:r>
    </w:p>
    <w:p w14:paraId="2703B524"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8B949E"/>
          <w:sz w:val="21"/>
          <w:szCs w:val="21"/>
          <w:lang w:val="en-IN" w:eastAsia="en-IN"/>
        </w:rPr>
        <w:t xml:space="preserve"># </w:t>
      </w:r>
      <w:proofErr w:type="spellStart"/>
      <w:r w:rsidRPr="00CE3BB7">
        <w:rPr>
          <w:rFonts w:ascii="Consolas" w:eastAsia="Times New Roman" w:hAnsi="Consolas" w:cs="Times New Roman"/>
          <w:color w:val="8B949E"/>
          <w:sz w:val="21"/>
          <w:szCs w:val="21"/>
          <w:lang w:val="en-IN" w:eastAsia="en-IN"/>
        </w:rPr>
        <w:t>MLForge</w:t>
      </w:r>
      <w:proofErr w:type="spellEnd"/>
      <w:r w:rsidRPr="00CE3BB7">
        <w:rPr>
          <w:rFonts w:ascii="Consolas" w:eastAsia="Times New Roman" w:hAnsi="Consolas" w:cs="Times New Roman"/>
          <w:color w:val="8B949E"/>
          <w:sz w:val="21"/>
          <w:szCs w:val="21"/>
          <w:lang w:val="en-IN" w:eastAsia="en-IN"/>
        </w:rPr>
        <w:t xml:space="preserve"> — main entry point.</w:t>
      </w:r>
    </w:p>
    <w:p w14:paraId="5448F221"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8B949E"/>
          <w:sz w:val="21"/>
          <w:szCs w:val="21"/>
          <w:lang w:val="en-IN" w:eastAsia="en-IN"/>
        </w:rPr>
        <w:t># Layout: branding → what this app does → model index → upload</w:t>
      </w:r>
    </w:p>
    <w:p w14:paraId="0D7DC3D8"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8B949E"/>
          <w:sz w:val="21"/>
          <w:szCs w:val="21"/>
          <w:lang w:val="en-IN" w:eastAsia="en-IN"/>
        </w:rPr>
        <w:t># Dataset stored globally in session state once uploaded.</w:t>
      </w:r>
    </w:p>
    <w:p w14:paraId="2CCEDF81"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8B949E"/>
          <w:sz w:val="21"/>
          <w:szCs w:val="21"/>
          <w:lang w:val="en-IN" w:eastAsia="en-IN"/>
        </w:rPr>
        <w:t># ─────────────────────────────────────────────────────────────</w:t>
      </w:r>
    </w:p>
    <w:p w14:paraId="17612DE2"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0629FEA9"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C586C0"/>
          <w:sz w:val="21"/>
          <w:szCs w:val="21"/>
          <w:lang w:val="en-IN" w:eastAsia="en-IN"/>
        </w:rPr>
        <w:t>from</w:t>
      </w: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4EC9B0"/>
          <w:sz w:val="21"/>
          <w:szCs w:val="21"/>
          <w:lang w:val="en-IN" w:eastAsia="en-IN"/>
        </w:rPr>
        <w:t>config</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4EC9B0"/>
          <w:sz w:val="21"/>
          <w:szCs w:val="21"/>
          <w:lang w:val="en-IN" w:eastAsia="en-IN"/>
        </w:rPr>
        <w:t>sidebar</w:t>
      </w:r>
      <w:proofErr w:type="gramEnd"/>
      <w:r w:rsidRPr="00CE3BB7">
        <w:rPr>
          <w:rFonts w:ascii="Consolas" w:eastAsia="Times New Roman" w:hAnsi="Consolas" w:cs="Times New Roman"/>
          <w:color w:val="4EC9B0"/>
          <w:sz w:val="21"/>
          <w:szCs w:val="21"/>
          <w:lang w:val="en-IN" w:eastAsia="en-IN"/>
        </w:rPr>
        <w:t>_config</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import</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D2A8FF"/>
          <w:sz w:val="21"/>
          <w:szCs w:val="21"/>
          <w:lang w:val="en-IN" w:eastAsia="en-IN"/>
        </w:rPr>
        <w:t>apply_page_config</w:t>
      </w:r>
      <w:proofErr w:type="spellEnd"/>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D2A8FF"/>
          <w:sz w:val="21"/>
          <w:szCs w:val="21"/>
          <w:lang w:val="en-IN" w:eastAsia="en-IN"/>
        </w:rPr>
        <w:t>render_sidebar</w:t>
      </w:r>
      <w:proofErr w:type="spellEnd"/>
    </w:p>
    <w:p w14:paraId="141B5EC8"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roofErr w:type="spellStart"/>
      <w:r w:rsidRPr="00CE3BB7">
        <w:rPr>
          <w:rFonts w:ascii="Consolas" w:eastAsia="Times New Roman" w:hAnsi="Consolas" w:cs="Times New Roman"/>
          <w:color w:val="D2A8FF"/>
          <w:sz w:val="21"/>
          <w:szCs w:val="21"/>
          <w:lang w:val="en-IN" w:eastAsia="en-IN"/>
        </w:rPr>
        <w:t>apply_page_</w:t>
      </w:r>
      <w:proofErr w:type="gramStart"/>
      <w:r w:rsidRPr="00CE3BB7">
        <w:rPr>
          <w:rFonts w:ascii="Consolas" w:eastAsia="Times New Roman" w:hAnsi="Consolas" w:cs="Times New Roman"/>
          <w:color w:val="D2A8FF"/>
          <w:sz w:val="21"/>
          <w:szCs w:val="21"/>
          <w:lang w:val="en-IN" w:eastAsia="en-IN"/>
        </w:rPr>
        <w:t>config</w:t>
      </w:r>
      <w:proofErr w:type="spellEnd"/>
      <w:r w:rsidRPr="00CE3BB7">
        <w:rPr>
          <w:rFonts w:ascii="Consolas" w:eastAsia="Times New Roman" w:hAnsi="Consolas" w:cs="Times New Roman"/>
          <w:color w:val="BBBEBF"/>
          <w:sz w:val="21"/>
          <w:szCs w:val="21"/>
          <w:lang w:val="en-IN" w:eastAsia="en-IN"/>
        </w:rPr>
        <w:t>(</w:t>
      </w:r>
      <w:proofErr w:type="gramEnd"/>
      <w:r w:rsidRPr="00CE3BB7">
        <w:rPr>
          <w:rFonts w:ascii="Consolas" w:eastAsia="Times New Roman" w:hAnsi="Consolas" w:cs="Times New Roman"/>
          <w:color w:val="A5D6FF"/>
          <w:sz w:val="21"/>
          <w:szCs w:val="21"/>
          <w:lang w:val="en-IN" w:eastAsia="en-IN"/>
        </w:rPr>
        <w:t>"</w:t>
      </w:r>
      <w:proofErr w:type="spellStart"/>
      <w:r w:rsidRPr="00CE3BB7">
        <w:rPr>
          <w:rFonts w:ascii="Consolas" w:eastAsia="Times New Roman" w:hAnsi="Consolas" w:cs="Times New Roman"/>
          <w:color w:val="A5D6FF"/>
          <w:sz w:val="21"/>
          <w:szCs w:val="21"/>
          <w:lang w:val="en-IN" w:eastAsia="en-IN"/>
        </w:rPr>
        <w:t>MLForge</w:t>
      </w:r>
      <w:proofErr w:type="spellEnd"/>
      <w:r w:rsidRPr="00CE3BB7">
        <w:rPr>
          <w:rFonts w:ascii="Consolas" w:eastAsia="Times New Roman" w:hAnsi="Consolas" w:cs="Times New Roman"/>
          <w:color w:val="A5D6FF"/>
          <w:sz w:val="21"/>
          <w:szCs w:val="21"/>
          <w:lang w:val="en-IN" w:eastAsia="en-IN"/>
        </w:rPr>
        <w:t xml:space="preserve"> — Home"</w:t>
      </w:r>
      <w:r w:rsidRPr="00CE3BB7">
        <w:rPr>
          <w:rFonts w:ascii="Consolas" w:eastAsia="Times New Roman" w:hAnsi="Consolas" w:cs="Times New Roman"/>
          <w:color w:val="BBBEBF"/>
          <w:sz w:val="21"/>
          <w:szCs w:val="21"/>
          <w:lang w:val="en-IN" w:eastAsia="en-IN"/>
        </w:rPr>
        <w:t>)</w:t>
      </w:r>
    </w:p>
    <w:p w14:paraId="790FD9C6"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702266D4"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C586C0"/>
          <w:sz w:val="21"/>
          <w:szCs w:val="21"/>
          <w:lang w:val="en-IN" w:eastAsia="en-IN"/>
        </w:rPr>
        <w:t>import</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4EC9B0"/>
          <w:sz w:val="21"/>
          <w:szCs w:val="21"/>
          <w:lang w:val="en-IN" w:eastAsia="en-IN"/>
        </w:rPr>
        <w:t>streamlit</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as</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4EC9B0"/>
          <w:sz w:val="21"/>
          <w:szCs w:val="21"/>
          <w:lang w:val="en-IN" w:eastAsia="en-IN"/>
        </w:rPr>
        <w:t>st</w:t>
      </w:r>
    </w:p>
    <w:p w14:paraId="72CFD46A"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C586C0"/>
          <w:sz w:val="21"/>
          <w:szCs w:val="21"/>
          <w:lang w:val="en-IN" w:eastAsia="en-IN"/>
        </w:rPr>
        <w:t>import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4EC9B0"/>
          <w:sz w:val="21"/>
          <w:szCs w:val="21"/>
          <w:lang w:val="en-IN" w:eastAsia="en-IN"/>
        </w:rPr>
        <w:t>pandas</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as</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4EC9B0"/>
          <w:sz w:val="21"/>
          <w:szCs w:val="21"/>
          <w:lang w:val="en-IN" w:eastAsia="en-IN"/>
        </w:rPr>
        <w:t>pd</w:t>
      </w:r>
    </w:p>
    <w:p w14:paraId="2A14DB06"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C586C0"/>
          <w:sz w:val="21"/>
          <w:szCs w:val="21"/>
          <w:lang w:val="en-IN" w:eastAsia="en-IN"/>
        </w:rPr>
        <w:t>from</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4EC9B0"/>
          <w:sz w:val="21"/>
          <w:szCs w:val="21"/>
          <w:lang w:val="en-IN" w:eastAsia="en-IN"/>
        </w:rPr>
        <w:t>pathlib</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import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4EC9B0"/>
          <w:sz w:val="21"/>
          <w:szCs w:val="21"/>
          <w:lang w:val="en-IN" w:eastAsia="en-IN"/>
        </w:rPr>
        <w:t>Path</w:t>
      </w:r>
    </w:p>
    <w:p w14:paraId="7D233A09"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4B7668B3"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C586C0"/>
          <w:sz w:val="21"/>
          <w:szCs w:val="21"/>
          <w:lang w:val="en-IN" w:eastAsia="en-IN"/>
        </w:rPr>
        <w:t>from</w:t>
      </w: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4EC9B0"/>
          <w:sz w:val="21"/>
          <w:szCs w:val="21"/>
          <w:lang w:val="en-IN" w:eastAsia="en-IN"/>
        </w:rPr>
        <w:t>backend</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4EC9B0"/>
          <w:sz w:val="21"/>
          <w:szCs w:val="21"/>
          <w:lang w:val="en-IN" w:eastAsia="en-IN"/>
        </w:rPr>
        <w:t>dataset</w:t>
      </w:r>
      <w:proofErr w:type="gramEnd"/>
      <w:r w:rsidRPr="00CE3BB7">
        <w:rPr>
          <w:rFonts w:ascii="Consolas" w:eastAsia="Times New Roman" w:hAnsi="Consolas" w:cs="Times New Roman"/>
          <w:color w:val="4EC9B0"/>
          <w:sz w:val="21"/>
          <w:szCs w:val="21"/>
          <w:lang w:val="en-IN" w:eastAsia="en-IN"/>
        </w:rPr>
        <w:t>_profiler</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import</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D2A8FF"/>
          <w:sz w:val="21"/>
          <w:szCs w:val="21"/>
          <w:lang w:val="en-IN" w:eastAsia="en-IN"/>
        </w:rPr>
        <w:t>profile_dataset</w:t>
      </w:r>
      <w:proofErr w:type="spellEnd"/>
    </w:p>
    <w:p w14:paraId="189B7791"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1F46B5AB"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8B949E"/>
          <w:sz w:val="21"/>
          <w:szCs w:val="21"/>
          <w:lang w:val="en-IN" w:eastAsia="en-IN"/>
        </w:rPr>
        <w:t># ── Global CSS ─────────────────────────────────────────────</w:t>
      </w:r>
    </w:p>
    <w:p w14:paraId="76B4193D"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roofErr w:type="spellStart"/>
      <w:r w:rsidRPr="00CE3BB7">
        <w:rPr>
          <w:rFonts w:ascii="Consolas" w:eastAsia="Times New Roman" w:hAnsi="Consolas" w:cs="Times New Roman"/>
          <w:color w:val="C9D1D9"/>
          <w:sz w:val="21"/>
          <w:szCs w:val="21"/>
          <w:lang w:val="en-IN" w:eastAsia="en-IN"/>
        </w:rPr>
        <w:t>css_path</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4EC9B0"/>
          <w:sz w:val="21"/>
          <w:szCs w:val="21"/>
          <w:lang w:val="en-IN" w:eastAsia="en-IN"/>
        </w:rPr>
        <w:t>Path</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A5D6FF"/>
          <w:sz w:val="21"/>
          <w:szCs w:val="21"/>
          <w:lang w:val="en-IN" w:eastAsia="en-IN"/>
        </w:rPr>
        <w:t>"assets/style.css"</w:t>
      </w:r>
      <w:r w:rsidRPr="00CE3BB7">
        <w:rPr>
          <w:rFonts w:ascii="Consolas" w:eastAsia="Times New Roman" w:hAnsi="Consolas" w:cs="Times New Roman"/>
          <w:color w:val="BBBEBF"/>
          <w:sz w:val="21"/>
          <w:szCs w:val="21"/>
          <w:lang w:val="en-IN" w:eastAsia="en-IN"/>
        </w:rPr>
        <w:t>)</w:t>
      </w:r>
    </w:p>
    <w:p w14:paraId="76393B3C"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C586C0"/>
          <w:sz w:val="21"/>
          <w:szCs w:val="21"/>
          <w:lang w:val="en-IN" w:eastAsia="en-IN"/>
        </w:rPr>
        <w:t>if</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9D1D9"/>
          <w:sz w:val="21"/>
          <w:szCs w:val="21"/>
          <w:lang w:val="en-IN" w:eastAsia="en-IN"/>
        </w:rPr>
        <w:t>css_</w:t>
      </w:r>
      <w:proofErr w:type="gramStart"/>
      <w:r w:rsidRPr="00CE3BB7">
        <w:rPr>
          <w:rFonts w:ascii="Consolas" w:eastAsia="Times New Roman" w:hAnsi="Consolas" w:cs="Times New Roman"/>
          <w:color w:val="C9D1D9"/>
          <w:sz w:val="21"/>
          <w:szCs w:val="21"/>
          <w:lang w:val="en-IN" w:eastAsia="en-IN"/>
        </w:rPr>
        <w:t>path</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exists</w:t>
      </w:r>
      <w:proofErr w:type="spellEnd"/>
      <w:proofErr w:type="gramEnd"/>
      <w:r w:rsidRPr="00CE3BB7">
        <w:rPr>
          <w:rFonts w:ascii="Consolas" w:eastAsia="Times New Roman" w:hAnsi="Consolas" w:cs="Times New Roman"/>
          <w:color w:val="BBBEBF"/>
          <w:sz w:val="21"/>
          <w:szCs w:val="21"/>
          <w:lang w:val="en-IN" w:eastAsia="en-IN"/>
        </w:rPr>
        <w:t>():</w:t>
      </w:r>
    </w:p>
    <w:p w14:paraId="0CA2533A"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4EC9B0"/>
          <w:sz w:val="21"/>
          <w:szCs w:val="21"/>
          <w:lang w:val="en-IN" w:eastAsia="en-IN"/>
        </w:rPr>
        <w:t>st</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markdown</w:t>
      </w:r>
      <w:proofErr w:type="spellEnd"/>
      <w:proofErr w:type="gramEnd"/>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FF7B72"/>
          <w:sz w:val="21"/>
          <w:szCs w:val="21"/>
          <w:lang w:val="en-IN" w:eastAsia="en-IN"/>
        </w:rPr>
        <w:t>f</w:t>
      </w:r>
      <w:r w:rsidRPr="00CE3BB7">
        <w:rPr>
          <w:rFonts w:ascii="Consolas" w:eastAsia="Times New Roman" w:hAnsi="Consolas" w:cs="Times New Roman"/>
          <w:color w:val="A5D6FF"/>
          <w:sz w:val="21"/>
          <w:szCs w:val="21"/>
          <w:lang w:val="en-IN" w:eastAsia="en-IN"/>
        </w:rPr>
        <w:t>"&lt;style&gt;</w:t>
      </w:r>
      <w:r w:rsidRPr="00CE3BB7">
        <w:rPr>
          <w:rFonts w:ascii="Consolas" w:eastAsia="Times New Roman" w:hAnsi="Consolas" w:cs="Times New Roman"/>
          <w:color w:val="FF7B72"/>
          <w:sz w:val="21"/>
          <w:szCs w:val="21"/>
          <w:lang w:val="en-IN" w:eastAsia="en-IN"/>
        </w:rPr>
        <w:t>{</w:t>
      </w:r>
      <w:proofErr w:type="spellStart"/>
      <w:r w:rsidRPr="00CE3BB7">
        <w:rPr>
          <w:rFonts w:ascii="Consolas" w:eastAsia="Times New Roman" w:hAnsi="Consolas" w:cs="Times New Roman"/>
          <w:color w:val="C9D1D9"/>
          <w:sz w:val="21"/>
          <w:szCs w:val="21"/>
          <w:lang w:val="en-IN" w:eastAsia="en-IN"/>
        </w:rPr>
        <w:t>css_</w:t>
      </w:r>
      <w:proofErr w:type="gramStart"/>
      <w:r w:rsidRPr="00CE3BB7">
        <w:rPr>
          <w:rFonts w:ascii="Consolas" w:eastAsia="Times New Roman" w:hAnsi="Consolas" w:cs="Times New Roman"/>
          <w:color w:val="C9D1D9"/>
          <w:sz w:val="21"/>
          <w:szCs w:val="21"/>
          <w:lang w:val="en-IN" w:eastAsia="en-IN"/>
        </w:rPr>
        <w:t>path</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read</w:t>
      </w:r>
      <w:proofErr w:type="gramEnd"/>
      <w:r w:rsidRPr="00CE3BB7">
        <w:rPr>
          <w:rFonts w:ascii="Consolas" w:eastAsia="Times New Roman" w:hAnsi="Consolas" w:cs="Times New Roman"/>
          <w:color w:val="D2A8FF"/>
          <w:sz w:val="21"/>
          <w:szCs w:val="21"/>
          <w:lang w:val="en-IN" w:eastAsia="en-IN"/>
        </w:rPr>
        <w:t>_text</w:t>
      </w:r>
      <w:proofErr w:type="spellEnd"/>
      <w:r w:rsidRPr="00CE3BB7">
        <w:rPr>
          <w:rFonts w:ascii="Consolas" w:eastAsia="Times New Roman" w:hAnsi="Consolas" w:cs="Times New Roman"/>
          <w:color w:val="BBBEBF"/>
          <w:sz w:val="21"/>
          <w:szCs w:val="21"/>
          <w:lang w:val="en-IN" w:eastAsia="en-IN"/>
        </w:rPr>
        <w:t>(</w:t>
      </w:r>
      <w:proofErr w:type="gramStart"/>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FF7B72"/>
          <w:sz w:val="21"/>
          <w:szCs w:val="21"/>
          <w:lang w:val="en-IN" w:eastAsia="en-IN"/>
        </w:rPr>
        <w:t>}</w:t>
      </w:r>
      <w:r w:rsidRPr="00CE3BB7">
        <w:rPr>
          <w:rFonts w:ascii="Consolas" w:eastAsia="Times New Roman" w:hAnsi="Consolas" w:cs="Times New Roman"/>
          <w:color w:val="A5D6FF"/>
          <w:sz w:val="21"/>
          <w:szCs w:val="21"/>
          <w:lang w:val="en-IN" w:eastAsia="en-IN"/>
        </w:rPr>
        <w:t>&lt;</w:t>
      </w:r>
      <w:proofErr w:type="gramEnd"/>
      <w:r w:rsidRPr="00CE3BB7">
        <w:rPr>
          <w:rFonts w:ascii="Consolas" w:eastAsia="Times New Roman" w:hAnsi="Consolas" w:cs="Times New Roman"/>
          <w:color w:val="A5D6FF"/>
          <w:sz w:val="21"/>
          <w:szCs w:val="21"/>
          <w:lang w:val="en-IN" w:eastAsia="en-IN"/>
        </w:rPr>
        <w:t>/style&gt;"</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FFA657"/>
          <w:sz w:val="21"/>
          <w:szCs w:val="21"/>
          <w:lang w:val="en-IN" w:eastAsia="en-IN"/>
        </w:rPr>
        <w:t>unsafe_allow_html</w:t>
      </w:r>
      <w:proofErr w:type="spellEnd"/>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569CD6"/>
          <w:sz w:val="21"/>
          <w:szCs w:val="21"/>
          <w:lang w:val="en-IN" w:eastAsia="en-IN"/>
        </w:rPr>
        <w:t>True</w:t>
      </w:r>
      <w:r w:rsidRPr="00CE3BB7">
        <w:rPr>
          <w:rFonts w:ascii="Consolas" w:eastAsia="Times New Roman" w:hAnsi="Consolas" w:cs="Times New Roman"/>
          <w:color w:val="BBBEBF"/>
          <w:sz w:val="21"/>
          <w:szCs w:val="21"/>
          <w:lang w:val="en-IN" w:eastAsia="en-IN"/>
        </w:rPr>
        <w:t>)</w:t>
      </w:r>
    </w:p>
    <w:p w14:paraId="4A5F973C"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5039B75B"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roofErr w:type="spellStart"/>
      <w:r w:rsidRPr="00CE3BB7">
        <w:rPr>
          <w:rFonts w:ascii="Consolas" w:eastAsia="Times New Roman" w:hAnsi="Consolas" w:cs="Times New Roman"/>
          <w:color w:val="C9D1D9"/>
          <w:sz w:val="21"/>
          <w:szCs w:val="21"/>
          <w:lang w:val="en-IN" w:eastAsia="en-IN"/>
        </w:rPr>
        <w:t>cfg</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D2A8FF"/>
          <w:sz w:val="21"/>
          <w:szCs w:val="21"/>
          <w:lang w:val="en-IN" w:eastAsia="en-IN"/>
        </w:rPr>
        <w:t>render_</w:t>
      </w:r>
      <w:proofErr w:type="gramStart"/>
      <w:r w:rsidRPr="00CE3BB7">
        <w:rPr>
          <w:rFonts w:ascii="Consolas" w:eastAsia="Times New Roman" w:hAnsi="Consolas" w:cs="Times New Roman"/>
          <w:color w:val="D2A8FF"/>
          <w:sz w:val="21"/>
          <w:szCs w:val="21"/>
          <w:lang w:val="en-IN" w:eastAsia="en-IN"/>
        </w:rPr>
        <w:t>sidebar</w:t>
      </w:r>
      <w:proofErr w:type="spellEnd"/>
      <w:r w:rsidRPr="00CE3BB7">
        <w:rPr>
          <w:rFonts w:ascii="Consolas" w:eastAsia="Times New Roman" w:hAnsi="Consolas" w:cs="Times New Roman"/>
          <w:color w:val="BBBEBF"/>
          <w:sz w:val="21"/>
          <w:szCs w:val="21"/>
          <w:lang w:val="en-IN" w:eastAsia="en-IN"/>
        </w:rPr>
        <w:t>(</w:t>
      </w:r>
      <w:proofErr w:type="gramEnd"/>
      <w:r w:rsidRPr="00CE3BB7">
        <w:rPr>
          <w:rFonts w:ascii="Consolas" w:eastAsia="Times New Roman" w:hAnsi="Consolas" w:cs="Times New Roman"/>
          <w:color w:val="BBBEBF"/>
          <w:sz w:val="21"/>
          <w:szCs w:val="21"/>
          <w:lang w:val="en-IN" w:eastAsia="en-IN"/>
        </w:rPr>
        <w:t>)</w:t>
      </w:r>
    </w:p>
    <w:p w14:paraId="513C00BD"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05F534F8"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8B949E"/>
          <w:sz w:val="21"/>
          <w:szCs w:val="21"/>
          <w:lang w:val="en-IN" w:eastAsia="en-IN"/>
        </w:rPr>
        <w:t># ══════════════════════════════════════════════════════════</w:t>
      </w:r>
    </w:p>
    <w:p w14:paraId="2AFDCD8F"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8B949E"/>
          <w:sz w:val="21"/>
          <w:szCs w:val="21"/>
          <w:lang w:val="en-IN" w:eastAsia="en-IN"/>
        </w:rPr>
        <w:t># SECTION 1 — Branding + tagline</w:t>
      </w:r>
    </w:p>
    <w:p w14:paraId="65C3BB04"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8B949E"/>
          <w:sz w:val="21"/>
          <w:szCs w:val="21"/>
          <w:lang w:val="en-IN" w:eastAsia="en-IN"/>
        </w:rPr>
        <w:t># ══════════════════════════════════════════════════════════</w:t>
      </w:r>
    </w:p>
    <w:p w14:paraId="20EA8104"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roofErr w:type="spellStart"/>
      <w:proofErr w:type="gramStart"/>
      <w:r w:rsidRPr="00CE3BB7">
        <w:rPr>
          <w:rFonts w:ascii="Consolas" w:eastAsia="Times New Roman" w:hAnsi="Consolas" w:cs="Times New Roman"/>
          <w:color w:val="4EC9B0"/>
          <w:sz w:val="21"/>
          <w:szCs w:val="21"/>
          <w:lang w:val="en-IN" w:eastAsia="en-IN"/>
        </w:rPr>
        <w:t>st</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markdown</w:t>
      </w:r>
      <w:proofErr w:type="spellEnd"/>
      <w:proofErr w:type="gramEnd"/>
      <w:r w:rsidRPr="00CE3BB7">
        <w:rPr>
          <w:rFonts w:ascii="Consolas" w:eastAsia="Times New Roman" w:hAnsi="Consolas" w:cs="Times New Roman"/>
          <w:color w:val="BBBEBF"/>
          <w:sz w:val="21"/>
          <w:szCs w:val="21"/>
          <w:lang w:val="en-IN" w:eastAsia="en-IN"/>
        </w:rPr>
        <w:t>(</w:t>
      </w:r>
    </w:p>
    <w:p w14:paraId="5F6433E5"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
    <w:p w14:paraId="2227AFEF"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A5D6FF"/>
          <w:sz w:val="21"/>
          <w:szCs w:val="21"/>
          <w:lang w:val="en-IN" w:eastAsia="en-IN"/>
        </w:rPr>
        <w:t>    &lt;div style="padding: 2rem 0 0.5rem;"&gt;</w:t>
      </w:r>
    </w:p>
    <w:p w14:paraId="67953232"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A5D6FF"/>
          <w:sz w:val="21"/>
          <w:szCs w:val="21"/>
          <w:lang w:val="en-IN" w:eastAsia="en-IN"/>
        </w:rPr>
        <w:t>        &lt;div style="font-size: 2.8rem; font-weight: 700;</w:t>
      </w:r>
    </w:p>
    <w:p w14:paraId="61B3A837"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A5D6FF"/>
          <w:sz w:val="21"/>
          <w:szCs w:val="21"/>
          <w:lang w:val="en-IN" w:eastAsia="en-IN"/>
        </w:rPr>
        <w:t>                    letter-spacing: -0.04em; line-height: 1.1;"&gt;</w:t>
      </w:r>
    </w:p>
    <w:p w14:paraId="44493014"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A5D6FF"/>
          <w:sz w:val="21"/>
          <w:szCs w:val="21"/>
          <w:lang w:val="en-IN" w:eastAsia="en-IN"/>
        </w:rPr>
        <w:t>            ML&lt;span style="opacity: 0.35;"&gt;Forge&lt;/span&gt;</w:t>
      </w:r>
    </w:p>
    <w:p w14:paraId="46C650E6"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A5D6FF"/>
          <w:sz w:val="21"/>
          <w:szCs w:val="21"/>
          <w:lang w:val="en-IN" w:eastAsia="en-IN"/>
        </w:rPr>
        <w:t>        &lt;/div&gt;</w:t>
      </w:r>
    </w:p>
    <w:p w14:paraId="411A5508"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A5D6FF"/>
          <w:sz w:val="21"/>
          <w:szCs w:val="21"/>
          <w:lang w:val="en-IN" w:eastAsia="en-IN"/>
        </w:rPr>
        <w:t>        &lt;div style="font-size: 1.05rem; opacity: 0.5;</w:t>
      </w:r>
    </w:p>
    <w:p w14:paraId="2A3CE6B4"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A5D6FF"/>
          <w:sz w:val="21"/>
          <w:szCs w:val="21"/>
          <w:lang w:val="en-IN" w:eastAsia="en-IN"/>
        </w:rPr>
        <w:t>                    margin-top: 0.4rem; font-weight: 300;</w:t>
      </w:r>
    </w:p>
    <w:p w14:paraId="7D6B5636"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A5D6FF"/>
          <w:sz w:val="21"/>
          <w:szCs w:val="21"/>
          <w:lang w:val="en-IN" w:eastAsia="en-IN"/>
        </w:rPr>
        <w:t>                    letter-spacing: 0.01em;"&gt;</w:t>
      </w:r>
    </w:p>
    <w:p w14:paraId="19D7591E"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A5D6FF"/>
          <w:sz w:val="21"/>
          <w:szCs w:val="21"/>
          <w:lang w:val="en-IN" w:eastAsia="en-IN"/>
        </w:rPr>
        <w:t>            Universal supervised regression training platform</w:t>
      </w:r>
    </w:p>
    <w:p w14:paraId="7582A558"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A5D6FF"/>
          <w:sz w:val="21"/>
          <w:szCs w:val="21"/>
          <w:lang w:val="en-IN" w:eastAsia="en-IN"/>
        </w:rPr>
        <w:t>        &lt;/div&gt;</w:t>
      </w:r>
    </w:p>
    <w:p w14:paraId="300E0BD1"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A5D6FF"/>
          <w:sz w:val="21"/>
          <w:szCs w:val="21"/>
          <w:lang w:val="en-IN" w:eastAsia="en-IN"/>
        </w:rPr>
        <w:t>    &lt;/div&gt;</w:t>
      </w:r>
    </w:p>
    <w:p w14:paraId="25E82BAA"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A5D6FF"/>
          <w:sz w:val="21"/>
          <w:szCs w:val="21"/>
          <w:lang w:val="en-IN" w:eastAsia="en-IN"/>
        </w:rPr>
        <w:t>    """</w:t>
      </w:r>
      <w:r w:rsidRPr="00CE3BB7">
        <w:rPr>
          <w:rFonts w:ascii="Consolas" w:eastAsia="Times New Roman" w:hAnsi="Consolas" w:cs="Times New Roman"/>
          <w:color w:val="BBBEBF"/>
          <w:sz w:val="21"/>
          <w:szCs w:val="21"/>
          <w:lang w:val="en-IN" w:eastAsia="en-IN"/>
        </w:rPr>
        <w:t>,</w:t>
      </w:r>
    </w:p>
    <w:p w14:paraId="56DFF152"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lastRenderedPageBreak/>
        <w:t xml:space="preserve">    </w:t>
      </w:r>
      <w:proofErr w:type="spellStart"/>
      <w:r w:rsidRPr="00CE3BB7">
        <w:rPr>
          <w:rFonts w:ascii="Consolas" w:eastAsia="Times New Roman" w:hAnsi="Consolas" w:cs="Times New Roman"/>
          <w:color w:val="FFA657"/>
          <w:sz w:val="21"/>
          <w:szCs w:val="21"/>
          <w:lang w:val="en-IN" w:eastAsia="en-IN"/>
        </w:rPr>
        <w:t>unsafe_allow_html</w:t>
      </w:r>
      <w:proofErr w:type="spellEnd"/>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569CD6"/>
          <w:sz w:val="21"/>
          <w:szCs w:val="21"/>
          <w:lang w:val="en-IN" w:eastAsia="en-IN"/>
        </w:rPr>
        <w:t>True</w:t>
      </w:r>
      <w:r w:rsidRPr="00CE3BB7">
        <w:rPr>
          <w:rFonts w:ascii="Consolas" w:eastAsia="Times New Roman" w:hAnsi="Consolas" w:cs="Times New Roman"/>
          <w:color w:val="BBBEBF"/>
          <w:sz w:val="21"/>
          <w:szCs w:val="21"/>
          <w:lang w:val="en-IN" w:eastAsia="en-IN"/>
        </w:rPr>
        <w:t>,</w:t>
      </w:r>
    </w:p>
    <w:p w14:paraId="6839CB73"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w:t>
      </w:r>
    </w:p>
    <w:p w14:paraId="0C3EF3DD"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661E2D24"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roofErr w:type="spellStart"/>
      <w:proofErr w:type="gramStart"/>
      <w:r w:rsidRPr="00CE3BB7">
        <w:rPr>
          <w:rFonts w:ascii="Consolas" w:eastAsia="Times New Roman" w:hAnsi="Consolas" w:cs="Times New Roman"/>
          <w:color w:val="4EC9B0"/>
          <w:sz w:val="21"/>
          <w:szCs w:val="21"/>
          <w:lang w:val="en-IN" w:eastAsia="en-IN"/>
        </w:rPr>
        <w:t>st</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divider</w:t>
      </w:r>
      <w:proofErr w:type="spellEnd"/>
      <w:proofErr w:type="gramEnd"/>
      <w:r w:rsidRPr="00CE3BB7">
        <w:rPr>
          <w:rFonts w:ascii="Consolas" w:eastAsia="Times New Roman" w:hAnsi="Consolas" w:cs="Times New Roman"/>
          <w:color w:val="BBBEBF"/>
          <w:sz w:val="21"/>
          <w:szCs w:val="21"/>
          <w:lang w:val="en-IN" w:eastAsia="en-IN"/>
        </w:rPr>
        <w:t>()</w:t>
      </w:r>
    </w:p>
    <w:p w14:paraId="2EB69F56"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2F0B773E"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8B949E"/>
          <w:sz w:val="21"/>
          <w:szCs w:val="21"/>
          <w:lang w:val="en-IN" w:eastAsia="en-IN"/>
        </w:rPr>
        <w:t># ══════════════════════════════════════════════════════════</w:t>
      </w:r>
    </w:p>
    <w:p w14:paraId="65EA468F"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8B949E"/>
          <w:sz w:val="21"/>
          <w:szCs w:val="21"/>
          <w:lang w:val="en-IN" w:eastAsia="en-IN"/>
        </w:rPr>
        <w:t># SECTION 2 — What is this app</w:t>
      </w:r>
    </w:p>
    <w:p w14:paraId="67A1CF43"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8B949E"/>
          <w:sz w:val="21"/>
          <w:szCs w:val="21"/>
          <w:lang w:val="en-IN" w:eastAsia="en-IN"/>
        </w:rPr>
        <w:t># ══════════════════════════════════════════════════════════</w:t>
      </w:r>
    </w:p>
    <w:p w14:paraId="45992C15"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roofErr w:type="spellStart"/>
      <w:proofErr w:type="gramStart"/>
      <w:r w:rsidRPr="00CE3BB7">
        <w:rPr>
          <w:rFonts w:ascii="Consolas" w:eastAsia="Times New Roman" w:hAnsi="Consolas" w:cs="Times New Roman"/>
          <w:color w:val="4EC9B0"/>
          <w:sz w:val="21"/>
          <w:szCs w:val="21"/>
          <w:lang w:val="en-IN" w:eastAsia="en-IN"/>
        </w:rPr>
        <w:t>st</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markdown</w:t>
      </w:r>
      <w:proofErr w:type="spellEnd"/>
      <w:proofErr w:type="gramEnd"/>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A5D6FF"/>
          <w:sz w:val="21"/>
          <w:szCs w:val="21"/>
          <w:lang w:val="en-IN" w:eastAsia="en-IN"/>
        </w:rPr>
        <w:t xml:space="preserve">"## What is </w:t>
      </w:r>
      <w:proofErr w:type="spellStart"/>
      <w:r w:rsidRPr="00CE3BB7">
        <w:rPr>
          <w:rFonts w:ascii="Consolas" w:eastAsia="Times New Roman" w:hAnsi="Consolas" w:cs="Times New Roman"/>
          <w:color w:val="A5D6FF"/>
          <w:sz w:val="21"/>
          <w:szCs w:val="21"/>
          <w:lang w:val="en-IN" w:eastAsia="en-IN"/>
        </w:rPr>
        <w:t>MLForge</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w:t>
      </w:r>
    </w:p>
    <w:p w14:paraId="203D0D4E"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61341D7C"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roofErr w:type="spellStart"/>
      <w:proofErr w:type="gramStart"/>
      <w:r w:rsidRPr="00CE3BB7">
        <w:rPr>
          <w:rFonts w:ascii="Consolas" w:eastAsia="Times New Roman" w:hAnsi="Consolas" w:cs="Times New Roman"/>
          <w:color w:val="4EC9B0"/>
          <w:sz w:val="21"/>
          <w:szCs w:val="21"/>
          <w:lang w:val="en-IN" w:eastAsia="en-IN"/>
        </w:rPr>
        <w:t>st</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markdown</w:t>
      </w:r>
      <w:proofErr w:type="spellEnd"/>
      <w:proofErr w:type="gramEnd"/>
      <w:r w:rsidRPr="00CE3BB7">
        <w:rPr>
          <w:rFonts w:ascii="Consolas" w:eastAsia="Times New Roman" w:hAnsi="Consolas" w:cs="Times New Roman"/>
          <w:color w:val="BBBEBF"/>
          <w:sz w:val="21"/>
          <w:szCs w:val="21"/>
          <w:lang w:val="en-IN" w:eastAsia="en-IN"/>
        </w:rPr>
        <w:t>(</w:t>
      </w:r>
    </w:p>
    <w:p w14:paraId="275C0812"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
    <w:p w14:paraId="10AE7535"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A5D6FF"/>
          <w:sz w:val="21"/>
          <w:szCs w:val="21"/>
          <w:lang w:val="en-IN" w:eastAsia="en-IN"/>
        </w:rPr>
        <w:t xml:space="preserve">    </w:t>
      </w:r>
      <w:proofErr w:type="spellStart"/>
      <w:r w:rsidRPr="00CE3BB7">
        <w:rPr>
          <w:rFonts w:ascii="Consolas" w:eastAsia="Times New Roman" w:hAnsi="Consolas" w:cs="Times New Roman"/>
          <w:color w:val="A5D6FF"/>
          <w:sz w:val="21"/>
          <w:szCs w:val="21"/>
          <w:lang w:val="en-IN" w:eastAsia="en-IN"/>
        </w:rPr>
        <w:t>MLForge</w:t>
      </w:r>
      <w:proofErr w:type="spellEnd"/>
      <w:r w:rsidRPr="00CE3BB7">
        <w:rPr>
          <w:rFonts w:ascii="Consolas" w:eastAsia="Times New Roman" w:hAnsi="Consolas" w:cs="Times New Roman"/>
          <w:color w:val="A5D6FF"/>
          <w:sz w:val="21"/>
          <w:szCs w:val="21"/>
          <w:lang w:val="en-IN" w:eastAsia="en-IN"/>
        </w:rPr>
        <w:t xml:space="preserve"> is a general-purpose **supervised regression training platform**</w:t>
      </w:r>
    </w:p>
    <w:p w14:paraId="0FD31D7E"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A5D6FF"/>
          <w:sz w:val="21"/>
          <w:szCs w:val="21"/>
          <w:lang w:val="en-IN" w:eastAsia="en-IN"/>
        </w:rPr>
        <w:t>    built on top of hand-coded SVR implementations originally developed for</w:t>
      </w:r>
    </w:p>
    <w:p w14:paraId="311F16D5"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A5D6FF"/>
          <w:sz w:val="21"/>
          <w:szCs w:val="21"/>
          <w:lang w:val="en-IN" w:eastAsia="en-IN"/>
        </w:rPr>
        <w:t>    the **</w:t>
      </w:r>
      <w:proofErr w:type="spellStart"/>
      <w:r w:rsidRPr="00CE3BB7">
        <w:rPr>
          <w:rFonts w:ascii="Consolas" w:eastAsia="Times New Roman" w:hAnsi="Consolas" w:cs="Times New Roman"/>
          <w:color w:val="A5D6FF"/>
          <w:sz w:val="21"/>
          <w:szCs w:val="21"/>
          <w:lang w:val="en-IN" w:eastAsia="en-IN"/>
        </w:rPr>
        <w:t>IndPenSim</w:t>
      </w:r>
      <w:proofErr w:type="spellEnd"/>
      <w:r w:rsidRPr="00CE3BB7">
        <w:rPr>
          <w:rFonts w:ascii="Consolas" w:eastAsia="Times New Roman" w:hAnsi="Consolas" w:cs="Times New Roman"/>
          <w:color w:val="A5D6FF"/>
          <w:sz w:val="21"/>
          <w:szCs w:val="21"/>
          <w:lang w:val="en-IN" w:eastAsia="en-IN"/>
        </w:rPr>
        <w:t>** industrial penicillin fermentation simulation dataset.</w:t>
      </w:r>
    </w:p>
    <w:p w14:paraId="10BBBBBA"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0D1D99F4"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A5D6FF"/>
          <w:sz w:val="21"/>
          <w:szCs w:val="21"/>
          <w:lang w:val="en-IN" w:eastAsia="en-IN"/>
        </w:rPr>
        <w:t>    The project extends that assignment-level work into a full training</w:t>
      </w:r>
    </w:p>
    <w:p w14:paraId="43A7CEC7"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A5D6FF"/>
          <w:sz w:val="21"/>
          <w:szCs w:val="21"/>
          <w:lang w:val="en-IN" w:eastAsia="en-IN"/>
        </w:rPr>
        <w:t>    environment where **any tabular CSV dataset** can be uploaded, trained,</w:t>
      </w:r>
    </w:p>
    <w:p w14:paraId="17B4776C"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A5D6FF"/>
          <w:sz w:val="21"/>
          <w:szCs w:val="21"/>
          <w:lang w:val="en-IN" w:eastAsia="en-IN"/>
        </w:rPr>
        <w:t>    compared, and reported on — with no code changes required.</w:t>
      </w:r>
    </w:p>
    <w:p w14:paraId="01561685"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A5D6FF"/>
          <w:sz w:val="21"/>
          <w:szCs w:val="21"/>
          <w:lang w:val="en-IN" w:eastAsia="en-IN"/>
        </w:rPr>
        <w:t>    """</w:t>
      </w:r>
    </w:p>
    <w:p w14:paraId="5EAAAD34"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w:t>
      </w:r>
    </w:p>
    <w:p w14:paraId="54C38945"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6C75F827"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roofErr w:type="spellStart"/>
      <w:proofErr w:type="gramStart"/>
      <w:r w:rsidRPr="00CE3BB7">
        <w:rPr>
          <w:rFonts w:ascii="Consolas" w:eastAsia="Times New Roman" w:hAnsi="Consolas" w:cs="Times New Roman"/>
          <w:color w:val="4EC9B0"/>
          <w:sz w:val="21"/>
          <w:szCs w:val="21"/>
          <w:lang w:val="en-IN" w:eastAsia="en-IN"/>
        </w:rPr>
        <w:t>st</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markdown</w:t>
      </w:r>
      <w:proofErr w:type="spellEnd"/>
      <w:proofErr w:type="gramEnd"/>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A5D6FF"/>
          <w:sz w:val="21"/>
          <w:szCs w:val="21"/>
          <w:lang w:val="en-IN" w:eastAsia="en-IN"/>
        </w:rPr>
        <w:t>"## Why was it built?"</w:t>
      </w:r>
      <w:r w:rsidRPr="00CE3BB7">
        <w:rPr>
          <w:rFonts w:ascii="Consolas" w:eastAsia="Times New Roman" w:hAnsi="Consolas" w:cs="Times New Roman"/>
          <w:color w:val="BBBEBF"/>
          <w:sz w:val="21"/>
          <w:szCs w:val="21"/>
          <w:lang w:val="en-IN" w:eastAsia="en-IN"/>
        </w:rPr>
        <w:t>)</w:t>
      </w:r>
    </w:p>
    <w:p w14:paraId="04BDD314"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015750C1"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C9D1D9"/>
          <w:sz w:val="21"/>
          <w:szCs w:val="21"/>
          <w:lang w:val="en-IN" w:eastAsia="en-IN"/>
        </w:rPr>
        <w:t>wc1</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wc2</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wc3</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4EC9B0"/>
          <w:sz w:val="21"/>
          <w:szCs w:val="21"/>
          <w:lang w:val="en-IN" w:eastAsia="en-IN"/>
        </w:rPr>
        <w:t>st</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columns</w:t>
      </w:r>
      <w:proofErr w:type="spellEnd"/>
      <w:proofErr w:type="gramEnd"/>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B5CEA8"/>
          <w:sz w:val="21"/>
          <w:szCs w:val="21"/>
          <w:lang w:val="en-IN" w:eastAsia="en-IN"/>
        </w:rPr>
        <w:t>3</w:t>
      </w:r>
      <w:r w:rsidRPr="00CE3BB7">
        <w:rPr>
          <w:rFonts w:ascii="Consolas" w:eastAsia="Times New Roman" w:hAnsi="Consolas" w:cs="Times New Roman"/>
          <w:color w:val="BBBEBF"/>
          <w:sz w:val="21"/>
          <w:szCs w:val="21"/>
          <w:lang w:val="en-IN" w:eastAsia="en-IN"/>
        </w:rPr>
        <w:t>)</w:t>
      </w:r>
    </w:p>
    <w:p w14:paraId="0DC1AF38"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5A6BA62C"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C586C0"/>
          <w:sz w:val="21"/>
          <w:szCs w:val="21"/>
          <w:lang w:val="en-IN" w:eastAsia="en-IN"/>
        </w:rPr>
        <w:t>with</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wc1</w:t>
      </w:r>
      <w:r w:rsidRPr="00CE3BB7">
        <w:rPr>
          <w:rFonts w:ascii="Consolas" w:eastAsia="Times New Roman" w:hAnsi="Consolas" w:cs="Times New Roman"/>
          <w:color w:val="BBBEBF"/>
          <w:sz w:val="21"/>
          <w:szCs w:val="21"/>
          <w:lang w:val="en-IN" w:eastAsia="en-IN"/>
        </w:rPr>
        <w:t>:</w:t>
      </w:r>
    </w:p>
    <w:p w14:paraId="6ED2DF7A"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4EC9B0"/>
          <w:sz w:val="21"/>
          <w:szCs w:val="21"/>
          <w:lang w:val="en-IN" w:eastAsia="en-IN"/>
        </w:rPr>
        <w:t>st</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markdown</w:t>
      </w:r>
      <w:proofErr w:type="spellEnd"/>
      <w:proofErr w:type="gramEnd"/>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A5D6FF"/>
          <w:sz w:val="21"/>
          <w:szCs w:val="21"/>
          <w:lang w:val="en-IN" w:eastAsia="en-IN"/>
        </w:rPr>
        <w:t xml:space="preserve">"##### From fixed </w:t>
      </w:r>
      <w:proofErr w:type="gramStart"/>
      <w:r w:rsidRPr="00CE3BB7">
        <w:rPr>
          <w:rFonts w:ascii="Consolas" w:eastAsia="Times New Roman" w:hAnsi="Consolas" w:cs="Times New Roman"/>
          <w:color w:val="A5D6FF"/>
          <w:sz w:val="21"/>
          <w:szCs w:val="21"/>
          <w:lang w:val="en-IN" w:eastAsia="en-IN"/>
        </w:rPr>
        <w:t>to</w:t>
      </w:r>
      <w:proofErr w:type="gramEnd"/>
      <w:r w:rsidRPr="00CE3BB7">
        <w:rPr>
          <w:rFonts w:ascii="Consolas" w:eastAsia="Times New Roman" w:hAnsi="Consolas" w:cs="Times New Roman"/>
          <w:color w:val="A5D6FF"/>
          <w:sz w:val="21"/>
          <w:szCs w:val="21"/>
          <w:lang w:val="en-IN" w:eastAsia="en-IN"/>
        </w:rPr>
        <w:t xml:space="preserve"> flexible"</w:t>
      </w:r>
      <w:r w:rsidRPr="00CE3BB7">
        <w:rPr>
          <w:rFonts w:ascii="Consolas" w:eastAsia="Times New Roman" w:hAnsi="Consolas" w:cs="Times New Roman"/>
          <w:color w:val="BBBEBF"/>
          <w:sz w:val="21"/>
          <w:szCs w:val="21"/>
          <w:lang w:val="en-IN" w:eastAsia="en-IN"/>
        </w:rPr>
        <w:t>)</w:t>
      </w:r>
    </w:p>
    <w:p w14:paraId="2AD44CA6"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4EC9B0"/>
          <w:sz w:val="21"/>
          <w:szCs w:val="21"/>
          <w:lang w:val="en-IN" w:eastAsia="en-IN"/>
        </w:rPr>
        <w:t>st</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markdown</w:t>
      </w:r>
      <w:proofErr w:type="spellEnd"/>
      <w:proofErr w:type="gramEnd"/>
      <w:r w:rsidRPr="00CE3BB7">
        <w:rPr>
          <w:rFonts w:ascii="Consolas" w:eastAsia="Times New Roman" w:hAnsi="Consolas" w:cs="Times New Roman"/>
          <w:color w:val="BBBEBF"/>
          <w:sz w:val="21"/>
          <w:szCs w:val="21"/>
          <w:lang w:val="en-IN" w:eastAsia="en-IN"/>
        </w:rPr>
        <w:t>(</w:t>
      </w:r>
    </w:p>
    <w:p w14:paraId="2D8D4390"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 xml:space="preserve">"The original app was hardcoded to </w:t>
      </w:r>
      <w:proofErr w:type="spellStart"/>
      <w:r w:rsidRPr="00CE3BB7">
        <w:rPr>
          <w:rFonts w:ascii="Consolas" w:eastAsia="Times New Roman" w:hAnsi="Consolas" w:cs="Times New Roman"/>
          <w:color w:val="A5D6FF"/>
          <w:sz w:val="21"/>
          <w:szCs w:val="21"/>
          <w:lang w:val="en-IN" w:eastAsia="en-IN"/>
        </w:rPr>
        <w:t>IndPenSim</w:t>
      </w:r>
      <w:proofErr w:type="spellEnd"/>
      <w:r w:rsidRPr="00CE3BB7">
        <w:rPr>
          <w:rFonts w:ascii="Consolas" w:eastAsia="Times New Roman" w:hAnsi="Consolas" w:cs="Times New Roman"/>
          <w:color w:val="A5D6FF"/>
          <w:sz w:val="21"/>
          <w:szCs w:val="21"/>
          <w:lang w:val="en-IN" w:eastAsia="en-IN"/>
        </w:rPr>
        <w:t xml:space="preserve"> with a fixed 80/20 split "</w:t>
      </w:r>
    </w:p>
    <w:p w14:paraId="1F65BB30"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gramStart"/>
      <w:r w:rsidRPr="00CE3BB7">
        <w:rPr>
          <w:rFonts w:ascii="Consolas" w:eastAsia="Times New Roman" w:hAnsi="Consolas" w:cs="Times New Roman"/>
          <w:color w:val="A5D6FF"/>
          <w:sz w:val="21"/>
          <w:szCs w:val="21"/>
          <w:lang w:val="en-IN" w:eastAsia="en-IN"/>
        </w:rPr>
        <w:t>and</w:t>
      </w:r>
      <w:proofErr w:type="gramEnd"/>
      <w:r w:rsidRPr="00CE3BB7">
        <w:rPr>
          <w:rFonts w:ascii="Consolas" w:eastAsia="Times New Roman" w:hAnsi="Consolas" w:cs="Times New Roman"/>
          <w:color w:val="A5D6FF"/>
          <w:sz w:val="21"/>
          <w:szCs w:val="21"/>
          <w:lang w:val="en-IN" w:eastAsia="en-IN"/>
        </w:rPr>
        <w:t xml:space="preserve"> a limited model list. </w:t>
      </w:r>
      <w:proofErr w:type="spellStart"/>
      <w:r w:rsidRPr="00CE3BB7">
        <w:rPr>
          <w:rFonts w:ascii="Consolas" w:eastAsia="Times New Roman" w:hAnsi="Consolas" w:cs="Times New Roman"/>
          <w:color w:val="A5D6FF"/>
          <w:sz w:val="21"/>
          <w:szCs w:val="21"/>
          <w:lang w:val="en-IN" w:eastAsia="en-IN"/>
        </w:rPr>
        <w:t>MLForge</w:t>
      </w:r>
      <w:proofErr w:type="spellEnd"/>
      <w:r w:rsidRPr="00CE3BB7">
        <w:rPr>
          <w:rFonts w:ascii="Consolas" w:eastAsia="Times New Roman" w:hAnsi="Consolas" w:cs="Times New Roman"/>
          <w:color w:val="A5D6FF"/>
          <w:sz w:val="21"/>
          <w:szCs w:val="21"/>
          <w:lang w:val="en-IN" w:eastAsia="en-IN"/>
        </w:rPr>
        <w:t xml:space="preserve"> exposes every parameter — split ratio, "</w:t>
      </w:r>
    </w:p>
    <w:p w14:paraId="1CCAEC0B"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"CV folds, model hyperparameters — as interactive controls."</w:t>
      </w:r>
    </w:p>
    <w:p w14:paraId="2FCE200A"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w:t>
      </w:r>
    </w:p>
    <w:p w14:paraId="11AFE266"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238D1077"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C586C0"/>
          <w:sz w:val="21"/>
          <w:szCs w:val="21"/>
          <w:lang w:val="en-IN" w:eastAsia="en-IN"/>
        </w:rPr>
        <w:t>with</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wc2</w:t>
      </w:r>
      <w:r w:rsidRPr="00CE3BB7">
        <w:rPr>
          <w:rFonts w:ascii="Consolas" w:eastAsia="Times New Roman" w:hAnsi="Consolas" w:cs="Times New Roman"/>
          <w:color w:val="BBBEBF"/>
          <w:sz w:val="21"/>
          <w:szCs w:val="21"/>
          <w:lang w:val="en-IN" w:eastAsia="en-IN"/>
        </w:rPr>
        <w:t>:</w:t>
      </w:r>
    </w:p>
    <w:p w14:paraId="75BD5B8D"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4EC9B0"/>
          <w:sz w:val="21"/>
          <w:szCs w:val="21"/>
          <w:lang w:val="en-IN" w:eastAsia="en-IN"/>
        </w:rPr>
        <w:t>st</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markdown</w:t>
      </w:r>
      <w:proofErr w:type="spellEnd"/>
      <w:proofErr w:type="gramEnd"/>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A5D6FF"/>
          <w:sz w:val="21"/>
          <w:szCs w:val="21"/>
          <w:lang w:val="en-IN" w:eastAsia="en-IN"/>
        </w:rPr>
        <w:t>"##### From training to reporting"</w:t>
      </w:r>
      <w:r w:rsidRPr="00CE3BB7">
        <w:rPr>
          <w:rFonts w:ascii="Consolas" w:eastAsia="Times New Roman" w:hAnsi="Consolas" w:cs="Times New Roman"/>
          <w:color w:val="BBBEBF"/>
          <w:sz w:val="21"/>
          <w:szCs w:val="21"/>
          <w:lang w:val="en-IN" w:eastAsia="en-IN"/>
        </w:rPr>
        <w:t>)</w:t>
      </w:r>
    </w:p>
    <w:p w14:paraId="7C6E2482"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4EC9B0"/>
          <w:sz w:val="21"/>
          <w:szCs w:val="21"/>
          <w:lang w:val="en-IN" w:eastAsia="en-IN"/>
        </w:rPr>
        <w:t>st</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markdown</w:t>
      </w:r>
      <w:proofErr w:type="spellEnd"/>
      <w:proofErr w:type="gramEnd"/>
      <w:r w:rsidRPr="00CE3BB7">
        <w:rPr>
          <w:rFonts w:ascii="Consolas" w:eastAsia="Times New Roman" w:hAnsi="Consolas" w:cs="Times New Roman"/>
          <w:color w:val="BBBEBF"/>
          <w:sz w:val="21"/>
          <w:szCs w:val="21"/>
          <w:lang w:val="en-IN" w:eastAsia="en-IN"/>
        </w:rPr>
        <w:t>(</w:t>
      </w:r>
    </w:p>
    <w:p w14:paraId="287B8BD6"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 xml:space="preserve">"Academic work needs to be documented. </w:t>
      </w:r>
      <w:proofErr w:type="spellStart"/>
      <w:r w:rsidRPr="00CE3BB7">
        <w:rPr>
          <w:rFonts w:ascii="Consolas" w:eastAsia="Times New Roman" w:hAnsi="Consolas" w:cs="Times New Roman"/>
          <w:color w:val="A5D6FF"/>
          <w:sz w:val="21"/>
          <w:szCs w:val="21"/>
          <w:lang w:val="en-IN" w:eastAsia="en-IN"/>
        </w:rPr>
        <w:t>MLForge</w:t>
      </w:r>
      <w:proofErr w:type="spellEnd"/>
      <w:r w:rsidRPr="00CE3BB7">
        <w:rPr>
          <w:rFonts w:ascii="Consolas" w:eastAsia="Times New Roman" w:hAnsi="Consolas" w:cs="Times New Roman"/>
          <w:color w:val="A5D6FF"/>
          <w:sz w:val="21"/>
          <w:szCs w:val="21"/>
          <w:lang w:val="en-IN" w:eastAsia="en-IN"/>
        </w:rPr>
        <w:t xml:space="preserve"> generates structured "</w:t>
      </w:r>
    </w:p>
    <w:p w14:paraId="26B046EB"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gramStart"/>
      <w:r w:rsidRPr="00CE3BB7">
        <w:rPr>
          <w:rFonts w:ascii="Consolas" w:eastAsia="Times New Roman" w:hAnsi="Consolas" w:cs="Times New Roman"/>
          <w:color w:val="A5D6FF"/>
          <w:sz w:val="21"/>
          <w:szCs w:val="21"/>
          <w:lang w:val="en-IN" w:eastAsia="en-IN"/>
        </w:rPr>
        <w:t>reports</w:t>
      </w:r>
      <w:proofErr w:type="gramEnd"/>
      <w:r w:rsidRPr="00CE3BB7">
        <w:rPr>
          <w:rFonts w:ascii="Consolas" w:eastAsia="Times New Roman" w:hAnsi="Consolas" w:cs="Times New Roman"/>
          <w:color w:val="A5D6FF"/>
          <w:sz w:val="21"/>
          <w:szCs w:val="21"/>
          <w:lang w:val="en-IN" w:eastAsia="en-IN"/>
        </w:rPr>
        <w:t xml:space="preserve"> in Word, PDF, and LaTeX with metrics tables, plots, and "</w:t>
      </w:r>
    </w:p>
    <w:p w14:paraId="539D655C"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"AI-written interpretation — ready to paste into a project report."</w:t>
      </w:r>
    </w:p>
    <w:p w14:paraId="584658E8"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w:t>
      </w:r>
    </w:p>
    <w:p w14:paraId="1DCD97FF"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734CD1B3"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C586C0"/>
          <w:sz w:val="21"/>
          <w:szCs w:val="21"/>
          <w:lang w:val="en-IN" w:eastAsia="en-IN"/>
        </w:rPr>
        <w:t>with</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wc3</w:t>
      </w:r>
      <w:r w:rsidRPr="00CE3BB7">
        <w:rPr>
          <w:rFonts w:ascii="Consolas" w:eastAsia="Times New Roman" w:hAnsi="Consolas" w:cs="Times New Roman"/>
          <w:color w:val="BBBEBF"/>
          <w:sz w:val="21"/>
          <w:szCs w:val="21"/>
          <w:lang w:val="en-IN" w:eastAsia="en-IN"/>
        </w:rPr>
        <w:t>:</w:t>
      </w:r>
    </w:p>
    <w:p w14:paraId="6515A57A"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lastRenderedPageBreak/>
        <w:t xml:space="preserve">    </w:t>
      </w:r>
      <w:proofErr w:type="spellStart"/>
      <w:proofErr w:type="gramStart"/>
      <w:r w:rsidRPr="00CE3BB7">
        <w:rPr>
          <w:rFonts w:ascii="Consolas" w:eastAsia="Times New Roman" w:hAnsi="Consolas" w:cs="Times New Roman"/>
          <w:color w:val="4EC9B0"/>
          <w:sz w:val="21"/>
          <w:szCs w:val="21"/>
          <w:lang w:val="en-IN" w:eastAsia="en-IN"/>
        </w:rPr>
        <w:t>st</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markdown</w:t>
      </w:r>
      <w:proofErr w:type="spellEnd"/>
      <w:proofErr w:type="gramEnd"/>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A5D6FF"/>
          <w:sz w:val="21"/>
          <w:szCs w:val="21"/>
          <w:lang w:val="en-IN" w:eastAsia="en-IN"/>
        </w:rPr>
        <w:t>"##### From assignment to research tool"</w:t>
      </w:r>
      <w:r w:rsidRPr="00CE3BB7">
        <w:rPr>
          <w:rFonts w:ascii="Consolas" w:eastAsia="Times New Roman" w:hAnsi="Consolas" w:cs="Times New Roman"/>
          <w:color w:val="BBBEBF"/>
          <w:sz w:val="21"/>
          <w:szCs w:val="21"/>
          <w:lang w:val="en-IN" w:eastAsia="en-IN"/>
        </w:rPr>
        <w:t>)</w:t>
      </w:r>
    </w:p>
    <w:p w14:paraId="0A7A376E"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4EC9B0"/>
          <w:sz w:val="21"/>
          <w:szCs w:val="21"/>
          <w:lang w:val="en-IN" w:eastAsia="en-IN"/>
        </w:rPr>
        <w:t>st</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markdown</w:t>
      </w:r>
      <w:proofErr w:type="spellEnd"/>
      <w:proofErr w:type="gramEnd"/>
      <w:r w:rsidRPr="00CE3BB7">
        <w:rPr>
          <w:rFonts w:ascii="Consolas" w:eastAsia="Times New Roman" w:hAnsi="Consolas" w:cs="Times New Roman"/>
          <w:color w:val="BBBEBF"/>
          <w:sz w:val="21"/>
          <w:szCs w:val="21"/>
          <w:lang w:val="en-IN" w:eastAsia="en-IN"/>
        </w:rPr>
        <w:t>(</w:t>
      </w:r>
    </w:p>
    <w:p w14:paraId="0DAD1EFA"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"The session comparison store lets you save multiple training runs, "</w:t>
      </w:r>
    </w:p>
    <w:p w14:paraId="458A1025"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gramStart"/>
      <w:r w:rsidRPr="00CE3BB7">
        <w:rPr>
          <w:rFonts w:ascii="Consolas" w:eastAsia="Times New Roman" w:hAnsi="Consolas" w:cs="Times New Roman"/>
          <w:color w:val="A5D6FF"/>
          <w:sz w:val="21"/>
          <w:szCs w:val="21"/>
          <w:lang w:val="en-IN" w:eastAsia="en-IN"/>
        </w:rPr>
        <w:t>compare</w:t>
      </w:r>
      <w:proofErr w:type="gramEnd"/>
      <w:r w:rsidRPr="00CE3BB7">
        <w:rPr>
          <w:rFonts w:ascii="Consolas" w:eastAsia="Times New Roman" w:hAnsi="Consolas" w:cs="Times New Roman"/>
          <w:color w:val="A5D6FF"/>
          <w:sz w:val="21"/>
          <w:szCs w:val="21"/>
          <w:lang w:val="en-IN" w:eastAsia="en-IN"/>
        </w:rPr>
        <w:t xml:space="preserve"> them side by side with delta highlighting, and export a "</w:t>
      </w:r>
    </w:p>
    <w:p w14:paraId="5C9A458A"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"multi-run comparison report."</w:t>
      </w:r>
    </w:p>
    <w:p w14:paraId="256AA0C4"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w:t>
      </w:r>
    </w:p>
    <w:p w14:paraId="06A64CAF"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34D88202"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roofErr w:type="spellStart"/>
      <w:proofErr w:type="gramStart"/>
      <w:r w:rsidRPr="00CE3BB7">
        <w:rPr>
          <w:rFonts w:ascii="Consolas" w:eastAsia="Times New Roman" w:hAnsi="Consolas" w:cs="Times New Roman"/>
          <w:color w:val="4EC9B0"/>
          <w:sz w:val="21"/>
          <w:szCs w:val="21"/>
          <w:lang w:val="en-IN" w:eastAsia="en-IN"/>
        </w:rPr>
        <w:t>st</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divider</w:t>
      </w:r>
      <w:proofErr w:type="spellEnd"/>
      <w:proofErr w:type="gramEnd"/>
      <w:r w:rsidRPr="00CE3BB7">
        <w:rPr>
          <w:rFonts w:ascii="Consolas" w:eastAsia="Times New Roman" w:hAnsi="Consolas" w:cs="Times New Roman"/>
          <w:color w:val="BBBEBF"/>
          <w:sz w:val="21"/>
          <w:szCs w:val="21"/>
          <w:lang w:val="en-IN" w:eastAsia="en-IN"/>
        </w:rPr>
        <w:t>()</w:t>
      </w:r>
    </w:p>
    <w:p w14:paraId="7100558C"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34DEDF5C"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8B949E"/>
          <w:sz w:val="21"/>
          <w:szCs w:val="21"/>
          <w:lang w:val="en-IN" w:eastAsia="en-IN"/>
        </w:rPr>
        <w:t># ══════════════════════════════════════════════════════════</w:t>
      </w:r>
    </w:p>
    <w:p w14:paraId="652B9DDE"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8B949E"/>
          <w:sz w:val="21"/>
          <w:szCs w:val="21"/>
          <w:lang w:val="en-IN" w:eastAsia="en-IN"/>
        </w:rPr>
        <w:t># SECTION 3 — How to use (page guide)</w:t>
      </w:r>
    </w:p>
    <w:p w14:paraId="5554387F"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8B949E"/>
          <w:sz w:val="21"/>
          <w:szCs w:val="21"/>
          <w:lang w:val="en-IN" w:eastAsia="en-IN"/>
        </w:rPr>
        <w:t># ══════════════════════════════════════════════════════════</w:t>
      </w:r>
    </w:p>
    <w:p w14:paraId="1B083ABA"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roofErr w:type="spellStart"/>
      <w:proofErr w:type="gramStart"/>
      <w:r w:rsidRPr="00CE3BB7">
        <w:rPr>
          <w:rFonts w:ascii="Consolas" w:eastAsia="Times New Roman" w:hAnsi="Consolas" w:cs="Times New Roman"/>
          <w:color w:val="4EC9B0"/>
          <w:sz w:val="21"/>
          <w:szCs w:val="21"/>
          <w:lang w:val="en-IN" w:eastAsia="en-IN"/>
        </w:rPr>
        <w:t>st</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markdown</w:t>
      </w:r>
      <w:proofErr w:type="spellEnd"/>
      <w:proofErr w:type="gramEnd"/>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A5D6FF"/>
          <w:sz w:val="21"/>
          <w:szCs w:val="21"/>
          <w:lang w:val="en-IN" w:eastAsia="en-IN"/>
        </w:rPr>
        <w:t xml:space="preserve">"## How to use </w:t>
      </w:r>
      <w:proofErr w:type="spellStart"/>
      <w:r w:rsidRPr="00CE3BB7">
        <w:rPr>
          <w:rFonts w:ascii="Consolas" w:eastAsia="Times New Roman" w:hAnsi="Consolas" w:cs="Times New Roman"/>
          <w:color w:val="A5D6FF"/>
          <w:sz w:val="21"/>
          <w:szCs w:val="21"/>
          <w:lang w:val="en-IN" w:eastAsia="en-IN"/>
        </w:rPr>
        <w:t>MLForge</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w:t>
      </w:r>
    </w:p>
    <w:p w14:paraId="25C1BC33"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145DC713"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roofErr w:type="spellStart"/>
      <w:proofErr w:type="gramStart"/>
      <w:r w:rsidRPr="00CE3BB7">
        <w:rPr>
          <w:rFonts w:ascii="Consolas" w:eastAsia="Times New Roman" w:hAnsi="Consolas" w:cs="Times New Roman"/>
          <w:color w:val="4EC9B0"/>
          <w:sz w:val="21"/>
          <w:szCs w:val="21"/>
          <w:lang w:val="en-IN" w:eastAsia="en-IN"/>
        </w:rPr>
        <w:t>st</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markdown</w:t>
      </w:r>
      <w:proofErr w:type="spellEnd"/>
      <w:proofErr w:type="gramEnd"/>
      <w:r w:rsidRPr="00CE3BB7">
        <w:rPr>
          <w:rFonts w:ascii="Consolas" w:eastAsia="Times New Roman" w:hAnsi="Consolas" w:cs="Times New Roman"/>
          <w:color w:val="BBBEBF"/>
          <w:sz w:val="21"/>
          <w:szCs w:val="21"/>
          <w:lang w:val="en-IN" w:eastAsia="en-IN"/>
        </w:rPr>
        <w:t>(</w:t>
      </w:r>
    </w:p>
    <w:p w14:paraId="6CAACF82"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"Navigate using the sidebar. The typical workflow is linear but each "</w:t>
      </w:r>
    </w:p>
    <w:p w14:paraId="6FE7A37D"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gramStart"/>
      <w:r w:rsidRPr="00CE3BB7">
        <w:rPr>
          <w:rFonts w:ascii="Consolas" w:eastAsia="Times New Roman" w:hAnsi="Consolas" w:cs="Times New Roman"/>
          <w:color w:val="A5D6FF"/>
          <w:sz w:val="21"/>
          <w:szCs w:val="21"/>
          <w:lang w:val="en-IN" w:eastAsia="en-IN"/>
        </w:rPr>
        <w:t>page</w:t>
      </w:r>
      <w:proofErr w:type="gramEnd"/>
      <w:r w:rsidRPr="00CE3BB7">
        <w:rPr>
          <w:rFonts w:ascii="Consolas" w:eastAsia="Times New Roman" w:hAnsi="Consolas" w:cs="Times New Roman"/>
          <w:color w:val="A5D6FF"/>
          <w:sz w:val="21"/>
          <w:szCs w:val="21"/>
          <w:lang w:val="en-IN" w:eastAsia="en-IN"/>
        </w:rPr>
        <w:t xml:space="preserve"> works independently once a dataset is loaded."</w:t>
      </w:r>
    </w:p>
    <w:p w14:paraId="2477D697"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w:t>
      </w:r>
    </w:p>
    <w:p w14:paraId="24703327"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7F671FE7"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roofErr w:type="spellStart"/>
      <w:r w:rsidRPr="00CE3BB7">
        <w:rPr>
          <w:rFonts w:ascii="Consolas" w:eastAsia="Times New Roman" w:hAnsi="Consolas" w:cs="Times New Roman"/>
          <w:color w:val="C9D1D9"/>
          <w:sz w:val="21"/>
          <w:szCs w:val="21"/>
          <w:lang w:val="en-IN" w:eastAsia="en-IN"/>
        </w:rPr>
        <w:t>pages_info</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p>
    <w:p w14:paraId="323FDEB9"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A5D6FF"/>
          <w:sz w:val="21"/>
          <w:szCs w:val="21"/>
          <w:lang w:val="en-IN" w:eastAsia="en-IN"/>
        </w:rPr>
        <w:t>"</w:t>
      </w:r>
      <w:r w:rsidRPr="00CE3BB7">
        <w:rPr>
          <w:rFonts w:ascii="Segoe UI Emoji" w:eastAsia="Times New Roman" w:hAnsi="Segoe UI Emoji" w:cs="Segoe UI Emoji"/>
          <w:color w:val="A5D6FF"/>
          <w:sz w:val="21"/>
          <w:szCs w:val="21"/>
          <w:lang w:val="en-IN" w:eastAsia="en-IN"/>
        </w:rPr>
        <w:t>🏠</w:t>
      </w:r>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"Home"</w:t>
      </w:r>
      <w:r w:rsidRPr="00CE3BB7">
        <w:rPr>
          <w:rFonts w:ascii="Consolas" w:eastAsia="Times New Roman" w:hAnsi="Consolas" w:cs="Times New Roman"/>
          <w:color w:val="BBBEBF"/>
          <w:sz w:val="21"/>
          <w:szCs w:val="21"/>
          <w:lang w:val="en-IN" w:eastAsia="en-IN"/>
        </w:rPr>
        <w:t>,</w:t>
      </w:r>
    </w:p>
    <w:p w14:paraId="57503825"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A5D6FF"/>
          <w:sz w:val="21"/>
          <w:szCs w:val="21"/>
          <w:lang w:val="en-IN" w:eastAsia="en-IN"/>
        </w:rPr>
        <w:t>"Upload your dataset once — all pages share it."</w:t>
      </w:r>
      <w:r w:rsidRPr="00CE3BB7">
        <w:rPr>
          <w:rFonts w:ascii="Consolas" w:eastAsia="Times New Roman" w:hAnsi="Consolas" w:cs="Times New Roman"/>
          <w:color w:val="BBBEBF"/>
          <w:sz w:val="21"/>
          <w:szCs w:val="21"/>
          <w:lang w:val="en-IN" w:eastAsia="en-IN"/>
        </w:rPr>
        <w:t>),</w:t>
      </w:r>
    </w:p>
    <w:p w14:paraId="3B86D495"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A5D6FF"/>
          <w:sz w:val="21"/>
          <w:szCs w:val="21"/>
          <w:lang w:val="en-IN" w:eastAsia="en-IN"/>
        </w:rPr>
        <w:t>"</w:t>
      </w:r>
      <w:r w:rsidRPr="00CE3BB7">
        <w:rPr>
          <w:rFonts w:ascii="Segoe UI Emoji" w:eastAsia="Times New Roman" w:hAnsi="Segoe UI Emoji" w:cs="Segoe UI Emoji"/>
          <w:color w:val="A5D6FF"/>
          <w:sz w:val="21"/>
          <w:szCs w:val="21"/>
          <w:lang w:val="en-IN" w:eastAsia="en-IN"/>
        </w:rPr>
        <w:t>⚗️</w:t>
      </w:r>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"Train &amp; Diagnostics"</w:t>
      </w:r>
      <w:r w:rsidRPr="00CE3BB7">
        <w:rPr>
          <w:rFonts w:ascii="Consolas" w:eastAsia="Times New Roman" w:hAnsi="Consolas" w:cs="Times New Roman"/>
          <w:color w:val="BBBEBF"/>
          <w:sz w:val="21"/>
          <w:szCs w:val="21"/>
          <w:lang w:val="en-IN" w:eastAsia="en-IN"/>
        </w:rPr>
        <w:t>,</w:t>
      </w:r>
    </w:p>
    <w:p w14:paraId="3E963C9C"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A5D6FF"/>
          <w:sz w:val="21"/>
          <w:szCs w:val="21"/>
          <w:lang w:val="en-IN" w:eastAsia="en-IN"/>
        </w:rPr>
        <w:t>"Train a single model, run auto-tune, inspect residuals and feature importance."</w:t>
      </w:r>
      <w:r w:rsidRPr="00CE3BB7">
        <w:rPr>
          <w:rFonts w:ascii="Consolas" w:eastAsia="Times New Roman" w:hAnsi="Consolas" w:cs="Times New Roman"/>
          <w:color w:val="BBBEBF"/>
          <w:sz w:val="21"/>
          <w:szCs w:val="21"/>
          <w:lang w:val="en-IN" w:eastAsia="en-IN"/>
        </w:rPr>
        <w:t>),</w:t>
      </w:r>
    </w:p>
    <w:p w14:paraId="249FF667"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A5D6FF"/>
          <w:sz w:val="21"/>
          <w:szCs w:val="21"/>
          <w:lang w:val="en-IN" w:eastAsia="en-IN"/>
        </w:rPr>
        <w:t>"</w:t>
      </w:r>
      <w:r w:rsidRPr="00CE3BB7">
        <w:rPr>
          <w:rFonts w:ascii="Segoe UI Emoji" w:eastAsia="Times New Roman" w:hAnsi="Segoe UI Emoji" w:cs="Segoe UI Emoji"/>
          <w:color w:val="A5D6FF"/>
          <w:sz w:val="21"/>
          <w:szCs w:val="21"/>
          <w:lang w:val="en-IN" w:eastAsia="en-IN"/>
        </w:rPr>
        <w:t>📊</w:t>
      </w:r>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"Model Comparison"</w:t>
      </w:r>
      <w:r w:rsidRPr="00CE3BB7">
        <w:rPr>
          <w:rFonts w:ascii="Consolas" w:eastAsia="Times New Roman" w:hAnsi="Consolas" w:cs="Times New Roman"/>
          <w:color w:val="BBBEBF"/>
          <w:sz w:val="21"/>
          <w:szCs w:val="21"/>
          <w:lang w:val="en-IN" w:eastAsia="en-IN"/>
        </w:rPr>
        <w:t>,</w:t>
      </w:r>
    </w:p>
    <w:p w14:paraId="27BC9D12"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A5D6FF"/>
          <w:sz w:val="21"/>
          <w:szCs w:val="21"/>
          <w:lang w:val="en-IN" w:eastAsia="en-IN"/>
        </w:rPr>
        <w:t>"Train multiple models on the same split. Fair, reproducible comparison."</w:t>
      </w:r>
      <w:r w:rsidRPr="00CE3BB7">
        <w:rPr>
          <w:rFonts w:ascii="Consolas" w:eastAsia="Times New Roman" w:hAnsi="Consolas" w:cs="Times New Roman"/>
          <w:color w:val="BBBEBF"/>
          <w:sz w:val="21"/>
          <w:szCs w:val="21"/>
          <w:lang w:val="en-IN" w:eastAsia="en-IN"/>
        </w:rPr>
        <w:t>),</w:t>
      </w:r>
    </w:p>
    <w:p w14:paraId="09E2723E"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A5D6FF"/>
          <w:sz w:val="21"/>
          <w:szCs w:val="21"/>
          <w:lang w:val="en-IN" w:eastAsia="en-IN"/>
        </w:rPr>
        <w:t>"</w:t>
      </w:r>
      <w:r w:rsidRPr="00CE3BB7">
        <w:rPr>
          <w:rFonts w:ascii="Segoe UI Emoji" w:eastAsia="Times New Roman" w:hAnsi="Segoe UI Emoji" w:cs="Segoe UI Emoji"/>
          <w:color w:val="A5D6FF"/>
          <w:sz w:val="21"/>
          <w:szCs w:val="21"/>
          <w:lang w:val="en-IN" w:eastAsia="en-IN"/>
        </w:rPr>
        <w:t>🎯</w:t>
      </w:r>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"Interactive Prediction"</w:t>
      </w:r>
      <w:r w:rsidRPr="00CE3BB7">
        <w:rPr>
          <w:rFonts w:ascii="Consolas" w:eastAsia="Times New Roman" w:hAnsi="Consolas" w:cs="Times New Roman"/>
          <w:color w:val="BBBEBF"/>
          <w:sz w:val="21"/>
          <w:szCs w:val="21"/>
          <w:lang w:val="en-IN" w:eastAsia="en-IN"/>
        </w:rPr>
        <w:t>,</w:t>
      </w:r>
    </w:p>
    <w:p w14:paraId="4F455890"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A5D6FF"/>
          <w:sz w:val="21"/>
          <w:szCs w:val="21"/>
          <w:lang w:val="en-IN" w:eastAsia="en-IN"/>
        </w:rPr>
        <w:t>"Select key features, retrain a reduced model, predict manually with ± error bounds."</w:t>
      </w:r>
      <w:r w:rsidRPr="00CE3BB7">
        <w:rPr>
          <w:rFonts w:ascii="Consolas" w:eastAsia="Times New Roman" w:hAnsi="Consolas" w:cs="Times New Roman"/>
          <w:color w:val="BBBEBF"/>
          <w:sz w:val="21"/>
          <w:szCs w:val="21"/>
          <w:lang w:val="en-IN" w:eastAsia="en-IN"/>
        </w:rPr>
        <w:t>),</w:t>
      </w:r>
    </w:p>
    <w:p w14:paraId="32637450"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A5D6FF"/>
          <w:sz w:val="21"/>
          <w:szCs w:val="21"/>
          <w:lang w:val="en-IN" w:eastAsia="en-IN"/>
        </w:rPr>
        <w:t>"</w:t>
      </w:r>
      <w:r w:rsidRPr="00CE3BB7">
        <w:rPr>
          <w:rFonts w:ascii="Segoe UI Emoji" w:eastAsia="Times New Roman" w:hAnsi="Segoe UI Emoji" w:cs="Segoe UI Emoji"/>
          <w:color w:val="A5D6FF"/>
          <w:sz w:val="21"/>
          <w:szCs w:val="21"/>
          <w:lang w:val="en-IN" w:eastAsia="en-IN"/>
        </w:rPr>
        <w:t>🧪</w:t>
      </w:r>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"General Testing"</w:t>
      </w:r>
      <w:r w:rsidRPr="00CE3BB7">
        <w:rPr>
          <w:rFonts w:ascii="Consolas" w:eastAsia="Times New Roman" w:hAnsi="Consolas" w:cs="Times New Roman"/>
          <w:color w:val="BBBEBF"/>
          <w:sz w:val="21"/>
          <w:szCs w:val="21"/>
          <w:lang w:val="en-IN" w:eastAsia="en-IN"/>
        </w:rPr>
        <w:t>,</w:t>
      </w:r>
    </w:p>
    <w:p w14:paraId="2C71FF66"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A5D6FF"/>
          <w:sz w:val="21"/>
          <w:szCs w:val="21"/>
          <w:lang w:val="en-IN" w:eastAsia="en-IN"/>
        </w:rPr>
        <w:t>"Test your models against any external dataset — no re-upload of the main data needed."</w:t>
      </w:r>
      <w:r w:rsidRPr="00CE3BB7">
        <w:rPr>
          <w:rFonts w:ascii="Consolas" w:eastAsia="Times New Roman" w:hAnsi="Consolas" w:cs="Times New Roman"/>
          <w:color w:val="BBBEBF"/>
          <w:sz w:val="21"/>
          <w:szCs w:val="21"/>
          <w:lang w:val="en-IN" w:eastAsia="en-IN"/>
        </w:rPr>
        <w:t>),</w:t>
      </w:r>
    </w:p>
    <w:p w14:paraId="2C5FB9D5"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A5D6FF"/>
          <w:sz w:val="21"/>
          <w:szCs w:val="21"/>
          <w:lang w:val="en-IN" w:eastAsia="en-IN"/>
        </w:rPr>
        <w:t>"</w:t>
      </w:r>
      <w:r w:rsidRPr="00CE3BB7">
        <w:rPr>
          <w:rFonts w:ascii="Segoe UI Emoji" w:eastAsia="Times New Roman" w:hAnsi="Segoe UI Emoji" w:cs="Segoe UI Emoji"/>
          <w:color w:val="A5D6FF"/>
          <w:sz w:val="21"/>
          <w:szCs w:val="21"/>
          <w:lang w:val="en-IN" w:eastAsia="en-IN"/>
        </w:rPr>
        <w:t>🗂️</w:t>
      </w:r>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"Session Comparison"</w:t>
      </w:r>
      <w:r w:rsidRPr="00CE3BB7">
        <w:rPr>
          <w:rFonts w:ascii="Consolas" w:eastAsia="Times New Roman" w:hAnsi="Consolas" w:cs="Times New Roman"/>
          <w:color w:val="BBBEBF"/>
          <w:sz w:val="21"/>
          <w:szCs w:val="21"/>
          <w:lang w:val="en-IN" w:eastAsia="en-IN"/>
        </w:rPr>
        <w:t>,</w:t>
      </w:r>
    </w:p>
    <w:p w14:paraId="6F68E8AF"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A5D6FF"/>
          <w:sz w:val="21"/>
          <w:szCs w:val="21"/>
          <w:lang w:val="en-IN" w:eastAsia="en-IN"/>
        </w:rPr>
        <w:t>"View all saved runs side by side with delta R² vs baseline."</w:t>
      </w:r>
      <w:r w:rsidRPr="00CE3BB7">
        <w:rPr>
          <w:rFonts w:ascii="Consolas" w:eastAsia="Times New Roman" w:hAnsi="Consolas" w:cs="Times New Roman"/>
          <w:color w:val="BBBEBF"/>
          <w:sz w:val="21"/>
          <w:szCs w:val="21"/>
          <w:lang w:val="en-IN" w:eastAsia="en-IN"/>
        </w:rPr>
        <w:t>),</w:t>
      </w:r>
    </w:p>
    <w:p w14:paraId="26B36648"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A5D6FF"/>
          <w:sz w:val="21"/>
          <w:szCs w:val="21"/>
          <w:lang w:val="en-IN" w:eastAsia="en-IN"/>
        </w:rPr>
        <w:t>"</w:t>
      </w:r>
      <w:r w:rsidRPr="00CE3BB7">
        <w:rPr>
          <w:rFonts w:ascii="Segoe UI Emoji" w:eastAsia="Times New Roman" w:hAnsi="Segoe UI Emoji" w:cs="Segoe UI Emoji"/>
          <w:color w:val="A5D6FF"/>
          <w:sz w:val="21"/>
          <w:szCs w:val="21"/>
          <w:lang w:val="en-IN" w:eastAsia="en-IN"/>
        </w:rPr>
        <w:t>📄</w:t>
      </w:r>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"Report Generator"</w:t>
      </w:r>
      <w:r w:rsidRPr="00CE3BB7">
        <w:rPr>
          <w:rFonts w:ascii="Consolas" w:eastAsia="Times New Roman" w:hAnsi="Consolas" w:cs="Times New Roman"/>
          <w:color w:val="BBBEBF"/>
          <w:sz w:val="21"/>
          <w:szCs w:val="21"/>
          <w:lang w:val="en-IN" w:eastAsia="en-IN"/>
        </w:rPr>
        <w:t>,</w:t>
      </w:r>
    </w:p>
    <w:p w14:paraId="4B67906D"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A5D6FF"/>
          <w:sz w:val="21"/>
          <w:szCs w:val="21"/>
          <w:lang w:val="en-IN" w:eastAsia="en-IN"/>
        </w:rPr>
        <w:t>"Export results as Word (.docx), PDF, or LaTeX (.</w:t>
      </w:r>
      <w:proofErr w:type="spellStart"/>
      <w:r w:rsidRPr="00CE3BB7">
        <w:rPr>
          <w:rFonts w:ascii="Consolas" w:eastAsia="Times New Roman" w:hAnsi="Consolas" w:cs="Times New Roman"/>
          <w:color w:val="A5D6FF"/>
          <w:sz w:val="21"/>
          <w:szCs w:val="21"/>
          <w:lang w:val="en-IN" w:eastAsia="en-IN"/>
        </w:rPr>
        <w:t>tex</w:t>
      </w:r>
      <w:proofErr w:type="spellEnd"/>
      <w:r w:rsidRPr="00CE3BB7">
        <w:rPr>
          <w:rFonts w:ascii="Consolas" w:eastAsia="Times New Roman" w:hAnsi="Consolas" w:cs="Times New Roman"/>
          <w:color w:val="A5D6FF"/>
          <w:sz w:val="21"/>
          <w:szCs w:val="21"/>
          <w:lang w:val="en-IN" w:eastAsia="en-IN"/>
        </w:rPr>
        <w:t>) — ready for submission."</w:t>
      </w:r>
      <w:r w:rsidRPr="00CE3BB7">
        <w:rPr>
          <w:rFonts w:ascii="Consolas" w:eastAsia="Times New Roman" w:hAnsi="Consolas" w:cs="Times New Roman"/>
          <w:color w:val="BBBEBF"/>
          <w:sz w:val="21"/>
          <w:szCs w:val="21"/>
          <w:lang w:val="en-IN" w:eastAsia="en-IN"/>
        </w:rPr>
        <w:t>),</w:t>
      </w:r>
    </w:p>
    <w:p w14:paraId="5F1C8F3F"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w:t>
      </w:r>
    </w:p>
    <w:p w14:paraId="65B04212"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35E392BE"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C586C0"/>
          <w:sz w:val="21"/>
          <w:szCs w:val="21"/>
          <w:lang w:val="en-IN" w:eastAsia="en-IN"/>
        </w:rPr>
        <w:t>for</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icon</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name</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9D1D9"/>
          <w:sz w:val="21"/>
          <w:szCs w:val="21"/>
          <w:lang w:val="en-IN" w:eastAsia="en-IN"/>
        </w:rPr>
        <w:t>desc</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in</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9D1D9"/>
          <w:sz w:val="21"/>
          <w:szCs w:val="21"/>
          <w:lang w:val="en-IN" w:eastAsia="en-IN"/>
        </w:rPr>
        <w:t>pages_info</w:t>
      </w:r>
      <w:proofErr w:type="spellEnd"/>
      <w:r w:rsidRPr="00CE3BB7">
        <w:rPr>
          <w:rFonts w:ascii="Consolas" w:eastAsia="Times New Roman" w:hAnsi="Consolas" w:cs="Times New Roman"/>
          <w:color w:val="BBBEBF"/>
          <w:sz w:val="21"/>
          <w:szCs w:val="21"/>
          <w:lang w:val="en-IN" w:eastAsia="en-IN"/>
        </w:rPr>
        <w:t>:</w:t>
      </w:r>
    </w:p>
    <w:p w14:paraId="76815391"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pc1</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pc2</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4EC9B0"/>
          <w:sz w:val="21"/>
          <w:szCs w:val="21"/>
          <w:lang w:val="en-IN" w:eastAsia="en-IN"/>
        </w:rPr>
        <w:t>st</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columns</w:t>
      </w:r>
      <w:proofErr w:type="spellEnd"/>
      <w:proofErr w:type="gramEnd"/>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B5CEA8"/>
          <w:sz w:val="21"/>
          <w:szCs w:val="21"/>
          <w:lang w:val="en-IN" w:eastAsia="en-IN"/>
        </w:rPr>
        <w:t>1</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9</w:t>
      </w:r>
      <w:r w:rsidRPr="00CE3BB7">
        <w:rPr>
          <w:rFonts w:ascii="Consolas" w:eastAsia="Times New Roman" w:hAnsi="Consolas" w:cs="Times New Roman"/>
          <w:color w:val="BBBEBF"/>
          <w:sz w:val="21"/>
          <w:szCs w:val="21"/>
          <w:lang w:val="en-IN" w:eastAsia="en-IN"/>
        </w:rPr>
        <w:t>])</w:t>
      </w:r>
    </w:p>
    <w:p w14:paraId="5A6FEBFE"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with</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pc1</w:t>
      </w:r>
      <w:r w:rsidRPr="00CE3BB7">
        <w:rPr>
          <w:rFonts w:ascii="Consolas" w:eastAsia="Times New Roman" w:hAnsi="Consolas" w:cs="Times New Roman"/>
          <w:color w:val="BBBEBF"/>
          <w:sz w:val="21"/>
          <w:szCs w:val="21"/>
          <w:lang w:val="en-IN" w:eastAsia="en-IN"/>
        </w:rPr>
        <w:t>:</w:t>
      </w:r>
    </w:p>
    <w:p w14:paraId="12BD551B"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4EC9B0"/>
          <w:sz w:val="21"/>
          <w:szCs w:val="21"/>
          <w:lang w:val="en-IN" w:eastAsia="en-IN"/>
        </w:rPr>
        <w:t>st</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markdown</w:t>
      </w:r>
      <w:proofErr w:type="spellEnd"/>
      <w:proofErr w:type="gramEnd"/>
      <w:r w:rsidRPr="00CE3BB7">
        <w:rPr>
          <w:rFonts w:ascii="Consolas" w:eastAsia="Times New Roman" w:hAnsi="Consolas" w:cs="Times New Roman"/>
          <w:color w:val="BBBEBF"/>
          <w:sz w:val="21"/>
          <w:szCs w:val="21"/>
          <w:lang w:val="en-IN" w:eastAsia="en-IN"/>
        </w:rPr>
        <w:t>(</w:t>
      </w:r>
    </w:p>
    <w:p w14:paraId="04769A85"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lastRenderedPageBreak/>
        <w:t xml:space="preserve">            </w:t>
      </w:r>
      <w:r w:rsidRPr="00CE3BB7">
        <w:rPr>
          <w:rFonts w:ascii="Consolas" w:eastAsia="Times New Roman" w:hAnsi="Consolas" w:cs="Times New Roman"/>
          <w:color w:val="FF7B72"/>
          <w:sz w:val="21"/>
          <w:szCs w:val="21"/>
          <w:lang w:val="en-IN" w:eastAsia="en-IN"/>
        </w:rPr>
        <w:t>f</w:t>
      </w:r>
      <w:r w:rsidRPr="00CE3BB7">
        <w:rPr>
          <w:rFonts w:ascii="Consolas" w:eastAsia="Times New Roman" w:hAnsi="Consolas" w:cs="Times New Roman"/>
          <w:color w:val="A5D6FF"/>
          <w:sz w:val="21"/>
          <w:szCs w:val="21"/>
          <w:lang w:val="en-IN" w:eastAsia="en-IN"/>
        </w:rPr>
        <w:t>"&lt;div style='font-size:1.5rem; padding-top:0.15rem;'&gt;</w:t>
      </w:r>
      <w:r w:rsidRPr="00CE3BB7">
        <w:rPr>
          <w:rFonts w:ascii="Consolas" w:eastAsia="Times New Roman" w:hAnsi="Consolas" w:cs="Times New Roman"/>
          <w:color w:val="FF7B72"/>
          <w:sz w:val="21"/>
          <w:szCs w:val="21"/>
          <w:lang w:val="en-IN" w:eastAsia="en-IN"/>
        </w:rPr>
        <w:t>{</w:t>
      </w:r>
      <w:r w:rsidRPr="00CE3BB7">
        <w:rPr>
          <w:rFonts w:ascii="Consolas" w:eastAsia="Times New Roman" w:hAnsi="Consolas" w:cs="Times New Roman"/>
          <w:color w:val="C9D1D9"/>
          <w:sz w:val="21"/>
          <w:szCs w:val="21"/>
          <w:lang w:val="en-IN" w:eastAsia="en-IN"/>
        </w:rPr>
        <w:t>icon</w:t>
      </w:r>
      <w:r w:rsidRPr="00CE3BB7">
        <w:rPr>
          <w:rFonts w:ascii="Consolas" w:eastAsia="Times New Roman" w:hAnsi="Consolas" w:cs="Times New Roman"/>
          <w:color w:val="FF7B72"/>
          <w:sz w:val="21"/>
          <w:szCs w:val="21"/>
          <w:lang w:val="en-IN" w:eastAsia="en-IN"/>
        </w:rPr>
        <w:t>}</w:t>
      </w:r>
      <w:r w:rsidRPr="00CE3BB7">
        <w:rPr>
          <w:rFonts w:ascii="Consolas" w:eastAsia="Times New Roman" w:hAnsi="Consolas" w:cs="Times New Roman"/>
          <w:color w:val="A5D6FF"/>
          <w:sz w:val="21"/>
          <w:szCs w:val="21"/>
          <w:lang w:val="en-IN" w:eastAsia="en-IN"/>
        </w:rPr>
        <w:t>&lt;/div&gt;"</w:t>
      </w:r>
      <w:r w:rsidRPr="00CE3BB7">
        <w:rPr>
          <w:rFonts w:ascii="Consolas" w:eastAsia="Times New Roman" w:hAnsi="Consolas" w:cs="Times New Roman"/>
          <w:color w:val="BBBEBF"/>
          <w:sz w:val="21"/>
          <w:szCs w:val="21"/>
          <w:lang w:val="en-IN" w:eastAsia="en-IN"/>
        </w:rPr>
        <w:t>,</w:t>
      </w:r>
    </w:p>
    <w:p w14:paraId="55128C26"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FFA657"/>
          <w:sz w:val="21"/>
          <w:szCs w:val="21"/>
          <w:lang w:val="en-IN" w:eastAsia="en-IN"/>
        </w:rPr>
        <w:t>unsafe_allow_html</w:t>
      </w:r>
      <w:proofErr w:type="spellEnd"/>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569CD6"/>
          <w:sz w:val="21"/>
          <w:szCs w:val="21"/>
          <w:lang w:val="en-IN" w:eastAsia="en-IN"/>
        </w:rPr>
        <w:t>True</w:t>
      </w:r>
      <w:r w:rsidRPr="00CE3BB7">
        <w:rPr>
          <w:rFonts w:ascii="Consolas" w:eastAsia="Times New Roman" w:hAnsi="Consolas" w:cs="Times New Roman"/>
          <w:color w:val="BBBEBF"/>
          <w:sz w:val="21"/>
          <w:szCs w:val="21"/>
          <w:lang w:val="en-IN" w:eastAsia="en-IN"/>
        </w:rPr>
        <w:t>,</w:t>
      </w:r>
    </w:p>
    <w:p w14:paraId="4397719C"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w:t>
      </w:r>
    </w:p>
    <w:p w14:paraId="23EE456A"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with</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pc2</w:t>
      </w:r>
      <w:r w:rsidRPr="00CE3BB7">
        <w:rPr>
          <w:rFonts w:ascii="Consolas" w:eastAsia="Times New Roman" w:hAnsi="Consolas" w:cs="Times New Roman"/>
          <w:color w:val="BBBEBF"/>
          <w:sz w:val="21"/>
          <w:szCs w:val="21"/>
          <w:lang w:val="en-IN" w:eastAsia="en-IN"/>
        </w:rPr>
        <w:t>:</w:t>
      </w:r>
    </w:p>
    <w:p w14:paraId="06E9C1E3"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4EC9B0"/>
          <w:sz w:val="21"/>
          <w:szCs w:val="21"/>
          <w:lang w:val="en-IN" w:eastAsia="en-IN"/>
        </w:rPr>
        <w:t>st</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markdown</w:t>
      </w:r>
      <w:proofErr w:type="spellEnd"/>
      <w:proofErr w:type="gramEnd"/>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FF7B72"/>
          <w:sz w:val="21"/>
          <w:szCs w:val="21"/>
          <w:lang w:val="en-IN" w:eastAsia="en-IN"/>
        </w:rPr>
        <w:t>f</w:t>
      </w:r>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FF7B72"/>
          <w:sz w:val="21"/>
          <w:szCs w:val="21"/>
          <w:lang w:val="en-IN" w:eastAsia="en-IN"/>
        </w:rPr>
        <w:t>{</w:t>
      </w:r>
      <w:r w:rsidRPr="00CE3BB7">
        <w:rPr>
          <w:rFonts w:ascii="Consolas" w:eastAsia="Times New Roman" w:hAnsi="Consolas" w:cs="Times New Roman"/>
          <w:color w:val="C9D1D9"/>
          <w:sz w:val="21"/>
          <w:szCs w:val="21"/>
          <w:lang w:val="en-IN" w:eastAsia="en-IN"/>
        </w:rPr>
        <w:t>name</w:t>
      </w:r>
      <w:r w:rsidRPr="00CE3BB7">
        <w:rPr>
          <w:rFonts w:ascii="Consolas" w:eastAsia="Times New Roman" w:hAnsi="Consolas" w:cs="Times New Roman"/>
          <w:color w:val="FF7B72"/>
          <w:sz w:val="21"/>
          <w:szCs w:val="21"/>
          <w:lang w:val="en-IN" w:eastAsia="en-IN"/>
        </w:rPr>
        <w:t>}</w:t>
      </w:r>
      <w:r w:rsidRPr="00CE3BB7">
        <w:rPr>
          <w:rFonts w:ascii="Consolas" w:eastAsia="Times New Roman" w:hAnsi="Consolas" w:cs="Times New Roman"/>
          <w:color w:val="A5D6FF"/>
          <w:sz w:val="21"/>
          <w:szCs w:val="21"/>
          <w:lang w:val="en-IN" w:eastAsia="en-IN"/>
        </w:rPr>
        <w:t xml:space="preserve">** — </w:t>
      </w:r>
      <w:r w:rsidRPr="00CE3BB7">
        <w:rPr>
          <w:rFonts w:ascii="Consolas" w:eastAsia="Times New Roman" w:hAnsi="Consolas" w:cs="Times New Roman"/>
          <w:color w:val="FF7B72"/>
          <w:sz w:val="21"/>
          <w:szCs w:val="21"/>
          <w:lang w:val="en-IN" w:eastAsia="en-IN"/>
        </w:rPr>
        <w:t>{</w:t>
      </w:r>
      <w:proofErr w:type="spellStart"/>
      <w:r w:rsidRPr="00CE3BB7">
        <w:rPr>
          <w:rFonts w:ascii="Consolas" w:eastAsia="Times New Roman" w:hAnsi="Consolas" w:cs="Times New Roman"/>
          <w:color w:val="C9D1D9"/>
          <w:sz w:val="21"/>
          <w:szCs w:val="21"/>
          <w:lang w:val="en-IN" w:eastAsia="en-IN"/>
        </w:rPr>
        <w:t>desc</w:t>
      </w:r>
      <w:proofErr w:type="spellEnd"/>
      <w:r w:rsidRPr="00CE3BB7">
        <w:rPr>
          <w:rFonts w:ascii="Consolas" w:eastAsia="Times New Roman" w:hAnsi="Consolas" w:cs="Times New Roman"/>
          <w:color w:val="FF7B72"/>
          <w:sz w:val="21"/>
          <w:szCs w:val="21"/>
          <w:lang w:val="en-IN" w:eastAsia="en-IN"/>
        </w:rPr>
        <w:t>}</w:t>
      </w:r>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w:t>
      </w:r>
    </w:p>
    <w:p w14:paraId="50BFD4CA"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6A53337B"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roofErr w:type="spellStart"/>
      <w:proofErr w:type="gramStart"/>
      <w:r w:rsidRPr="00CE3BB7">
        <w:rPr>
          <w:rFonts w:ascii="Consolas" w:eastAsia="Times New Roman" w:hAnsi="Consolas" w:cs="Times New Roman"/>
          <w:color w:val="4EC9B0"/>
          <w:sz w:val="21"/>
          <w:szCs w:val="21"/>
          <w:lang w:val="en-IN" w:eastAsia="en-IN"/>
        </w:rPr>
        <w:t>st</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divider</w:t>
      </w:r>
      <w:proofErr w:type="spellEnd"/>
      <w:proofErr w:type="gramEnd"/>
      <w:r w:rsidRPr="00CE3BB7">
        <w:rPr>
          <w:rFonts w:ascii="Consolas" w:eastAsia="Times New Roman" w:hAnsi="Consolas" w:cs="Times New Roman"/>
          <w:color w:val="BBBEBF"/>
          <w:sz w:val="21"/>
          <w:szCs w:val="21"/>
          <w:lang w:val="en-IN" w:eastAsia="en-IN"/>
        </w:rPr>
        <w:t>()</w:t>
      </w:r>
    </w:p>
    <w:p w14:paraId="14EAD751"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10530BE8"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8B949E"/>
          <w:sz w:val="21"/>
          <w:szCs w:val="21"/>
          <w:lang w:val="en-IN" w:eastAsia="en-IN"/>
        </w:rPr>
        <w:t># ══════════════════════════════════════════════════════════</w:t>
      </w:r>
    </w:p>
    <w:p w14:paraId="5CFC6FB6"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8B949E"/>
          <w:sz w:val="21"/>
          <w:szCs w:val="21"/>
          <w:lang w:val="en-IN" w:eastAsia="en-IN"/>
        </w:rPr>
        <w:t xml:space="preserve"># SECTION 4 — Available </w:t>
      </w:r>
      <w:proofErr w:type="gramStart"/>
      <w:r w:rsidRPr="00CE3BB7">
        <w:rPr>
          <w:rFonts w:ascii="Consolas" w:eastAsia="Times New Roman" w:hAnsi="Consolas" w:cs="Times New Roman"/>
          <w:color w:val="8B949E"/>
          <w:sz w:val="21"/>
          <w:szCs w:val="21"/>
          <w:lang w:val="en-IN" w:eastAsia="en-IN"/>
        </w:rPr>
        <w:t>models</w:t>
      </w:r>
      <w:proofErr w:type="gramEnd"/>
      <w:r w:rsidRPr="00CE3BB7">
        <w:rPr>
          <w:rFonts w:ascii="Consolas" w:eastAsia="Times New Roman" w:hAnsi="Consolas" w:cs="Times New Roman"/>
          <w:color w:val="8B949E"/>
          <w:sz w:val="21"/>
          <w:szCs w:val="21"/>
          <w:lang w:val="en-IN" w:eastAsia="en-IN"/>
        </w:rPr>
        <w:t xml:space="preserve"> index</w:t>
      </w:r>
    </w:p>
    <w:p w14:paraId="5B568E4E"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8B949E"/>
          <w:sz w:val="21"/>
          <w:szCs w:val="21"/>
          <w:lang w:val="en-IN" w:eastAsia="en-IN"/>
        </w:rPr>
        <w:t># ══════════════════════════════════════════════════════════</w:t>
      </w:r>
    </w:p>
    <w:p w14:paraId="229E2379"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roofErr w:type="spellStart"/>
      <w:proofErr w:type="gramStart"/>
      <w:r w:rsidRPr="00CE3BB7">
        <w:rPr>
          <w:rFonts w:ascii="Consolas" w:eastAsia="Times New Roman" w:hAnsi="Consolas" w:cs="Times New Roman"/>
          <w:color w:val="4EC9B0"/>
          <w:sz w:val="21"/>
          <w:szCs w:val="21"/>
          <w:lang w:val="en-IN" w:eastAsia="en-IN"/>
        </w:rPr>
        <w:t>st</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markdown</w:t>
      </w:r>
      <w:proofErr w:type="spellEnd"/>
      <w:proofErr w:type="gramEnd"/>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A5D6FF"/>
          <w:sz w:val="21"/>
          <w:szCs w:val="21"/>
          <w:lang w:val="en-IN" w:eastAsia="en-IN"/>
        </w:rPr>
        <w:t>"## Available models"</w:t>
      </w:r>
      <w:r w:rsidRPr="00CE3BB7">
        <w:rPr>
          <w:rFonts w:ascii="Consolas" w:eastAsia="Times New Roman" w:hAnsi="Consolas" w:cs="Times New Roman"/>
          <w:color w:val="BBBEBF"/>
          <w:sz w:val="21"/>
          <w:szCs w:val="21"/>
          <w:lang w:val="en-IN" w:eastAsia="en-IN"/>
        </w:rPr>
        <w:t>)</w:t>
      </w:r>
    </w:p>
    <w:p w14:paraId="27C3AA55"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186A3C66"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C586C0"/>
          <w:sz w:val="21"/>
          <w:szCs w:val="21"/>
          <w:lang w:val="en-IN" w:eastAsia="en-IN"/>
        </w:rPr>
        <w:t>from</w:t>
      </w: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4EC9B0"/>
          <w:sz w:val="21"/>
          <w:szCs w:val="21"/>
          <w:lang w:val="en-IN" w:eastAsia="en-IN"/>
        </w:rPr>
        <w:t>config</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4EC9B0"/>
          <w:sz w:val="21"/>
          <w:szCs w:val="21"/>
          <w:lang w:val="en-IN" w:eastAsia="en-IN"/>
        </w:rPr>
        <w:t>model</w:t>
      </w:r>
      <w:proofErr w:type="gramEnd"/>
      <w:r w:rsidRPr="00CE3BB7">
        <w:rPr>
          <w:rFonts w:ascii="Consolas" w:eastAsia="Times New Roman" w:hAnsi="Consolas" w:cs="Times New Roman"/>
          <w:color w:val="4EC9B0"/>
          <w:sz w:val="21"/>
          <w:szCs w:val="21"/>
          <w:lang w:val="en-IN" w:eastAsia="en-IN"/>
        </w:rPr>
        <w:t>_registry</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import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79C0FF"/>
          <w:sz w:val="21"/>
          <w:szCs w:val="21"/>
          <w:lang w:val="en-IN" w:eastAsia="en-IN"/>
        </w:rPr>
        <w:t>MODEL_REGISTRY</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D2A8FF"/>
          <w:sz w:val="21"/>
          <w:szCs w:val="21"/>
          <w:lang w:val="en-IN" w:eastAsia="en-IN"/>
        </w:rPr>
        <w:t>get_model_names_by_group</w:t>
      </w:r>
      <w:proofErr w:type="spellEnd"/>
    </w:p>
    <w:p w14:paraId="3E9BCD67"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7A23B2AB"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8B949E"/>
          <w:sz w:val="21"/>
          <w:szCs w:val="21"/>
          <w:lang w:val="en-IN" w:eastAsia="en-IN"/>
        </w:rPr>
        <w:t># Count total models</w:t>
      </w:r>
    </w:p>
    <w:p w14:paraId="468A4A8C"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roofErr w:type="spellStart"/>
      <w:r w:rsidRPr="00CE3BB7">
        <w:rPr>
          <w:rFonts w:ascii="Consolas" w:eastAsia="Times New Roman" w:hAnsi="Consolas" w:cs="Times New Roman"/>
          <w:color w:val="C9D1D9"/>
          <w:sz w:val="21"/>
          <w:szCs w:val="21"/>
          <w:lang w:val="en-IN" w:eastAsia="en-IN"/>
        </w:rPr>
        <w:t>n_models</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D2A8FF"/>
          <w:sz w:val="21"/>
          <w:szCs w:val="21"/>
          <w:lang w:val="en-IN" w:eastAsia="en-IN"/>
        </w:rPr>
        <w:t>len</w:t>
      </w:r>
      <w:proofErr w:type="spellEnd"/>
      <w:r w:rsidRPr="00CE3BB7">
        <w:rPr>
          <w:rFonts w:ascii="Consolas" w:eastAsia="Times New Roman" w:hAnsi="Consolas" w:cs="Times New Roman"/>
          <w:color w:val="BBBEBF"/>
          <w:sz w:val="21"/>
          <w:szCs w:val="21"/>
          <w:lang w:val="en-IN" w:eastAsia="en-IN"/>
        </w:rPr>
        <w:t>(</w:t>
      </w:r>
      <w:proofErr w:type="gramEnd"/>
      <w:r w:rsidRPr="00CE3BB7">
        <w:rPr>
          <w:rFonts w:ascii="Consolas" w:eastAsia="Times New Roman" w:hAnsi="Consolas" w:cs="Times New Roman"/>
          <w:color w:val="79C0FF"/>
          <w:sz w:val="21"/>
          <w:szCs w:val="21"/>
          <w:lang w:val="en-IN" w:eastAsia="en-IN"/>
        </w:rPr>
        <w:t>MODEL_REGISTRY</w:t>
      </w:r>
      <w:r w:rsidRPr="00CE3BB7">
        <w:rPr>
          <w:rFonts w:ascii="Consolas" w:eastAsia="Times New Roman" w:hAnsi="Consolas" w:cs="Times New Roman"/>
          <w:color w:val="BBBEBF"/>
          <w:sz w:val="21"/>
          <w:szCs w:val="21"/>
          <w:lang w:val="en-IN" w:eastAsia="en-IN"/>
        </w:rPr>
        <w:t>)</w:t>
      </w:r>
    </w:p>
    <w:p w14:paraId="425AC396"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roofErr w:type="spellStart"/>
      <w:proofErr w:type="gramStart"/>
      <w:r w:rsidRPr="00CE3BB7">
        <w:rPr>
          <w:rFonts w:ascii="Consolas" w:eastAsia="Times New Roman" w:hAnsi="Consolas" w:cs="Times New Roman"/>
          <w:color w:val="4EC9B0"/>
          <w:sz w:val="21"/>
          <w:szCs w:val="21"/>
          <w:lang w:val="en-IN" w:eastAsia="en-IN"/>
        </w:rPr>
        <w:t>st</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markdown</w:t>
      </w:r>
      <w:proofErr w:type="spellEnd"/>
      <w:proofErr w:type="gramEnd"/>
      <w:r w:rsidRPr="00CE3BB7">
        <w:rPr>
          <w:rFonts w:ascii="Consolas" w:eastAsia="Times New Roman" w:hAnsi="Consolas" w:cs="Times New Roman"/>
          <w:color w:val="BBBEBF"/>
          <w:sz w:val="21"/>
          <w:szCs w:val="21"/>
          <w:lang w:val="en-IN" w:eastAsia="en-IN"/>
        </w:rPr>
        <w:t>(</w:t>
      </w:r>
    </w:p>
    <w:p w14:paraId="2F0E2C75"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FF7B72"/>
          <w:sz w:val="21"/>
          <w:szCs w:val="21"/>
          <w:lang w:val="en-IN" w:eastAsia="en-IN"/>
        </w:rPr>
        <w:t>f</w:t>
      </w:r>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FF7B72"/>
          <w:sz w:val="21"/>
          <w:szCs w:val="21"/>
          <w:lang w:val="en-IN" w:eastAsia="en-IN"/>
        </w:rPr>
        <w:t>{</w:t>
      </w:r>
      <w:proofErr w:type="spellStart"/>
      <w:r w:rsidRPr="00CE3BB7">
        <w:rPr>
          <w:rFonts w:ascii="Consolas" w:eastAsia="Times New Roman" w:hAnsi="Consolas" w:cs="Times New Roman"/>
          <w:color w:val="C9D1D9"/>
          <w:sz w:val="21"/>
          <w:szCs w:val="21"/>
          <w:lang w:val="en-IN" w:eastAsia="en-IN"/>
        </w:rPr>
        <w:t>n_models</w:t>
      </w:r>
      <w:proofErr w:type="spellEnd"/>
      <w:r w:rsidRPr="00CE3BB7">
        <w:rPr>
          <w:rFonts w:ascii="Consolas" w:eastAsia="Times New Roman" w:hAnsi="Consolas" w:cs="Times New Roman"/>
          <w:color w:val="FF7B72"/>
          <w:sz w:val="21"/>
          <w:szCs w:val="21"/>
          <w:lang w:val="en-IN" w:eastAsia="en-IN"/>
        </w:rPr>
        <w:t>}</w:t>
      </w:r>
      <w:r w:rsidRPr="00CE3BB7">
        <w:rPr>
          <w:rFonts w:ascii="Consolas" w:eastAsia="Times New Roman" w:hAnsi="Consolas" w:cs="Times New Roman"/>
          <w:color w:val="A5D6FF"/>
          <w:sz w:val="21"/>
          <w:szCs w:val="21"/>
          <w:lang w:val="en-IN" w:eastAsia="en-IN"/>
        </w:rPr>
        <w:t xml:space="preserve"> models across 7 groups — covering the most frequently "</w:t>
      </w:r>
    </w:p>
    <w:p w14:paraId="4DCC4B9C"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gramStart"/>
      <w:r w:rsidRPr="00CE3BB7">
        <w:rPr>
          <w:rFonts w:ascii="Consolas" w:eastAsia="Times New Roman" w:hAnsi="Consolas" w:cs="Times New Roman"/>
          <w:color w:val="A5D6FF"/>
          <w:sz w:val="21"/>
          <w:szCs w:val="21"/>
          <w:lang w:val="en-IN" w:eastAsia="en-IN"/>
        </w:rPr>
        <w:t>reported</w:t>
      </w:r>
      <w:proofErr w:type="gramEnd"/>
      <w:r w:rsidRPr="00CE3BB7">
        <w:rPr>
          <w:rFonts w:ascii="Consolas" w:eastAsia="Times New Roman" w:hAnsi="Consolas" w:cs="Times New Roman"/>
          <w:color w:val="A5D6FF"/>
          <w:sz w:val="21"/>
          <w:szCs w:val="21"/>
          <w:lang w:val="en-IN" w:eastAsia="en-IN"/>
        </w:rPr>
        <w:t xml:space="preserve"> algorithms in hydrogen production and biofuel ML literature."</w:t>
      </w:r>
    </w:p>
    <w:p w14:paraId="317D87F9"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w:t>
      </w:r>
    </w:p>
    <w:p w14:paraId="37D62F4D"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2EE180A1"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8B949E"/>
          <w:sz w:val="21"/>
          <w:szCs w:val="21"/>
          <w:lang w:val="en-IN" w:eastAsia="en-IN"/>
        </w:rPr>
        <w:t># Build one table per group, in a logical reading order</w:t>
      </w:r>
    </w:p>
    <w:p w14:paraId="1C106A4C"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roofErr w:type="spellStart"/>
      <w:r w:rsidRPr="00CE3BB7">
        <w:rPr>
          <w:rFonts w:ascii="Consolas" w:eastAsia="Times New Roman" w:hAnsi="Consolas" w:cs="Times New Roman"/>
          <w:color w:val="C9D1D9"/>
          <w:sz w:val="21"/>
          <w:szCs w:val="21"/>
          <w:lang w:val="en-IN" w:eastAsia="en-IN"/>
        </w:rPr>
        <w:t>group_display_order</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p>
    <w:p w14:paraId="3CCA95DD"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"SVR"</w:t>
      </w:r>
      <w:r w:rsidRPr="00CE3BB7">
        <w:rPr>
          <w:rFonts w:ascii="Consolas" w:eastAsia="Times New Roman" w:hAnsi="Consolas" w:cs="Times New Roman"/>
          <w:color w:val="BBBEBF"/>
          <w:sz w:val="21"/>
          <w:szCs w:val="21"/>
          <w:lang w:val="en-IN" w:eastAsia="en-IN"/>
        </w:rPr>
        <w:t>,</w:t>
      </w:r>
    </w:p>
    <w:p w14:paraId="42E4183A"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"Tree-Based"</w:t>
      </w:r>
      <w:r w:rsidRPr="00CE3BB7">
        <w:rPr>
          <w:rFonts w:ascii="Consolas" w:eastAsia="Times New Roman" w:hAnsi="Consolas" w:cs="Times New Roman"/>
          <w:color w:val="BBBEBF"/>
          <w:sz w:val="21"/>
          <w:szCs w:val="21"/>
          <w:lang w:val="en-IN" w:eastAsia="en-IN"/>
        </w:rPr>
        <w:t>,</w:t>
      </w:r>
    </w:p>
    <w:p w14:paraId="438233D9"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"Ensemble"</w:t>
      </w:r>
      <w:r w:rsidRPr="00CE3BB7">
        <w:rPr>
          <w:rFonts w:ascii="Consolas" w:eastAsia="Times New Roman" w:hAnsi="Consolas" w:cs="Times New Roman"/>
          <w:color w:val="BBBEBF"/>
          <w:sz w:val="21"/>
          <w:szCs w:val="21"/>
          <w:lang w:val="en-IN" w:eastAsia="en-IN"/>
        </w:rPr>
        <w:t>,</w:t>
      </w:r>
    </w:p>
    <w:p w14:paraId="750BF04F"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"Boosting"</w:t>
      </w:r>
      <w:r w:rsidRPr="00CE3BB7">
        <w:rPr>
          <w:rFonts w:ascii="Consolas" w:eastAsia="Times New Roman" w:hAnsi="Consolas" w:cs="Times New Roman"/>
          <w:color w:val="BBBEBF"/>
          <w:sz w:val="21"/>
          <w:szCs w:val="21"/>
          <w:lang w:val="en-IN" w:eastAsia="en-IN"/>
        </w:rPr>
        <w:t>,</w:t>
      </w:r>
    </w:p>
    <w:p w14:paraId="660EF6CA"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"Linear"</w:t>
      </w:r>
      <w:r w:rsidRPr="00CE3BB7">
        <w:rPr>
          <w:rFonts w:ascii="Consolas" w:eastAsia="Times New Roman" w:hAnsi="Consolas" w:cs="Times New Roman"/>
          <w:color w:val="BBBEBF"/>
          <w:sz w:val="21"/>
          <w:szCs w:val="21"/>
          <w:lang w:val="en-IN" w:eastAsia="en-IN"/>
        </w:rPr>
        <w:t>,</w:t>
      </w:r>
    </w:p>
    <w:p w14:paraId="671E9965"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"Neural Network"</w:t>
      </w:r>
      <w:r w:rsidRPr="00CE3BB7">
        <w:rPr>
          <w:rFonts w:ascii="Consolas" w:eastAsia="Times New Roman" w:hAnsi="Consolas" w:cs="Times New Roman"/>
          <w:color w:val="BBBEBF"/>
          <w:sz w:val="21"/>
          <w:szCs w:val="21"/>
          <w:lang w:val="en-IN" w:eastAsia="en-IN"/>
        </w:rPr>
        <w:t>,</w:t>
      </w:r>
    </w:p>
    <w:p w14:paraId="1BEF94C1"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"Probabilistic"</w:t>
      </w:r>
      <w:r w:rsidRPr="00CE3BB7">
        <w:rPr>
          <w:rFonts w:ascii="Consolas" w:eastAsia="Times New Roman" w:hAnsi="Consolas" w:cs="Times New Roman"/>
          <w:color w:val="BBBEBF"/>
          <w:sz w:val="21"/>
          <w:szCs w:val="21"/>
          <w:lang w:val="en-IN" w:eastAsia="en-IN"/>
        </w:rPr>
        <w:t>,</w:t>
      </w:r>
    </w:p>
    <w:p w14:paraId="512A7A84"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"Other"</w:t>
      </w:r>
      <w:r w:rsidRPr="00CE3BB7">
        <w:rPr>
          <w:rFonts w:ascii="Consolas" w:eastAsia="Times New Roman" w:hAnsi="Consolas" w:cs="Times New Roman"/>
          <w:color w:val="BBBEBF"/>
          <w:sz w:val="21"/>
          <w:szCs w:val="21"/>
          <w:lang w:val="en-IN" w:eastAsia="en-IN"/>
        </w:rPr>
        <w:t>,</w:t>
      </w:r>
    </w:p>
    <w:p w14:paraId="65AB01F4"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w:t>
      </w:r>
    </w:p>
    <w:p w14:paraId="6C76CBF9"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247C0399"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roofErr w:type="spellStart"/>
      <w:r w:rsidRPr="00CE3BB7">
        <w:rPr>
          <w:rFonts w:ascii="Consolas" w:eastAsia="Times New Roman" w:hAnsi="Consolas" w:cs="Times New Roman"/>
          <w:color w:val="C9D1D9"/>
          <w:sz w:val="21"/>
          <w:szCs w:val="21"/>
          <w:lang w:val="en-IN" w:eastAsia="en-IN"/>
        </w:rPr>
        <w:t>groups_by_key</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D2A8FF"/>
          <w:sz w:val="21"/>
          <w:szCs w:val="21"/>
          <w:lang w:val="en-IN" w:eastAsia="en-IN"/>
        </w:rPr>
        <w:t>get_model_names_by_</w:t>
      </w:r>
      <w:proofErr w:type="gramStart"/>
      <w:r w:rsidRPr="00CE3BB7">
        <w:rPr>
          <w:rFonts w:ascii="Consolas" w:eastAsia="Times New Roman" w:hAnsi="Consolas" w:cs="Times New Roman"/>
          <w:color w:val="D2A8FF"/>
          <w:sz w:val="21"/>
          <w:szCs w:val="21"/>
          <w:lang w:val="en-IN" w:eastAsia="en-IN"/>
        </w:rPr>
        <w:t>group</w:t>
      </w:r>
      <w:proofErr w:type="spellEnd"/>
      <w:r w:rsidRPr="00CE3BB7">
        <w:rPr>
          <w:rFonts w:ascii="Consolas" w:eastAsia="Times New Roman" w:hAnsi="Consolas" w:cs="Times New Roman"/>
          <w:color w:val="BBBEBF"/>
          <w:sz w:val="21"/>
          <w:szCs w:val="21"/>
          <w:lang w:val="en-IN" w:eastAsia="en-IN"/>
        </w:rPr>
        <w:t>(</w:t>
      </w:r>
      <w:proofErr w:type="gramEnd"/>
      <w:r w:rsidRPr="00CE3BB7">
        <w:rPr>
          <w:rFonts w:ascii="Consolas" w:eastAsia="Times New Roman" w:hAnsi="Consolas" w:cs="Times New Roman"/>
          <w:color w:val="BBBEBF"/>
          <w:sz w:val="21"/>
          <w:szCs w:val="21"/>
          <w:lang w:val="en-IN" w:eastAsia="en-IN"/>
        </w:rPr>
        <w:t>)</w:t>
      </w:r>
    </w:p>
    <w:p w14:paraId="44A2CD0A"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34A0C4E9"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C586C0"/>
          <w:sz w:val="21"/>
          <w:szCs w:val="21"/>
          <w:lang w:val="en-IN" w:eastAsia="en-IN"/>
        </w:rPr>
        <w:t>for</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9D1D9"/>
          <w:sz w:val="21"/>
          <w:szCs w:val="21"/>
          <w:lang w:val="en-IN" w:eastAsia="en-IN"/>
        </w:rPr>
        <w:t>group_label</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in</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9D1D9"/>
          <w:sz w:val="21"/>
          <w:szCs w:val="21"/>
          <w:lang w:val="en-IN" w:eastAsia="en-IN"/>
        </w:rPr>
        <w:t>group_display_order</w:t>
      </w:r>
      <w:proofErr w:type="spellEnd"/>
      <w:r w:rsidRPr="00CE3BB7">
        <w:rPr>
          <w:rFonts w:ascii="Consolas" w:eastAsia="Times New Roman" w:hAnsi="Consolas" w:cs="Times New Roman"/>
          <w:color w:val="BBBEBF"/>
          <w:sz w:val="21"/>
          <w:szCs w:val="21"/>
          <w:lang w:val="en-IN" w:eastAsia="en-IN"/>
        </w:rPr>
        <w:t>:</w:t>
      </w:r>
    </w:p>
    <w:p w14:paraId="16AEF50A"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keys</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C9D1D9"/>
          <w:sz w:val="21"/>
          <w:szCs w:val="21"/>
          <w:lang w:val="en-IN" w:eastAsia="en-IN"/>
        </w:rPr>
        <w:t>groups_by_key</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get</w:t>
      </w:r>
      <w:proofErr w:type="spellEnd"/>
      <w:r w:rsidRPr="00CE3BB7">
        <w:rPr>
          <w:rFonts w:ascii="Consolas" w:eastAsia="Times New Roman" w:hAnsi="Consolas" w:cs="Times New Roman"/>
          <w:color w:val="BBBEBF"/>
          <w:sz w:val="21"/>
          <w:szCs w:val="21"/>
          <w:lang w:val="en-IN" w:eastAsia="en-IN"/>
        </w:rPr>
        <w:t>(</w:t>
      </w:r>
      <w:proofErr w:type="spellStart"/>
      <w:proofErr w:type="gramEnd"/>
      <w:r w:rsidRPr="00CE3BB7">
        <w:rPr>
          <w:rFonts w:ascii="Consolas" w:eastAsia="Times New Roman" w:hAnsi="Consolas" w:cs="Times New Roman"/>
          <w:color w:val="C9D1D9"/>
          <w:sz w:val="21"/>
          <w:szCs w:val="21"/>
          <w:lang w:val="en-IN" w:eastAsia="en-IN"/>
        </w:rPr>
        <w:t>group_label</w:t>
      </w:r>
      <w:proofErr w:type="spellEnd"/>
      <w:r w:rsidRPr="00CE3BB7">
        <w:rPr>
          <w:rFonts w:ascii="Consolas" w:eastAsia="Times New Roman" w:hAnsi="Consolas" w:cs="Times New Roman"/>
          <w:color w:val="BBBEBF"/>
          <w:sz w:val="21"/>
          <w:szCs w:val="21"/>
          <w:lang w:val="en-IN" w:eastAsia="en-IN"/>
        </w:rPr>
        <w:t>, [])</w:t>
      </w:r>
    </w:p>
    <w:p w14:paraId="50FB44AB"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if</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569CD6"/>
          <w:sz w:val="21"/>
          <w:szCs w:val="21"/>
          <w:lang w:val="en-IN" w:eastAsia="en-IN"/>
        </w:rPr>
        <w:t>not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keys</w:t>
      </w:r>
      <w:r w:rsidRPr="00CE3BB7">
        <w:rPr>
          <w:rFonts w:ascii="Consolas" w:eastAsia="Times New Roman" w:hAnsi="Consolas" w:cs="Times New Roman"/>
          <w:color w:val="BBBEBF"/>
          <w:sz w:val="21"/>
          <w:szCs w:val="21"/>
          <w:lang w:val="en-IN" w:eastAsia="en-IN"/>
        </w:rPr>
        <w:t>:</w:t>
      </w:r>
    </w:p>
    <w:p w14:paraId="52862B43"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continue</w:t>
      </w:r>
    </w:p>
    <w:p w14:paraId="00368CB3"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4EC9B0"/>
          <w:sz w:val="21"/>
          <w:szCs w:val="21"/>
          <w:lang w:val="en-IN" w:eastAsia="en-IN"/>
        </w:rPr>
        <w:t>st</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markdown</w:t>
      </w:r>
      <w:proofErr w:type="spellEnd"/>
      <w:proofErr w:type="gramEnd"/>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FF7B72"/>
          <w:sz w:val="21"/>
          <w:szCs w:val="21"/>
          <w:lang w:val="en-IN" w:eastAsia="en-IN"/>
        </w:rPr>
        <w:t>f</w:t>
      </w:r>
      <w:r w:rsidRPr="00CE3BB7">
        <w:rPr>
          <w:rFonts w:ascii="Consolas" w:eastAsia="Times New Roman" w:hAnsi="Consolas" w:cs="Times New Roman"/>
          <w:color w:val="A5D6FF"/>
          <w:sz w:val="21"/>
          <w:szCs w:val="21"/>
          <w:lang w:val="en-IN" w:eastAsia="en-IN"/>
        </w:rPr>
        <w:t xml:space="preserve">"#### </w:t>
      </w:r>
      <w:r w:rsidRPr="00CE3BB7">
        <w:rPr>
          <w:rFonts w:ascii="Consolas" w:eastAsia="Times New Roman" w:hAnsi="Consolas" w:cs="Times New Roman"/>
          <w:color w:val="FF7B72"/>
          <w:sz w:val="21"/>
          <w:szCs w:val="21"/>
          <w:lang w:val="en-IN" w:eastAsia="en-IN"/>
        </w:rPr>
        <w:t>{</w:t>
      </w:r>
      <w:proofErr w:type="spellStart"/>
      <w:r w:rsidRPr="00CE3BB7">
        <w:rPr>
          <w:rFonts w:ascii="Consolas" w:eastAsia="Times New Roman" w:hAnsi="Consolas" w:cs="Times New Roman"/>
          <w:color w:val="C9D1D9"/>
          <w:sz w:val="21"/>
          <w:szCs w:val="21"/>
          <w:lang w:val="en-IN" w:eastAsia="en-IN"/>
        </w:rPr>
        <w:t>group_label</w:t>
      </w:r>
      <w:proofErr w:type="spellEnd"/>
      <w:r w:rsidRPr="00CE3BB7">
        <w:rPr>
          <w:rFonts w:ascii="Consolas" w:eastAsia="Times New Roman" w:hAnsi="Consolas" w:cs="Times New Roman"/>
          <w:color w:val="FF7B72"/>
          <w:sz w:val="21"/>
          <w:szCs w:val="21"/>
          <w:lang w:val="en-IN" w:eastAsia="en-IN"/>
        </w:rPr>
        <w:t>}</w:t>
      </w:r>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w:t>
      </w:r>
    </w:p>
    <w:p w14:paraId="47C05CF5"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4EC9B0"/>
          <w:sz w:val="21"/>
          <w:szCs w:val="21"/>
          <w:lang w:val="en-IN" w:eastAsia="en-IN"/>
        </w:rPr>
        <w:t>st</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dataframe</w:t>
      </w:r>
      <w:proofErr w:type="spellEnd"/>
      <w:proofErr w:type="gramEnd"/>
      <w:r w:rsidRPr="00CE3BB7">
        <w:rPr>
          <w:rFonts w:ascii="Consolas" w:eastAsia="Times New Roman" w:hAnsi="Consolas" w:cs="Times New Roman"/>
          <w:color w:val="BBBEBF"/>
          <w:sz w:val="21"/>
          <w:szCs w:val="21"/>
          <w:lang w:val="en-IN" w:eastAsia="en-IN"/>
        </w:rPr>
        <w:t>(</w:t>
      </w:r>
    </w:p>
    <w:p w14:paraId="39BB0A1B"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4EC9B0"/>
          <w:sz w:val="21"/>
          <w:szCs w:val="21"/>
          <w:lang w:val="en-IN" w:eastAsia="en-IN"/>
        </w:rPr>
        <w:t>pd</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4EC9B0"/>
          <w:sz w:val="21"/>
          <w:szCs w:val="21"/>
          <w:lang w:val="en-IN" w:eastAsia="en-IN"/>
        </w:rPr>
        <w:t>DataFrame</w:t>
      </w:r>
      <w:proofErr w:type="spellEnd"/>
      <w:proofErr w:type="gramEnd"/>
      <w:r w:rsidRPr="00CE3BB7">
        <w:rPr>
          <w:rFonts w:ascii="Consolas" w:eastAsia="Times New Roman" w:hAnsi="Consolas" w:cs="Times New Roman"/>
          <w:color w:val="BBBEBF"/>
          <w:sz w:val="21"/>
          <w:szCs w:val="21"/>
          <w:lang w:val="en-IN" w:eastAsia="en-IN"/>
        </w:rPr>
        <w:t>([</w:t>
      </w:r>
    </w:p>
    <w:p w14:paraId="577F93A3"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w:t>
      </w:r>
    </w:p>
    <w:p w14:paraId="544FA849"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lastRenderedPageBreak/>
        <w:t xml:space="preserve">                </w:t>
      </w:r>
      <w:r w:rsidRPr="00CE3BB7">
        <w:rPr>
          <w:rFonts w:ascii="Consolas" w:eastAsia="Times New Roman" w:hAnsi="Consolas" w:cs="Times New Roman"/>
          <w:color w:val="A5D6FF"/>
          <w:sz w:val="21"/>
          <w:szCs w:val="21"/>
          <w:lang w:val="en-IN" w:eastAsia="en-IN"/>
        </w:rPr>
        <w:t>"Key"</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k</w:t>
      </w:r>
      <w:r w:rsidRPr="00CE3BB7">
        <w:rPr>
          <w:rFonts w:ascii="Consolas" w:eastAsia="Times New Roman" w:hAnsi="Consolas" w:cs="Times New Roman"/>
          <w:color w:val="BBBEBF"/>
          <w:sz w:val="21"/>
          <w:szCs w:val="21"/>
          <w:lang w:val="en-IN" w:eastAsia="en-IN"/>
        </w:rPr>
        <w:t>,</w:t>
      </w:r>
    </w:p>
    <w:p w14:paraId="0EF7CAB8"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"Model"</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79C0FF"/>
          <w:sz w:val="21"/>
          <w:szCs w:val="21"/>
          <w:lang w:val="en-IN" w:eastAsia="en-IN"/>
        </w:rPr>
        <w:t>MODEL_REGISTRY</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k</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A5D6FF"/>
          <w:sz w:val="21"/>
          <w:szCs w:val="21"/>
          <w:lang w:val="en-IN" w:eastAsia="en-IN"/>
        </w:rPr>
        <w:t>"label"</w:t>
      </w:r>
      <w:r w:rsidRPr="00CE3BB7">
        <w:rPr>
          <w:rFonts w:ascii="Consolas" w:eastAsia="Times New Roman" w:hAnsi="Consolas" w:cs="Times New Roman"/>
          <w:color w:val="BBBEBF"/>
          <w:sz w:val="21"/>
          <w:szCs w:val="21"/>
          <w:lang w:val="en-IN" w:eastAsia="en-IN"/>
        </w:rPr>
        <w:t>],</w:t>
      </w:r>
    </w:p>
    <w:p w14:paraId="5328B249"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"Description"</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79C0FF"/>
          <w:sz w:val="21"/>
          <w:szCs w:val="21"/>
          <w:lang w:val="en-IN" w:eastAsia="en-IN"/>
        </w:rPr>
        <w:t>MODEL_REGISTRY</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k</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A5D6FF"/>
          <w:sz w:val="21"/>
          <w:szCs w:val="21"/>
          <w:lang w:val="en-IN" w:eastAsia="en-IN"/>
        </w:rPr>
        <w:t>"description"</w:t>
      </w:r>
      <w:r w:rsidRPr="00CE3BB7">
        <w:rPr>
          <w:rFonts w:ascii="Consolas" w:eastAsia="Times New Roman" w:hAnsi="Consolas" w:cs="Times New Roman"/>
          <w:color w:val="BBBEBF"/>
          <w:sz w:val="21"/>
          <w:szCs w:val="21"/>
          <w:lang w:val="en-IN" w:eastAsia="en-IN"/>
        </w:rPr>
        <w:t>],</w:t>
      </w:r>
    </w:p>
    <w:p w14:paraId="5B4C7242"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w:t>
      </w:r>
    </w:p>
    <w:p w14:paraId="1EC842B8"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586C0"/>
          <w:sz w:val="21"/>
          <w:szCs w:val="21"/>
          <w:lang w:val="en-IN" w:eastAsia="en-IN"/>
        </w:rPr>
        <w:t>for</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k</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in</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keys</w:t>
      </w:r>
    </w:p>
    <w:p w14:paraId="03B4402C"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w:t>
      </w:r>
    </w:p>
    <w:p w14:paraId="350E9BB8"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FFA657"/>
          <w:sz w:val="21"/>
          <w:szCs w:val="21"/>
          <w:lang w:val="en-IN" w:eastAsia="en-IN"/>
        </w:rPr>
        <w:t>width</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A5D6FF"/>
          <w:sz w:val="21"/>
          <w:szCs w:val="21"/>
          <w:lang w:val="en-IN" w:eastAsia="en-IN"/>
        </w:rPr>
        <w:t>'stretch'</w:t>
      </w:r>
      <w:r w:rsidRPr="00CE3BB7">
        <w:rPr>
          <w:rFonts w:ascii="Consolas" w:eastAsia="Times New Roman" w:hAnsi="Consolas" w:cs="Times New Roman"/>
          <w:color w:val="BBBEBF"/>
          <w:sz w:val="21"/>
          <w:szCs w:val="21"/>
          <w:lang w:val="en-IN" w:eastAsia="en-IN"/>
        </w:rPr>
        <w:t>,</w:t>
      </w:r>
    </w:p>
    <w:p w14:paraId="0C78C37B"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FFA657"/>
          <w:sz w:val="21"/>
          <w:szCs w:val="21"/>
          <w:lang w:val="en-IN" w:eastAsia="en-IN"/>
        </w:rPr>
        <w:t>hide_index</w:t>
      </w:r>
      <w:proofErr w:type="spellEnd"/>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569CD6"/>
          <w:sz w:val="21"/>
          <w:szCs w:val="21"/>
          <w:lang w:val="en-IN" w:eastAsia="en-IN"/>
        </w:rPr>
        <w:t>True</w:t>
      </w:r>
      <w:r w:rsidRPr="00CE3BB7">
        <w:rPr>
          <w:rFonts w:ascii="Consolas" w:eastAsia="Times New Roman" w:hAnsi="Consolas" w:cs="Times New Roman"/>
          <w:color w:val="BBBEBF"/>
          <w:sz w:val="21"/>
          <w:szCs w:val="21"/>
          <w:lang w:val="en-IN" w:eastAsia="en-IN"/>
        </w:rPr>
        <w:t>,</w:t>
      </w:r>
    </w:p>
    <w:p w14:paraId="0FEFECCD"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w:t>
      </w:r>
    </w:p>
    <w:p w14:paraId="025C20E9"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2367331C"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roofErr w:type="spellStart"/>
      <w:proofErr w:type="gramStart"/>
      <w:r w:rsidRPr="00CE3BB7">
        <w:rPr>
          <w:rFonts w:ascii="Consolas" w:eastAsia="Times New Roman" w:hAnsi="Consolas" w:cs="Times New Roman"/>
          <w:color w:val="4EC9B0"/>
          <w:sz w:val="21"/>
          <w:szCs w:val="21"/>
          <w:lang w:val="en-IN" w:eastAsia="en-IN"/>
        </w:rPr>
        <w:t>st</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divider</w:t>
      </w:r>
      <w:proofErr w:type="spellEnd"/>
      <w:proofErr w:type="gramEnd"/>
      <w:r w:rsidRPr="00CE3BB7">
        <w:rPr>
          <w:rFonts w:ascii="Consolas" w:eastAsia="Times New Roman" w:hAnsi="Consolas" w:cs="Times New Roman"/>
          <w:color w:val="BBBEBF"/>
          <w:sz w:val="21"/>
          <w:szCs w:val="21"/>
          <w:lang w:val="en-IN" w:eastAsia="en-IN"/>
        </w:rPr>
        <w:t>()</w:t>
      </w:r>
    </w:p>
    <w:p w14:paraId="49206FF2"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7C737F49"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8B949E"/>
          <w:sz w:val="21"/>
          <w:szCs w:val="21"/>
          <w:lang w:val="en-IN" w:eastAsia="en-IN"/>
        </w:rPr>
        <w:t># ══════════════════════════════════════════════════════════</w:t>
      </w:r>
    </w:p>
    <w:p w14:paraId="75E714B1"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8B949E"/>
          <w:sz w:val="21"/>
          <w:szCs w:val="21"/>
          <w:lang w:val="en-IN" w:eastAsia="en-IN"/>
        </w:rPr>
        <w:t># SECTION 5 — Dataset &amp; citation</w:t>
      </w:r>
    </w:p>
    <w:p w14:paraId="3D11D033"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8B949E"/>
          <w:sz w:val="21"/>
          <w:szCs w:val="21"/>
          <w:lang w:val="en-IN" w:eastAsia="en-IN"/>
        </w:rPr>
        <w:t># ══════════════════════════════════════════════════════════</w:t>
      </w:r>
    </w:p>
    <w:p w14:paraId="6F6CFEC7"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roofErr w:type="spellStart"/>
      <w:proofErr w:type="gramStart"/>
      <w:r w:rsidRPr="00CE3BB7">
        <w:rPr>
          <w:rFonts w:ascii="Consolas" w:eastAsia="Times New Roman" w:hAnsi="Consolas" w:cs="Times New Roman"/>
          <w:color w:val="4EC9B0"/>
          <w:sz w:val="21"/>
          <w:szCs w:val="21"/>
          <w:lang w:val="en-IN" w:eastAsia="en-IN"/>
        </w:rPr>
        <w:t>st</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markdown</w:t>
      </w:r>
      <w:proofErr w:type="spellEnd"/>
      <w:proofErr w:type="gramEnd"/>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A5D6FF"/>
          <w:sz w:val="21"/>
          <w:szCs w:val="21"/>
          <w:lang w:val="en-IN" w:eastAsia="en-IN"/>
        </w:rPr>
        <w:t>"## Dataset &amp; citation"</w:t>
      </w:r>
      <w:r w:rsidRPr="00CE3BB7">
        <w:rPr>
          <w:rFonts w:ascii="Consolas" w:eastAsia="Times New Roman" w:hAnsi="Consolas" w:cs="Times New Roman"/>
          <w:color w:val="BBBEBF"/>
          <w:sz w:val="21"/>
          <w:szCs w:val="21"/>
          <w:lang w:val="en-IN" w:eastAsia="en-IN"/>
        </w:rPr>
        <w:t>)</w:t>
      </w:r>
    </w:p>
    <w:p w14:paraId="437718B8"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4AFC3192"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roofErr w:type="spellStart"/>
      <w:proofErr w:type="gramStart"/>
      <w:r w:rsidRPr="00CE3BB7">
        <w:rPr>
          <w:rFonts w:ascii="Consolas" w:eastAsia="Times New Roman" w:hAnsi="Consolas" w:cs="Times New Roman"/>
          <w:color w:val="4EC9B0"/>
          <w:sz w:val="21"/>
          <w:szCs w:val="21"/>
          <w:lang w:val="en-IN" w:eastAsia="en-IN"/>
        </w:rPr>
        <w:t>st</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markdown</w:t>
      </w:r>
      <w:proofErr w:type="spellEnd"/>
      <w:proofErr w:type="gramEnd"/>
      <w:r w:rsidRPr="00CE3BB7">
        <w:rPr>
          <w:rFonts w:ascii="Consolas" w:eastAsia="Times New Roman" w:hAnsi="Consolas" w:cs="Times New Roman"/>
          <w:color w:val="BBBEBF"/>
          <w:sz w:val="21"/>
          <w:szCs w:val="21"/>
          <w:lang w:val="en-IN" w:eastAsia="en-IN"/>
        </w:rPr>
        <w:t>(</w:t>
      </w:r>
    </w:p>
    <w:p w14:paraId="48068900"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
    <w:p w14:paraId="3DC2B278"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A5D6FF"/>
          <w:sz w:val="21"/>
          <w:szCs w:val="21"/>
          <w:lang w:val="en-IN" w:eastAsia="en-IN"/>
        </w:rPr>
        <w:t xml:space="preserve">    </w:t>
      </w:r>
      <w:proofErr w:type="spellStart"/>
      <w:r w:rsidRPr="00CE3BB7">
        <w:rPr>
          <w:rFonts w:ascii="Consolas" w:eastAsia="Times New Roman" w:hAnsi="Consolas" w:cs="Times New Roman"/>
          <w:color w:val="A5D6FF"/>
          <w:sz w:val="21"/>
          <w:szCs w:val="21"/>
          <w:lang w:val="en-IN" w:eastAsia="en-IN"/>
        </w:rPr>
        <w:t>MLForge</w:t>
      </w:r>
      <w:proofErr w:type="spellEnd"/>
      <w:r w:rsidRPr="00CE3BB7">
        <w:rPr>
          <w:rFonts w:ascii="Consolas" w:eastAsia="Times New Roman" w:hAnsi="Consolas" w:cs="Times New Roman"/>
          <w:color w:val="A5D6FF"/>
          <w:sz w:val="21"/>
          <w:szCs w:val="21"/>
          <w:lang w:val="en-IN" w:eastAsia="en-IN"/>
        </w:rPr>
        <w:t xml:space="preserve"> was built and validated on the **</w:t>
      </w:r>
      <w:proofErr w:type="spellStart"/>
      <w:r w:rsidRPr="00CE3BB7">
        <w:rPr>
          <w:rFonts w:ascii="Consolas" w:eastAsia="Times New Roman" w:hAnsi="Consolas" w:cs="Times New Roman"/>
          <w:color w:val="A5D6FF"/>
          <w:sz w:val="21"/>
          <w:szCs w:val="21"/>
          <w:lang w:val="en-IN" w:eastAsia="en-IN"/>
        </w:rPr>
        <w:t>IndPenSim</w:t>
      </w:r>
      <w:proofErr w:type="spellEnd"/>
      <w:r w:rsidRPr="00CE3BB7">
        <w:rPr>
          <w:rFonts w:ascii="Consolas" w:eastAsia="Times New Roman" w:hAnsi="Consolas" w:cs="Times New Roman"/>
          <w:color w:val="A5D6FF"/>
          <w:sz w:val="21"/>
          <w:szCs w:val="21"/>
          <w:lang w:val="en-IN" w:eastAsia="en-IN"/>
        </w:rPr>
        <w:t>** industrial-scale</w:t>
      </w:r>
    </w:p>
    <w:p w14:paraId="71458DE4"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A5D6FF"/>
          <w:sz w:val="21"/>
          <w:szCs w:val="21"/>
          <w:lang w:val="en-IN" w:eastAsia="en-IN"/>
        </w:rPr>
        <w:t>    penicillin fermentation simulation — a benchmark dataset for</w:t>
      </w:r>
    </w:p>
    <w:p w14:paraId="14615E0A"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A5D6FF"/>
          <w:sz w:val="21"/>
          <w:szCs w:val="21"/>
          <w:lang w:val="en-IN" w:eastAsia="en-IN"/>
        </w:rPr>
        <w:t>    biopharmaceutical process monitoring and control.</w:t>
      </w:r>
    </w:p>
    <w:p w14:paraId="766162FF"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111FC7C7"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A5D6FF"/>
          <w:sz w:val="21"/>
          <w:szCs w:val="21"/>
          <w:lang w:val="en-IN" w:eastAsia="en-IN"/>
        </w:rPr>
        <w:t>    &gt; Goldrick, S., Duran-Villalobos, C. A., Jankauskas, K., Lovett, D.,</w:t>
      </w:r>
    </w:p>
    <w:p w14:paraId="0B3FC994"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A5D6FF"/>
          <w:sz w:val="21"/>
          <w:szCs w:val="21"/>
          <w:lang w:val="en-IN" w:eastAsia="en-IN"/>
        </w:rPr>
        <w:t>    &gt; Farid, S. S., &amp; Lennox, B. (2019).</w:t>
      </w:r>
    </w:p>
    <w:p w14:paraId="2924F3A8"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A5D6FF"/>
          <w:sz w:val="21"/>
          <w:szCs w:val="21"/>
          <w:lang w:val="en-IN" w:eastAsia="en-IN"/>
        </w:rPr>
        <w:t>    &gt; *Modern day monitoring and control challenges outlined on an</w:t>
      </w:r>
    </w:p>
    <w:p w14:paraId="09A4330D"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A5D6FF"/>
          <w:sz w:val="21"/>
          <w:szCs w:val="21"/>
          <w:lang w:val="en-IN" w:eastAsia="en-IN"/>
        </w:rPr>
        <w:t xml:space="preserve">    &gt; industrial-scale benchmark fermentation </w:t>
      </w:r>
      <w:proofErr w:type="gramStart"/>
      <w:r w:rsidRPr="00CE3BB7">
        <w:rPr>
          <w:rFonts w:ascii="Consolas" w:eastAsia="Times New Roman" w:hAnsi="Consolas" w:cs="Times New Roman"/>
          <w:color w:val="A5D6FF"/>
          <w:sz w:val="21"/>
          <w:szCs w:val="21"/>
          <w:lang w:val="en-IN" w:eastAsia="en-IN"/>
        </w:rPr>
        <w:t>process.*</w:t>
      </w:r>
      <w:proofErr w:type="gramEnd"/>
    </w:p>
    <w:p w14:paraId="7B4723FB"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A5D6FF"/>
          <w:sz w:val="21"/>
          <w:szCs w:val="21"/>
          <w:lang w:val="en-IN" w:eastAsia="en-IN"/>
        </w:rPr>
        <w:t>    &gt; Computers &amp; Chemical Engineering, 130, 106471.</w:t>
      </w:r>
    </w:p>
    <w:p w14:paraId="733C3F1A"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A5D6FF"/>
          <w:sz w:val="21"/>
          <w:szCs w:val="21"/>
          <w:lang w:val="en-IN" w:eastAsia="en-IN"/>
        </w:rPr>
        <w:t>    &gt; [</w:t>
      </w:r>
      <w:proofErr w:type="gramStart"/>
      <w:r w:rsidRPr="00CE3BB7">
        <w:rPr>
          <w:rFonts w:ascii="Consolas" w:eastAsia="Times New Roman" w:hAnsi="Consolas" w:cs="Times New Roman"/>
          <w:color w:val="A5D6FF"/>
          <w:sz w:val="21"/>
          <w:szCs w:val="21"/>
          <w:lang w:val="en-IN" w:eastAsia="en-IN"/>
        </w:rPr>
        <w:t>doi:10.1016/j.compchemeng</w:t>
      </w:r>
      <w:proofErr w:type="gramEnd"/>
      <w:r w:rsidRPr="00CE3BB7">
        <w:rPr>
          <w:rFonts w:ascii="Consolas" w:eastAsia="Times New Roman" w:hAnsi="Consolas" w:cs="Times New Roman"/>
          <w:color w:val="A5D6FF"/>
          <w:sz w:val="21"/>
          <w:szCs w:val="21"/>
          <w:lang w:val="en-IN" w:eastAsia="en-IN"/>
        </w:rPr>
        <w:t>.2019.05.</w:t>
      </w:r>
      <w:proofErr w:type="gramStart"/>
      <w:r w:rsidRPr="00CE3BB7">
        <w:rPr>
          <w:rFonts w:ascii="Consolas" w:eastAsia="Times New Roman" w:hAnsi="Consolas" w:cs="Times New Roman"/>
          <w:color w:val="A5D6FF"/>
          <w:sz w:val="21"/>
          <w:szCs w:val="21"/>
          <w:lang w:val="en-IN" w:eastAsia="en-IN"/>
        </w:rPr>
        <w:t>037](</w:t>
      </w:r>
      <w:proofErr w:type="gramEnd"/>
      <w:r w:rsidRPr="00CE3BB7">
        <w:rPr>
          <w:rFonts w:ascii="Consolas" w:eastAsia="Times New Roman" w:hAnsi="Consolas" w:cs="Times New Roman"/>
          <w:color w:val="A5D6FF"/>
          <w:sz w:val="21"/>
          <w:szCs w:val="21"/>
          <w:lang w:val="en-IN" w:eastAsia="en-IN"/>
        </w:rPr>
        <w:t>https://doi.org/10.1016/j.compchemeng.2019.05.037)</w:t>
      </w:r>
    </w:p>
    <w:p w14:paraId="694DD070"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69424C99"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A5D6FF"/>
          <w:sz w:val="21"/>
          <w:szCs w:val="21"/>
          <w:lang w:val="en-IN" w:eastAsia="en-IN"/>
        </w:rPr>
        <w:t>    Dataset: [</w:t>
      </w:r>
      <w:proofErr w:type="gramStart"/>
      <w:r w:rsidRPr="00CE3BB7">
        <w:rPr>
          <w:rFonts w:ascii="Consolas" w:eastAsia="Times New Roman" w:hAnsi="Consolas" w:cs="Times New Roman"/>
          <w:color w:val="A5D6FF"/>
          <w:sz w:val="21"/>
          <w:szCs w:val="21"/>
          <w:lang w:val="en-IN" w:eastAsia="en-IN"/>
        </w:rPr>
        <w:t>www.industrialpenicillinsimulation.com](</w:t>
      </w:r>
      <w:proofErr w:type="gramEnd"/>
      <w:r w:rsidRPr="00CE3BB7">
        <w:rPr>
          <w:rFonts w:ascii="Consolas" w:eastAsia="Times New Roman" w:hAnsi="Consolas" w:cs="Times New Roman"/>
          <w:color w:val="A5D6FF"/>
          <w:sz w:val="21"/>
          <w:szCs w:val="21"/>
          <w:lang w:val="en-IN" w:eastAsia="en-IN"/>
        </w:rPr>
        <w:t>http://www.industrialpenicillinsimulation.com)</w:t>
      </w:r>
    </w:p>
    <w:p w14:paraId="2F8189B6"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A5D6FF"/>
          <w:sz w:val="21"/>
          <w:szCs w:val="21"/>
          <w:lang w:val="en-IN" w:eastAsia="en-IN"/>
        </w:rPr>
        <w:t>    """</w:t>
      </w:r>
    </w:p>
    <w:p w14:paraId="178CD5D3"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w:t>
      </w:r>
    </w:p>
    <w:p w14:paraId="10F3B6CE"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70B8A452"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roofErr w:type="spellStart"/>
      <w:proofErr w:type="gramStart"/>
      <w:r w:rsidRPr="00CE3BB7">
        <w:rPr>
          <w:rFonts w:ascii="Consolas" w:eastAsia="Times New Roman" w:hAnsi="Consolas" w:cs="Times New Roman"/>
          <w:color w:val="4EC9B0"/>
          <w:sz w:val="21"/>
          <w:szCs w:val="21"/>
          <w:lang w:val="en-IN" w:eastAsia="en-IN"/>
        </w:rPr>
        <w:t>st</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divider</w:t>
      </w:r>
      <w:proofErr w:type="spellEnd"/>
      <w:proofErr w:type="gramEnd"/>
      <w:r w:rsidRPr="00CE3BB7">
        <w:rPr>
          <w:rFonts w:ascii="Consolas" w:eastAsia="Times New Roman" w:hAnsi="Consolas" w:cs="Times New Roman"/>
          <w:color w:val="BBBEBF"/>
          <w:sz w:val="21"/>
          <w:szCs w:val="21"/>
          <w:lang w:val="en-IN" w:eastAsia="en-IN"/>
        </w:rPr>
        <w:t>()</w:t>
      </w:r>
    </w:p>
    <w:p w14:paraId="7684D36C"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60AFDD54"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8B949E"/>
          <w:sz w:val="21"/>
          <w:szCs w:val="21"/>
          <w:lang w:val="en-IN" w:eastAsia="en-IN"/>
        </w:rPr>
        <w:t># ══════════════════════════════════════════════════════════</w:t>
      </w:r>
    </w:p>
    <w:p w14:paraId="55CACC89"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8B949E"/>
          <w:sz w:val="21"/>
          <w:szCs w:val="21"/>
          <w:lang w:val="en-IN" w:eastAsia="en-IN"/>
        </w:rPr>
        <w:t># SECTION 6 — Upload (action, intentionally last)</w:t>
      </w:r>
    </w:p>
    <w:p w14:paraId="6015889F"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8B949E"/>
          <w:sz w:val="21"/>
          <w:szCs w:val="21"/>
          <w:lang w:val="en-IN" w:eastAsia="en-IN"/>
        </w:rPr>
        <w:t># ══════════════════════════════════════════════════════════</w:t>
      </w:r>
    </w:p>
    <w:p w14:paraId="35272855"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roofErr w:type="spellStart"/>
      <w:proofErr w:type="gramStart"/>
      <w:r w:rsidRPr="00CE3BB7">
        <w:rPr>
          <w:rFonts w:ascii="Consolas" w:eastAsia="Times New Roman" w:hAnsi="Consolas" w:cs="Times New Roman"/>
          <w:color w:val="4EC9B0"/>
          <w:sz w:val="21"/>
          <w:szCs w:val="21"/>
          <w:lang w:val="en-IN" w:eastAsia="en-IN"/>
        </w:rPr>
        <w:t>st</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markdown</w:t>
      </w:r>
      <w:proofErr w:type="spellEnd"/>
      <w:proofErr w:type="gramEnd"/>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A5D6FF"/>
          <w:sz w:val="21"/>
          <w:szCs w:val="21"/>
          <w:lang w:val="en-IN" w:eastAsia="en-IN"/>
        </w:rPr>
        <w:t>"## Load your dataset"</w:t>
      </w:r>
      <w:r w:rsidRPr="00CE3BB7">
        <w:rPr>
          <w:rFonts w:ascii="Consolas" w:eastAsia="Times New Roman" w:hAnsi="Consolas" w:cs="Times New Roman"/>
          <w:color w:val="BBBEBF"/>
          <w:sz w:val="21"/>
          <w:szCs w:val="21"/>
          <w:lang w:val="en-IN" w:eastAsia="en-IN"/>
        </w:rPr>
        <w:t>)</w:t>
      </w:r>
    </w:p>
    <w:p w14:paraId="3A432649"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3D209D74"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roofErr w:type="spellStart"/>
      <w:proofErr w:type="gramStart"/>
      <w:r w:rsidRPr="00CE3BB7">
        <w:rPr>
          <w:rFonts w:ascii="Consolas" w:eastAsia="Times New Roman" w:hAnsi="Consolas" w:cs="Times New Roman"/>
          <w:color w:val="4EC9B0"/>
          <w:sz w:val="21"/>
          <w:szCs w:val="21"/>
          <w:lang w:val="en-IN" w:eastAsia="en-IN"/>
        </w:rPr>
        <w:lastRenderedPageBreak/>
        <w:t>st</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markdown</w:t>
      </w:r>
      <w:proofErr w:type="spellEnd"/>
      <w:proofErr w:type="gramEnd"/>
      <w:r w:rsidRPr="00CE3BB7">
        <w:rPr>
          <w:rFonts w:ascii="Consolas" w:eastAsia="Times New Roman" w:hAnsi="Consolas" w:cs="Times New Roman"/>
          <w:color w:val="BBBEBF"/>
          <w:sz w:val="21"/>
          <w:szCs w:val="21"/>
          <w:lang w:val="en-IN" w:eastAsia="en-IN"/>
        </w:rPr>
        <w:t>(</w:t>
      </w:r>
    </w:p>
    <w:p w14:paraId="27454A4D"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"Upload once here — every page in the app will share this dataset. "</w:t>
      </w:r>
    </w:p>
    <w:p w14:paraId="284039AD"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"Re-upload at any time to switch to a different file."</w:t>
      </w:r>
    </w:p>
    <w:p w14:paraId="42F1632F"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w:t>
      </w:r>
    </w:p>
    <w:p w14:paraId="4176EAE6"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0A1E57D1"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8B949E"/>
          <w:sz w:val="21"/>
          <w:szCs w:val="21"/>
          <w:lang w:val="en-IN" w:eastAsia="en-IN"/>
        </w:rPr>
        <w:t># Show active dataset banner if already loaded</w:t>
      </w:r>
    </w:p>
    <w:p w14:paraId="491BB3BC"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C586C0"/>
          <w:sz w:val="21"/>
          <w:szCs w:val="21"/>
          <w:lang w:val="en-IN" w:eastAsia="en-IN"/>
        </w:rPr>
        <w:t>if</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4EC9B0"/>
          <w:sz w:val="21"/>
          <w:szCs w:val="21"/>
          <w:lang w:val="en-IN" w:eastAsia="en-IN"/>
        </w:rPr>
        <w:t>st</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session_state</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get</w:t>
      </w:r>
      <w:proofErr w:type="spellEnd"/>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A5D6FF"/>
          <w:sz w:val="21"/>
          <w:szCs w:val="21"/>
          <w:lang w:val="en-IN" w:eastAsia="en-IN"/>
        </w:rPr>
        <w:t>"</w:t>
      </w:r>
      <w:proofErr w:type="spellStart"/>
      <w:r w:rsidRPr="00CE3BB7">
        <w:rPr>
          <w:rFonts w:ascii="Consolas" w:eastAsia="Times New Roman" w:hAnsi="Consolas" w:cs="Times New Roman"/>
          <w:color w:val="A5D6FF"/>
          <w:sz w:val="21"/>
          <w:szCs w:val="21"/>
          <w:lang w:val="en-IN" w:eastAsia="en-IN"/>
        </w:rPr>
        <w:t>active_dataset</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w:t>
      </w:r>
    </w:p>
    <w:p w14:paraId="46CAFFB9"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4EC9B0"/>
          <w:sz w:val="21"/>
          <w:szCs w:val="21"/>
          <w:lang w:val="en-IN" w:eastAsia="en-IN"/>
        </w:rPr>
        <w:t>st</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success</w:t>
      </w:r>
      <w:proofErr w:type="spellEnd"/>
      <w:proofErr w:type="gramEnd"/>
      <w:r w:rsidRPr="00CE3BB7">
        <w:rPr>
          <w:rFonts w:ascii="Consolas" w:eastAsia="Times New Roman" w:hAnsi="Consolas" w:cs="Times New Roman"/>
          <w:color w:val="BBBEBF"/>
          <w:sz w:val="21"/>
          <w:szCs w:val="21"/>
          <w:lang w:val="en-IN" w:eastAsia="en-IN"/>
        </w:rPr>
        <w:t>(</w:t>
      </w:r>
    </w:p>
    <w:p w14:paraId="74C14088"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FF7B72"/>
          <w:sz w:val="21"/>
          <w:szCs w:val="21"/>
          <w:lang w:val="en-IN" w:eastAsia="en-IN"/>
        </w:rPr>
        <w:t>f</w:t>
      </w:r>
      <w:r w:rsidRPr="00CE3BB7">
        <w:rPr>
          <w:rFonts w:ascii="Consolas" w:eastAsia="Times New Roman" w:hAnsi="Consolas" w:cs="Times New Roman"/>
          <w:color w:val="A5D6FF"/>
          <w:sz w:val="21"/>
          <w:szCs w:val="21"/>
          <w:lang w:val="en-IN" w:eastAsia="en-IN"/>
        </w:rPr>
        <w:t>"</w:t>
      </w:r>
      <w:proofErr w:type="gramStart"/>
      <w:r w:rsidRPr="00CE3BB7">
        <w:rPr>
          <w:rFonts w:ascii="Segoe UI Symbol" w:eastAsia="Times New Roman" w:hAnsi="Segoe UI Symbol" w:cs="Segoe UI Symbol"/>
          <w:color w:val="A5D6FF"/>
          <w:sz w:val="21"/>
          <w:szCs w:val="21"/>
          <w:lang w:val="en-IN" w:eastAsia="en-IN"/>
        </w:rPr>
        <w:t>✓</w:t>
      </w:r>
      <w:r w:rsidRPr="00CE3BB7">
        <w:rPr>
          <w:rFonts w:ascii="Consolas" w:eastAsia="Times New Roman" w:hAnsi="Consolas" w:cs="Times New Roman"/>
          <w:color w:val="A5D6FF"/>
          <w:sz w:val="21"/>
          <w:szCs w:val="21"/>
          <w:lang w:val="en-IN" w:eastAsia="en-IN"/>
        </w:rPr>
        <w:t xml:space="preserve"> </w:t>
      </w:r>
      <w:r w:rsidRPr="00CE3BB7">
        <w:rPr>
          <w:rFonts w:ascii="Consolas" w:eastAsia="Times New Roman" w:hAnsi="Consolas" w:cs="Consolas"/>
          <w:color w:val="A5D6FF"/>
          <w:sz w:val="21"/>
          <w:szCs w:val="21"/>
          <w:lang w:val="en-IN" w:eastAsia="en-IN"/>
        </w:rPr>
        <w:t> </w:t>
      </w:r>
      <w:r w:rsidRPr="00CE3BB7">
        <w:rPr>
          <w:rFonts w:ascii="Consolas" w:eastAsia="Times New Roman" w:hAnsi="Consolas" w:cs="Times New Roman"/>
          <w:color w:val="A5D6FF"/>
          <w:sz w:val="21"/>
          <w:szCs w:val="21"/>
          <w:lang w:val="en-IN" w:eastAsia="en-IN"/>
        </w:rPr>
        <w:t>*</w:t>
      </w:r>
      <w:proofErr w:type="gram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FF7B72"/>
          <w:sz w:val="21"/>
          <w:szCs w:val="21"/>
          <w:lang w:val="en-IN" w:eastAsia="en-IN"/>
        </w:rPr>
        <w:t>{</w:t>
      </w:r>
      <w:proofErr w:type="spellStart"/>
      <w:proofErr w:type="gramStart"/>
      <w:r w:rsidRPr="00CE3BB7">
        <w:rPr>
          <w:rFonts w:ascii="Consolas" w:eastAsia="Times New Roman" w:hAnsi="Consolas" w:cs="Times New Roman"/>
          <w:color w:val="4EC9B0"/>
          <w:sz w:val="21"/>
          <w:szCs w:val="21"/>
          <w:lang w:val="en-IN" w:eastAsia="en-IN"/>
        </w:rPr>
        <w:t>st</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session</w:t>
      </w:r>
      <w:proofErr w:type="gramEnd"/>
      <w:r w:rsidRPr="00CE3BB7">
        <w:rPr>
          <w:rFonts w:ascii="Consolas" w:eastAsia="Times New Roman" w:hAnsi="Consolas" w:cs="Times New Roman"/>
          <w:color w:val="C9D1D9"/>
          <w:sz w:val="21"/>
          <w:szCs w:val="21"/>
          <w:lang w:val="en-IN" w:eastAsia="en-IN"/>
        </w:rPr>
        <w:t>_state</w:t>
      </w:r>
      <w:proofErr w:type="spellEnd"/>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A5D6FF"/>
          <w:sz w:val="21"/>
          <w:szCs w:val="21"/>
          <w:lang w:val="en-IN" w:eastAsia="en-IN"/>
        </w:rPr>
        <w:t>'</w:t>
      </w:r>
      <w:proofErr w:type="spellStart"/>
      <w:r w:rsidRPr="00CE3BB7">
        <w:rPr>
          <w:rFonts w:ascii="Consolas" w:eastAsia="Times New Roman" w:hAnsi="Consolas" w:cs="Times New Roman"/>
          <w:color w:val="A5D6FF"/>
          <w:sz w:val="21"/>
          <w:szCs w:val="21"/>
          <w:lang w:val="en-IN" w:eastAsia="en-IN"/>
        </w:rPr>
        <w:t>active_dataset</w:t>
      </w:r>
      <w:proofErr w:type="spellEnd"/>
      <w:r w:rsidRPr="00CE3BB7">
        <w:rPr>
          <w:rFonts w:ascii="Consolas" w:eastAsia="Times New Roman" w:hAnsi="Consolas" w:cs="Times New Roman"/>
          <w:color w:val="A5D6FF"/>
          <w:sz w:val="21"/>
          <w:szCs w:val="21"/>
          <w:lang w:val="en-IN" w:eastAsia="en-IN"/>
        </w:rPr>
        <w:t>'</w:t>
      </w:r>
      <w:proofErr w:type="gramStart"/>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FF7B72"/>
          <w:sz w:val="21"/>
          <w:szCs w:val="21"/>
          <w:lang w:val="en-IN" w:eastAsia="en-IN"/>
        </w:rPr>
        <w:t>}</w:t>
      </w:r>
      <w:r w:rsidRPr="00CE3BB7">
        <w:rPr>
          <w:rFonts w:ascii="Consolas" w:eastAsia="Times New Roman" w:hAnsi="Consolas" w:cs="Times New Roman"/>
          <w:color w:val="A5D6FF"/>
          <w:sz w:val="21"/>
          <w:szCs w:val="21"/>
          <w:lang w:val="en-IN" w:eastAsia="en-IN"/>
        </w:rPr>
        <w:t>*</w:t>
      </w:r>
      <w:proofErr w:type="gramEnd"/>
      <w:r w:rsidRPr="00CE3BB7">
        <w:rPr>
          <w:rFonts w:ascii="Consolas" w:eastAsia="Times New Roman" w:hAnsi="Consolas" w:cs="Times New Roman"/>
          <w:color w:val="A5D6FF"/>
          <w:sz w:val="21"/>
          <w:szCs w:val="21"/>
          <w:lang w:val="en-IN" w:eastAsia="en-IN"/>
        </w:rPr>
        <w:t>* is currently loaded — "</w:t>
      </w:r>
    </w:p>
    <w:p w14:paraId="34D5A9ED"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FF7B72"/>
          <w:sz w:val="21"/>
          <w:szCs w:val="21"/>
          <w:lang w:val="en-IN" w:eastAsia="en-IN"/>
        </w:rPr>
        <w:t>f</w:t>
      </w:r>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FF7B72"/>
          <w:sz w:val="21"/>
          <w:szCs w:val="21"/>
          <w:lang w:val="en-IN" w:eastAsia="en-IN"/>
        </w:rPr>
        <w:t>{</w:t>
      </w:r>
      <w:proofErr w:type="spellStart"/>
      <w:proofErr w:type="gramStart"/>
      <w:r w:rsidRPr="00CE3BB7">
        <w:rPr>
          <w:rFonts w:ascii="Consolas" w:eastAsia="Times New Roman" w:hAnsi="Consolas" w:cs="Times New Roman"/>
          <w:color w:val="4EC9B0"/>
          <w:sz w:val="21"/>
          <w:szCs w:val="21"/>
          <w:lang w:val="en-IN" w:eastAsia="en-IN"/>
        </w:rPr>
        <w:t>st</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session_state</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get</w:t>
      </w:r>
      <w:proofErr w:type="spellEnd"/>
      <w:r w:rsidRPr="00CE3BB7">
        <w:rPr>
          <w:rFonts w:ascii="Consolas" w:eastAsia="Times New Roman" w:hAnsi="Consolas" w:cs="Times New Roman"/>
          <w:color w:val="BBBEBF"/>
          <w:sz w:val="21"/>
          <w:szCs w:val="21"/>
          <w:lang w:val="en-IN" w:eastAsia="en-IN"/>
        </w:rPr>
        <w:t>(</w:t>
      </w:r>
      <w:proofErr w:type="gramEnd"/>
      <w:r w:rsidRPr="00CE3BB7">
        <w:rPr>
          <w:rFonts w:ascii="Consolas" w:eastAsia="Times New Roman" w:hAnsi="Consolas" w:cs="Times New Roman"/>
          <w:color w:val="A5D6FF"/>
          <w:sz w:val="21"/>
          <w:szCs w:val="21"/>
          <w:lang w:val="en-IN" w:eastAsia="en-IN"/>
        </w:rPr>
        <w:t>'</w:t>
      </w:r>
      <w:proofErr w:type="spellStart"/>
      <w:r w:rsidRPr="00CE3BB7">
        <w:rPr>
          <w:rFonts w:ascii="Consolas" w:eastAsia="Times New Roman" w:hAnsi="Consolas" w:cs="Times New Roman"/>
          <w:color w:val="A5D6FF"/>
          <w:sz w:val="21"/>
          <w:szCs w:val="21"/>
          <w:lang w:val="en-IN" w:eastAsia="en-IN"/>
        </w:rPr>
        <w:t>dataset_row_count</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gramStart"/>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FF7B72"/>
          <w:sz w:val="21"/>
          <w:szCs w:val="21"/>
          <w:lang w:val="en-IN" w:eastAsia="en-IN"/>
        </w:rPr>
        <w:t>:,</w:t>
      </w:r>
      <w:proofErr w:type="gramEnd"/>
      <w:r w:rsidRPr="00CE3BB7">
        <w:rPr>
          <w:rFonts w:ascii="Consolas" w:eastAsia="Times New Roman" w:hAnsi="Consolas" w:cs="Times New Roman"/>
          <w:color w:val="FF7B72"/>
          <w:sz w:val="21"/>
          <w:szCs w:val="21"/>
          <w:lang w:val="en-IN" w:eastAsia="en-IN"/>
        </w:rPr>
        <w:t>}</w:t>
      </w:r>
      <w:r w:rsidRPr="00CE3BB7">
        <w:rPr>
          <w:rFonts w:ascii="Consolas" w:eastAsia="Times New Roman" w:hAnsi="Consolas" w:cs="Times New Roman"/>
          <w:color w:val="A5D6FF"/>
          <w:sz w:val="21"/>
          <w:szCs w:val="21"/>
          <w:lang w:val="en-IN" w:eastAsia="en-IN"/>
        </w:rPr>
        <w:t xml:space="preserve"> rows × "</w:t>
      </w:r>
    </w:p>
    <w:p w14:paraId="03E4C124"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FF7B72"/>
          <w:sz w:val="21"/>
          <w:szCs w:val="21"/>
          <w:lang w:val="en-IN" w:eastAsia="en-IN"/>
        </w:rPr>
        <w:t>f</w:t>
      </w:r>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FF7B72"/>
          <w:sz w:val="21"/>
          <w:szCs w:val="21"/>
          <w:lang w:val="en-IN" w:eastAsia="en-IN"/>
        </w:rPr>
        <w:t>{</w:t>
      </w:r>
      <w:proofErr w:type="spellStart"/>
      <w:proofErr w:type="gramStart"/>
      <w:r w:rsidRPr="00CE3BB7">
        <w:rPr>
          <w:rFonts w:ascii="Consolas" w:eastAsia="Times New Roman" w:hAnsi="Consolas" w:cs="Times New Roman"/>
          <w:color w:val="4EC9B0"/>
          <w:sz w:val="21"/>
          <w:szCs w:val="21"/>
          <w:lang w:val="en-IN" w:eastAsia="en-IN"/>
        </w:rPr>
        <w:t>st</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session_state</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get</w:t>
      </w:r>
      <w:proofErr w:type="spellEnd"/>
      <w:r w:rsidRPr="00CE3BB7">
        <w:rPr>
          <w:rFonts w:ascii="Consolas" w:eastAsia="Times New Roman" w:hAnsi="Consolas" w:cs="Times New Roman"/>
          <w:color w:val="BBBEBF"/>
          <w:sz w:val="21"/>
          <w:szCs w:val="21"/>
          <w:lang w:val="en-IN" w:eastAsia="en-IN"/>
        </w:rPr>
        <w:t>(</w:t>
      </w:r>
      <w:proofErr w:type="gramEnd"/>
      <w:r w:rsidRPr="00CE3BB7">
        <w:rPr>
          <w:rFonts w:ascii="Consolas" w:eastAsia="Times New Roman" w:hAnsi="Consolas" w:cs="Times New Roman"/>
          <w:color w:val="A5D6FF"/>
          <w:sz w:val="21"/>
          <w:szCs w:val="21"/>
          <w:lang w:val="en-IN" w:eastAsia="en-IN"/>
        </w:rPr>
        <w:t>'</w:t>
      </w:r>
      <w:proofErr w:type="spellStart"/>
      <w:r w:rsidRPr="00CE3BB7">
        <w:rPr>
          <w:rFonts w:ascii="Consolas" w:eastAsia="Times New Roman" w:hAnsi="Consolas" w:cs="Times New Roman"/>
          <w:color w:val="A5D6FF"/>
          <w:sz w:val="21"/>
          <w:szCs w:val="21"/>
          <w:lang w:val="en-IN" w:eastAsia="en-IN"/>
        </w:rPr>
        <w:t>dataset_col_count</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FF7B72"/>
          <w:sz w:val="21"/>
          <w:szCs w:val="21"/>
          <w:lang w:val="en-IN" w:eastAsia="en-IN"/>
        </w:rPr>
        <w:t>}</w:t>
      </w:r>
      <w:r w:rsidRPr="00CE3BB7">
        <w:rPr>
          <w:rFonts w:ascii="Consolas" w:eastAsia="Times New Roman" w:hAnsi="Consolas" w:cs="Times New Roman"/>
          <w:color w:val="A5D6FF"/>
          <w:sz w:val="21"/>
          <w:szCs w:val="21"/>
          <w:lang w:val="en-IN" w:eastAsia="en-IN"/>
        </w:rPr>
        <w:t xml:space="preserve"> columns. "</w:t>
      </w:r>
    </w:p>
    <w:p w14:paraId="79D245F6"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FF7B72"/>
          <w:sz w:val="21"/>
          <w:szCs w:val="21"/>
          <w:lang w:val="en-IN" w:eastAsia="en-IN"/>
        </w:rPr>
        <w:t>f</w:t>
      </w:r>
      <w:r w:rsidRPr="00CE3BB7">
        <w:rPr>
          <w:rFonts w:ascii="Consolas" w:eastAsia="Times New Roman" w:hAnsi="Consolas" w:cs="Times New Roman"/>
          <w:color w:val="A5D6FF"/>
          <w:sz w:val="21"/>
          <w:szCs w:val="21"/>
          <w:lang w:val="en-IN" w:eastAsia="en-IN"/>
        </w:rPr>
        <w:t>"Re</w:t>
      </w:r>
      <w:proofErr w:type="spellEnd"/>
      <w:r w:rsidRPr="00CE3BB7">
        <w:rPr>
          <w:rFonts w:ascii="Consolas" w:eastAsia="Times New Roman" w:hAnsi="Consolas" w:cs="Times New Roman"/>
          <w:color w:val="A5D6FF"/>
          <w:sz w:val="21"/>
          <w:szCs w:val="21"/>
          <w:lang w:val="en-IN" w:eastAsia="en-IN"/>
        </w:rPr>
        <w:t>-upload below to switch datasets."</w:t>
      </w:r>
    </w:p>
    <w:p w14:paraId="12D2DDF0"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w:t>
      </w:r>
    </w:p>
    <w:p w14:paraId="3E99057F"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0F74B3A7"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C9D1D9"/>
          <w:sz w:val="21"/>
          <w:szCs w:val="21"/>
          <w:lang w:val="en-IN" w:eastAsia="en-IN"/>
        </w:rPr>
        <w:t>uploaded</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4EC9B0"/>
          <w:sz w:val="21"/>
          <w:szCs w:val="21"/>
          <w:lang w:val="en-IN" w:eastAsia="en-IN"/>
        </w:rPr>
        <w:t>st</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file</w:t>
      </w:r>
      <w:proofErr w:type="gramEnd"/>
      <w:r w:rsidRPr="00CE3BB7">
        <w:rPr>
          <w:rFonts w:ascii="Consolas" w:eastAsia="Times New Roman" w:hAnsi="Consolas" w:cs="Times New Roman"/>
          <w:color w:val="C9D1D9"/>
          <w:sz w:val="21"/>
          <w:szCs w:val="21"/>
          <w:lang w:val="en-IN" w:eastAsia="en-IN"/>
        </w:rPr>
        <w:t>_</w:t>
      </w:r>
      <w:proofErr w:type="gramStart"/>
      <w:r w:rsidRPr="00CE3BB7">
        <w:rPr>
          <w:rFonts w:ascii="Consolas" w:eastAsia="Times New Roman" w:hAnsi="Consolas" w:cs="Times New Roman"/>
          <w:color w:val="C9D1D9"/>
          <w:sz w:val="21"/>
          <w:szCs w:val="21"/>
          <w:lang w:val="en-IN" w:eastAsia="en-IN"/>
        </w:rPr>
        <w:t>uploader</w:t>
      </w:r>
      <w:proofErr w:type="spellEnd"/>
      <w:r w:rsidRPr="00CE3BB7">
        <w:rPr>
          <w:rFonts w:ascii="Consolas" w:eastAsia="Times New Roman" w:hAnsi="Consolas" w:cs="Times New Roman"/>
          <w:color w:val="BBBEBF"/>
          <w:sz w:val="21"/>
          <w:szCs w:val="21"/>
          <w:lang w:val="en-IN" w:eastAsia="en-IN"/>
        </w:rPr>
        <w:t>(</w:t>
      </w:r>
      <w:proofErr w:type="gramEnd"/>
    </w:p>
    <w:p w14:paraId="0B1CD155"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"Drag and drop a CSV or Excel file"</w:t>
      </w:r>
      <w:r w:rsidRPr="00CE3BB7">
        <w:rPr>
          <w:rFonts w:ascii="Consolas" w:eastAsia="Times New Roman" w:hAnsi="Consolas" w:cs="Times New Roman"/>
          <w:color w:val="BBBEBF"/>
          <w:sz w:val="21"/>
          <w:szCs w:val="21"/>
          <w:lang w:val="en-IN" w:eastAsia="en-IN"/>
        </w:rPr>
        <w:t>,</w:t>
      </w:r>
    </w:p>
    <w:p w14:paraId="6B975E2D"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FFA657"/>
          <w:sz w:val="21"/>
          <w:szCs w:val="21"/>
          <w:lang w:val="en-IN" w:eastAsia="en-IN"/>
        </w:rPr>
        <w:t>type</w:t>
      </w:r>
      <w:proofErr w:type="gramStart"/>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w:t>
      </w:r>
      <w:proofErr w:type="gramEnd"/>
      <w:r w:rsidRPr="00CE3BB7">
        <w:rPr>
          <w:rFonts w:ascii="Consolas" w:eastAsia="Times New Roman" w:hAnsi="Consolas" w:cs="Times New Roman"/>
          <w:color w:val="A5D6FF"/>
          <w:sz w:val="21"/>
          <w:szCs w:val="21"/>
          <w:lang w:val="en-IN" w:eastAsia="en-IN"/>
        </w:rPr>
        <w:t>"csv"</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"xlsx"</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w:t>
      </w:r>
      <w:proofErr w:type="spellStart"/>
      <w:r w:rsidRPr="00CE3BB7">
        <w:rPr>
          <w:rFonts w:ascii="Consolas" w:eastAsia="Times New Roman" w:hAnsi="Consolas" w:cs="Times New Roman"/>
          <w:color w:val="A5D6FF"/>
          <w:sz w:val="21"/>
          <w:szCs w:val="21"/>
          <w:lang w:val="en-IN" w:eastAsia="en-IN"/>
        </w:rPr>
        <w:t>xls</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w:t>
      </w:r>
    </w:p>
    <w:p w14:paraId="2904DC4F"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FFA657"/>
          <w:sz w:val="21"/>
          <w:szCs w:val="21"/>
          <w:lang w:val="en-IN" w:eastAsia="en-IN"/>
        </w:rPr>
        <w:t>help</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A5D6FF"/>
          <w:sz w:val="21"/>
          <w:szCs w:val="21"/>
          <w:lang w:val="en-IN" w:eastAsia="en-IN"/>
        </w:rPr>
        <w:t>"Any tabular regression dataset. 200 MB limit."</w:t>
      </w:r>
      <w:r w:rsidRPr="00CE3BB7">
        <w:rPr>
          <w:rFonts w:ascii="Consolas" w:eastAsia="Times New Roman" w:hAnsi="Consolas" w:cs="Times New Roman"/>
          <w:color w:val="BBBEBF"/>
          <w:sz w:val="21"/>
          <w:szCs w:val="21"/>
          <w:lang w:val="en-IN" w:eastAsia="en-IN"/>
        </w:rPr>
        <w:t>,</w:t>
      </w:r>
    </w:p>
    <w:p w14:paraId="3A849532"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w:t>
      </w:r>
    </w:p>
    <w:p w14:paraId="0B5C787B"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7586CDF0"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C586C0"/>
          <w:sz w:val="21"/>
          <w:szCs w:val="21"/>
          <w:lang w:val="en-IN" w:eastAsia="en-IN"/>
        </w:rPr>
        <w:t>if</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uploaded</w:t>
      </w:r>
      <w:r w:rsidRPr="00CE3BB7">
        <w:rPr>
          <w:rFonts w:ascii="Consolas" w:eastAsia="Times New Roman" w:hAnsi="Consolas" w:cs="Times New Roman"/>
          <w:color w:val="BBBEBF"/>
          <w:sz w:val="21"/>
          <w:szCs w:val="21"/>
          <w:lang w:val="en-IN" w:eastAsia="en-IN"/>
        </w:rPr>
        <w:t>:</w:t>
      </w:r>
    </w:p>
    <w:p w14:paraId="4F97666C"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8B949E"/>
          <w:sz w:val="21"/>
          <w:szCs w:val="21"/>
          <w:lang w:val="en-IN" w:eastAsia="en-IN"/>
        </w:rPr>
        <w:t># ── Parse ──────────────────────────────────────────────</w:t>
      </w:r>
    </w:p>
    <w:p w14:paraId="7E412F59"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try</w:t>
      </w:r>
      <w:r w:rsidRPr="00CE3BB7">
        <w:rPr>
          <w:rFonts w:ascii="Consolas" w:eastAsia="Times New Roman" w:hAnsi="Consolas" w:cs="Times New Roman"/>
          <w:color w:val="BBBEBF"/>
          <w:sz w:val="21"/>
          <w:szCs w:val="21"/>
          <w:lang w:val="en-IN" w:eastAsia="en-IN"/>
        </w:rPr>
        <w:t>:</w:t>
      </w:r>
    </w:p>
    <w:p w14:paraId="25C25BAD"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9D1D9"/>
          <w:sz w:val="21"/>
          <w:szCs w:val="21"/>
          <w:lang w:val="en-IN" w:eastAsia="en-IN"/>
        </w:rPr>
        <w:t>df</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p>
    <w:p w14:paraId="2C43B685"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4EC9B0"/>
          <w:sz w:val="21"/>
          <w:szCs w:val="21"/>
          <w:lang w:val="en-IN" w:eastAsia="en-IN"/>
        </w:rPr>
        <w:t>pd</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read</w:t>
      </w:r>
      <w:proofErr w:type="gramEnd"/>
      <w:r w:rsidRPr="00CE3BB7">
        <w:rPr>
          <w:rFonts w:ascii="Consolas" w:eastAsia="Times New Roman" w:hAnsi="Consolas" w:cs="Times New Roman"/>
          <w:color w:val="D2A8FF"/>
          <w:sz w:val="21"/>
          <w:szCs w:val="21"/>
          <w:lang w:val="en-IN" w:eastAsia="en-IN"/>
        </w:rPr>
        <w:t>_csv</w:t>
      </w:r>
      <w:proofErr w:type="spellEnd"/>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uploaded</w:t>
      </w:r>
      <w:r w:rsidRPr="00CE3BB7">
        <w:rPr>
          <w:rFonts w:ascii="Consolas" w:eastAsia="Times New Roman" w:hAnsi="Consolas" w:cs="Times New Roman"/>
          <w:color w:val="BBBEBF"/>
          <w:sz w:val="21"/>
          <w:szCs w:val="21"/>
          <w:lang w:val="en-IN" w:eastAsia="en-IN"/>
        </w:rPr>
        <w:t>)</w:t>
      </w:r>
    </w:p>
    <w:p w14:paraId="3CBDC869"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if</w:t>
      </w: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C9D1D9"/>
          <w:sz w:val="21"/>
          <w:szCs w:val="21"/>
          <w:lang w:val="en-IN" w:eastAsia="en-IN"/>
        </w:rPr>
        <w:t>uploaded</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name</w:t>
      </w:r>
      <w:r w:rsidRPr="00CE3BB7">
        <w:rPr>
          <w:rFonts w:ascii="Consolas" w:eastAsia="Times New Roman" w:hAnsi="Consolas" w:cs="Times New Roman"/>
          <w:color w:val="BBBEBF"/>
          <w:sz w:val="21"/>
          <w:szCs w:val="21"/>
          <w:lang w:val="en-IN" w:eastAsia="en-IN"/>
        </w:rPr>
        <w:t>.endswith</w:t>
      </w:r>
      <w:proofErr w:type="spellEnd"/>
      <w:proofErr w:type="gramEnd"/>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A5D6FF"/>
          <w:sz w:val="21"/>
          <w:szCs w:val="21"/>
          <w:lang w:val="en-IN" w:eastAsia="en-IN"/>
        </w:rPr>
        <w:t>".csv"</w:t>
      </w:r>
      <w:r w:rsidRPr="00CE3BB7">
        <w:rPr>
          <w:rFonts w:ascii="Consolas" w:eastAsia="Times New Roman" w:hAnsi="Consolas" w:cs="Times New Roman"/>
          <w:color w:val="BBBEBF"/>
          <w:sz w:val="21"/>
          <w:szCs w:val="21"/>
          <w:lang w:val="en-IN" w:eastAsia="en-IN"/>
        </w:rPr>
        <w:t>)</w:t>
      </w:r>
    </w:p>
    <w:p w14:paraId="57BE318B"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else</w:t>
      </w: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4EC9B0"/>
          <w:sz w:val="21"/>
          <w:szCs w:val="21"/>
          <w:lang w:val="en-IN" w:eastAsia="en-IN"/>
        </w:rPr>
        <w:t>pd</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read</w:t>
      </w:r>
      <w:proofErr w:type="gramEnd"/>
      <w:r w:rsidRPr="00CE3BB7">
        <w:rPr>
          <w:rFonts w:ascii="Consolas" w:eastAsia="Times New Roman" w:hAnsi="Consolas" w:cs="Times New Roman"/>
          <w:color w:val="D2A8FF"/>
          <w:sz w:val="21"/>
          <w:szCs w:val="21"/>
          <w:lang w:val="en-IN" w:eastAsia="en-IN"/>
        </w:rPr>
        <w:t>_excel</w:t>
      </w:r>
      <w:proofErr w:type="spellEnd"/>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uploaded</w:t>
      </w:r>
      <w:r w:rsidRPr="00CE3BB7">
        <w:rPr>
          <w:rFonts w:ascii="Consolas" w:eastAsia="Times New Roman" w:hAnsi="Consolas" w:cs="Times New Roman"/>
          <w:color w:val="BBBEBF"/>
          <w:sz w:val="21"/>
          <w:szCs w:val="21"/>
          <w:lang w:val="en-IN" w:eastAsia="en-IN"/>
        </w:rPr>
        <w:t>)</w:t>
      </w:r>
    </w:p>
    <w:p w14:paraId="367F93B0"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w:t>
      </w:r>
    </w:p>
    <w:p w14:paraId="575199E2"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except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4EC9B0"/>
          <w:sz w:val="21"/>
          <w:szCs w:val="21"/>
          <w:lang w:val="en-IN" w:eastAsia="en-IN"/>
        </w:rPr>
        <w:t>Exception</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as</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e</w:t>
      </w:r>
      <w:r w:rsidRPr="00CE3BB7">
        <w:rPr>
          <w:rFonts w:ascii="Consolas" w:eastAsia="Times New Roman" w:hAnsi="Consolas" w:cs="Times New Roman"/>
          <w:color w:val="BBBEBF"/>
          <w:sz w:val="21"/>
          <w:szCs w:val="21"/>
          <w:lang w:val="en-IN" w:eastAsia="en-IN"/>
        </w:rPr>
        <w:t>:</w:t>
      </w:r>
    </w:p>
    <w:p w14:paraId="70894FDC"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4EC9B0"/>
          <w:sz w:val="21"/>
          <w:szCs w:val="21"/>
          <w:lang w:val="en-IN" w:eastAsia="en-IN"/>
        </w:rPr>
        <w:t>st</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error</w:t>
      </w:r>
      <w:proofErr w:type="spellEnd"/>
      <w:proofErr w:type="gramEnd"/>
      <w:r w:rsidRPr="00CE3BB7">
        <w:rPr>
          <w:rFonts w:ascii="Consolas" w:eastAsia="Times New Roman" w:hAnsi="Consolas" w:cs="Times New Roman"/>
          <w:color w:val="BBBEBF"/>
          <w:sz w:val="21"/>
          <w:szCs w:val="21"/>
          <w:lang w:val="en-IN" w:eastAsia="en-IN"/>
        </w:rPr>
        <w:t>(</w:t>
      </w:r>
      <w:proofErr w:type="spellStart"/>
      <w:r w:rsidRPr="00CE3BB7">
        <w:rPr>
          <w:rFonts w:ascii="Consolas" w:eastAsia="Times New Roman" w:hAnsi="Consolas" w:cs="Times New Roman"/>
          <w:color w:val="FF7B72"/>
          <w:sz w:val="21"/>
          <w:szCs w:val="21"/>
          <w:lang w:val="en-IN" w:eastAsia="en-IN"/>
        </w:rPr>
        <w:t>f</w:t>
      </w:r>
      <w:r w:rsidRPr="00CE3BB7">
        <w:rPr>
          <w:rFonts w:ascii="Consolas" w:eastAsia="Times New Roman" w:hAnsi="Consolas" w:cs="Times New Roman"/>
          <w:color w:val="A5D6FF"/>
          <w:sz w:val="21"/>
          <w:szCs w:val="21"/>
          <w:lang w:val="en-IN" w:eastAsia="en-IN"/>
        </w:rPr>
        <w:t>"Could</w:t>
      </w:r>
      <w:proofErr w:type="spellEnd"/>
      <w:r w:rsidRPr="00CE3BB7">
        <w:rPr>
          <w:rFonts w:ascii="Consolas" w:eastAsia="Times New Roman" w:hAnsi="Consolas" w:cs="Times New Roman"/>
          <w:color w:val="A5D6FF"/>
          <w:sz w:val="21"/>
          <w:szCs w:val="21"/>
          <w:lang w:val="en-IN" w:eastAsia="en-IN"/>
        </w:rPr>
        <w:t xml:space="preserve"> not read file: </w:t>
      </w:r>
      <w:r w:rsidRPr="00CE3BB7">
        <w:rPr>
          <w:rFonts w:ascii="Consolas" w:eastAsia="Times New Roman" w:hAnsi="Consolas" w:cs="Times New Roman"/>
          <w:color w:val="FF7B72"/>
          <w:sz w:val="21"/>
          <w:szCs w:val="21"/>
          <w:lang w:val="en-IN" w:eastAsia="en-IN"/>
        </w:rPr>
        <w:t>{</w:t>
      </w:r>
      <w:r w:rsidRPr="00CE3BB7">
        <w:rPr>
          <w:rFonts w:ascii="Consolas" w:eastAsia="Times New Roman" w:hAnsi="Consolas" w:cs="Times New Roman"/>
          <w:color w:val="C9D1D9"/>
          <w:sz w:val="21"/>
          <w:szCs w:val="21"/>
          <w:lang w:val="en-IN" w:eastAsia="en-IN"/>
        </w:rPr>
        <w:t>e</w:t>
      </w:r>
      <w:r w:rsidRPr="00CE3BB7">
        <w:rPr>
          <w:rFonts w:ascii="Consolas" w:eastAsia="Times New Roman" w:hAnsi="Consolas" w:cs="Times New Roman"/>
          <w:color w:val="FF7B72"/>
          <w:sz w:val="21"/>
          <w:szCs w:val="21"/>
          <w:lang w:val="en-IN" w:eastAsia="en-IN"/>
        </w:rPr>
        <w:t>}</w:t>
      </w:r>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w:t>
      </w:r>
    </w:p>
    <w:p w14:paraId="5EC9A62D"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4EC9B0"/>
          <w:sz w:val="21"/>
          <w:szCs w:val="21"/>
          <w:lang w:val="en-IN" w:eastAsia="en-IN"/>
        </w:rPr>
        <w:t>st</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stop</w:t>
      </w:r>
      <w:proofErr w:type="spellEnd"/>
      <w:proofErr w:type="gramEnd"/>
      <w:r w:rsidRPr="00CE3BB7">
        <w:rPr>
          <w:rFonts w:ascii="Consolas" w:eastAsia="Times New Roman" w:hAnsi="Consolas" w:cs="Times New Roman"/>
          <w:color w:val="BBBEBF"/>
          <w:sz w:val="21"/>
          <w:szCs w:val="21"/>
          <w:lang w:val="en-IN" w:eastAsia="en-IN"/>
        </w:rPr>
        <w:t>()</w:t>
      </w:r>
    </w:p>
    <w:p w14:paraId="78F904E7"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043E1C17"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8B949E"/>
          <w:sz w:val="21"/>
          <w:szCs w:val="21"/>
          <w:lang w:val="en-IN" w:eastAsia="en-IN"/>
        </w:rPr>
        <w:t># ── Store globally ─────────────────────────────────────</w:t>
      </w:r>
    </w:p>
    <w:p w14:paraId="5DC84FBB"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4EC9B0"/>
          <w:sz w:val="21"/>
          <w:szCs w:val="21"/>
          <w:lang w:val="en-IN" w:eastAsia="en-IN"/>
        </w:rPr>
        <w:t>st</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session</w:t>
      </w:r>
      <w:proofErr w:type="gramEnd"/>
      <w:r w:rsidRPr="00CE3BB7">
        <w:rPr>
          <w:rFonts w:ascii="Consolas" w:eastAsia="Times New Roman" w:hAnsi="Consolas" w:cs="Times New Roman"/>
          <w:color w:val="C9D1D9"/>
          <w:sz w:val="21"/>
          <w:szCs w:val="21"/>
          <w:lang w:val="en-IN" w:eastAsia="en-IN"/>
        </w:rPr>
        <w:t>_state</w:t>
      </w:r>
      <w:proofErr w:type="spellEnd"/>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A5D6FF"/>
          <w:sz w:val="21"/>
          <w:szCs w:val="21"/>
          <w:lang w:val="en-IN" w:eastAsia="en-IN"/>
        </w:rPr>
        <w:t>"</w:t>
      </w:r>
      <w:proofErr w:type="spellStart"/>
      <w:r w:rsidRPr="00CE3BB7">
        <w:rPr>
          <w:rFonts w:ascii="Consolas" w:eastAsia="Times New Roman" w:hAnsi="Consolas" w:cs="Times New Roman"/>
          <w:color w:val="A5D6FF"/>
          <w:sz w:val="21"/>
          <w:szCs w:val="21"/>
          <w:lang w:val="en-IN" w:eastAsia="en-IN"/>
        </w:rPr>
        <w:t>df</w:t>
      </w:r>
      <w:proofErr w:type="spellEnd"/>
      <w:proofErr w:type="gramStart"/>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gramEnd"/>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9D1D9"/>
          <w:sz w:val="21"/>
          <w:szCs w:val="21"/>
          <w:lang w:val="en-IN" w:eastAsia="en-IN"/>
        </w:rPr>
        <w:t>df</w:t>
      </w:r>
      <w:proofErr w:type="spellEnd"/>
    </w:p>
    <w:p w14:paraId="68A7ADAB"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4EC9B0"/>
          <w:sz w:val="21"/>
          <w:szCs w:val="21"/>
          <w:lang w:val="en-IN" w:eastAsia="en-IN"/>
        </w:rPr>
        <w:t>st</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session</w:t>
      </w:r>
      <w:proofErr w:type="gramEnd"/>
      <w:r w:rsidRPr="00CE3BB7">
        <w:rPr>
          <w:rFonts w:ascii="Consolas" w:eastAsia="Times New Roman" w:hAnsi="Consolas" w:cs="Times New Roman"/>
          <w:color w:val="C9D1D9"/>
          <w:sz w:val="21"/>
          <w:szCs w:val="21"/>
          <w:lang w:val="en-IN" w:eastAsia="en-IN"/>
        </w:rPr>
        <w:t>_state</w:t>
      </w:r>
      <w:proofErr w:type="spellEnd"/>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A5D6FF"/>
          <w:sz w:val="21"/>
          <w:szCs w:val="21"/>
          <w:lang w:val="en-IN" w:eastAsia="en-IN"/>
        </w:rPr>
        <w:t>"</w:t>
      </w:r>
      <w:proofErr w:type="spellStart"/>
      <w:r w:rsidRPr="00CE3BB7">
        <w:rPr>
          <w:rFonts w:ascii="Consolas" w:eastAsia="Times New Roman" w:hAnsi="Consolas" w:cs="Times New Roman"/>
          <w:color w:val="A5D6FF"/>
          <w:sz w:val="21"/>
          <w:szCs w:val="21"/>
          <w:lang w:val="en-IN" w:eastAsia="en-IN"/>
        </w:rPr>
        <w:t>active_dataset</w:t>
      </w:r>
      <w:proofErr w:type="spellEnd"/>
      <w:proofErr w:type="gramStart"/>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gramEnd"/>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uploaded</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name</w:t>
      </w:r>
    </w:p>
    <w:p w14:paraId="03BE792D"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4EC9B0"/>
          <w:sz w:val="21"/>
          <w:szCs w:val="21"/>
          <w:lang w:val="en-IN" w:eastAsia="en-IN"/>
        </w:rPr>
        <w:t>st</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session</w:t>
      </w:r>
      <w:proofErr w:type="gramEnd"/>
      <w:r w:rsidRPr="00CE3BB7">
        <w:rPr>
          <w:rFonts w:ascii="Consolas" w:eastAsia="Times New Roman" w:hAnsi="Consolas" w:cs="Times New Roman"/>
          <w:color w:val="C9D1D9"/>
          <w:sz w:val="21"/>
          <w:szCs w:val="21"/>
          <w:lang w:val="en-IN" w:eastAsia="en-IN"/>
        </w:rPr>
        <w:t>_state</w:t>
      </w:r>
      <w:proofErr w:type="spellEnd"/>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A5D6FF"/>
          <w:sz w:val="21"/>
          <w:szCs w:val="21"/>
          <w:lang w:val="en-IN" w:eastAsia="en-IN"/>
        </w:rPr>
        <w:t>"</w:t>
      </w:r>
      <w:proofErr w:type="spellStart"/>
      <w:r w:rsidRPr="00CE3BB7">
        <w:rPr>
          <w:rFonts w:ascii="Consolas" w:eastAsia="Times New Roman" w:hAnsi="Consolas" w:cs="Times New Roman"/>
          <w:color w:val="A5D6FF"/>
          <w:sz w:val="21"/>
          <w:szCs w:val="21"/>
          <w:lang w:val="en-IN" w:eastAsia="en-IN"/>
        </w:rPr>
        <w:t>dataset_row_count</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DCDCAA"/>
          <w:sz w:val="21"/>
          <w:szCs w:val="21"/>
          <w:lang w:val="en-IN" w:eastAsia="en-IN"/>
        </w:rPr>
        <w:t>len</w:t>
      </w:r>
      <w:proofErr w:type="spellEnd"/>
      <w:r w:rsidRPr="00CE3BB7">
        <w:rPr>
          <w:rFonts w:ascii="Consolas" w:eastAsia="Times New Roman" w:hAnsi="Consolas" w:cs="Times New Roman"/>
          <w:color w:val="BBBEBF"/>
          <w:sz w:val="21"/>
          <w:szCs w:val="21"/>
          <w:lang w:val="en-IN" w:eastAsia="en-IN"/>
        </w:rPr>
        <w:t>(</w:t>
      </w:r>
      <w:proofErr w:type="spellStart"/>
      <w:r w:rsidRPr="00CE3BB7">
        <w:rPr>
          <w:rFonts w:ascii="Consolas" w:eastAsia="Times New Roman" w:hAnsi="Consolas" w:cs="Times New Roman"/>
          <w:color w:val="C9D1D9"/>
          <w:sz w:val="21"/>
          <w:szCs w:val="21"/>
          <w:lang w:val="en-IN" w:eastAsia="en-IN"/>
        </w:rPr>
        <w:t>df</w:t>
      </w:r>
      <w:proofErr w:type="spellEnd"/>
      <w:r w:rsidRPr="00CE3BB7">
        <w:rPr>
          <w:rFonts w:ascii="Consolas" w:eastAsia="Times New Roman" w:hAnsi="Consolas" w:cs="Times New Roman"/>
          <w:color w:val="BBBEBF"/>
          <w:sz w:val="21"/>
          <w:szCs w:val="21"/>
          <w:lang w:val="en-IN" w:eastAsia="en-IN"/>
        </w:rPr>
        <w:t>)</w:t>
      </w:r>
    </w:p>
    <w:p w14:paraId="3D3B7715"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4EC9B0"/>
          <w:sz w:val="21"/>
          <w:szCs w:val="21"/>
          <w:lang w:val="en-IN" w:eastAsia="en-IN"/>
        </w:rPr>
        <w:t>st</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session</w:t>
      </w:r>
      <w:proofErr w:type="gramEnd"/>
      <w:r w:rsidRPr="00CE3BB7">
        <w:rPr>
          <w:rFonts w:ascii="Consolas" w:eastAsia="Times New Roman" w:hAnsi="Consolas" w:cs="Times New Roman"/>
          <w:color w:val="C9D1D9"/>
          <w:sz w:val="21"/>
          <w:szCs w:val="21"/>
          <w:lang w:val="en-IN" w:eastAsia="en-IN"/>
        </w:rPr>
        <w:t>_state</w:t>
      </w:r>
      <w:proofErr w:type="spellEnd"/>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A5D6FF"/>
          <w:sz w:val="21"/>
          <w:szCs w:val="21"/>
          <w:lang w:val="en-IN" w:eastAsia="en-IN"/>
        </w:rPr>
        <w:t>"</w:t>
      </w:r>
      <w:proofErr w:type="spellStart"/>
      <w:r w:rsidRPr="00CE3BB7">
        <w:rPr>
          <w:rFonts w:ascii="Consolas" w:eastAsia="Times New Roman" w:hAnsi="Consolas" w:cs="Times New Roman"/>
          <w:color w:val="A5D6FF"/>
          <w:sz w:val="21"/>
          <w:szCs w:val="21"/>
          <w:lang w:val="en-IN" w:eastAsia="en-IN"/>
        </w:rPr>
        <w:t>dataset_col_count</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DCDCAA"/>
          <w:sz w:val="21"/>
          <w:szCs w:val="21"/>
          <w:lang w:val="en-IN" w:eastAsia="en-IN"/>
        </w:rPr>
        <w:t>len</w:t>
      </w:r>
      <w:proofErr w:type="spellEnd"/>
      <w:r w:rsidRPr="00CE3BB7">
        <w:rPr>
          <w:rFonts w:ascii="Consolas" w:eastAsia="Times New Roman" w:hAnsi="Consolas" w:cs="Times New Roman"/>
          <w:color w:val="BBBEBF"/>
          <w:sz w:val="21"/>
          <w:szCs w:val="21"/>
          <w:lang w:val="en-IN" w:eastAsia="en-IN"/>
        </w:rPr>
        <w:t>(</w:t>
      </w:r>
      <w:proofErr w:type="spellStart"/>
      <w:proofErr w:type="gramStart"/>
      <w:r w:rsidRPr="00CE3BB7">
        <w:rPr>
          <w:rFonts w:ascii="Consolas" w:eastAsia="Times New Roman" w:hAnsi="Consolas" w:cs="Times New Roman"/>
          <w:color w:val="C9D1D9"/>
          <w:sz w:val="21"/>
          <w:szCs w:val="21"/>
          <w:lang w:val="en-IN" w:eastAsia="en-IN"/>
        </w:rPr>
        <w:t>df</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columns</w:t>
      </w:r>
      <w:proofErr w:type="spellEnd"/>
      <w:proofErr w:type="gramEnd"/>
      <w:r w:rsidRPr="00CE3BB7">
        <w:rPr>
          <w:rFonts w:ascii="Consolas" w:eastAsia="Times New Roman" w:hAnsi="Consolas" w:cs="Times New Roman"/>
          <w:color w:val="BBBEBF"/>
          <w:sz w:val="21"/>
          <w:szCs w:val="21"/>
          <w:lang w:val="en-IN" w:eastAsia="en-IN"/>
        </w:rPr>
        <w:t>)</w:t>
      </w:r>
    </w:p>
    <w:p w14:paraId="2D544243"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147ED1D2"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4EC9B0"/>
          <w:sz w:val="21"/>
          <w:szCs w:val="21"/>
          <w:lang w:val="en-IN" w:eastAsia="en-IN"/>
        </w:rPr>
        <w:t>st</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success</w:t>
      </w:r>
      <w:proofErr w:type="spellEnd"/>
      <w:proofErr w:type="gramEnd"/>
      <w:r w:rsidRPr="00CE3BB7">
        <w:rPr>
          <w:rFonts w:ascii="Consolas" w:eastAsia="Times New Roman" w:hAnsi="Consolas" w:cs="Times New Roman"/>
          <w:color w:val="BBBEBF"/>
          <w:sz w:val="21"/>
          <w:szCs w:val="21"/>
          <w:lang w:val="en-IN" w:eastAsia="en-IN"/>
        </w:rPr>
        <w:t>(</w:t>
      </w:r>
    </w:p>
    <w:p w14:paraId="604411B8"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FF7B72"/>
          <w:sz w:val="21"/>
          <w:szCs w:val="21"/>
          <w:lang w:val="en-IN" w:eastAsia="en-IN"/>
        </w:rPr>
        <w:t>f</w:t>
      </w:r>
      <w:r w:rsidRPr="00CE3BB7">
        <w:rPr>
          <w:rFonts w:ascii="Consolas" w:eastAsia="Times New Roman" w:hAnsi="Consolas" w:cs="Times New Roman"/>
          <w:color w:val="A5D6FF"/>
          <w:sz w:val="21"/>
          <w:szCs w:val="21"/>
          <w:lang w:val="en-IN" w:eastAsia="en-IN"/>
        </w:rPr>
        <w:t>"Loaded</w:t>
      </w:r>
      <w:proofErr w:type="spellEnd"/>
      <w:r w:rsidRPr="00CE3BB7">
        <w:rPr>
          <w:rFonts w:ascii="Consolas" w:eastAsia="Times New Roman" w:hAnsi="Consolas" w:cs="Times New Roman"/>
          <w:color w:val="A5D6FF"/>
          <w:sz w:val="21"/>
          <w:szCs w:val="21"/>
          <w:lang w:val="en-IN" w:eastAsia="en-IN"/>
        </w:rPr>
        <w:t xml:space="preserve"> **</w:t>
      </w:r>
      <w:r w:rsidRPr="00CE3BB7">
        <w:rPr>
          <w:rFonts w:ascii="Consolas" w:eastAsia="Times New Roman" w:hAnsi="Consolas" w:cs="Times New Roman"/>
          <w:color w:val="FF7B72"/>
          <w:sz w:val="21"/>
          <w:szCs w:val="21"/>
          <w:lang w:val="en-IN" w:eastAsia="en-IN"/>
        </w:rPr>
        <w:t>{</w:t>
      </w:r>
      <w:proofErr w:type="gramStart"/>
      <w:r w:rsidRPr="00CE3BB7">
        <w:rPr>
          <w:rFonts w:ascii="Consolas" w:eastAsia="Times New Roman" w:hAnsi="Consolas" w:cs="Times New Roman"/>
          <w:color w:val="C9D1D9"/>
          <w:sz w:val="21"/>
          <w:szCs w:val="21"/>
          <w:lang w:val="en-IN" w:eastAsia="en-IN"/>
        </w:rPr>
        <w:t>uploaded</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name</w:t>
      </w:r>
      <w:r w:rsidRPr="00CE3BB7">
        <w:rPr>
          <w:rFonts w:ascii="Consolas" w:eastAsia="Times New Roman" w:hAnsi="Consolas" w:cs="Times New Roman"/>
          <w:color w:val="FF7B72"/>
          <w:sz w:val="21"/>
          <w:szCs w:val="21"/>
          <w:lang w:val="en-IN" w:eastAsia="en-IN"/>
        </w:rPr>
        <w:t>}</w:t>
      </w:r>
      <w:r w:rsidRPr="00CE3BB7">
        <w:rPr>
          <w:rFonts w:ascii="Consolas" w:eastAsia="Times New Roman" w:hAnsi="Consolas" w:cs="Times New Roman"/>
          <w:color w:val="A5D6FF"/>
          <w:sz w:val="21"/>
          <w:szCs w:val="21"/>
          <w:lang w:val="en-IN" w:eastAsia="en-IN"/>
        </w:rPr>
        <w:t>*</w:t>
      </w:r>
      <w:proofErr w:type="gramEnd"/>
      <w:r w:rsidRPr="00CE3BB7">
        <w:rPr>
          <w:rFonts w:ascii="Consolas" w:eastAsia="Times New Roman" w:hAnsi="Consolas" w:cs="Times New Roman"/>
          <w:color w:val="A5D6FF"/>
          <w:sz w:val="21"/>
          <w:szCs w:val="21"/>
          <w:lang w:val="en-IN" w:eastAsia="en-IN"/>
        </w:rPr>
        <w:t>* — "</w:t>
      </w:r>
    </w:p>
    <w:p w14:paraId="2E68B508"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FF7B72"/>
          <w:sz w:val="21"/>
          <w:szCs w:val="21"/>
          <w:lang w:val="en-IN" w:eastAsia="en-IN"/>
        </w:rPr>
        <w:t>f</w:t>
      </w:r>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FF7B72"/>
          <w:sz w:val="21"/>
          <w:szCs w:val="21"/>
          <w:lang w:val="en-IN" w:eastAsia="en-IN"/>
        </w:rPr>
        <w:t>{</w:t>
      </w:r>
      <w:proofErr w:type="spellStart"/>
      <w:r w:rsidRPr="00CE3BB7">
        <w:rPr>
          <w:rFonts w:ascii="Consolas" w:eastAsia="Times New Roman" w:hAnsi="Consolas" w:cs="Times New Roman"/>
          <w:color w:val="DCDCAA"/>
          <w:sz w:val="21"/>
          <w:szCs w:val="21"/>
          <w:lang w:val="en-IN" w:eastAsia="en-IN"/>
        </w:rPr>
        <w:t>len</w:t>
      </w:r>
      <w:proofErr w:type="spellEnd"/>
      <w:r w:rsidRPr="00CE3BB7">
        <w:rPr>
          <w:rFonts w:ascii="Consolas" w:eastAsia="Times New Roman" w:hAnsi="Consolas" w:cs="Times New Roman"/>
          <w:color w:val="BBBEBF"/>
          <w:sz w:val="21"/>
          <w:szCs w:val="21"/>
          <w:lang w:val="en-IN" w:eastAsia="en-IN"/>
        </w:rPr>
        <w:t>(</w:t>
      </w:r>
      <w:proofErr w:type="spellStart"/>
      <w:r w:rsidRPr="00CE3BB7">
        <w:rPr>
          <w:rFonts w:ascii="Consolas" w:eastAsia="Times New Roman" w:hAnsi="Consolas" w:cs="Times New Roman"/>
          <w:color w:val="C9D1D9"/>
          <w:sz w:val="21"/>
          <w:szCs w:val="21"/>
          <w:lang w:val="en-IN" w:eastAsia="en-IN"/>
        </w:rPr>
        <w:t>df</w:t>
      </w:r>
      <w:proofErr w:type="spellEnd"/>
      <w:proofErr w:type="gramStart"/>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FF7B72"/>
          <w:sz w:val="21"/>
          <w:szCs w:val="21"/>
          <w:lang w:val="en-IN" w:eastAsia="en-IN"/>
        </w:rPr>
        <w:t>:,</w:t>
      </w:r>
      <w:proofErr w:type="gramEnd"/>
      <w:r w:rsidRPr="00CE3BB7">
        <w:rPr>
          <w:rFonts w:ascii="Consolas" w:eastAsia="Times New Roman" w:hAnsi="Consolas" w:cs="Times New Roman"/>
          <w:color w:val="FF7B72"/>
          <w:sz w:val="21"/>
          <w:szCs w:val="21"/>
          <w:lang w:val="en-IN" w:eastAsia="en-IN"/>
        </w:rPr>
        <w:t>}</w:t>
      </w:r>
      <w:r w:rsidRPr="00CE3BB7">
        <w:rPr>
          <w:rFonts w:ascii="Consolas" w:eastAsia="Times New Roman" w:hAnsi="Consolas" w:cs="Times New Roman"/>
          <w:color w:val="A5D6FF"/>
          <w:sz w:val="21"/>
          <w:szCs w:val="21"/>
          <w:lang w:val="en-IN" w:eastAsia="en-IN"/>
        </w:rPr>
        <w:t xml:space="preserve"> rows × </w:t>
      </w:r>
      <w:r w:rsidRPr="00CE3BB7">
        <w:rPr>
          <w:rFonts w:ascii="Consolas" w:eastAsia="Times New Roman" w:hAnsi="Consolas" w:cs="Times New Roman"/>
          <w:color w:val="FF7B72"/>
          <w:sz w:val="21"/>
          <w:szCs w:val="21"/>
          <w:lang w:val="en-IN" w:eastAsia="en-IN"/>
        </w:rPr>
        <w:t>{</w:t>
      </w:r>
      <w:proofErr w:type="spellStart"/>
      <w:r w:rsidRPr="00CE3BB7">
        <w:rPr>
          <w:rFonts w:ascii="Consolas" w:eastAsia="Times New Roman" w:hAnsi="Consolas" w:cs="Times New Roman"/>
          <w:color w:val="DCDCAA"/>
          <w:sz w:val="21"/>
          <w:szCs w:val="21"/>
          <w:lang w:val="en-IN" w:eastAsia="en-IN"/>
        </w:rPr>
        <w:t>len</w:t>
      </w:r>
      <w:proofErr w:type="spellEnd"/>
      <w:r w:rsidRPr="00CE3BB7">
        <w:rPr>
          <w:rFonts w:ascii="Consolas" w:eastAsia="Times New Roman" w:hAnsi="Consolas" w:cs="Times New Roman"/>
          <w:color w:val="BBBEBF"/>
          <w:sz w:val="21"/>
          <w:szCs w:val="21"/>
          <w:lang w:val="en-IN" w:eastAsia="en-IN"/>
        </w:rPr>
        <w:t>(</w:t>
      </w:r>
      <w:proofErr w:type="spellStart"/>
      <w:proofErr w:type="gramStart"/>
      <w:r w:rsidRPr="00CE3BB7">
        <w:rPr>
          <w:rFonts w:ascii="Consolas" w:eastAsia="Times New Roman" w:hAnsi="Consolas" w:cs="Times New Roman"/>
          <w:color w:val="C9D1D9"/>
          <w:sz w:val="21"/>
          <w:szCs w:val="21"/>
          <w:lang w:val="en-IN" w:eastAsia="en-IN"/>
        </w:rPr>
        <w:t>df</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columns</w:t>
      </w:r>
      <w:proofErr w:type="spellEnd"/>
      <w:proofErr w:type="gramEnd"/>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FF7B72"/>
          <w:sz w:val="21"/>
          <w:szCs w:val="21"/>
          <w:lang w:val="en-IN" w:eastAsia="en-IN"/>
        </w:rPr>
        <w:t>}</w:t>
      </w:r>
      <w:r w:rsidRPr="00CE3BB7">
        <w:rPr>
          <w:rFonts w:ascii="Consolas" w:eastAsia="Times New Roman" w:hAnsi="Consolas" w:cs="Times New Roman"/>
          <w:color w:val="A5D6FF"/>
          <w:sz w:val="21"/>
          <w:szCs w:val="21"/>
          <w:lang w:val="en-IN" w:eastAsia="en-IN"/>
        </w:rPr>
        <w:t xml:space="preserve"> columns"</w:t>
      </w:r>
    </w:p>
    <w:p w14:paraId="01F5D10C"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w:t>
      </w:r>
    </w:p>
    <w:p w14:paraId="4E61645E"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09544E09"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8B949E"/>
          <w:sz w:val="21"/>
          <w:szCs w:val="21"/>
          <w:lang w:val="en-IN" w:eastAsia="en-IN"/>
        </w:rPr>
        <w:t># ── Target column ──────────────────────────────────────</w:t>
      </w:r>
    </w:p>
    <w:p w14:paraId="02425842"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4EC9B0"/>
          <w:sz w:val="21"/>
          <w:szCs w:val="21"/>
          <w:lang w:val="en-IN" w:eastAsia="en-IN"/>
        </w:rPr>
        <w:t>st</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markdown</w:t>
      </w:r>
      <w:proofErr w:type="spellEnd"/>
      <w:proofErr w:type="gramEnd"/>
      <w:r w:rsidRPr="00CE3BB7">
        <w:rPr>
          <w:rFonts w:ascii="Consolas" w:eastAsia="Times New Roman" w:hAnsi="Consolas" w:cs="Times New Roman"/>
          <w:color w:val="BBBEBF"/>
          <w:sz w:val="21"/>
          <w:szCs w:val="21"/>
          <w:lang w:val="en-IN" w:eastAsia="en-IN"/>
        </w:rPr>
        <w:t>(</w:t>
      </w:r>
    </w:p>
    <w:p w14:paraId="46409D2A"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lastRenderedPageBreak/>
        <w:t xml:space="preserve">        </w:t>
      </w:r>
      <w:r w:rsidRPr="00CE3BB7">
        <w:rPr>
          <w:rFonts w:ascii="Consolas" w:eastAsia="Times New Roman" w:hAnsi="Consolas" w:cs="Times New Roman"/>
          <w:color w:val="A5D6FF"/>
          <w:sz w:val="21"/>
          <w:szCs w:val="21"/>
          <w:lang w:val="en-IN" w:eastAsia="en-IN"/>
        </w:rPr>
        <w:t>'&lt;div class="section-header"&gt;Select target column&lt;/div&gt;'</w:t>
      </w:r>
      <w:r w:rsidRPr="00CE3BB7">
        <w:rPr>
          <w:rFonts w:ascii="Consolas" w:eastAsia="Times New Roman" w:hAnsi="Consolas" w:cs="Times New Roman"/>
          <w:color w:val="BBBEBF"/>
          <w:sz w:val="21"/>
          <w:szCs w:val="21"/>
          <w:lang w:val="en-IN" w:eastAsia="en-IN"/>
        </w:rPr>
        <w:t>,</w:t>
      </w:r>
    </w:p>
    <w:p w14:paraId="37DA2F26"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FFA657"/>
          <w:sz w:val="21"/>
          <w:szCs w:val="21"/>
          <w:lang w:val="en-IN" w:eastAsia="en-IN"/>
        </w:rPr>
        <w:t>unsafe_allow_html</w:t>
      </w:r>
      <w:proofErr w:type="spellEnd"/>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569CD6"/>
          <w:sz w:val="21"/>
          <w:szCs w:val="21"/>
          <w:lang w:val="en-IN" w:eastAsia="en-IN"/>
        </w:rPr>
        <w:t>True</w:t>
      </w:r>
      <w:r w:rsidRPr="00CE3BB7">
        <w:rPr>
          <w:rFonts w:ascii="Consolas" w:eastAsia="Times New Roman" w:hAnsi="Consolas" w:cs="Times New Roman"/>
          <w:color w:val="BBBEBF"/>
          <w:sz w:val="21"/>
          <w:szCs w:val="21"/>
          <w:lang w:val="en-IN" w:eastAsia="en-IN"/>
        </w:rPr>
        <w:t>,</w:t>
      </w:r>
    </w:p>
    <w:p w14:paraId="484F9BF2"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w:t>
      </w:r>
    </w:p>
    <w:p w14:paraId="311E7645"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78AC095C"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9D1D9"/>
          <w:sz w:val="21"/>
          <w:szCs w:val="21"/>
          <w:lang w:val="en-IN" w:eastAsia="en-IN"/>
        </w:rPr>
        <w:t>numeric_cols</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C9D1D9"/>
          <w:sz w:val="21"/>
          <w:szCs w:val="21"/>
          <w:lang w:val="en-IN" w:eastAsia="en-IN"/>
        </w:rPr>
        <w:t>df</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select</w:t>
      </w:r>
      <w:proofErr w:type="gramEnd"/>
      <w:r w:rsidRPr="00CE3BB7">
        <w:rPr>
          <w:rFonts w:ascii="Consolas" w:eastAsia="Times New Roman" w:hAnsi="Consolas" w:cs="Times New Roman"/>
          <w:color w:val="D2A8FF"/>
          <w:sz w:val="21"/>
          <w:szCs w:val="21"/>
          <w:lang w:val="en-IN" w:eastAsia="en-IN"/>
        </w:rPr>
        <w:t>_dtypes</w:t>
      </w:r>
      <w:proofErr w:type="spellEnd"/>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FFA657"/>
          <w:sz w:val="21"/>
          <w:szCs w:val="21"/>
          <w:lang w:val="en-IN" w:eastAsia="en-IN"/>
        </w:rPr>
        <w:t>include</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A5D6FF"/>
          <w:sz w:val="21"/>
          <w:szCs w:val="21"/>
          <w:lang w:val="en-IN" w:eastAsia="en-IN"/>
        </w:rPr>
        <w:t>"number"</w:t>
      </w:r>
      <w:proofErr w:type="gramStart"/>
      <w:r w:rsidRPr="00CE3BB7">
        <w:rPr>
          <w:rFonts w:ascii="Consolas" w:eastAsia="Times New Roman" w:hAnsi="Consolas" w:cs="Times New Roman"/>
          <w:color w:val="BBBEBF"/>
          <w:sz w:val="21"/>
          <w:szCs w:val="21"/>
          <w:lang w:val="en-IN" w:eastAsia="en-IN"/>
        </w:rPr>
        <w:t>).</w:t>
      </w:r>
      <w:proofErr w:type="spellStart"/>
      <w:r w:rsidRPr="00CE3BB7">
        <w:rPr>
          <w:rFonts w:ascii="Consolas" w:eastAsia="Times New Roman" w:hAnsi="Consolas" w:cs="Times New Roman"/>
          <w:color w:val="C9D1D9"/>
          <w:sz w:val="21"/>
          <w:szCs w:val="21"/>
          <w:lang w:val="en-IN" w:eastAsia="en-IN"/>
        </w:rPr>
        <w:t>columns</w:t>
      </w:r>
      <w:proofErr w:type="gramEnd"/>
      <w:r w:rsidRPr="00CE3BB7">
        <w:rPr>
          <w:rFonts w:ascii="Consolas" w:eastAsia="Times New Roman" w:hAnsi="Consolas" w:cs="Times New Roman"/>
          <w:color w:val="BBBEBF"/>
          <w:sz w:val="21"/>
          <w:szCs w:val="21"/>
          <w:lang w:val="en-IN" w:eastAsia="en-IN"/>
        </w:rPr>
        <w:t>.</w:t>
      </w:r>
      <w:proofErr w:type="gramStart"/>
      <w:r w:rsidRPr="00CE3BB7">
        <w:rPr>
          <w:rFonts w:ascii="Consolas" w:eastAsia="Times New Roman" w:hAnsi="Consolas" w:cs="Times New Roman"/>
          <w:color w:val="D2A8FF"/>
          <w:sz w:val="21"/>
          <w:szCs w:val="21"/>
          <w:lang w:val="en-IN" w:eastAsia="en-IN"/>
        </w:rPr>
        <w:t>tolist</w:t>
      </w:r>
      <w:proofErr w:type="spellEnd"/>
      <w:r w:rsidRPr="00CE3BB7">
        <w:rPr>
          <w:rFonts w:ascii="Consolas" w:eastAsia="Times New Roman" w:hAnsi="Consolas" w:cs="Times New Roman"/>
          <w:color w:val="BBBEBF"/>
          <w:sz w:val="21"/>
          <w:szCs w:val="21"/>
          <w:lang w:val="en-IN" w:eastAsia="en-IN"/>
        </w:rPr>
        <w:t>(</w:t>
      </w:r>
      <w:proofErr w:type="gramEnd"/>
      <w:r w:rsidRPr="00CE3BB7">
        <w:rPr>
          <w:rFonts w:ascii="Consolas" w:eastAsia="Times New Roman" w:hAnsi="Consolas" w:cs="Times New Roman"/>
          <w:color w:val="BBBEBF"/>
          <w:sz w:val="21"/>
          <w:szCs w:val="21"/>
          <w:lang w:val="en-IN" w:eastAsia="en-IN"/>
        </w:rPr>
        <w:t>)</w:t>
      </w:r>
    </w:p>
    <w:p w14:paraId="7AEFF585"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if</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569CD6"/>
          <w:sz w:val="21"/>
          <w:szCs w:val="21"/>
          <w:lang w:val="en-IN" w:eastAsia="en-IN"/>
        </w:rPr>
        <w:t>not</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9D1D9"/>
          <w:sz w:val="21"/>
          <w:szCs w:val="21"/>
          <w:lang w:val="en-IN" w:eastAsia="en-IN"/>
        </w:rPr>
        <w:t>numeric_cols</w:t>
      </w:r>
      <w:proofErr w:type="spellEnd"/>
      <w:r w:rsidRPr="00CE3BB7">
        <w:rPr>
          <w:rFonts w:ascii="Consolas" w:eastAsia="Times New Roman" w:hAnsi="Consolas" w:cs="Times New Roman"/>
          <w:color w:val="BBBEBF"/>
          <w:sz w:val="21"/>
          <w:szCs w:val="21"/>
          <w:lang w:val="en-IN" w:eastAsia="en-IN"/>
        </w:rPr>
        <w:t>:</w:t>
      </w:r>
    </w:p>
    <w:p w14:paraId="62AAED1F"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4EC9B0"/>
          <w:sz w:val="21"/>
          <w:szCs w:val="21"/>
          <w:lang w:val="en-IN" w:eastAsia="en-IN"/>
        </w:rPr>
        <w:t>st</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error</w:t>
      </w:r>
      <w:proofErr w:type="spellEnd"/>
      <w:proofErr w:type="gramEnd"/>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A5D6FF"/>
          <w:sz w:val="21"/>
          <w:szCs w:val="21"/>
          <w:lang w:val="en-IN" w:eastAsia="en-IN"/>
        </w:rPr>
        <w:t xml:space="preserve">"No numeric columns found. </w:t>
      </w:r>
      <w:proofErr w:type="spellStart"/>
      <w:r w:rsidRPr="00CE3BB7">
        <w:rPr>
          <w:rFonts w:ascii="Consolas" w:eastAsia="Times New Roman" w:hAnsi="Consolas" w:cs="Times New Roman"/>
          <w:color w:val="A5D6FF"/>
          <w:sz w:val="21"/>
          <w:szCs w:val="21"/>
          <w:lang w:val="en-IN" w:eastAsia="en-IN"/>
        </w:rPr>
        <w:t>MLForge</w:t>
      </w:r>
      <w:proofErr w:type="spellEnd"/>
      <w:r w:rsidRPr="00CE3BB7">
        <w:rPr>
          <w:rFonts w:ascii="Consolas" w:eastAsia="Times New Roman" w:hAnsi="Consolas" w:cs="Times New Roman"/>
          <w:color w:val="A5D6FF"/>
          <w:sz w:val="21"/>
          <w:szCs w:val="21"/>
          <w:lang w:val="en-IN" w:eastAsia="en-IN"/>
        </w:rPr>
        <w:t xml:space="preserve"> requires a numeric regression target."</w:t>
      </w:r>
      <w:r w:rsidRPr="00CE3BB7">
        <w:rPr>
          <w:rFonts w:ascii="Consolas" w:eastAsia="Times New Roman" w:hAnsi="Consolas" w:cs="Times New Roman"/>
          <w:color w:val="BBBEBF"/>
          <w:sz w:val="21"/>
          <w:szCs w:val="21"/>
          <w:lang w:val="en-IN" w:eastAsia="en-IN"/>
        </w:rPr>
        <w:t>)</w:t>
      </w:r>
    </w:p>
    <w:p w14:paraId="52579733"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4EC9B0"/>
          <w:sz w:val="21"/>
          <w:szCs w:val="21"/>
          <w:lang w:val="en-IN" w:eastAsia="en-IN"/>
        </w:rPr>
        <w:t>st</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stop</w:t>
      </w:r>
      <w:proofErr w:type="spellEnd"/>
      <w:proofErr w:type="gramEnd"/>
      <w:r w:rsidRPr="00CE3BB7">
        <w:rPr>
          <w:rFonts w:ascii="Consolas" w:eastAsia="Times New Roman" w:hAnsi="Consolas" w:cs="Times New Roman"/>
          <w:color w:val="BBBEBF"/>
          <w:sz w:val="21"/>
          <w:szCs w:val="21"/>
          <w:lang w:val="en-IN" w:eastAsia="en-IN"/>
        </w:rPr>
        <w:t>()</w:t>
      </w:r>
    </w:p>
    <w:p w14:paraId="055070AC"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79FF3499"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9D1D9"/>
          <w:sz w:val="21"/>
          <w:szCs w:val="21"/>
          <w:lang w:val="en-IN" w:eastAsia="en-IN"/>
        </w:rPr>
        <w:t>target_col</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4EC9B0"/>
          <w:sz w:val="21"/>
          <w:szCs w:val="21"/>
          <w:lang w:val="en-IN" w:eastAsia="en-IN"/>
        </w:rPr>
        <w:t>st</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selectbox</w:t>
      </w:r>
      <w:proofErr w:type="spellEnd"/>
      <w:proofErr w:type="gramEnd"/>
      <w:r w:rsidRPr="00CE3BB7">
        <w:rPr>
          <w:rFonts w:ascii="Consolas" w:eastAsia="Times New Roman" w:hAnsi="Consolas" w:cs="Times New Roman"/>
          <w:color w:val="BBBEBF"/>
          <w:sz w:val="21"/>
          <w:szCs w:val="21"/>
          <w:lang w:val="en-IN" w:eastAsia="en-IN"/>
        </w:rPr>
        <w:t>(</w:t>
      </w:r>
    </w:p>
    <w:p w14:paraId="4E91C1AD"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"Column to predict (y)"</w:t>
      </w:r>
      <w:r w:rsidRPr="00CE3BB7">
        <w:rPr>
          <w:rFonts w:ascii="Consolas" w:eastAsia="Times New Roman" w:hAnsi="Consolas" w:cs="Times New Roman"/>
          <w:color w:val="BBBEBF"/>
          <w:sz w:val="21"/>
          <w:szCs w:val="21"/>
          <w:lang w:val="en-IN" w:eastAsia="en-IN"/>
        </w:rPr>
        <w:t>,</w:t>
      </w:r>
    </w:p>
    <w:p w14:paraId="48BFD97F"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FFA657"/>
          <w:sz w:val="21"/>
          <w:szCs w:val="21"/>
          <w:lang w:val="en-IN" w:eastAsia="en-IN"/>
        </w:rPr>
        <w:t>options</w:t>
      </w:r>
      <w:r w:rsidRPr="00CE3BB7">
        <w:rPr>
          <w:rFonts w:ascii="Consolas" w:eastAsia="Times New Roman" w:hAnsi="Consolas" w:cs="Times New Roman"/>
          <w:color w:val="D4D4D4"/>
          <w:sz w:val="21"/>
          <w:szCs w:val="21"/>
          <w:lang w:val="en-IN" w:eastAsia="en-IN"/>
        </w:rPr>
        <w:t>=</w:t>
      </w:r>
      <w:proofErr w:type="spellStart"/>
      <w:r w:rsidRPr="00CE3BB7">
        <w:rPr>
          <w:rFonts w:ascii="Consolas" w:eastAsia="Times New Roman" w:hAnsi="Consolas" w:cs="Times New Roman"/>
          <w:color w:val="C9D1D9"/>
          <w:sz w:val="21"/>
          <w:szCs w:val="21"/>
          <w:lang w:val="en-IN" w:eastAsia="en-IN"/>
        </w:rPr>
        <w:t>numeric_cols</w:t>
      </w:r>
      <w:proofErr w:type="spellEnd"/>
      <w:r w:rsidRPr="00CE3BB7">
        <w:rPr>
          <w:rFonts w:ascii="Consolas" w:eastAsia="Times New Roman" w:hAnsi="Consolas" w:cs="Times New Roman"/>
          <w:color w:val="BBBEBF"/>
          <w:sz w:val="21"/>
          <w:szCs w:val="21"/>
          <w:lang w:val="en-IN" w:eastAsia="en-IN"/>
        </w:rPr>
        <w:t>,</w:t>
      </w:r>
    </w:p>
    <w:p w14:paraId="0307BA34"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FFA657"/>
          <w:sz w:val="21"/>
          <w:szCs w:val="21"/>
          <w:lang w:val="en-IN" w:eastAsia="en-IN"/>
        </w:rPr>
        <w:t>help</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A5D6FF"/>
          <w:sz w:val="21"/>
          <w:szCs w:val="21"/>
          <w:lang w:val="en-IN" w:eastAsia="en-IN"/>
        </w:rPr>
        <w:t>"All other numeric columns become features (X)."</w:t>
      </w:r>
      <w:r w:rsidRPr="00CE3BB7">
        <w:rPr>
          <w:rFonts w:ascii="Consolas" w:eastAsia="Times New Roman" w:hAnsi="Consolas" w:cs="Times New Roman"/>
          <w:color w:val="BBBEBF"/>
          <w:sz w:val="21"/>
          <w:szCs w:val="21"/>
          <w:lang w:val="en-IN" w:eastAsia="en-IN"/>
        </w:rPr>
        <w:t>,</w:t>
      </w:r>
    </w:p>
    <w:p w14:paraId="5A7F00EE"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w:t>
      </w:r>
    </w:p>
    <w:p w14:paraId="55539276"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4EC9B0"/>
          <w:sz w:val="21"/>
          <w:szCs w:val="21"/>
          <w:lang w:val="en-IN" w:eastAsia="en-IN"/>
        </w:rPr>
        <w:t>st</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session</w:t>
      </w:r>
      <w:proofErr w:type="gramEnd"/>
      <w:r w:rsidRPr="00CE3BB7">
        <w:rPr>
          <w:rFonts w:ascii="Consolas" w:eastAsia="Times New Roman" w:hAnsi="Consolas" w:cs="Times New Roman"/>
          <w:color w:val="C9D1D9"/>
          <w:sz w:val="21"/>
          <w:szCs w:val="21"/>
          <w:lang w:val="en-IN" w:eastAsia="en-IN"/>
        </w:rPr>
        <w:t>_state</w:t>
      </w:r>
      <w:proofErr w:type="spellEnd"/>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A5D6FF"/>
          <w:sz w:val="21"/>
          <w:szCs w:val="21"/>
          <w:lang w:val="en-IN" w:eastAsia="en-IN"/>
        </w:rPr>
        <w:t>"</w:t>
      </w:r>
      <w:proofErr w:type="spellStart"/>
      <w:r w:rsidRPr="00CE3BB7">
        <w:rPr>
          <w:rFonts w:ascii="Consolas" w:eastAsia="Times New Roman" w:hAnsi="Consolas" w:cs="Times New Roman"/>
          <w:color w:val="A5D6FF"/>
          <w:sz w:val="21"/>
          <w:szCs w:val="21"/>
          <w:lang w:val="en-IN" w:eastAsia="en-IN"/>
        </w:rPr>
        <w:t>target_col</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9D1D9"/>
          <w:sz w:val="21"/>
          <w:szCs w:val="21"/>
          <w:lang w:val="en-IN" w:eastAsia="en-IN"/>
        </w:rPr>
        <w:t>target_col</w:t>
      </w:r>
      <w:proofErr w:type="spellEnd"/>
    </w:p>
    <w:p w14:paraId="0226AE36"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20F5EBF7"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8B949E"/>
          <w:sz w:val="21"/>
          <w:szCs w:val="21"/>
          <w:lang w:val="en-IN" w:eastAsia="en-IN"/>
        </w:rPr>
        <w:t># ── Preview ────────────────────────────────────────────</w:t>
      </w:r>
    </w:p>
    <w:p w14:paraId="156A2BDE"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4EC9B0"/>
          <w:sz w:val="21"/>
          <w:szCs w:val="21"/>
          <w:lang w:val="en-IN" w:eastAsia="en-IN"/>
        </w:rPr>
        <w:t>st</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markdown</w:t>
      </w:r>
      <w:proofErr w:type="spellEnd"/>
      <w:proofErr w:type="gramEnd"/>
      <w:r w:rsidRPr="00CE3BB7">
        <w:rPr>
          <w:rFonts w:ascii="Consolas" w:eastAsia="Times New Roman" w:hAnsi="Consolas" w:cs="Times New Roman"/>
          <w:color w:val="BBBEBF"/>
          <w:sz w:val="21"/>
          <w:szCs w:val="21"/>
          <w:lang w:val="en-IN" w:eastAsia="en-IN"/>
        </w:rPr>
        <w:t>(</w:t>
      </w:r>
    </w:p>
    <w:p w14:paraId="2521928E"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'&lt;div class="section-header"&gt;Preview&lt;/div&gt;'</w:t>
      </w:r>
      <w:r w:rsidRPr="00CE3BB7">
        <w:rPr>
          <w:rFonts w:ascii="Consolas" w:eastAsia="Times New Roman" w:hAnsi="Consolas" w:cs="Times New Roman"/>
          <w:color w:val="BBBEBF"/>
          <w:sz w:val="21"/>
          <w:szCs w:val="21"/>
          <w:lang w:val="en-IN" w:eastAsia="en-IN"/>
        </w:rPr>
        <w:t>,</w:t>
      </w:r>
    </w:p>
    <w:p w14:paraId="14002030"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FFA657"/>
          <w:sz w:val="21"/>
          <w:szCs w:val="21"/>
          <w:lang w:val="en-IN" w:eastAsia="en-IN"/>
        </w:rPr>
        <w:t>unsafe_allow_html</w:t>
      </w:r>
      <w:proofErr w:type="spellEnd"/>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569CD6"/>
          <w:sz w:val="21"/>
          <w:szCs w:val="21"/>
          <w:lang w:val="en-IN" w:eastAsia="en-IN"/>
        </w:rPr>
        <w:t>True</w:t>
      </w:r>
      <w:r w:rsidRPr="00CE3BB7">
        <w:rPr>
          <w:rFonts w:ascii="Consolas" w:eastAsia="Times New Roman" w:hAnsi="Consolas" w:cs="Times New Roman"/>
          <w:color w:val="BBBEBF"/>
          <w:sz w:val="21"/>
          <w:szCs w:val="21"/>
          <w:lang w:val="en-IN" w:eastAsia="en-IN"/>
        </w:rPr>
        <w:t>,</w:t>
      </w:r>
    </w:p>
    <w:p w14:paraId="63DF99AB"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w:t>
      </w:r>
    </w:p>
    <w:p w14:paraId="141712DC"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543B3E50"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9D1D9"/>
          <w:sz w:val="21"/>
          <w:szCs w:val="21"/>
          <w:lang w:val="en-IN" w:eastAsia="en-IN"/>
        </w:rPr>
        <w:t>col_prev</w:t>
      </w:r>
      <w:proofErr w:type="spellEnd"/>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9D1D9"/>
          <w:sz w:val="21"/>
          <w:szCs w:val="21"/>
          <w:lang w:val="en-IN" w:eastAsia="en-IN"/>
        </w:rPr>
        <w:t>col_stats</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4EC9B0"/>
          <w:sz w:val="21"/>
          <w:szCs w:val="21"/>
          <w:lang w:val="en-IN" w:eastAsia="en-IN"/>
        </w:rPr>
        <w:t>st</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columns</w:t>
      </w:r>
      <w:proofErr w:type="spellEnd"/>
      <w:proofErr w:type="gramEnd"/>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B5CEA8"/>
          <w:sz w:val="21"/>
          <w:szCs w:val="21"/>
          <w:lang w:val="en-IN" w:eastAsia="en-IN"/>
        </w:rPr>
        <w:t>3</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1</w:t>
      </w:r>
      <w:r w:rsidRPr="00CE3BB7">
        <w:rPr>
          <w:rFonts w:ascii="Consolas" w:eastAsia="Times New Roman" w:hAnsi="Consolas" w:cs="Times New Roman"/>
          <w:color w:val="BBBEBF"/>
          <w:sz w:val="21"/>
          <w:szCs w:val="21"/>
          <w:lang w:val="en-IN" w:eastAsia="en-IN"/>
        </w:rPr>
        <w:t>])</w:t>
      </w:r>
    </w:p>
    <w:p w14:paraId="7FD26C55"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469300F3"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with</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9D1D9"/>
          <w:sz w:val="21"/>
          <w:szCs w:val="21"/>
          <w:lang w:val="en-IN" w:eastAsia="en-IN"/>
        </w:rPr>
        <w:t>col_prev</w:t>
      </w:r>
      <w:proofErr w:type="spellEnd"/>
      <w:r w:rsidRPr="00CE3BB7">
        <w:rPr>
          <w:rFonts w:ascii="Consolas" w:eastAsia="Times New Roman" w:hAnsi="Consolas" w:cs="Times New Roman"/>
          <w:color w:val="BBBEBF"/>
          <w:sz w:val="21"/>
          <w:szCs w:val="21"/>
          <w:lang w:val="en-IN" w:eastAsia="en-IN"/>
        </w:rPr>
        <w:t>:</w:t>
      </w:r>
    </w:p>
    <w:p w14:paraId="10983EBA"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4EC9B0"/>
          <w:sz w:val="21"/>
          <w:szCs w:val="21"/>
          <w:lang w:val="en-IN" w:eastAsia="en-IN"/>
        </w:rPr>
        <w:t>st</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dataframe</w:t>
      </w:r>
      <w:proofErr w:type="spellEnd"/>
      <w:proofErr w:type="gramEnd"/>
      <w:r w:rsidRPr="00CE3BB7">
        <w:rPr>
          <w:rFonts w:ascii="Consolas" w:eastAsia="Times New Roman" w:hAnsi="Consolas" w:cs="Times New Roman"/>
          <w:color w:val="BBBEBF"/>
          <w:sz w:val="21"/>
          <w:szCs w:val="21"/>
          <w:lang w:val="en-IN" w:eastAsia="en-IN"/>
        </w:rPr>
        <w:t>(</w:t>
      </w:r>
      <w:proofErr w:type="spellStart"/>
      <w:proofErr w:type="gramStart"/>
      <w:r w:rsidRPr="00CE3BB7">
        <w:rPr>
          <w:rFonts w:ascii="Consolas" w:eastAsia="Times New Roman" w:hAnsi="Consolas" w:cs="Times New Roman"/>
          <w:color w:val="C9D1D9"/>
          <w:sz w:val="21"/>
          <w:szCs w:val="21"/>
          <w:lang w:val="en-IN" w:eastAsia="en-IN"/>
        </w:rPr>
        <w:t>df</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head</w:t>
      </w:r>
      <w:proofErr w:type="spellEnd"/>
      <w:proofErr w:type="gramEnd"/>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B5CEA8"/>
          <w:sz w:val="21"/>
          <w:szCs w:val="21"/>
          <w:lang w:val="en-IN" w:eastAsia="en-IN"/>
        </w:rPr>
        <w:t>8</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FFA657"/>
          <w:sz w:val="21"/>
          <w:szCs w:val="21"/>
          <w:lang w:val="en-IN" w:eastAsia="en-IN"/>
        </w:rPr>
        <w:t>width</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A5D6FF"/>
          <w:sz w:val="21"/>
          <w:szCs w:val="21"/>
          <w:lang w:val="en-IN" w:eastAsia="en-IN"/>
        </w:rPr>
        <w:t>'stretch'</w:t>
      </w:r>
      <w:r w:rsidRPr="00CE3BB7">
        <w:rPr>
          <w:rFonts w:ascii="Consolas" w:eastAsia="Times New Roman" w:hAnsi="Consolas" w:cs="Times New Roman"/>
          <w:color w:val="BBBEBF"/>
          <w:sz w:val="21"/>
          <w:szCs w:val="21"/>
          <w:lang w:val="en-IN" w:eastAsia="en-IN"/>
        </w:rPr>
        <w:t>)</w:t>
      </w:r>
    </w:p>
    <w:p w14:paraId="3BAB0DE2"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2C40664D"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with</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9D1D9"/>
          <w:sz w:val="21"/>
          <w:szCs w:val="21"/>
          <w:lang w:val="en-IN" w:eastAsia="en-IN"/>
        </w:rPr>
        <w:t>col_stats</w:t>
      </w:r>
      <w:proofErr w:type="spellEnd"/>
      <w:r w:rsidRPr="00CE3BB7">
        <w:rPr>
          <w:rFonts w:ascii="Consolas" w:eastAsia="Times New Roman" w:hAnsi="Consolas" w:cs="Times New Roman"/>
          <w:color w:val="BBBEBF"/>
          <w:sz w:val="21"/>
          <w:szCs w:val="21"/>
          <w:lang w:val="en-IN" w:eastAsia="en-IN"/>
        </w:rPr>
        <w:t>:</w:t>
      </w:r>
    </w:p>
    <w:p w14:paraId="3DA17196"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missing</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C9D1D9"/>
          <w:sz w:val="21"/>
          <w:szCs w:val="21"/>
          <w:lang w:val="en-IN" w:eastAsia="en-IN"/>
        </w:rPr>
        <w:t>df</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isnull</w:t>
      </w:r>
      <w:proofErr w:type="spellEnd"/>
      <w:proofErr w:type="gramEnd"/>
      <w:r w:rsidRPr="00CE3BB7">
        <w:rPr>
          <w:rFonts w:ascii="Consolas" w:eastAsia="Times New Roman" w:hAnsi="Consolas" w:cs="Times New Roman"/>
          <w:color w:val="BBBEBF"/>
          <w:sz w:val="21"/>
          <w:szCs w:val="21"/>
          <w:lang w:val="en-IN" w:eastAsia="en-IN"/>
        </w:rPr>
        <w:t>(</w:t>
      </w:r>
      <w:proofErr w:type="gramStart"/>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sum</w:t>
      </w:r>
      <w:proofErr w:type="gramEnd"/>
      <w:r w:rsidRPr="00CE3BB7">
        <w:rPr>
          <w:rFonts w:ascii="Consolas" w:eastAsia="Times New Roman" w:hAnsi="Consolas" w:cs="Times New Roman"/>
          <w:color w:val="BBBEBF"/>
          <w:sz w:val="21"/>
          <w:szCs w:val="21"/>
          <w:lang w:val="en-IN" w:eastAsia="en-IN"/>
        </w:rPr>
        <w:t>(</w:t>
      </w:r>
      <w:proofErr w:type="gramStart"/>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sum</w:t>
      </w:r>
      <w:proofErr w:type="gramEnd"/>
      <w:r w:rsidRPr="00CE3BB7">
        <w:rPr>
          <w:rFonts w:ascii="Consolas" w:eastAsia="Times New Roman" w:hAnsi="Consolas" w:cs="Times New Roman"/>
          <w:color w:val="BBBEBF"/>
          <w:sz w:val="21"/>
          <w:szCs w:val="21"/>
          <w:lang w:val="en-IN" w:eastAsia="en-IN"/>
        </w:rPr>
        <w:t>()</w:t>
      </w:r>
    </w:p>
    <w:p w14:paraId="758F6A9F"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9D1D9"/>
          <w:sz w:val="21"/>
          <w:szCs w:val="21"/>
          <w:lang w:val="en-IN" w:eastAsia="en-IN"/>
        </w:rPr>
        <w:t>missing_pct</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100</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missing</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C9D1D9"/>
          <w:sz w:val="21"/>
          <w:szCs w:val="21"/>
          <w:lang w:val="en-IN" w:eastAsia="en-IN"/>
        </w:rPr>
        <w:t>df</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shape</w:t>
      </w:r>
      <w:proofErr w:type="spellEnd"/>
      <w:proofErr w:type="gramEnd"/>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B5CEA8"/>
          <w:sz w:val="21"/>
          <w:szCs w:val="21"/>
          <w:lang w:val="en-IN" w:eastAsia="en-IN"/>
        </w:rPr>
        <w:t>0</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C9D1D9"/>
          <w:sz w:val="21"/>
          <w:szCs w:val="21"/>
          <w:lang w:val="en-IN" w:eastAsia="en-IN"/>
        </w:rPr>
        <w:t>df</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shape</w:t>
      </w:r>
      <w:proofErr w:type="spellEnd"/>
      <w:proofErr w:type="gramEnd"/>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B5CEA8"/>
          <w:sz w:val="21"/>
          <w:szCs w:val="21"/>
          <w:lang w:val="en-IN" w:eastAsia="en-IN"/>
        </w:rPr>
        <w:t>1</w:t>
      </w:r>
      <w:r w:rsidRPr="00CE3BB7">
        <w:rPr>
          <w:rFonts w:ascii="Consolas" w:eastAsia="Times New Roman" w:hAnsi="Consolas" w:cs="Times New Roman"/>
          <w:color w:val="BBBEBF"/>
          <w:sz w:val="21"/>
          <w:szCs w:val="21"/>
          <w:lang w:val="en-IN" w:eastAsia="en-IN"/>
        </w:rPr>
        <w:t>])</w:t>
      </w:r>
    </w:p>
    <w:p w14:paraId="19FA3B84"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2FCA0435"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4EC9B0"/>
          <w:sz w:val="21"/>
          <w:szCs w:val="21"/>
          <w:lang w:val="en-IN" w:eastAsia="en-IN"/>
        </w:rPr>
        <w:t>st</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markdown</w:t>
      </w:r>
      <w:proofErr w:type="spellEnd"/>
      <w:proofErr w:type="gramEnd"/>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A5D6FF"/>
          <w:sz w:val="21"/>
          <w:szCs w:val="21"/>
          <w:lang w:val="en-IN" w:eastAsia="en-IN"/>
        </w:rPr>
        <w:t>"**Missing values**"</w:t>
      </w:r>
      <w:r w:rsidRPr="00CE3BB7">
        <w:rPr>
          <w:rFonts w:ascii="Consolas" w:eastAsia="Times New Roman" w:hAnsi="Consolas" w:cs="Times New Roman"/>
          <w:color w:val="BBBEBF"/>
          <w:sz w:val="21"/>
          <w:szCs w:val="21"/>
          <w:lang w:val="en-IN" w:eastAsia="en-IN"/>
        </w:rPr>
        <w:t>)</w:t>
      </w:r>
    </w:p>
    <w:p w14:paraId="74102324"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if</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missing</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0</w:t>
      </w:r>
      <w:r w:rsidRPr="00CE3BB7">
        <w:rPr>
          <w:rFonts w:ascii="Consolas" w:eastAsia="Times New Roman" w:hAnsi="Consolas" w:cs="Times New Roman"/>
          <w:color w:val="BBBEBF"/>
          <w:sz w:val="21"/>
          <w:szCs w:val="21"/>
          <w:lang w:val="en-IN" w:eastAsia="en-IN"/>
        </w:rPr>
        <w:t>:</w:t>
      </w:r>
    </w:p>
    <w:p w14:paraId="2A211DA1"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4EC9B0"/>
          <w:sz w:val="21"/>
          <w:szCs w:val="21"/>
          <w:lang w:val="en-IN" w:eastAsia="en-IN"/>
        </w:rPr>
        <w:t>st</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markdown</w:t>
      </w:r>
      <w:proofErr w:type="spellEnd"/>
      <w:proofErr w:type="gramEnd"/>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A5D6FF"/>
          <w:sz w:val="21"/>
          <w:szCs w:val="21"/>
          <w:lang w:val="en-IN" w:eastAsia="en-IN"/>
        </w:rPr>
        <w:t>'&lt;span class="badge-good"&gt;None&lt;/span&gt;'</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FFA657"/>
          <w:sz w:val="21"/>
          <w:szCs w:val="21"/>
          <w:lang w:val="en-IN" w:eastAsia="en-IN"/>
        </w:rPr>
        <w:t>unsafe_allow_html</w:t>
      </w:r>
      <w:proofErr w:type="spellEnd"/>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569CD6"/>
          <w:sz w:val="21"/>
          <w:szCs w:val="21"/>
          <w:lang w:val="en-IN" w:eastAsia="en-IN"/>
        </w:rPr>
        <w:t>True</w:t>
      </w:r>
      <w:r w:rsidRPr="00CE3BB7">
        <w:rPr>
          <w:rFonts w:ascii="Consolas" w:eastAsia="Times New Roman" w:hAnsi="Consolas" w:cs="Times New Roman"/>
          <w:color w:val="BBBEBF"/>
          <w:sz w:val="21"/>
          <w:szCs w:val="21"/>
          <w:lang w:val="en-IN" w:eastAsia="en-IN"/>
        </w:rPr>
        <w:t>)</w:t>
      </w:r>
    </w:p>
    <w:p w14:paraId="537A8593"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586C0"/>
          <w:sz w:val="21"/>
          <w:szCs w:val="21"/>
          <w:lang w:val="en-IN" w:eastAsia="en-IN"/>
        </w:rPr>
        <w:t>elif</w:t>
      </w:r>
      <w:proofErr w:type="spellEnd"/>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9D1D9"/>
          <w:sz w:val="21"/>
          <w:szCs w:val="21"/>
          <w:lang w:val="en-IN" w:eastAsia="en-IN"/>
        </w:rPr>
        <w:t>missing_pct</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&lt;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B5CEA8"/>
          <w:sz w:val="21"/>
          <w:szCs w:val="21"/>
          <w:lang w:val="en-IN" w:eastAsia="en-IN"/>
        </w:rPr>
        <w:t>5</w:t>
      </w:r>
      <w:r w:rsidRPr="00CE3BB7">
        <w:rPr>
          <w:rFonts w:ascii="Consolas" w:eastAsia="Times New Roman" w:hAnsi="Consolas" w:cs="Times New Roman"/>
          <w:color w:val="BBBEBF"/>
          <w:sz w:val="21"/>
          <w:szCs w:val="21"/>
          <w:lang w:val="en-IN" w:eastAsia="en-IN"/>
        </w:rPr>
        <w:t>:</w:t>
      </w:r>
    </w:p>
    <w:p w14:paraId="1E633B4F"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4EC9B0"/>
          <w:sz w:val="21"/>
          <w:szCs w:val="21"/>
          <w:lang w:val="en-IN" w:eastAsia="en-IN"/>
        </w:rPr>
        <w:t>st</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markdown</w:t>
      </w:r>
      <w:proofErr w:type="spellEnd"/>
      <w:proofErr w:type="gramEnd"/>
      <w:r w:rsidRPr="00CE3BB7">
        <w:rPr>
          <w:rFonts w:ascii="Consolas" w:eastAsia="Times New Roman" w:hAnsi="Consolas" w:cs="Times New Roman"/>
          <w:color w:val="BBBEBF"/>
          <w:sz w:val="21"/>
          <w:szCs w:val="21"/>
          <w:lang w:val="en-IN" w:eastAsia="en-IN"/>
        </w:rPr>
        <w:t>(</w:t>
      </w:r>
    </w:p>
    <w:p w14:paraId="5FE7168C"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FF7B72"/>
          <w:sz w:val="21"/>
          <w:szCs w:val="21"/>
          <w:lang w:val="en-IN" w:eastAsia="en-IN"/>
        </w:rPr>
        <w:t>f</w:t>
      </w:r>
      <w:r w:rsidRPr="00CE3BB7">
        <w:rPr>
          <w:rFonts w:ascii="Consolas" w:eastAsia="Times New Roman" w:hAnsi="Consolas" w:cs="Times New Roman"/>
          <w:color w:val="A5D6FF"/>
          <w:sz w:val="21"/>
          <w:szCs w:val="21"/>
          <w:lang w:val="en-IN" w:eastAsia="en-IN"/>
        </w:rPr>
        <w:t>'&lt;span class="badge-warn"&gt;</w:t>
      </w:r>
      <w:r w:rsidRPr="00CE3BB7">
        <w:rPr>
          <w:rFonts w:ascii="Consolas" w:eastAsia="Times New Roman" w:hAnsi="Consolas" w:cs="Times New Roman"/>
          <w:color w:val="FF7B72"/>
          <w:sz w:val="21"/>
          <w:szCs w:val="21"/>
          <w:lang w:val="en-IN" w:eastAsia="en-IN"/>
        </w:rPr>
        <w:t>{</w:t>
      </w:r>
      <w:r w:rsidRPr="00CE3BB7">
        <w:rPr>
          <w:rFonts w:ascii="Consolas" w:eastAsia="Times New Roman" w:hAnsi="Consolas" w:cs="Times New Roman"/>
          <w:color w:val="C9D1D9"/>
          <w:sz w:val="21"/>
          <w:szCs w:val="21"/>
          <w:lang w:val="en-IN" w:eastAsia="en-IN"/>
        </w:rPr>
        <w:t>missing</w:t>
      </w:r>
      <w:r w:rsidRPr="00CE3BB7">
        <w:rPr>
          <w:rFonts w:ascii="Consolas" w:eastAsia="Times New Roman" w:hAnsi="Consolas" w:cs="Times New Roman"/>
          <w:color w:val="FF7B72"/>
          <w:sz w:val="21"/>
          <w:szCs w:val="21"/>
          <w:lang w:val="en-IN" w:eastAsia="en-IN"/>
        </w:rPr>
        <w:t>}</w:t>
      </w:r>
      <w:r w:rsidRPr="00CE3BB7">
        <w:rPr>
          <w:rFonts w:ascii="Consolas" w:eastAsia="Times New Roman" w:hAnsi="Consolas" w:cs="Times New Roman"/>
          <w:color w:val="A5D6FF"/>
          <w:sz w:val="21"/>
          <w:szCs w:val="21"/>
          <w:lang w:val="en-IN" w:eastAsia="en-IN"/>
        </w:rPr>
        <w:t xml:space="preserve"> (</w:t>
      </w:r>
      <w:r w:rsidRPr="00CE3BB7">
        <w:rPr>
          <w:rFonts w:ascii="Consolas" w:eastAsia="Times New Roman" w:hAnsi="Consolas" w:cs="Times New Roman"/>
          <w:color w:val="FF7B72"/>
          <w:sz w:val="21"/>
          <w:szCs w:val="21"/>
          <w:lang w:val="en-IN" w:eastAsia="en-IN"/>
        </w:rPr>
        <w:t>{</w:t>
      </w:r>
      <w:r w:rsidRPr="00CE3BB7">
        <w:rPr>
          <w:rFonts w:ascii="Consolas" w:eastAsia="Times New Roman" w:hAnsi="Consolas" w:cs="Times New Roman"/>
          <w:color w:val="C9D1D9"/>
          <w:sz w:val="21"/>
          <w:szCs w:val="21"/>
          <w:lang w:val="en-IN" w:eastAsia="en-IN"/>
        </w:rPr>
        <w:t>missing_pct</w:t>
      </w:r>
      <w:r w:rsidRPr="00CE3BB7">
        <w:rPr>
          <w:rFonts w:ascii="Consolas" w:eastAsia="Times New Roman" w:hAnsi="Consolas" w:cs="Times New Roman"/>
          <w:color w:val="FF7B72"/>
          <w:sz w:val="21"/>
          <w:szCs w:val="21"/>
          <w:lang w:val="en-IN" w:eastAsia="en-IN"/>
        </w:rPr>
        <w:t>:.1</w:t>
      </w:r>
      <w:proofErr w:type="gramStart"/>
      <w:r w:rsidRPr="00CE3BB7">
        <w:rPr>
          <w:rFonts w:ascii="Consolas" w:eastAsia="Times New Roman" w:hAnsi="Consolas" w:cs="Times New Roman"/>
          <w:color w:val="FF7B72"/>
          <w:sz w:val="21"/>
          <w:szCs w:val="21"/>
          <w:lang w:val="en-IN" w:eastAsia="en-IN"/>
        </w:rPr>
        <w:t>f}</w:t>
      </w:r>
      <w:r w:rsidRPr="00CE3BB7">
        <w:rPr>
          <w:rFonts w:ascii="Consolas" w:eastAsia="Times New Roman" w:hAnsi="Consolas" w:cs="Times New Roman"/>
          <w:color w:val="A5D6FF"/>
          <w:sz w:val="21"/>
          <w:szCs w:val="21"/>
          <w:lang w:val="en-IN" w:eastAsia="en-IN"/>
        </w:rPr>
        <w:t>%</w:t>
      </w:r>
      <w:proofErr w:type="gramEnd"/>
      <w:r w:rsidRPr="00CE3BB7">
        <w:rPr>
          <w:rFonts w:ascii="Consolas" w:eastAsia="Times New Roman" w:hAnsi="Consolas" w:cs="Times New Roman"/>
          <w:color w:val="A5D6FF"/>
          <w:sz w:val="21"/>
          <w:szCs w:val="21"/>
          <w:lang w:val="en-IN" w:eastAsia="en-IN"/>
        </w:rPr>
        <w:t>)&lt;/span&gt;'</w:t>
      </w:r>
      <w:r w:rsidRPr="00CE3BB7">
        <w:rPr>
          <w:rFonts w:ascii="Consolas" w:eastAsia="Times New Roman" w:hAnsi="Consolas" w:cs="Times New Roman"/>
          <w:color w:val="BBBEBF"/>
          <w:sz w:val="21"/>
          <w:szCs w:val="21"/>
          <w:lang w:val="en-IN" w:eastAsia="en-IN"/>
        </w:rPr>
        <w:t>,</w:t>
      </w:r>
    </w:p>
    <w:p w14:paraId="3F58D253"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FFA657"/>
          <w:sz w:val="21"/>
          <w:szCs w:val="21"/>
          <w:lang w:val="en-IN" w:eastAsia="en-IN"/>
        </w:rPr>
        <w:t>unsafe_allow_html</w:t>
      </w:r>
      <w:proofErr w:type="spellEnd"/>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569CD6"/>
          <w:sz w:val="21"/>
          <w:szCs w:val="21"/>
          <w:lang w:val="en-IN" w:eastAsia="en-IN"/>
        </w:rPr>
        <w:t>True</w:t>
      </w:r>
      <w:r w:rsidRPr="00CE3BB7">
        <w:rPr>
          <w:rFonts w:ascii="Consolas" w:eastAsia="Times New Roman" w:hAnsi="Consolas" w:cs="Times New Roman"/>
          <w:color w:val="BBBEBF"/>
          <w:sz w:val="21"/>
          <w:szCs w:val="21"/>
          <w:lang w:val="en-IN" w:eastAsia="en-IN"/>
        </w:rPr>
        <w:t>,</w:t>
      </w:r>
    </w:p>
    <w:p w14:paraId="4D898F58"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w:t>
      </w:r>
    </w:p>
    <w:p w14:paraId="314D10F7"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else</w:t>
      </w:r>
      <w:r w:rsidRPr="00CE3BB7">
        <w:rPr>
          <w:rFonts w:ascii="Consolas" w:eastAsia="Times New Roman" w:hAnsi="Consolas" w:cs="Times New Roman"/>
          <w:color w:val="BBBEBF"/>
          <w:sz w:val="21"/>
          <w:szCs w:val="21"/>
          <w:lang w:val="en-IN" w:eastAsia="en-IN"/>
        </w:rPr>
        <w:t>:</w:t>
      </w:r>
    </w:p>
    <w:p w14:paraId="7490A014"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4EC9B0"/>
          <w:sz w:val="21"/>
          <w:szCs w:val="21"/>
          <w:lang w:val="en-IN" w:eastAsia="en-IN"/>
        </w:rPr>
        <w:t>st</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markdown</w:t>
      </w:r>
      <w:proofErr w:type="spellEnd"/>
      <w:proofErr w:type="gramEnd"/>
      <w:r w:rsidRPr="00CE3BB7">
        <w:rPr>
          <w:rFonts w:ascii="Consolas" w:eastAsia="Times New Roman" w:hAnsi="Consolas" w:cs="Times New Roman"/>
          <w:color w:val="BBBEBF"/>
          <w:sz w:val="21"/>
          <w:szCs w:val="21"/>
          <w:lang w:val="en-IN" w:eastAsia="en-IN"/>
        </w:rPr>
        <w:t>(</w:t>
      </w:r>
    </w:p>
    <w:p w14:paraId="6B5A22FD"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lastRenderedPageBreak/>
        <w:t xml:space="preserve">                </w:t>
      </w:r>
      <w:r w:rsidRPr="00CE3BB7">
        <w:rPr>
          <w:rFonts w:ascii="Consolas" w:eastAsia="Times New Roman" w:hAnsi="Consolas" w:cs="Times New Roman"/>
          <w:color w:val="FF7B72"/>
          <w:sz w:val="21"/>
          <w:szCs w:val="21"/>
          <w:lang w:val="en-IN" w:eastAsia="en-IN"/>
        </w:rPr>
        <w:t>f</w:t>
      </w:r>
      <w:r w:rsidRPr="00CE3BB7">
        <w:rPr>
          <w:rFonts w:ascii="Consolas" w:eastAsia="Times New Roman" w:hAnsi="Consolas" w:cs="Times New Roman"/>
          <w:color w:val="A5D6FF"/>
          <w:sz w:val="21"/>
          <w:szCs w:val="21"/>
          <w:lang w:val="en-IN" w:eastAsia="en-IN"/>
        </w:rPr>
        <w:t>'&lt;span class="badge-poor"&gt;</w:t>
      </w:r>
      <w:r w:rsidRPr="00CE3BB7">
        <w:rPr>
          <w:rFonts w:ascii="Consolas" w:eastAsia="Times New Roman" w:hAnsi="Consolas" w:cs="Times New Roman"/>
          <w:color w:val="FF7B72"/>
          <w:sz w:val="21"/>
          <w:szCs w:val="21"/>
          <w:lang w:val="en-IN" w:eastAsia="en-IN"/>
        </w:rPr>
        <w:t>{</w:t>
      </w:r>
      <w:r w:rsidRPr="00CE3BB7">
        <w:rPr>
          <w:rFonts w:ascii="Consolas" w:eastAsia="Times New Roman" w:hAnsi="Consolas" w:cs="Times New Roman"/>
          <w:color w:val="C9D1D9"/>
          <w:sz w:val="21"/>
          <w:szCs w:val="21"/>
          <w:lang w:val="en-IN" w:eastAsia="en-IN"/>
        </w:rPr>
        <w:t>missing</w:t>
      </w:r>
      <w:r w:rsidRPr="00CE3BB7">
        <w:rPr>
          <w:rFonts w:ascii="Consolas" w:eastAsia="Times New Roman" w:hAnsi="Consolas" w:cs="Times New Roman"/>
          <w:color w:val="FF7B72"/>
          <w:sz w:val="21"/>
          <w:szCs w:val="21"/>
          <w:lang w:val="en-IN" w:eastAsia="en-IN"/>
        </w:rPr>
        <w:t>}</w:t>
      </w:r>
      <w:r w:rsidRPr="00CE3BB7">
        <w:rPr>
          <w:rFonts w:ascii="Consolas" w:eastAsia="Times New Roman" w:hAnsi="Consolas" w:cs="Times New Roman"/>
          <w:color w:val="A5D6FF"/>
          <w:sz w:val="21"/>
          <w:szCs w:val="21"/>
          <w:lang w:val="en-IN" w:eastAsia="en-IN"/>
        </w:rPr>
        <w:t xml:space="preserve"> (</w:t>
      </w:r>
      <w:r w:rsidRPr="00CE3BB7">
        <w:rPr>
          <w:rFonts w:ascii="Consolas" w:eastAsia="Times New Roman" w:hAnsi="Consolas" w:cs="Times New Roman"/>
          <w:color w:val="FF7B72"/>
          <w:sz w:val="21"/>
          <w:szCs w:val="21"/>
          <w:lang w:val="en-IN" w:eastAsia="en-IN"/>
        </w:rPr>
        <w:t>{</w:t>
      </w:r>
      <w:r w:rsidRPr="00CE3BB7">
        <w:rPr>
          <w:rFonts w:ascii="Consolas" w:eastAsia="Times New Roman" w:hAnsi="Consolas" w:cs="Times New Roman"/>
          <w:color w:val="C9D1D9"/>
          <w:sz w:val="21"/>
          <w:szCs w:val="21"/>
          <w:lang w:val="en-IN" w:eastAsia="en-IN"/>
        </w:rPr>
        <w:t>missing_pct</w:t>
      </w:r>
      <w:r w:rsidRPr="00CE3BB7">
        <w:rPr>
          <w:rFonts w:ascii="Consolas" w:eastAsia="Times New Roman" w:hAnsi="Consolas" w:cs="Times New Roman"/>
          <w:color w:val="FF7B72"/>
          <w:sz w:val="21"/>
          <w:szCs w:val="21"/>
          <w:lang w:val="en-IN" w:eastAsia="en-IN"/>
        </w:rPr>
        <w:t>:.1</w:t>
      </w:r>
      <w:proofErr w:type="gramStart"/>
      <w:r w:rsidRPr="00CE3BB7">
        <w:rPr>
          <w:rFonts w:ascii="Consolas" w:eastAsia="Times New Roman" w:hAnsi="Consolas" w:cs="Times New Roman"/>
          <w:color w:val="FF7B72"/>
          <w:sz w:val="21"/>
          <w:szCs w:val="21"/>
          <w:lang w:val="en-IN" w:eastAsia="en-IN"/>
        </w:rPr>
        <w:t>f}</w:t>
      </w:r>
      <w:r w:rsidRPr="00CE3BB7">
        <w:rPr>
          <w:rFonts w:ascii="Consolas" w:eastAsia="Times New Roman" w:hAnsi="Consolas" w:cs="Times New Roman"/>
          <w:color w:val="A5D6FF"/>
          <w:sz w:val="21"/>
          <w:szCs w:val="21"/>
          <w:lang w:val="en-IN" w:eastAsia="en-IN"/>
        </w:rPr>
        <w:t>%</w:t>
      </w:r>
      <w:proofErr w:type="gramEnd"/>
      <w:r w:rsidRPr="00CE3BB7">
        <w:rPr>
          <w:rFonts w:ascii="Consolas" w:eastAsia="Times New Roman" w:hAnsi="Consolas" w:cs="Times New Roman"/>
          <w:color w:val="A5D6FF"/>
          <w:sz w:val="21"/>
          <w:szCs w:val="21"/>
          <w:lang w:val="en-IN" w:eastAsia="en-IN"/>
        </w:rPr>
        <w:t>)&lt;/span&gt;'</w:t>
      </w:r>
      <w:r w:rsidRPr="00CE3BB7">
        <w:rPr>
          <w:rFonts w:ascii="Consolas" w:eastAsia="Times New Roman" w:hAnsi="Consolas" w:cs="Times New Roman"/>
          <w:color w:val="BBBEBF"/>
          <w:sz w:val="21"/>
          <w:szCs w:val="21"/>
          <w:lang w:val="en-IN" w:eastAsia="en-IN"/>
        </w:rPr>
        <w:t>,</w:t>
      </w:r>
    </w:p>
    <w:p w14:paraId="7BFD2A55"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FFA657"/>
          <w:sz w:val="21"/>
          <w:szCs w:val="21"/>
          <w:lang w:val="en-IN" w:eastAsia="en-IN"/>
        </w:rPr>
        <w:t>unsafe_allow_html</w:t>
      </w:r>
      <w:proofErr w:type="spellEnd"/>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569CD6"/>
          <w:sz w:val="21"/>
          <w:szCs w:val="21"/>
          <w:lang w:val="en-IN" w:eastAsia="en-IN"/>
        </w:rPr>
        <w:t>True</w:t>
      </w:r>
      <w:r w:rsidRPr="00CE3BB7">
        <w:rPr>
          <w:rFonts w:ascii="Consolas" w:eastAsia="Times New Roman" w:hAnsi="Consolas" w:cs="Times New Roman"/>
          <w:color w:val="BBBEBF"/>
          <w:sz w:val="21"/>
          <w:szCs w:val="21"/>
          <w:lang w:val="en-IN" w:eastAsia="en-IN"/>
        </w:rPr>
        <w:t>,</w:t>
      </w:r>
    </w:p>
    <w:p w14:paraId="3A4E0AC5"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w:t>
      </w:r>
    </w:p>
    <w:p w14:paraId="5F000633"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1EFABC2E"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4EC9B0"/>
          <w:sz w:val="21"/>
          <w:szCs w:val="21"/>
          <w:lang w:val="en-IN" w:eastAsia="en-IN"/>
        </w:rPr>
        <w:t>st</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markdown</w:t>
      </w:r>
      <w:proofErr w:type="spellEnd"/>
      <w:proofErr w:type="gramEnd"/>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A5D6FF"/>
          <w:sz w:val="21"/>
          <w:szCs w:val="21"/>
          <w:lang w:val="en-IN" w:eastAsia="en-IN"/>
        </w:rPr>
        <w:t>"**Target**"</w:t>
      </w:r>
      <w:r w:rsidRPr="00CE3BB7">
        <w:rPr>
          <w:rFonts w:ascii="Consolas" w:eastAsia="Times New Roman" w:hAnsi="Consolas" w:cs="Times New Roman"/>
          <w:color w:val="BBBEBF"/>
          <w:sz w:val="21"/>
          <w:szCs w:val="21"/>
          <w:lang w:val="en-IN" w:eastAsia="en-IN"/>
        </w:rPr>
        <w:t>)</w:t>
      </w:r>
    </w:p>
    <w:p w14:paraId="1411E889"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4EC9B0"/>
          <w:sz w:val="21"/>
          <w:szCs w:val="21"/>
          <w:lang w:val="en-IN" w:eastAsia="en-IN"/>
        </w:rPr>
        <w:t>st</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code</w:t>
      </w:r>
      <w:proofErr w:type="spellEnd"/>
      <w:proofErr w:type="gramEnd"/>
      <w:r w:rsidRPr="00CE3BB7">
        <w:rPr>
          <w:rFonts w:ascii="Consolas" w:eastAsia="Times New Roman" w:hAnsi="Consolas" w:cs="Times New Roman"/>
          <w:color w:val="BBBEBF"/>
          <w:sz w:val="21"/>
          <w:szCs w:val="21"/>
          <w:lang w:val="en-IN" w:eastAsia="en-IN"/>
        </w:rPr>
        <w:t>(</w:t>
      </w:r>
      <w:proofErr w:type="spellStart"/>
      <w:r w:rsidRPr="00CE3BB7">
        <w:rPr>
          <w:rFonts w:ascii="Consolas" w:eastAsia="Times New Roman" w:hAnsi="Consolas" w:cs="Times New Roman"/>
          <w:color w:val="C9D1D9"/>
          <w:sz w:val="21"/>
          <w:szCs w:val="21"/>
          <w:lang w:val="en-IN" w:eastAsia="en-IN"/>
        </w:rPr>
        <w:t>target_col</w:t>
      </w:r>
      <w:proofErr w:type="spell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FFA657"/>
          <w:sz w:val="21"/>
          <w:szCs w:val="21"/>
          <w:lang w:val="en-IN" w:eastAsia="en-IN"/>
        </w:rPr>
        <w:t>language</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569CD6"/>
          <w:sz w:val="21"/>
          <w:szCs w:val="21"/>
          <w:lang w:val="en-IN" w:eastAsia="en-IN"/>
        </w:rPr>
        <w:t>None</w:t>
      </w:r>
      <w:r w:rsidRPr="00CE3BB7">
        <w:rPr>
          <w:rFonts w:ascii="Consolas" w:eastAsia="Times New Roman" w:hAnsi="Consolas" w:cs="Times New Roman"/>
          <w:color w:val="BBBEBF"/>
          <w:sz w:val="21"/>
          <w:szCs w:val="21"/>
          <w:lang w:val="en-IN" w:eastAsia="en-IN"/>
        </w:rPr>
        <w:t>)</w:t>
      </w:r>
    </w:p>
    <w:p w14:paraId="0E128F9D"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791C2437"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4EC9B0"/>
          <w:sz w:val="21"/>
          <w:szCs w:val="21"/>
          <w:lang w:val="en-IN" w:eastAsia="en-IN"/>
        </w:rPr>
        <w:t>st</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markdown</w:t>
      </w:r>
      <w:proofErr w:type="spellEnd"/>
      <w:proofErr w:type="gramEnd"/>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A5D6FF"/>
          <w:sz w:val="21"/>
          <w:szCs w:val="21"/>
          <w:lang w:val="en-IN" w:eastAsia="en-IN"/>
        </w:rPr>
        <w:t>"**Target stats**"</w:t>
      </w:r>
      <w:r w:rsidRPr="00CE3BB7">
        <w:rPr>
          <w:rFonts w:ascii="Consolas" w:eastAsia="Times New Roman" w:hAnsi="Consolas" w:cs="Times New Roman"/>
          <w:color w:val="BBBEBF"/>
          <w:sz w:val="21"/>
          <w:szCs w:val="21"/>
          <w:lang w:val="en-IN" w:eastAsia="en-IN"/>
        </w:rPr>
        <w:t>)</w:t>
      </w:r>
    </w:p>
    <w:p w14:paraId="47A65C4C"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4EC9B0"/>
          <w:sz w:val="21"/>
          <w:szCs w:val="21"/>
          <w:lang w:val="en-IN" w:eastAsia="en-IN"/>
        </w:rPr>
        <w:t>st</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dataframe</w:t>
      </w:r>
      <w:proofErr w:type="spellEnd"/>
      <w:proofErr w:type="gramEnd"/>
      <w:r w:rsidRPr="00CE3BB7">
        <w:rPr>
          <w:rFonts w:ascii="Consolas" w:eastAsia="Times New Roman" w:hAnsi="Consolas" w:cs="Times New Roman"/>
          <w:color w:val="BBBEBF"/>
          <w:sz w:val="21"/>
          <w:szCs w:val="21"/>
          <w:lang w:val="en-IN" w:eastAsia="en-IN"/>
        </w:rPr>
        <w:t>(</w:t>
      </w:r>
    </w:p>
    <w:p w14:paraId="542FB570"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9D1D9"/>
          <w:sz w:val="21"/>
          <w:szCs w:val="21"/>
          <w:lang w:val="en-IN" w:eastAsia="en-IN"/>
        </w:rPr>
        <w:t>df</w:t>
      </w:r>
      <w:proofErr w:type="spellEnd"/>
      <w:r w:rsidRPr="00CE3BB7">
        <w:rPr>
          <w:rFonts w:ascii="Consolas" w:eastAsia="Times New Roman" w:hAnsi="Consolas" w:cs="Times New Roman"/>
          <w:color w:val="BBBEBF"/>
          <w:sz w:val="21"/>
          <w:szCs w:val="21"/>
          <w:lang w:val="en-IN" w:eastAsia="en-IN"/>
        </w:rPr>
        <w:t>[</w:t>
      </w:r>
      <w:proofErr w:type="spellStart"/>
      <w:r w:rsidRPr="00CE3BB7">
        <w:rPr>
          <w:rFonts w:ascii="Consolas" w:eastAsia="Times New Roman" w:hAnsi="Consolas" w:cs="Times New Roman"/>
          <w:color w:val="C9D1D9"/>
          <w:sz w:val="21"/>
          <w:szCs w:val="21"/>
          <w:lang w:val="en-IN" w:eastAsia="en-IN"/>
        </w:rPr>
        <w:t>target_col</w:t>
      </w:r>
      <w:proofErr w:type="spellEnd"/>
      <w:proofErr w:type="gramStart"/>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describe</w:t>
      </w:r>
      <w:proofErr w:type="gramEnd"/>
      <w:r w:rsidRPr="00CE3BB7">
        <w:rPr>
          <w:rFonts w:ascii="Consolas" w:eastAsia="Times New Roman" w:hAnsi="Consolas" w:cs="Times New Roman"/>
          <w:color w:val="BBBEBF"/>
          <w:sz w:val="21"/>
          <w:szCs w:val="21"/>
          <w:lang w:val="en-IN" w:eastAsia="en-IN"/>
        </w:rPr>
        <w:t>(</w:t>
      </w:r>
      <w:proofErr w:type="gramStart"/>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rename</w:t>
      </w:r>
      <w:proofErr w:type="gramEnd"/>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A5D6FF"/>
          <w:sz w:val="21"/>
          <w:szCs w:val="21"/>
          <w:lang w:val="en-IN" w:eastAsia="en-IN"/>
        </w:rPr>
        <w:t>"value"</w:t>
      </w:r>
      <w:r w:rsidRPr="00CE3BB7">
        <w:rPr>
          <w:rFonts w:ascii="Consolas" w:eastAsia="Times New Roman" w:hAnsi="Consolas" w:cs="Times New Roman"/>
          <w:color w:val="BBBEBF"/>
          <w:sz w:val="21"/>
          <w:szCs w:val="21"/>
          <w:lang w:val="en-IN" w:eastAsia="en-IN"/>
        </w:rPr>
        <w:t>).</w:t>
      </w:r>
      <w:proofErr w:type="spellStart"/>
      <w:r w:rsidRPr="00CE3BB7">
        <w:rPr>
          <w:rFonts w:ascii="Consolas" w:eastAsia="Times New Roman" w:hAnsi="Consolas" w:cs="Times New Roman"/>
          <w:color w:val="D2A8FF"/>
          <w:sz w:val="21"/>
          <w:szCs w:val="21"/>
          <w:lang w:val="en-IN" w:eastAsia="en-IN"/>
        </w:rPr>
        <w:t>to_</w:t>
      </w:r>
      <w:proofErr w:type="gramStart"/>
      <w:r w:rsidRPr="00CE3BB7">
        <w:rPr>
          <w:rFonts w:ascii="Consolas" w:eastAsia="Times New Roman" w:hAnsi="Consolas" w:cs="Times New Roman"/>
          <w:color w:val="D2A8FF"/>
          <w:sz w:val="21"/>
          <w:szCs w:val="21"/>
          <w:lang w:val="en-IN" w:eastAsia="en-IN"/>
        </w:rPr>
        <w:t>frame</w:t>
      </w:r>
      <w:proofErr w:type="spellEnd"/>
      <w:r w:rsidRPr="00CE3BB7">
        <w:rPr>
          <w:rFonts w:ascii="Consolas" w:eastAsia="Times New Roman" w:hAnsi="Consolas" w:cs="Times New Roman"/>
          <w:color w:val="BBBEBF"/>
          <w:sz w:val="21"/>
          <w:szCs w:val="21"/>
          <w:lang w:val="en-IN" w:eastAsia="en-IN"/>
        </w:rPr>
        <w:t>(</w:t>
      </w:r>
      <w:proofErr w:type="gramEnd"/>
      <w:r w:rsidRPr="00CE3BB7">
        <w:rPr>
          <w:rFonts w:ascii="Consolas" w:eastAsia="Times New Roman" w:hAnsi="Consolas" w:cs="Times New Roman"/>
          <w:color w:val="BBBEBF"/>
          <w:sz w:val="21"/>
          <w:szCs w:val="21"/>
          <w:lang w:val="en-IN" w:eastAsia="en-IN"/>
        </w:rPr>
        <w:t>),</w:t>
      </w:r>
    </w:p>
    <w:p w14:paraId="45505DC2"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FFA657"/>
          <w:sz w:val="21"/>
          <w:szCs w:val="21"/>
          <w:lang w:val="en-IN" w:eastAsia="en-IN"/>
        </w:rPr>
        <w:t>width</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A5D6FF"/>
          <w:sz w:val="21"/>
          <w:szCs w:val="21"/>
          <w:lang w:val="en-IN" w:eastAsia="en-IN"/>
        </w:rPr>
        <w:t>'stretch'</w:t>
      </w:r>
      <w:r w:rsidRPr="00CE3BB7">
        <w:rPr>
          <w:rFonts w:ascii="Consolas" w:eastAsia="Times New Roman" w:hAnsi="Consolas" w:cs="Times New Roman"/>
          <w:color w:val="BBBEBF"/>
          <w:sz w:val="21"/>
          <w:szCs w:val="21"/>
          <w:lang w:val="en-IN" w:eastAsia="en-IN"/>
        </w:rPr>
        <w:t>,</w:t>
      </w:r>
    </w:p>
    <w:p w14:paraId="3729ADAC"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w:t>
      </w:r>
    </w:p>
    <w:p w14:paraId="54F8834A"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5CD1859F"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8B949E"/>
          <w:sz w:val="21"/>
          <w:szCs w:val="21"/>
          <w:lang w:val="en-IN" w:eastAsia="en-IN"/>
        </w:rPr>
        <w:t># ── Dataset profiling ──────────────────────────────────</w:t>
      </w:r>
    </w:p>
    <w:p w14:paraId="6D00197F"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4EC9B0"/>
          <w:sz w:val="21"/>
          <w:szCs w:val="21"/>
          <w:lang w:val="en-IN" w:eastAsia="en-IN"/>
        </w:rPr>
        <w:t>st</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markdown</w:t>
      </w:r>
      <w:proofErr w:type="spellEnd"/>
      <w:proofErr w:type="gramEnd"/>
      <w:r w:rsidRPr="00CE3BB7">
        <w:rPr>
          <w:rFonts w:ascii="Consolas" w:eastAsia="Times New Roman" w:hAnsi="Consolas" w:cs="Times New Roman"/>
          <w:color w:val="BBBEBF"/>
          <w:sz w:val="21"/>
          <w:szCs w:val="21"/>
          <w:lang w:val="en-IN" w:eastAsia="en-IN"/>
        </w:rPr>
        <w:t>(</w:t>
      </w:r>
    </w:p>
    <w:p w14:paraId="37DF1D31"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'&lt;div class="section-header"&gt;Dataset profile&lt;/div&gt;'</w:t>
      </w:r>
      <w:r w:rsidRPr="00CE3BB7">
        <w:rPr>
          <w:rFonts w:ascii="Consolas" w:eastAsia="Times New Roman" w:hAnsi="Consolas" w:cs="Times New Roman"/>
          <w:color w:val="BBBEBF"/>
          <w:sz w:val="21"/>
          <w:szCs w:val="21"/>
          <w:lang w:val="en-IN" w:eastAsia="en-IN"/>
        </w:rPr>
        <w:t>,</w:t>
      </w:r>
    </w:p>
    <w:p w14:paraId="056FA49D"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FFA657"/>
          <w:sz w:val="21"/>
          <w:szCs w:val="21"/>
          <w:lang w:val="en-IN" w:eastAsia="en-IN"/>
        </w:rPr>
        <w:t>unsafe_allow_html</w:t>
      </w:r>
      <w:proofErr w:type="spellEnd"/>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569CD6"/>
          <w:sz w:val="21"/>
          <w:szCs w:val="21"/>
          <w:lang w:val="en-IN" w:eastAsia="en-IN"/>
        </w:rPr>
        <w:t>True</w:t>
      </w:r>
      <w:r w:rsidRPr="00CE3BB7">
        <w:rPr>
          <w:rFonts w:ascii="Consolas" w:eastAsia="Times New Roman" w:hAnsi="Consolas" w:cs="Times New Roman"/>
          <w:color w:val="BBBEBF"/>
          <w:sz w:val="21"/>
          <w:szCs w:val="21"/>
          <w:lang w:val="en-IN" w:eastAsia="en-IN"/>
        </w:rPr>
        <w:t>,</w:t>
      </w:r>
    </w:p>
    <w:p w14:paraId="270ADD46"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w:t>
      </w:r>
    </w:p>
    <w:p w14:paraId="66D78FC8"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76B3E530"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with</w:t>
      </w: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4EC9B0"/>
          <w:sz w:val="21"/>
          <w:szCs w:val="21"/>
          <w:lang w:val="en-IN" w:eastAsia="en-IN"/>
        </w:rPr>
        <w:t>st</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spinner</w:t>
      </w:r>
      <w:proofErr w:type="spellEnd"/>
      <w:proofErr w:type="gramEnd"/>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A5D6FF"/>
          <w:sz w:val="21"/>
          <w:szCs w:val="21"/>
          <w:lang w:val="en-IN" w:eastAsia="en-IN"/>
        </w:rPr>
        <w:t>"Profiling dataset…"</w:t>
      </w:r>
      <w:r w:rsidRPr="00CE3BB7">
        <w:rPr>
          <w:rFonts w:ascii="Consolas" w:eastAsia="Times New Roman" w:hAnsi="Consolas" w:cs="Times New Roman"/>
          <w:color w:val="BBBEBF"/>
          <w:sz w:val="21"/>
          <w:szCs w:val="21"/>
          <w:lang w:val="en-IN" w:eastAsia="en-IN"/>
        </w:rPr>
        <w:t>):</w:t>
      </w:r>
    </w:p>
    <w:p w14:paraId="6E6C541A"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profile</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D2A8FF"/>
          <w:sz w:val="21"/>
          <w:szCs w:val="21"/>
          <w:lang w:val="en-IN" w:eastAsia="en-IN"/>
        </w:rPr>
        <w:t>profile_</w:t>
      </w:r>
      <w:proofErr w:type="gramStart"/>
      <w:r w:rsidRPr="00CE3BB7">
        <w:rPr>
          <w:rFonts w:ascii="Consolas" w:eastAsia="Times New Roman" w:hAnsi="Consolas" w:cs="Times New Roman"/>
          <w:color w:val="D2A8FF"/>
          <w:sz w:val="21"/>
          <w:szCs w:val="21"/>
          <w:lang w:val="en-IN" w:eastAsia="en-IN"/>
        </w:rPr>
        <w:t>dataset</w:t>
      </w:r>
      <w:proofErr w:type="spellEnd"/>
      <w:r w:rsidRPr="00CE3BB7">
        <w:rPr>
          <w:rFonts w:ascii="Consolas" w:eastAsia="Times New Roman" w:hAnsi="Consolas" w:cs="Times New Roman"/>
          <w:color w:val="BBBEBF"/>
          <w:sz w:val="21"/>
          <w:szCs w:val="21"/>
          <w:lang w:val="en-IN" w:eastAsia="en-IN"/>
        </w:rPr>
        <w:t>(</w:t>
      </w:r>
      <w:proofErr w:type="spellStart"/>
      <w:proofErr w:type="gramEnd"/>
      <w:r w:rsidRPr="00CE3BB7">
        <w:rPr>
          <w:rFonts w:ascii="Consolas" w:eastAsia="Times New Roman" w:hAnsi="Consolas" w:cs="Times New Roman"/>
          <w:color w:val="C9D1D9"/>
          <w:sz w:val="21"/>
          <w:szCs w:val="21"/>
          <w:lang w:val="en-IN" w:eastAsia="en-IN"/>
        </w:rPr>
        <w:t>df</w:t>
      </w:r>
      <w:proofErr w:type="spellEnd"/>
      <w:r w:rsidRPr="00CE3BB7">
        <w:rPr>
          <w:rFonts w:ascii="Consolas" w:eastAsia="Times New Roman" w:hAnsi="Consolas" w:cs="Times New Roman"/>
          <w:color w:val="BBBEBF"/>
          <w:sz w:val="21"/>
          <w:szCs w:val="21"/>
          <w:lang w:val="en-IN" w:eastAsia="en-IN"/>
        </w:rPr>
        <w:t xml:space="preserve">, </w:t>
      </w:r>
      <w:proofErr w:type="spellStart"/>
      <w:r w:rsidRPr="00CE3BB7">
        <w:rPr>
          <w:rFonts w:ascii="Consolas" w:eastAsia="Times New Roman" w:hAnsi="Consolas" w:cs="Times New Roman"/>
          <w:color w:val="C9D1D9"/>
          <w:sz w:val="21"/>
          <w:szCs w:val="21"/>
          <w:lang w:val="en-IN" w:eastAsia="en-IN"/>
        </w:rPr>
        <w:t>target_col</w:t>
      </w:r>
      <w:proofErr w:type="spellEnd"/>
      <w:r w:rsidRPr="00CE3BB7">
        <w:rPr>
          <w:rFonts w:ascii="Consolas" w:eastAsia="Times New Roman" w:hAnsi="Consolas" w:cs="Times New Roman"/>
          <w:color w:val="BBBEBF"/>
          <w:sz w:val="21"/>
          <w:szCs w:val="21"/>
          <w:lang w:val="en-IN" w:eastAsia="en-IN"/>
        </w:rPr>
        <w:t>)</w:t>
      </w:r>
    </w:p>
    <w:p w14:paraId="4CE3586A"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4EC9B0"/>
          <w:sz w:val="21"/>
          <w:szCs w:val="21"/>
          <w:lang w:val="en-IN" w:eastAsia="en-IN"/>
        </w:rPr>
        <w:t>st</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session</w:t>
      </w:r>
      <w:proofErr w:type="gramEnd"/>
      <w:r w:rsidRPr="00CE3BB7">
        <w:rPr>
          <w:rFonts w:ascii="Consolas" w:eastAsia="Times New Roman" w:hAnsi="Consolas" w:cs="Times New Roman"/>
          <w:color w:val="C9D1D9"/>
          <w:sz w:val="21"/>
          <w:szCs w:val="21"/>
          <w:lang w:val="en-IN" w:eastAsia="en-IN"/>
        </w:rPr>
        <w:t>_state</w:t>
      </w:r>
      <w:proofErr w:type="spellEnd"/>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A5D6FF"/>
          <w:sz w:val="21"/>
          <w:szCs w:val="21"/>
          <w:lang w:val="en-IN" w:eastAsia="en-IN"/>
        </w:rPr>
        <w:t>"</w:t>
      </w:r>
      <w:proofErr w:type="spellStart"/>
      <w:r w:rsidRPr="00CE3BB7">
        <w:rPr>
          <w:rFonts w:ascii="Consolas" w:eastAsia="Times New Roman" w:hAnsi="Consolas" w:cs="Times New Roman"/>
          <w:color w:val="A5D6FF"/>
          <w:sz w:val="21"/>
          <w:szCs w:val="21"/>
          <w:lang w:val="en-IN" w:eastAsia="en-IN"/>
        </w:rPr>
        <w:t>dataset_profile</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profile</w:t>
      </w:r>
    </w:p>
    <w:p w14:paraId="48C3B4CC"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16FBCB3B"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pc1</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pc2</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pc3</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pc4</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4EC9B0"/>
          <w:sz w:val="21"/>
          <w:szCs w:val="21"/>
          <w:lang w:val="en-IN" w:eastAsia="en-IN"/>
        </w:rPr>
        <w:t>st</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columns</w:t>
      </w:r>
      <w:proofErr w:type="spellEnd"/>
      <w:proofErr w:type="gramEnd"/>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B5CEA8"/>
          <w:sz w:val="21"/>
          <w:szCs w:val="21"/>
          <w:lang w:val="en-IN" w:eastAsia="en-IN"/>
        </w:rPr>
        <w:t>4</w:t>
      </w:r>
      <w:r w:rsidRPr="00CE3BB7">
        <w:rPr>
          <w:rFonts w:ascii="Consolas" w:eastAsia="Times New Roman" w:hAnsi="Consolas" w:cs="Times New Roman"/>
          <w:color w:val="BBBEBF"/>
          <w:sz w:val="21"/>
          <w:szCs w:val="21"/>
          <w:lang w:val="en-IN" w:eastAsia="en-IN"/>
        </w:rPr>
        <w:t>)</w:t>
      </w:r>
    </w:p>
    <w:p w14:paraId="54B05719"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pc1</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metric</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A5D6FF"/>
          <w:sz w:val="21"/>
          <w:szCs w:val="21"/>
          <w:lang w:val="en-IN" w:eastAsia="en-IN"/>
        </w:rPr>
        <w:t>"Rows</w:t>
      </w:r>
      <w:proofErr w:type="gramStart"/>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gram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FF7B72"/>
          <w:sz w:val="21"/>
          <w:szCs w:val="21"/>
          <w:lang w:val="en-IN" w:eastAsia="en-IN"/>
        </w:rPr>
        <w:t>f</w:t>
      </w:r>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FF7B72"/>
          <w:sz w:val="21"/>
          <w:szCs w:val="21"/>
          <w:lang w:val="en-IN" w:eastAsia="en-IN"/>
        </w:rPr>
        <w:t>{</w:t>
      </w:r>
      <w:r w:rsidRPr="00CE3BB7">
        <w:rPr>
          <w:rFonts w:ascii="Consolas" w:eastAsia="Times New Roman" w:hAnsi="Consolas" w:cs="Times New Roman"/>
          <w:color w:val="C9D1D9"/>
          <w:sz w:val="21"/>
          <w:szCs w:val="21"/>
          <w:lang w:val="en-IN" w:eastAsia="en-IN"/>
        </w:rPr>
        <w:t>profile</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A5D6FF"/>
          <w:sz w:val="21"/>
          <w:szCs w:val="21"/>
          <w:lang w:val="en-IN" w:eastAsia="en-IN"/>
        </w:rPr>
        <w:t>'</w:t>
      </w:r>
      <w:proofErr w:type="spellStart"/>
      <w:r w:rsidRPr="00CE3BB7">
        <w:rPr>
          <w:rFonts w:ascii="Consolas" w:eastAsia="Times New Roman" w:hAnsi="Consolas" w:cs="Times New Roman"/>
          <w:color w:val="A5D6FF"/>
          <w:sz w:val="21"/>
          <w:szCs w:val="21"/>
          <w:lang w:val="en-IN" w:eastAsia="en-IN"/>
        </w:rPr>
        <w:t>n_rows</w:t>
      </w:r>
      <w:proofErr w:type="spellEnd"/>
      <w:r w:rsidRPr="00CE3BB7">
        <w:rPr>
          <w:rFonts w:ascii="Consolas" w:eastAsia="Times New Roman" w:hAnsi="Consolas" w:cs="Times New Roman"/>
          <w:color w:val="A5D6FF"/>
          <w:sz w:val="21"/>
          <w:szCs w:val="21"/>
          <w:lang w:val="en-IN" w:eastAsia="en-IN"/>
        </w:rPr>
        <w:t>'</w:t>
      </w:r>
      <w:proofErr w:type="gramStart"/>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FF7B72"/>
          <w:sz w:val="21"/>
          <w:szCs w:val="21"/>
          <w:lang w:val="en-IN" w:eastAsia="en-IN"/>
        </w:rPr>
        <w:t>:,</w:t>
      </w:r>
      <w:proofErr w:type="gramEnd"/>
      <w:r w:rsidRPr="00CE3BB7">
        <w:rPr>
          <w:rFonts w:ascii="Consolas" w:eastAsia="Times New Roman" w:hAnsi="Consolas" w:cs="Times New Roman"/>
          <w:color w:val="FF7B72"/>
          <w:sz w:val="21"/>
          <w:szCs w:val="21"/>
          <w:lang w:val="en-IN" w:eastAsia="en-IN"/>
        </w:rPr>
        <w:t>}</w:t>
      </w:r>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w:t>
      </w:r>
    </w:p>
    <w:p w14:paraId="0C0A2A8F"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pc2</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metric</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A5D6FF"/>
          <w:sz w:val="21"/>
          <w:szCs w:val="21"/>
          <w:lang w:val="en-IN" w:eastAsia="en-IN"/>
        </w:rPr>
        <w:t>"Features</w:t>
      </w:r>
      <w:proofErr w:type="gramStart"/>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gramEnd"/>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profile</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A5D6FF"/>
          <w:sz w:val="21"/>
          <w:szCs w:val="21"/>
          <w:lang w:val="en-IN" w:eastAsia="en-IN"/>
        </w:rPr>
        <w:t>"</w:t>
      </w:r>
      <w:proofErr w:type="spellStart"/>
      <w:r w:rsidRPr="00CE3BB7">
        <w:rPr>
          <w:rFonts w:ascii="Consolas" w:eastAsia="Times New Roman" w:hAnsi="Consolas" w:cs="Times New Roman"/>
          <w:color w:val="A5D6FF"/>
          <w:sz w:val="21"/>
          <w:szCs w:val="21"/>
          <w:lang w:val="en-IN" w:eastAsia="en-IN"/>
        </w:rPr>
        <w:t>n_features</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w:t>
      </w:r>
    </w:p>
    <w:p w14:paraId="7D0F6692"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pc3</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metric</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A5D6FF"/>
          <w:sz w:val="21"/>
          <w:szCs w:val="21"/>
          <w:lang w:val="en-IN" w:eastAsia="en-IN"/>
        </w:rPr>
        <w:t>"Missing %</w:t>
      </w:r>
      <w:proofErr w:type="gramStart"/>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proofErr w:type="gramEnd"/>
      <w:r w:rsidRPr="00CE3BB7">
        <w:rPr>
          <w:rFonts w:ascii="Consolas" w:eastAsia="Times New Roman" w:hAnsi="Consolas" w:cs="Times New Roman"/>
          <w:color w:val="BBBEBF"/>
          <w:sz w:val="21"/>
          <w:szCs w:val="21"/>
          <w:lang w:val="en-IN" w:eastAsia="en-IN"/>
        </w:rPr>
        <w:t> </w:t>
      </w:r>
      <w:r w:rsidRPr="00CE3BB7">
        <w:rPr>
          <w:rFonts w:ascii="Consolas" w:eastAsia="Times New Roman" w:hAnsi="Consolas" w:cs="Times New Roman"/>
          <w:color w:val="FF7B72"/>
          <w:sz w:val="21"/>
          <w:szCs w:val="21"/>
          <w:lang w:val="en-IN" w:eastAsia="en-IN"/>
        </w:rPr>
        <w:t>f</w:t>
      </w:r>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FF7B72"/>
          <w:sz w:val="21"/>
          <w:szCs w:val="21"/>
          <w:lang w:val="en-IN" w:eastAsia="en-IN"/>
        </w:rPr>
        <w:t>{</w:t>
      </w:r>
      <w:r w:rsidRPr="00CE3BB7">
        <w:rPr>
          <w:rFonts w:ascii="Consolas" w:eastAsia="Times New Roman" w:hAnsi="Consolas" w:cs="Times New Roman"/>
          <w:color w:val="C9D1D9"/>
          <w:sz w:val="21"/>
          <w:szCs w:val="21"/>
          <w:lang w:val="en-IN" w:eastAsia="en-IN"/>
        </w:rPr>
        <w:t>profile</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A5D6FF"/>
          <w:sz w:val="21"/>
          <w:szCs w:val="21"/>
          <w:lang w:val="en-IN" w:eastAsia="en-IN"/>
        </w:rPr>
        <w:t>'</w:t>
      </w:r>
      <w:proofErr w:type="spellStart"/>
      <w:r w:rsidRPr="00CE3BB7">
        <w:rPr>
          <w:rFonts w:ascii="Consolas" w:eastAsia="Times New Roman" w:hAnsi="Consolas" w:cs="Times New Roman"/>
          <w:color w:val="A5D6FF"/>
          <w:sz w:val="21"/>
          <w:szCs w:val="21"/>
          <w:lang w:val="en-IN" w:eastAsia="en-IN"/>
        </w:rPr>
        <w:t>missing_pct</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FF7B72"/>
          <w:sz w:val="21"/>
          <w:szCs w:val="21"/>
          <w:lang w:val="en-IN" w:eastAsia="en-IN"/>
        </w:rPr>
        <w:t>:.1</w:t>
      </w:r>
      <w:proofErr w:type="gramStart"/>
      <w:r w:rsidRPr="00CE3BB7">
        <w:rPr>
          <w:rFonts w:ascii="Consolas" w:eastAsia="Times New Roman" w:hAnsi="Consolas" w:cs="Times New Roman"/>
          <w:color w:val="FF7B72"/>
          <w:sz w:val="21"/>
          <w:szCs w:val="21"/>
          <w:lang w:val="en-IN" w:eastAsia="en-IN"/>
        </w:rPr>
        <w:t>f}</w:t>
      </w:r>
      <w:r w:rsidRPr="00CE3BB7">
        <w:rPr>
          <w:rFonts w:ascii="Consolas" w:eastAsia="Times New Roman" w:hAnsi="Consolas" w:cs="Times New Roman"/>
          <w:color w:val="A5D6FF"/>
          <w:sz w:val="21"/>
          <w:szCs w:val="21"/>
          <w:lang w:val="en-IN" w:eastAsia="en-IN"/>
        </w:rPr>
        <w:t>%</w:t>
      </w:r>
      <w:proofErr w:type="gram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w:t>
      </w:r>
    </w:p>
    <w:p w14:paraId="52DED8D6"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pc4</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metric</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A5D6FF"/>
          <w:sz w:val="21"/>
          <w:szCs w:val="21"/>
          <w:lang w:val="en-IN" w:eastAsia="en-IN"/>
        </w:rPr>
        <w:t>"Time-series?"</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"Yes"</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if</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profile</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A5D6FF"/>
          <w:sz w:val="21"/>
          <w:szCs w:val="21"/>
          <w:lang w:val="en-IN" w:eastAsia="en-IN"/>
        </w:rPr>
        <w:t>"</w:t>
      </w:r>
      <w:proofErr w:type="spellStart"/>
      <w:r w:rsidRPr="00CE3BB7">
        <w:rPr>
          <w:rFonts w:ascii="Consolas" w:eastAsia="Times New Roman" w:hAnsi="Consolas" w:cs="Times New Roman"/>
          <w:color w:val="A5D6FF"/>
          <w:sz w:val="21"/>
          <w:szCs w:val="21"/>
          <w:lang w:val="en-IN" w:eastAsia="en-IN"/>
        </w:rPr>
        <w:t>is_time_series</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else</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"No"</w:t>
      </w:r>
      <w:r w:rsidRPr="00CE3BB7">
        <w:rPr>
          <w:rFonts w:ascii="Consolas" w:eastAsia="Times New Roman" w:hAnsi="Consolas" w:cs="Times New Roman"/>
          <w:color w:val="BBBEBF"/>
          <w:sz w:val="21"/>
          <w:szCs w:val="21"/>
          <w:lang w:val="en-IN" w:eastAsia="en-IN"/>
        </w:rPr>
        <w:t>)</w:t>
      </w:r>
    </w:p>
    <w:p w14:paraId="4A3175DD"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66837D3E"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for</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9D1D9"/>
          <w:sz w:val="21"/>
          <w:szCs w:val="21"/>
          <w:lang w:val="en-IN" w:eastAsia="en-IN"/>
        </w:rPr>
        <w:t>w</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in</w:t>
      </w: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C9D1D9"/>
          <w:sz w:val="21"/>
          <w:szCs w:val="21"/>
          <w:lang w:val="en-IN" w:eastAsia="en-IN"/>
        </w:rPr>
        <w:t>profile</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D2A8FF"/>
          <w:sz w:val="21"/>
          <w:szCs w:val="21"/>
          <w:lang w:val="en-IN" w:eastAsia="en-IN"/>
        </w:rPr>
        <w:t>get</w:t>
      </w:r>
      <w:proofErr w:type="spellEnd"/>
      <w:r w:rsidRPr="00CE3BB7">
        <w:rPr>
          <w:rFonts w:ascii="Consolas" w:eastAsia="Times New Roman" w:hAnsi="Consolas" w:cs="Times New Roman"/>
          <w:color w:val="BBBEBF"/>
          <w:sz w:val="21"/>
          <w:szCs w:val="21"/>
          <w:lang w:val="en-IN" w:eastAsia="en-IN"/>
        </w:rPr>
        <w:t>(</w:t>
      </w:r>
      <w:proofErr w:type="gramEnd"/>
      <w:r w:rsidRPr="00CE3BB7">
        <w:rPr>
          <w:rFonts w:ascii="Consolas" w:eastAsia="Times New Roman" w:hAnsi="Consolas" w:cs="Times New Roman"/>
          <w:color w:val="A5D6FF"/>
          <w:sz w:val="21"/>
          <w:szCs w:val="21"/>
          <w:lang w:val="en-IN" w:eastAsia="en-IN"/>
        </w:rPr>
        <w:t>"warnings"</w:t>
      </w:r>
      <w:r w:rsidRPr="00CE3BB7">
        <w:rPr>
          <w:rFonts w:ascii="Consolas" w:eastAsia="Times New Roman" w:hAnsi="Consolas" w:cs="Times New Roman"/>
          <w:color w:val="BBBEBF"/>
          <w:sz w:val="21"/>
          <w:szCs w:val="21"/>
          <w:lang w:val="en-IN" w:eastAsia="en-IN"/>
        </w:rPr>
        <w:t>, []):</w:t>
      </w:r>
    </w:p>
    <w:p w14:paraId="5D68AB2F"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4EC9B0"/>
          <w:sz w:val="21"/>
          <w:szCs w:val="21"/>
          <w:lang w:val="en-IN" w:eastAsia="en-IN"/>
        </w:rPr>
        <w:t>st</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warning</w:t>
      </w:r>
      <w:proofErr w:type="spellEnd"/>
      <w:proofErr w:type="gramEnd"/>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w</w:t>
      </w:r>
      <w:r w:rsidRPr="00CE3BB7">
        <w:rPr>
          <w:rFonts w:ascii="Consolas" w:eastAsia="Times New Roman" w:hAnsi="Consolas" w:cs="Times New Roman"/>
          <w:color w:val="BBBEBF"/>
          <w:sz w:val="21"/>
          <w:szCs w:val="21"/>
          <w:lang w:val="en-IN" w:eastAsia="en-IN"/>
        </w:rPr>
        <w:t>)</w:t>
      </w:r>
    </w:p>
    <w:p w14:paraId="137C06FD"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1824D461"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C586C0"/>
          <w:sz w:val="21"/>
          <w:szCs w:val="21"/>
          <w:lang w:val="en-IN" w:eastAsia="en-IN"/>
        </w:rPr>
        <w:t>with</w:t>
      </w: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4EC9B0"/>
          <w:sz w:val="21"/>
          <w:szCs w:val="21"/>
          <w:lang w:val="en-IN" w:eastAsia="en-IN"/>
        </w:rPr>
        <w:t>st</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expander</w:t>
      </w:r>
      <w:proofErr w:type="spellEnd"/>
      <w:proofErr w:type="gramEnd"/>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A5D6FF"/>
          <w:sz w:val="21"/>
          <w:szCs w:val="21"/>
          <w:lang w:val="en-IN" w:eastAsia="en-IN"/>
        </w:rPr>
        <w:t>"Full feature statistics"</w:t>
      </w:r>
      <w:r w:rsidRPr="00CE3BB7">
        <w:rPr>
          <w:rFonts w:ascii="Consolas" w:eastAsia="Times New Roman" w:hAnsi="Consolas" w:cs="Times New Roman"/>
          <w:color w:val="BBBEBF"/>
          <w:sz w:val="21"/>
          <w:szCs w:val="21"/>
          <w:lang w:val="en-IN" w:eastAsia="en-IN"/>
        </w:rPr>
        <w:t>):</w:t>
      </w:r>
    </w:p>
    <w:p w14:paraId="57F4571E"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spellStart"/>
      <w:proofErr w:type="gramStart"/>
      <w:r w:rsidRPr="00CE3BB7">
        <w:rPr>
          <w:rFonts w:ascii="Consolas" w:eastAsia="Times New Roman" w:hAnsi="Consolas" w:cs="Times New Roman"/>
          <w:color w:val="4EC9B0"/>
          <w:sz w:val="21"/>
          <w:szCs w:val="21"/>
          <w:lang w:val="en-IN" w:eastAsia="en-IN"/>
        </w:rPr>
        <w:t>st</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dataframe</w:t>
      </w:r>
      <w:proofErr w:type="spellEnd"/>
      <w:proofErr w:type="gramEnd"/>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profile</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A5D6FF"/>
          <w:sz w:val="21"/>
          <w:szCs w:val="21"/>
          <w:lang w:val="en-IN" w:eastAsia="en-IN"/>
        </w:rPr>
        <w:t>"</w:t>
      </w:r>
      <w:proofErr w:type="spellStart"/>
      <w:r w:rsidRPr="00CE3BB7">
        <w:rPr>
          <w:rFonts w:ascii="Consolas" w:eastAsia="Times New Roman" w:hAnsi="Consolas" w:cs="Times New Roman"/>
          <w:color w:val="A5D6FF"/>
          <w:sz w:val="21"/>
          <w:szCs w:val="21"/>
          <w:lang w:val="en-IN" w:eastAsia="en-IN"/>
        </w:rPr>
        <w:t>feature_stats</w:t>
      </w:r>
      <w:proofErr w:type="spellEnd"/>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FFA657"/>
          <w:sz w:val="21"/>
          <w:szCs w:val="21"/>
          <w:lang w:val="en-IN" w:eastAsia="en-IN"/>
        </w:rPr>
        <w:t>width</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A5D6FF"/>
          <w:sz w:val="21"/>
          <w:szCs w:val="21"/>
          <w:lang w:val="en-IN" w:eastAsia="en-IN"/>
        </w:rPr>
        <w:t>'stretch'</w:t>
      </w:r>
      <w:r w:rsidRPr="00CE3BB7">
        <w:rPr>
          <w:rFonts w:ascii="Consolas" w:eastAsia="Times New Roman" w:hAnsi="Consolas" w:cs="Times New Roman"/>
          <w:color w:val="BBBEBF"/>
          <w:sz w:val="21"/>
          <w:szCs w:val="21"/>
          <w:lang w:val="en-IN" w:eastAsia="en-IN"/>
        </w:rPr>
        <w:t>)</w:t>
      </w:r>
    </w:p>
    <w:p w14:paraId="53BEF77C"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602924DD"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8B949E"/>
          <w:sz w:val="21"/>
          <w:szCs w:val="21"/>
          <w:lang w:val="en-IN" w:eastAsia="en-IN"/>
        </w:rPr>
        <w:t># ── Next step ──────────────────────────────────────────</w:t>
      </w:r>
    </w:p>
    <w:p w14:paraId="257823CE"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proofErr w:type="gramStart"/>
      <w:r w:rsidRPr="00CE3BB7">
        <w:rPr>
          <w:rFonts w:ascii="Consolas" w:eastAsia="Times New Roman" w:hAnsi="Consolas" w:cs="Times New Roman"/>
          <w:color w:val="4EC9B0"/>
          <w:sz w:val="21"/>
          <w:szCs w:val="21"/>
          <w:lang w:val="en-IN" w:eastAsia="en-IN"/>
        </w:rPr>
        <w:t>st</w:t>
      </w:r>
      <w:r w:rsidRPr="00CE3BB7">
        <w:rPr>
          <w:rFonts w:ascii="Consolas" w:eastAsia="Times New Roman" w:hAnsi="Consolas" w:cs="Times New Roman"/>
          <w:color w:val="BBBEBF"/>
          <w:sz w:val="21"/>
          <w:szCs w:val="21"/>
          <w:lang w:val="en-IN" w:eastAsia="en-IN"/>
        </w:rPr>
        <w:t>.</w:t>
      </w:r>
      <w:r w:rsidRPr="00CE3BB7">
        <w:rPr>
          <w:rFonts w:ascii="Consolas" w:eastAsia="Times New Roman" w:hAnsi="Consolas" w:cs="Times New Roman"/>
          <w:color w:val="C9D1D9"/>
          <w:sz w:val="21"/>
          <w:szCs w:val="21"/>
          <w:lang w:val="en-IN" w:eastAsia="en-IN"/>
        </w:rPr>
        <w:t>info</w:t>
      </w:r>
      <w:r w:rsidRPr="00CE3BB7">
        <w:rPr>
          <w:rFonts w:ascii="Consolas" w:eastAsia="Times New Roman" w:hAnsi="Consolas" w:cs="Times New Roman"/>
          <w:color w:val="BBBEBF"/>
          <w:sz w:val="21"/>
          <w:szCs w:val="21"/>
          <w:lang w:val="en-IN" w:eastAsia="en-IN"/>
        </w:rPr>
        <w:t>(</w:t>
      </w:r>
      <w:proofErr w:type="gramEnd"/>
    </w:p>
    <w:p w14:paraId="0D02506F"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A5D6FF"/>
          <w:sz w:val="21"/>
          <w:szCs w:val="21"/>
          <w:lang w:val="en-IN" w:eastAsia="en-IN"/>
        </w:rPr>
        <w:t>"Dataset ready. Head to **Train &amp; Diagnostics** in the sidebar to start."</w:t>
      </w:r>
      <w:r w:rsidRPr="00CE3BB7">
        <w:rPr>
          <w:rFonts w:ascii="Consolas" w:eastAsia="Times New Roman" w:hAnsi="Consolas" w:cs="Times New Roman"/>
          <w:color w:val="BBBEBF"/>
          <w:sz w:val="21"/>
          <w:szCs w:val="21"/>
          <w:lang w:val="en-IN" w:eastAsia="en-IN"/>
        </w:rPr>
        <w:t>,</w:t>
      </w:r>
    </w:p>
    <w:p w14:paraId="2CD46773"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xml:space="preserve">        </w:t>
      </w:r>
      <w:r w:rsidRPr="00CE3BB7">
        <w:rPr>
          <w:rFonts w:ascii="Consolas" w:eastAsia="Times New Roman" w:hAnsi="Consolas" w:cs="Times New Roman"/>
          <w:color w:val="FFA657"/>
          <w:sz w:val="21"/>
          <w:szCs w:val="21"/>
          <w:lang w:val="en-IN" w:eastAsia="en-IN"/>
        </w:rPr>
        <w:t>icon</w:t>
      </w:r>
      <w:r w:rsidRPr="00CE3BB7">
        <w:rPr>
          <w:rFonts w:ascii="Consolas" w:eastAsia="Times New Roman" w:hAnsi="Consolas" w:cs="Times New Roman"/>
          <w:color w:val="D4D4D4"/>
          <w:sz w:val="21"/>
          <w:szCs w:val="21"/>
          <w:lang w:val="en-IN" w:eastAsia="en-IN"/>
        </w:rPr>
        <w:t>=</w:t>
      </w:r>
      <w:r w:rsidRPr="00CE3BB7">
        <w:rPr>
          <w:rFonts w:ascii="Consolas" w:eastAsia="Times New Roman" w:hAnsi="Consolas" w:cs="Times New Roman"/>
          <w:color w:val="A5D6FF"/>
          <w:sz w:val="21"/>
          <w:szCs w:val="21"/>
          <w:lang w:val="en-IN" w:eastAsia="en-IN"/>
        </w:rPr>
        <w:t>"</w:t>
      </w:r>
      <w:r w:rsidRPr="00CE3BB7">
        <w:rPr>
          <w:rFonts w:ascii="Segoe UI Emoji" w:eastAsia="Times New Roman" w:hAnsi="Segoe UI Emoji" w:cs="Segoe UI Emoji"/>
          <w:color w:val="A5D6FF"/>
          <w:sz w:val="21"/>
          <w:szCs w:val="21"/>
          <w:lang w:val="en-IN" w:eastAsia="en-IN"/>
        </w:rPr>
        <w:t>✅</w:t>
      </w:r>
      <w:r w:rsidRPr="00CE3BB7">
        <w:rPr>
          <w:rFonts w:ascii="Consolas" w:eastAsia="Times New Roman" w:hAnsi="Consolas" w:cs="Times New Roman"/>
          <w:color w:val="A5D6FF"/>
          <w:sz w:val="21"/>
          <w:szCs w:val="21"/>
          <w:lang w:val="en-IN" w:eastAsia="en-IN"/>
        </w:rPr>
        <w:t>"</w:t>
      </w:r>
      <w:r w:rsidRPr="00CE3BB7">
        <w:rPr>
          <w:rFonts w:ascii="Consolas" w:eastAsia="Times New Roman" w:hAnsi="Consolas" w:cs="Times New Roman"/>
          <w:color w:val="BBBEBF"/>
          <w:sz w:val="21"/>
          <w:szCs w:val="21"/>
          <w:lang w:val="en-IN" w:eastAsia="en-IN"/>
        </w:rPr>
        <w:t>,</w:t>
      </w:r>
    </w:p>
    <w:p w14:paraId="6B91784C"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r w:rsidRPr="00CE3BB7">
        <w:rPr>
          <w:rFonts w:ascii="Consolas" w:eastAsia="Times New Roman" w:hAnsi="Consolas" w:cs="Times New Roman"/>
          <w:color w:val="BBBEBF"/>
          <w:sz w:val="21"/>
          <w:szCs w:val="21"/>
          <w:lang w:val="en-IN" w:eastAsia="en-IN"/>
        </w:rPr>
        <w:t>    )</w:t>
      </w:r>
    </w:p>
    <w:p w14:paraId="46C0ED6D" w14:textId="77777777" w:rsidR="00CE3BB7" w:rsidRPr="00CE3BB7" w:rsidRDefault="00CE3BB7" w:rsidP="00CE3BB7">
      <w:pPr>
        <w:shd w:val="clear" w:color="auto" w:fill="121314"/>
        <w:spacing w:after="0" w:line="285" w:lineRule="atLeast"/>
        <w:rPr>
          <w:rFonts w:ascii="Consolas" w:eastAsia="Times New Roman" w:hAnsi="Consolas" w:cs="Times New Roman"/>
          <w:color w:val="BBBEBF"/>
          <w:sz w:val="21"/>
          <w:szCs w:val="21"/>
          <w:lang w:val="en-IN" w:eastAsia="en-IN"/>
        </w:rPr>
      </w:pPr>
    </w:p>
    <w:p w14:paraId="408E7D35" w14:textId="77777777" w:rsidR="00CE3BB7" w:rsidRDefault="00CE3BB7">
      <w:pPr>
        <w:spacing w:after="100"/>
        <w:rPr>
          <w:sz w:val="21"/>
        </w:rPr>
      </w:pPr>
    </w:p>
    <w:p w14:paraId="021D50F7" w14:textId="0A1AC89A" w:rsidR="0075490F" w:rsidRDefault="00000000">
      <w:pPr>
        <w:spacing w:after="100"/>
      </w:pPr>
      <w:r>
        <w:rPr>
          <w:sz w:val="21"/>
        </w:rPr>
        <w:lastRenderedPageBreak/>
        <w:t>Main entry point and only upload point. Layout is intentionally ordered: branding → what is MLForge → page guide → model index → citation → upload. The upload widget is last so users have context before acting.</w:t>
      </w:r>
    </w:p>
    <w:p w14:paraId="39B7C316" w14:textId="77777777" w:rsidR="0075490F" w:rsidRDefault="00000000">
      <w:pPr>
        <w:spacing w:after="100"/>
      </w:pPr>
      <w:r>
        <w:rPr>
          <w:sz w:val="21"/>
        </w:rPr>
        <w:t>On upload: reads CSV or Excel, stores df and metadata in session state, renders target column selector, shows 8-row preview with missing value badge, calls profile_dataset() and shows the profile with expandable feature statistics.</w:t>
      </w:r>
    </w:p>
    <w:p w14:paraId="59C3F50A" w14:textId="77777777" w:rsidR="0075490F" w:rsidRDefault="00000000">
      <w:pPr>
        <w:spacing w:after="100"/>
      </w:pPr>
      <w:r>
        <w:rPr>
          <w:sz w:val="21"/>
        </w:rPr>
        <w:t>If a dataset is already loaded (returning user), a success banner shows the active filename and shape — the user can re-upload to switch datasets without losing their run history.</w:t>
      </w:r>
    </w:p>
    <w:p w14:paraId="4D9C6D81" w14:textId="77777777" w:rsidR="0075490F" w:rsidRDefault="00000000" w:rsidP="00A01686">
      <w:pPr>
        <w:pStyle w:val="Heading3"/>
      </w:pPr>
      <w:proofErr w:type="gramStart"/>
      <w:r>
        <w:t>6.2  Page</w:t>
      </w:r>
      <w:proofErr w:type="gramEnd"/>
      <w:r>
        <w:t xml:space="preserve"> 1 — Train &amp; Diagnostics</w:t>
      </w:r>
    </w:p>
    <w:p w14:paraId="15D3C71E"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8B949E"/>
          <w:sz w:val="21"/>
          <w:szCs w:val="21"/>
          <w:lang w:val="en-IN" w:eastAsia="en-IN"/>
        </w:rPr>
        <w:t># pages/1_Train_Diagnostics.py</w:t>
      </w:r>
    </w:p>
    <w:p w14:paraId="788A962C"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8B949E"/>
          <w:sz w:val="21"/>
          <w:szCs w:val="21"/>
          <w:lang w:val="en-IN" w:eastAsia="en-IN"/>
        </w:rPr>
        <w:t># ─────────────────────────────────────────────────────────────</w:t>
      </w:r>
    </w:p>
    <w:p w14:paraId="77B012BD"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8B949E"/>
          <w:sz w:val="21"/>
          <w:szCs w:val="21"/>
          <w:lang w:val="en-IN" w:eastAsia="en-IN"/>
        </w:rPr>
        <w:t># Train a single model, run diagnostics, optionally auto-tune.</w:t>
      </w:r>
    </w:p>
    <w:p w14:paraId="38CBC722"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8B949E"/>
          <w:sz w:val="21"/>
          <w:szCs w:val="21"/>
          <w:lang w:val="en-IN" w:eastAsia="en-IN"/>
        </w:rPr>
        <w:t># Saves result to session store for comparison on Page 5.</w:t>
      </w:r>
    </w:p>
    <w:p w14:paraId="7CA34188"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8B949E"/>
          <w:sz w:val="21"/>
          <w:szCs w:val="21"/>
          <w:lang w:val="en-IN" w:eastAsia="en-IN"/>
        </w:rPr>
        <w:t># ─────────────────────────────────────────────────────────────</w:t>
      </w:r>
    </w:p>
    <w:p w14:paraId="1E160AF9"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4EAFC301"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C586C0"/>
          <w:sz w:val="21"/>
          <w:szCs w:val="21"/>
          <w:lang w:val="en-IN" w:eastAsia="en-IN"/>
        </w:rPr>
        <w:t>from</w:t>
      </w: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config</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4EC9B0"/>
          <w:sz w:val="21"/>
          <w:szCs w:val="21"/>
          <w:lang w:val="en-IN" w:eastAsia="en-IN"/>
        </w:rPr>
        <w:t>sidebar</w:t>
      </w:r>
      <w:proofErr w:type="gramEnd"/>
      <w:r w:rsidRPr="00616983">
        <w:rPr>
          <w:rFonts w:ascii="Consolas" w:eastAsia="Times New Roman" w:hAnsi="Consolas" w:cs="Times New Roman"/>
          <w:color w:val="4EC9B0"/>
          <w:sz w:val="21"/>
          <w:szCs w:val="21"/>
          <w:lang w:val="en-IN" w:eastAsia="en-IN"/>
        </w:rPr>
        <w:t>_config</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import</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D2A8FF"/>
          <w:sz w:val="21"/>
          <w:szCs w:val="21"/>
          <w:lang w:val="en-IN" w:eastAsia="en-IN"/>
        </w:rPr>
        <w:t>apply_page_config</w:t>
      </w:r>
      <w:proofErr w:type="spellEnd"/>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D2A8FF"/>
          <w:sz w:val="21"/>
          <w:szCs w:val="21"/>
          <w:lang w:val="en-IN" w:eastAsia="en-IN"/>
        </w:rPr>
        <w:t>render_sidebar</w:t>
      </w:r>
      <w:proofErr w:type="spellEnd"/>
    </w:p>
    <w:p w14:paraId="47D8E151"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roofErr w:type="spellStart"/>
      <w:r w:rsidRPr="00616983">
        <w:rPr>
          <w:rFonts w:ascii="Consolas" w:eastAsia="Times New Roman" w:hAnsi="Consolas" w:cs="Times New Roman"/>
          <w:color w:val="D2A8FF"/>
          <w:sz w:val="21"/>
          <w:szCs w:val="21"/>
          <w:lang w:val="en-IN" w:eastAsia="en-IN"/>
        </w:rPr>
        <w:t>apply_page_</w:t>
      </w:r>
      <w:proofErr w:type="gramStart"/>
      <w:r w:rsidRPr="00616983">
        <w:rPr>
          <w:rFonts w:ascii="Consolas" w:eastAsia="Times New Roman" w:hAnsi="Consolas" w:cs="Times New Roman"/>
          <w:color w:val="D2A8FF"/>
          <w:sz w:val="21"/>
          <w:szCs w:val="21"/>
          <w:lang w:val="en-IN" w:eastAsia="en-IN"/>
        </w:rPr>
        <w:t>config</w:t>
      </w:r>
      <w:proofErr w:type="spellEnd"/>
      <w:r w:rsidRPr="00616983">
        <w:rPr>
          <w:rFonts w:ascii="Consolas" w:eastAsia="Times New Roman" w:hAnsi="Consolas" w:cs="Times New Roman"/>
          <w:color w:val="BBBEBF"/>
          <w:sz w:val="21"/>
          <w:szCs w:val="21"/>
          <w:lang w:val="en-IN" w:eastAsia="en-IN"/>
        </w:rPr>
        <w:t>(</w:t>
      </w:r>
      <w:proofErr w:type="gramEnd"/>
      <w:r w:rsidRPr="00616983">
        <w:rPr>
          <w:rFonts w:ascii="Consolas" w:eastAsia="Times New Roman" w:hAnsi="Consolas" w:cs="Times New Roman"/>
          <w:color w:val="A5D6FF"/>
          <w:sz w:val="21"/>
          <w:szCs w:val="21"/>
          <w:lang w:val="en-IN" w:eastAsia="en-IN"/>
        </w:rPr>
        <w:t xml:space="preserve">"Train &amp; Diagnostics — </w:t>
      </w:r>
      <w:proofErr w:type="spellStart"/>
      <w:r w:rsidRPr="00616983">
        <w:rPr>
          <w:rFonts w:ascii="Consolas" w:eastAsia="Times New Roman" w:hAnsi="Consolas" w:cs="Times New Roman"/>
          <w:color w:val="A5D6FF"/>
          <w:sz w:val="21"/>
          <w:szCs w:val="21"/>
          <w:lang w:val="en-IN" w:eastAsia="en-IN"/>
        </w:rPr>
        <w:t>MLForge</w:t>
      </w:r>
      <w:proofErr w:type="spellEnd"/>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w:t>
      </w:r>
    </w:p>
    <w:p w14:paraId="6648C61A"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10E4BFF2"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C586C0"/>
          <w:sz w:val="21"/>
          <w:szCs w:val="21"/>
          <w:lang w:val="en-IN" w:eastAsia="en-IN"/>
        </w:rPr>
        <w:t>import</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4EC9B0"/>
          <w:sz w:val="21"/>
          <w:szCs w:val="21"/>
          <w:lang w:val="en-IN" w:eastAsia="en-IN"/>
        </w:rPr>
        <w:t>streamlit</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as</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4EC9B0"/>
          <w:sz w:val="21"/>
          <w:szCs w:val="21"/>
          <w:lang w:val="en-IN" w:eastAsia="en-IN"/>
        </w:rPr>
        <w:t>st</w:t>
      </w:r>
    </w:p>
    <w:p w14:paraId="32A45AFE"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C586C0"/>
          <w:sz w:val="21"/>
          <w:szCs w:val="21"/>
          <w:lang w:val="en-IN" w:eastAsia="en-IN"/>
        </w:rPr>
        <w:t>import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4EC9B0"/>
          <w:sz w:val="21"/>
          <w:szCs w:val="21"/>
          <w:lang w:val="en-IN" w:eastAsia="en-IN"/>
        </w:rPr>
        <w:t>pandas</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as</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4EC9B0"/>
          <w:sz w:val="21"/>
          <w:szCs w:val="21"/>
          <w:lang w:val="en-IN" w:eastAsia="en-IN"/>
        </w:rPr>
        <w:t>pd</w:t>
      </w:r>
    </w:p>
    <w:p w14:paraId="66437EF7"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C586C0"/>
          <w:sz w:val="21"/>
          <w:szCs w:val="21"/>
          <w:lang w:val="en-IN" w:eastAsia="en-IN"/>
        </w:rPr>
        <w:t>import</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4EC9B0"/>
          <w:sz w:val="21"/>
          <w:szCs w:val="21"/>
          <w:lang w:val="en-IN" w:eastAsia="en-IN"/>
        </w:rPr>
        <w:t>numpy</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as</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4EC9B0"/>
          <w:sz w:val="21"/>
          <w:szCs w:val="21"/>
          <w:lang w:val="en-IN" w:eastAsia="en-IN"/>
        </w:rPr>
        <w:t>np</w:t>
      </w:r>
    </w:p>
    <w:p w14:paraId="466AA884"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C586C0"/>
          <w:sz w:val="21"/>
          <w:szCs w:val="21"/>
          <w:lang w:val="en-IN" w:eastAsia="en-IN"/>
        </w:rPr>
        <w:t>from</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4EC9B0"/>
          <w:sz w:val="21"/>
          <w:szCs w:val="21"/>
          <w:lang w:val="en-IN" w:eastAsia="en-IN"/>
        </w:rPr>
        <w:t>pathlib</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import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4EC9B0"/>
          <w:sz w:val="21"/>
          <w:szCs w:val="21"/>
          <w:lang w:val="en-IN" w:eastAsia="en-IN"/>
        </w:rPr>
        <w:t>Path</w:t>
      </w:r>
    </w:p>
    <w:p w14:paraId="04CFA12E"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2C67114B"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C586C0"/>
          <w:sz w:val="21"/>
          <w:szCs w:val="21"/>
          <w:lang w:val="en-IN" w:eastAsia="en-IN"/>
        </w:rPr>
        <w:t>from</w:t>
      </w: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config</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4EC9B0"/>
          <w:sz w:val="21"/>
          <w:szCs w:val="21"/>
          <w:lang w:val="en-IN" w:eastAsia="en-IN"/>
        </w:rPr>
        <w:t>model</w:t>
      </w:r>
      <w:proofErr w:type="gramEnd"/>
      <w:r w:rsidRPr="00616983">
        <w:rPr>
          <w:rFonts w:ascii="Consolas" w:eastAsia="Times New Roman" w:hAnsi="Consolas" w:cs="Times New Roman"/>
          <w:color w:val="4EC9B0"/>
          <w:sz w:val="21"/>
          <w:szCs w:val="21"/>
          <w:lang w:val="en-IN" w:eastAsia="en-IN"/>
        </w:rPr>
        <w:t>_</w:t>
      </w:r>
      <w:proofErr w:type="gramStart"/>
      <w:r w:rsidRPr="00616983">
        <w:rPr>
          <w:rFonts w:ascii="Consolas" w:eastAsia="Times New Roman" w:hAnsi="Consolas" w:cs="Times New Roman"/>
          <w:color w:val="4EC9B0"/>
          <w:sz w:val="21"/>
          <w:szCs w:val="21"/>
          <w:lang w:val="en-IN" w:eastAsia="en-IN"/>
        </w:rPr>
        <w:t>registry</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import</w:t>
      </w:r>
      <w:proofErr w:type="gram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79C0FF"/>
          <w:sz w:val="21"/>
          <w:szCs w:val="21"/>
          <w:lang w:val="en-IN" w:eastAsia="en-IN"/>
        </w:rPr>
        <w:t>MODEL_REGISTRY</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79C0FF"/>
          <w:sz w:val="21"/>
          <w:szCs w:val="21"/>
          <w:lang w:val="en-IN" w:eastAsia="en-IN"/>
        </w:rPr>
        <w:t>ALL_MODEL_KEYS</w:t>
      </w:r>
    </w:p>
    <w:p w14:paraId="090F2AD7"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C586C0"/>
          <w:sz w:val="21"/>
          <w:szCs w:val="21"/>
          <w:lang w:val="en-IN" w:eastAsia="en-IN"/>
        </w:rPr>
        <w:t>from</w:t>
      </w: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backend</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4EC9B0"/>
          <w:sz w:val="21"/>
          <w:szCs w:val="21"/>
          <w:lang w:val="en-IN" w:eastAsia="en-IN"/>
        </w:rPr>
        <w:t>model</w:t>
      </w:r>
      <w:proofErr w:type="gramEnd"/>
      <w:r w:rsidRPr="00616983">
        <w:rPr>
          <w:rFonts w:ascii="Consolas" w:eastAsia="Times New Roman" w:hAnsi="Consolas" w:cs="Times New Roman"/>
          <w:color w:val="4EC9B0"/>
          <w:sz w:val="21"/>
          <w:szCs w:val="21"/>
          <w:lang w:val="en-IN" w:eastAsia="en-IN"/>
        </w:rPr>
        <w:t>_utils</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import</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D2A8FF"/>
          <w:sz w:val="21"/>
          <w:szCs w:val="21"/>
          <w:lang w:val="en-IN" w:eastAsia="en-IN"/>
        </w:rPr>
        <w:t>train_model</w:t>
      </w:r>
      <w:proofErr w:type="spellEnd"/>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D2A8FF"/>
          <w:sz w:val="21"/>
          <w:szCs w:val="21"/>
          <w:lang w:val="en-IN" w:eastAsia="en-IN"/>
        </w:rPr>
        <w:t>extract_feature_importance</w:t>
      </w:r>
      <w:proofErr w:type="spellEnd"/>
    </w:p>
    <w:p w14:paraId="25EB1D40"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C586C0"/>
          <w:sz w:val="21"/>
          <w:szCs w:val="21"/>
          <w:lang w:val="en-IN" w:eastAsia="en-IN"/>
        </w:rPr>
        <w:t>from</w:t>
      </w: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backend</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4EC9B0"/>
          <w:sz w:val="21"/>
          <w:szCs w:val="21"/>
          <w:lang w:val="en-IN" w:eastAsia="en-IN"/>
        </w:rPr>
        <w:t>autotune</w:t>
      </w:r>
      <w:proofErr w:type="spellEnd"/>
      <w:proofErr w:type="gram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import</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D2A8FF"/>
          <w:sz w:val="21"/>
          <w:szCs w:val="21"/>
          <w:lang w:val="en-IN" w:eastAsia="en-IN"/>
        </w:rPr>
        <w:t>run_autotune</w:t>
      </w:r>
      <w:proofErr w:type="spellEnd"/>
    </w:p>
    <w:p w14:paraId="47CDDAFE"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C586C0"/>
          <w:sz w:val="21"/>
          <w:szCs w:val="21"/>
          <w:lang w:val="en-IN" w:eastAsia="en-IN"/>
        </w:rPr>
        <w:t>from</w:t>
      </w: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backend</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4EC9B0"/>
          <w:sz w:val="21"/>
          <w:szCs w:val="21"/>
          <w:lang w:val="en-IN" w:eastAsia="en-IN"/>
        </w:rPr>
        <w:t>plotting</w:t>
      </w:r>
      <w:proofErr w:type="spellEnd"/>
      <w:proofErr w:type="gram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import</w:t>
      </w:r>
      <w:r w:rsidRPr="00616983">
        <w:rPr>
          <w:rFonts w:ascii="Consolas" w:eastAsia="Times New Roman" w:hAnsi="Consolas" w:cs="Times New Roman"/>
          <w:color w:val="BBBEBF"/>
          <w:sz w:val="21"/>
          <w:szCs w:val="21"/>
          <w:lang w:val="en-IN" w:eastAsia="en-IN"/>
        </w:rPr>
        <w:t xml:space="preserve"> (</w:t>
      </w:r>
    </w:p>
    <w:p w14:paraId="3F572BB3"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D2A8FF"/>
          <w:sz w:val="21"/>
          <w:szCs w:val="21"/>
          <w:lang w:val="en-IN" w:eastAsia="en-IN"/>
        </w:rPr>
        <w:t>plot_actual_vs_predicted</w:t>
      </w:r>
      <w:proofErr w:type="spellEnd"/>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D2A8FF"/>
          <w:sz w:val="21"/>
          <w:szCs w:val="21"/>
          <w:lang w:val="en-IN" w:eastAsia="en-IN"/>
        </w:rPr>
        <w:t>plot_residuals</w:t>
      </w:r>
      <w:proofErr w:type="spellEnd"/>
      <w:r w:rsidRPr="00616983">
        <w:rPr>
          <w:rFonts w:ascii="Consolas" w:eastAsia="Times New Roman" w:hAnsi="Consolas" w:cs="Times New Roman"/>
          <w:color w:val="BBBEBF"/>
          <w:sz w:val="21"/>
          <w:szCs w:val="21"/>
          <w:lang w:val="en-IN" w:eastAsia="en-IN"/>
        </w:rPr>
        <w:t>,</w:t>
      </w:r>
    </w:p>
    <w:p w14:paraId="0E343B50"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D2A8FF"/>
          <w:sz w:val="21"/>
          <w:szCs w:val="21"/>
          <w:lang w:val="en-IN" w:eastAsia="en-IN"/>
        </w:rPr>
        <w:t>plot_feature_importance</w:t>
      </w:r>
      <w:proofErr w:type="spellEnd"/>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D2A8FF"/>
          <w:sz w:val="21"/>
          <w:szCs w:val="21"/>
          <w:lang w:val="en-IN" w:eastAsia="en-IN"/>
        </w:rPr>
        <w:t>plot_autotune_history</w:t>
      </w:r>
      <w:proofErr w:type="spellEnd"/>
      <w:r w:rsidRPr="00616983">
        <w:rPr>
          <w:rFonts w:ascii="Consolas" w:eastAsia="Times New Roman" w:hAnsi="Consolas" w:cs="Times New Roman"/>
          <w:color w:val="BBBEBF"/>
          <w:sz w:val="21"/>
          <w:szCs w:val="21"/>
          <w:lang w:val="en-IN" w:eastAsia="en-IN"/>
        </w:rPr>
        <w:t>,</w:t>
      </w:r>
    </w:p>
    <w:p w14:paraId="04D411E8"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w:t>
      </w:r>
    </w:p>
    <w:p w14:paraId="56BF9A57"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C586C0"/>
          <w:sz w:val="21"/>
          <w:szCs w:val="21"/>
          <w:lang w:val="en-IN" w:eastAsia="en-IN"/>
        </w:rPr>
        <w:t>from</w:t>
      </w: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backend</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4EC9B0"/>
          <w:sz w:val="21"/>
          <w:szCs w:val="21"/>
          <w:lang w:val="en-IN" w:eastAsia="en-IN"/>
        </w:rPr>
        <w:t>analyze</w:t>
      </w:r>
      <w:proofErr w:type="gramEnd"/>
      <w:r w:rsidRPr="00616983">
        <w:rPr>
          <w:rFonts w:ascii="Consolas" w:eastAsia="Times New Roman" w:hAnsi="Consolas" w:cs="Times New Roman"/>
          <w:color w:val="4EC9B0"/>
          <w:sz w:val="21"/>
          <w:szCs w:val="21"/>
          <w:lang w:val="en-IN" w:eastAsia="en-IN"/>
        </w:rPr>
        <w:t>_helper</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import</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D2A8FF"/>
          <w:sz w:val="21"/>
          <w:szCs w:val="21"/>
          <w:lang w:val="en-IN" w:eastAsia="en-IN"/>
        </w:rPr>
        <w:t>interpret_metrics</w:t>
      </w:r>
      <w:proofErr w:type="spellEnd"/>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D2A8FF"/>
          <w:sz w:val="21"/>
          <w:szCs w:val="21"/>
          <w:lang w:val="en-IN" w:eastAsia="en-IN"/>
        </w:rPr>
        <w:t>render_analysis</w:t>
      </w:r>
      <w:proofErr w:type="spellEnd"/>
    </w:p>
    <w:p w14:paraId="0F90EA21"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C586C0"/>
          <w:sz w:val="21"/>
          <w:szCs w:val="21"/>
          <w:lang w:val="en-IN" w:eastAsia="en-IN"/>
        </w:rPr>
        <w:t>from</w:t>
      </w: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backend</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4EC9B0"/>
          <w:sz w:val="21"/>
          <w:szCs w:val="21"/>
          <w:lang w:val="en-IN" w:eastAsia="en-IN"/>
        </w:rPr>
        <w:t>session</w:t>
      </w:r>
      <w:proofErr w:type="gramEnd"/>
      <w:r w:rsidRPr="00616983">
        <w:rPr>
          <w:rFonts w:ascii="Consolas" w:eastAsia="Times New Roman" w:hAnsi="Consolas" w:cs="Times New Roman"/>
          <w:color w:val="4EC9B0"/>
          <w:sz w:val="21"/>
          <w:szCs w:val="21"/>
          <w:lang w:val="en-IN" w:eastAsia="en-IN"/>
        </w:rPr>
        <w:t>_</w:t>
      </w:r>
      <w:proofErr w:type="gramStart"/>
      <w:r w:rsidRPr="00616983">
        <w:rPr>
          <w:rFonts w:ascii="Consolas" w:eastAsia="Times New Roman" w:hAnsi="Consolas" w:cs="Times New Roman"/>
          <w:color w:val="4EC9B0"/>
          <w:sz w:val="21"/>
          <w:szCs w:val="21"/>
          <w:lang w:val="en-IN" w:eastAsia="en-IN"/>
        </w:rPr>
        <w:t>store</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import</w:t>
      </w:r>
      <w:proofErr w:type="gramEnd"/>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D2A8FF"/>
          <w:sz w:val="21"/>
          <w:szCs w:val="21"/>
          <w:lang w:val="en-IN" w:eastAsia="en-IN"/>
        </w:rPr>
        <w:t>save_run</w:t>
      </w:r>
      <w:proofErr w:type="spellEnd"/>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D2A8FF"/>
          <w:sz w:val="21"/>
          <w:szCs w:val="21"/>
          <w:lang w:val="en-IN" w:eastAsia="en-IN"/>
        </w:rPr>
        <w:t>figure_to_buffer</w:t>
      </w:r>
      <w:proofErr w:type="spellEnd"/>
    </w:p>
    <w:p w14:paraId="4572A464"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5A197734"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8B949E"/>
          <w:sz w:val="21"/>
          <w:szCs w:val="21"/>
          <w:lang w:val="en-IN" w:eastAsia="en-IN"/>
        </w:rPr>
        <w:t># ── CSS ───────────────────────────────────────────────────</w:t>
      </w:r>
    </w:p>
    <w:p w14:paraId="1DFEEECB"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roofErr w:type="spellStart"/>
      <w:r w:rsidRPr="00616983">
        <w:rPr>
          <w:rFonts w:ascii="Consolas" w:eastAsia="Times New Roman" w:hAnsi="Consolas" w:cs="Times New Roman"/>
          <w:color w:val="C9D1D9"/>
          <w:sz w:val="21"/>
          <w:szCs w:val="21"/>
          <w:lang w:val="en-IN" w:eastAsia="en-IN"/>
        </w:rPr>
        <w:t>css_path</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4EC9B0"/>
          <w:sz w:val="21"/>
          <w:szCs w:val="21"/>
          <w:lang w:val="en-IN" w:eastAsia="en-IN"/>
        </w:rPr>
        <w:t>Path</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"assets/style.css"</w:t>
      </w:r>
      <w:r w:rsidRPr="00616983">
        <w:rPr>
          <w:rFonts w:ascii="Consolas" w:eastAsia="Times New Roman" w:hAnsi="Consolas" w:cs="Times New Roman"/>
          <w:color w:val="BBBEBF"/>
          <w:sz w:val="21"/>
          <w:szCs w:val="21"/>
          <w:lang w:val="en-IN" w:eastAsia="en-IN"/>
        </w:rPr>
        <w:t>)</w:t>
      </w:r>
    </w:p>
    <w:p w14:paraId="581BA09C"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C586C0"/>
          <w:sz w:val="21"/>
          <w:szCs w:val="21"/>
          <w:lang w:val="en-IN" w:eastAsia="en-IN"/>
        </w:rPr>
        <w:t>if</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css_</w:t>
      </w:r>
      <w:proofErr w:type="gramStart"/>
      <w:r w:rsidRPr="00616983">
        <w:rPr>
          <w:rFonts w:ascii="Consolas" w:eastAsia="Times New Roman" w:hAnsi="Consolas" w:cs="Times New Roman"/>
          <w:color w:val="C9D1D9"/>
          <w:sz w:val="21"/>
          <w:szCs w:val="21"/>
          <w:lang w:val="en-IN" w:eastAsia="en-IN"/>
        </w:rPr>
        <w:t>path</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D2A8FF"/>
          <w:sz w:val="21"/>
          <w:szCs w:val="21"/>
          <w:lang w:val="en-IN" w:eastAsia="en-IN"/>
        </w:rPr>
        <w:t>exists</w:t>
      </w:r>
      <w:proofErr w:type="spellEnd"/>
      <w:proofErr w:type="gramEnd"/>
      <w:r w:rsidRPr="00616983">
        <w:rPr>
          <w:rFonts w:ascii="Consolas" w:eastAsia="Times New Roman" w:hAnsi="Consolas" w:cs="Times New Roman"/>
          <w:color w:val="BBBEBF"/>
          <w:sz w:val="21"/>
          <w:szCs w:val="21"/>
          <w:lang w:val="en-IN" w:eastAsia="en-IN"/>
        </w:rPr>
        <w:t>():</w:t>
      </w:r>
    </w:p>
    <w:p w14:paraId="36ED69B9"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markdown</w:t>
      </w:r>
      <w:proofErr w:type="spellEnd"/>
      <w:proofErr w:type="gram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FF7B72"/>
          <w:sz w:val="21"/>
          <w:szCs w:val="21"/>
          <w:lang w:val="en-IN" w:eastAsia="en-IN"/>
        </w:rPr>
        <w:t>f</w:t>
      </w:r>
      <w:r w:rsidRPr="00616983">
        <w:rPr>
          <w:rFonts w:ascii="Consolas" w:eastAsia="Times New Roman" w:hAnsi="Consolas" w:cs="Times New Roman"/>
          <w:color w:val="A5D6FF"/>
          <w:sz w:val="21"/>
          <w:szCs w:val="21"/>
          <w:lang w:val="en-IN" w:eastAsia="en-IN"/>
        </w:rPr>
        <w:t>"&lt;style&gt;</w:t>
      </w:r>
      <w:r w:rsidRPr="00616983">
        <w:rPr>
          <w:rFonts w:ascii="Consolas" w:eastAsia="Times New Roman" w:hAnsi="Consolas" w:cs="Times New Roman"/>
          <w:color w:val="FF7B72"/>
          <w:sz w:val="21"/>
          <w:szCs w:val="21"/>
          <w:lang w:val="en-IN" w:eastAsia="en-IN"/>
        </w:rPr>
        <w:t>{</w:t>
      </w:r>
      <w:proofErr w:type="spellStart"/>
      <w:r w:rsidRPr="00616983">
        <w:rPr>
          <w:rFonts w:ascii="Consolas" w:eastAsia="Times New Roman" w:hAnsi="Consolas" w:cs="Times New Roman"/>
          <w:color w:val="C9D1D9"/>
          <w:sz w:val="21"/>
          <w:szCs w:val="21"/>
          <w:lang w:val="en-IN" w:eastAsia="en-IN"/>
        </w:rPr>
        <w:t>css_</w:t>
      </w:r>
      <w:proofErr w:type="gramStart"/>
      <w:r w:rsidRPr="00616983">
        <w:rPr>
          <w:rFonts w:ascii="Consolas" w:eastAsia="Times New Roman" w:hAnsi="Consolas" w:cs="Times New Roman"/>
          <w:color w:val="C9D1D9"/>
          <w:sz w:val="21"/>
          <w:szCs w:val="21"/>
          <w:lang w:val="en-IN" w:eastAsia="en-IN"/>
        </w:rPr>
        <w:t>path</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D2A8FF"/>
          <w:sz w:val="21"/>
          <w:szCs w:val="21"/>
          <w:lang w:val="en-IN" w:eastAsia="en-IN"/>
        </w:rPr>
        <w:t>read</w:t>
      </w:r>
      <w:proofErr w:type="gramEnd"/>
      <w:r w:rsidRPr="00616983">
        <w:rPr>
          <w:rFonts w:ascii="Consolas" w:eastAsia="Times New Roman" w:hAnsi="Consolas" w:cs="Times New Roman"/>
          <w:color w:val="D2A8FF"/>
          <w:sz w:val="21"/>
          <w:szCs w:val="21"/>
          <w:lang w:val="en-IN" w:eastAsia="en-IN"/>
        </w:rPr>
        <w:t>_text</w:t>
      </w:r>
      <w:proofErr w:type="spellEnd"/>
      <w:r w:rsidRPr="00616983">
        <w:rPr>
          <w:rFonts w:ascii="Consolas" w:eastAsia="Times New Roman" w:hAnsi="Consolas" w:cs="Times New Roman"/>
          <w:color w:val="BBBEBF"/>
          <w:sz w:val="21"/>
          <w:szCs w:val="21"/>
          <w:lang w:val="en-IN" w:eastAsia="en-IN"/>
        </w:rPr>
        <w:t>(</w:t>
      </w:r>
      <w:proofErr w:type="gramStart"/>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FF7B72"/>
          <w:sz w:val="21"/>
          <w:szCs w:val="21"/>
          <w:lang w:val="en-IN" w:eastAsia="en-IN"/>
        </w:rPr>
        <w:t>}</w:t>
      </w:r>
      <w:r w:rsidRPr="00616983">
        <w:rPr>
          <w:rFonts w:ascii="Consolas" w:eastAsia="Times New Roman" w:hAnsi="Consolas" w:cs="Times New Roman"/>
          <w:color w:val="A5D6FF"/>
          <w:sz w:val="21"/>
          <w:szCs w:val="21"/>
          <w:lang w:val="en-IN" w:eastAsia="en-IN"/>
        </w:rPr>
        <w:t>&lt;</w:t>
      </w:r>
      <w:proofErr w:type="gramEnd"/>
      <w:r w:rsidRPr="00616983">
        <w:rPr>
          <w:rFonts w:ascii="Consolas" w:eastAsia="Times New Roman" w:hAnsi="Consolas" w:cs="Times New Roman"/>
          <w:color w:val="A5D6FF"/>
          <w:sz w:val="21"/>
          <w:szCs w:val="21"/>
          <w:lang w:val="en-IN" w:eastAsia="en-IN"/>
        </w:rPr>
        <w:t>/style&gt;"</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FFA657"/>
          <w:sz w:val="21"/>
          <w:szCs w:val="21"/>
          <w:lang w:val="en-IN" w:eastAsia="en-IN"/>
        </w:rPr>
        <w:t>unsafe_allow_html</w:t>
      </w:r>
      <w:proofErr w:type="spellEnd"/>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569CD6"/>
          <w:sz w:val="21"/>
          <w:szCs w:val="21"/>
          <w:lang w:val="en-IN" w:eastAsia="en-IN"/>
        </w:rPr>
        <w:t>True</w:t>
      </w:r>
      <w:r w:rsidRPr="00616983">
        <w:rPr>
          <w:rFonts w:ascii="Consolas" w:eastAsia="Times New Roman" w:hAnsi="Consolas" w:cs="Times New Roman"/>
          <w:color w:val="BBBEBF"/>
          <w:sz w:val="21"/>
          <w:szCs w:val="21"/>
          <w:lang w:val="en-IN" w:eastAsia="en-IN"/>
        </w:rPr>
        <w:t>)</w:t>
      </w:r>
    </w:p>
    <w:p w14:paraId="4CFDAB02"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3A964C89"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8B949E"/>
          <w:sz w:val="21"/>
          <w:szCs w:val="21"/>
          <w:lang w:val="en-IN" w:eastAsia="en-IN"/>
        </w:rPr>
        <w:t># ── Sidebar ────────────────────────────────────────────────</w:t>
      </w:r>
    </w:p>
    <w:p w14:paraId="3302F152"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roofErr w:type="spellStart"/>
      <w:r w:rsidRPr="00616983">
        <w:rPr>
          <w:rFonts w:ascii="Consolas" w:eastAsia="Times New Roman" w:hAnsi="Consolas" w:cs="Times New Roman"/>
          <w:color w:val="C9D1D9"/>
          <w:sz w:val="21"/>
          <w:szCs w:val="21"/>
          <w:lang w:val="en-IN" w:eastAsia="en-IN"/>
        </w:rPr>
        <w:t>cfg</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D2A8FF"/>
          <w:sz w:val="21"/>
          <w:szCs w:val="21"/>
          <w:lang w:val="en-IN" w:eastAsia="en-IN"/>
        </w:rPr>
        <w:t>render_</w:t>
      </w:r>
      <w:proofErr w:type="gramStart"/>
      <w:r w:rsidRPr="00616983">
        <w:rPr>
          <w:rFonts w:ascii="Consolas" w:eastAsia="Times New Roman" w:hAnsi="Consolas" w:cs="Times New Roman"/>
          <w:color w:val="D2A8FF"/>
          <w:sz w:val="21"/>
          <w:szCs w:val="21"/>
          <w:lang w:val="en-IN" w:eastAsia="en-IN"/>
        </w:rPr>
        <w:t>sidebar</w:t>
      </w:r>
      <w:proofErr w:type="spellEnd"/>
      <w:r w:rsidRPr="00616983">
        <w:rPr>
          <w:rFonts w:ascii="Consolas" w:eastAsia="Times New Roman" w:hAnsi="Consolas" w:cs="Times New Roman"/>
          <w:color w:val="BBBEBF"/>
          <w:sz w:val="21"/>
          <w:szCs w:val="21"/>
          <w:lang w:val="en-IN" w:eastAsia="en-IN"/>
        </w:rPr>
        <w:t>(</w:t>
      </w:r>
      <w:proofErr w:type="gramEnd"/>
      <w:r w:rsidRPr="00616983">
        <w:rPr>
          <w:rFonts w:ascii="Consolas" w:eastAsia="Times New Roman" w:hAnsi="Consolas" w:cs="Times New Roman"/>
          <w:color w:val="BBBEBF"/>
          <w:sz w:val="21"/>
          <w:szCs w:val="21"/>
          <w:lang w:val="en-IN" w:eastAsia="en-IN"/>
        </w:rPr>
        <w:t>)</w:t>
      </w:r>
    </w:p>
    <w:p w14:paraId="12F0B08E"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36B2024A"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C586C0"/>
          <w:sz w:val="21"/>
          <w:szCs w:val="21"/>
          <w:lang w:val="en-IN" w:eastAsia="en-IN"/>
        </w:rPr>
        <w:t>from</w:t>
      </w: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config</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4EC9B0"/>
          <w:sz w:val="21"/>
          <w:szCs w:val="21"/>
          <w:lang w:val="en-IN" w:eastAsia="en-IN"/>
        </w:rPr>
        <w:t>page</w:t>
      </w:r>
      <w:proofErr w:type="gramEnd"/>
      <w:r w:rsidRPr="00616983">
        <w:rPr>
          <w:rFonts w:ascii="Consolas" w:eastAsia="Times New Roman" w:hAnsi="Consolas" w:cs="Times New Roman"/>
          <w:color w:val="4EC9B0"/>
          <w:sz w:val="21"/>
          <w:szCs w:val="21"/>
          <w:lang w:val="en-IN" w:eastAsia="en-IN"/>
        </w:rPr>
        <w:t>_header</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import</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D2A8FF"/>
          <w:sz w:val="21"/>
          <w:szCs w:val="21"/>
          <w:lang w:val="en-IN" w:eastAsia="en-IN"/>
        </w:rPr>
        <w:t>render_header</w:t>
      </w:r>
      <w:proofErr w:type="spellEnd"/>
    </w:p>
    <w:p w14:paraId="660EAE64"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roofErr w:type="spellStart"/>
      <w:r w:rsidRPr="00616983">
        <w:rPr>
          <w:rFonts w:ascii="Consolas" w:eastAsia="Times New Roman" w:hAnsi="Consolas" w:cs="Times New Roman"/>
          <w:color w:val="D2A8FF"/>
          <w:sz w:val="21"/>
          <w:szCs w:val="21"/>
          <w:lang w:val="en-IN" w:eastAsia="en-IN"/>
        </w:rPr>
        <w:lastRenderedPageBreak/>
        <w:t>render_</w:t>
      </w:r>
      <w:proofErr w:type="gramStart"/>
      <w:r w:rsidRPr="00616983">
        <w:rPr>
          <w:rFonts w:ascii="Consolas" w:eastAsia="Times New Roman" w:hAnsi="Consolas" w:cs="Times New Roman"/>
          <w:color w:val="D2A8FF"/>
          <w:sz w:val="21"/>
          <w:szCs w:val="21"/>
          <w:lang w:val="en-IN" w:eastAsia="en-IN"/>
        </w:rPr>
        <w:t>header</w:t>
      </w:r>
      <w:proofErr w:type="spellEnd"/>
      <w:r w:rsidRPr="00616983">
        <w:rPr>
          <w:rFonts w:ascii="Consolas" w:eastAsia="Times New Roman" w:hAnsi="Consolas" w:cs="Times New Roman"/>
          <w:color w:val="BBBEBF"/>
          <w:sz w:val="21"/>
          <w:szCs w:val="21"/>
          <w:lang w:val="en-IN" w:eastAsia="en-IN"/>
        </w:rPr>
        <w:t>(</w:t>
      </w:r>
      <w:proofErr w:type="gram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8B949E"/>
          <w:sz w:val="21"/>
          <w:szCs w:val="21"/>
          <w:lang w:val="en-IN" w:eastAsia="en-IN"/>
        </w:rPr>
        <w:t xml:space="preserve"># call after CSS is loaded, before </w:t>
      </w:r>
      <w:proofErr w:type="spellStart"/>
      <w:proofErr w:type="gramStart"/>
      <w:r w:rsidRPr="00616983">
        <w:rPr>
          <w:rFonts w:ascii="Consolas" w:eastAsia="Times New Roman" w:hAnsi="Consolas" w:cs="Times New Roman"/>
          <w:color w:val="8B949E"/>
          <w:sz w:val="21"/>
          <w:szCs w:val="21"/>
          <w:lang w:val="en-IN" w:eastAsia="en-IN"/>
        </w:rPr>
        <w:t>st.title</w:t>
      </w:r>
      <w:proofErr w:type="spellEnd"/>
      <w:proofErr w:type="gramEnd"/>
      <w:r w:rsidRPr="00616983">
        <w:rPr>
          <w:rFonts w:ascii="Consolas" w:eastAsia="Times New Roman" w:hAnsi="Consolas" w:cs="Times New Roman"/>
          <w:color w:val="8B949E"/>
          <w:sz w:val="21"/>
          <w:szCs w:val="21"/>
          <w:lang w:val="en-IN" w:eastAsia="en-IN"/>
        </w:rPr>
        <w:t>()</w:t>
      </w:r>
    </w:p>
    <w:p w14:paraId="5C45268A"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63E471C5"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8B949E"/>
          <w:sz w:val="21"/>
          <w:szCs w:val="21"/>
          <w:lang w:val="en-IN" w:eastAsia="en-IN"/>
        </w:rPr>
        <w:t># ── Guard: dataset must be loaded ─────────────────────────</w:t>
      </w:r>
    </w:p>
    <w:p w14:paraId="4DED7326"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title</w:t>
      </w:r>
      <w:proofErr w:type="spellEnd"/>
      <w:proofErr w:type="gram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"Train &amp; Diagnostics"</w:t>
      </w:r>
      <w:r w:rsidRPr="00616983">
        <w:rPr>
          <w:rFonts w:ascii="Consolas" w:eastAsia="Times New Roman" w:hAnsi="Consolas" w:cs="Times New Roman"/>
          <w:color w:val="BBBEBF"/>
          <w:sz w:val="21"/>
          <w:szCs w:val="21"/>
          <w:lang w:val="en-IN" w:eastAsia="en-IN"/>
        </w:rPr>
        <w:t>)</w:t>
      </w:r>
    </w:p>
    <w:p w14:paraId="296757D1"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7CA0ACB0"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C586C0"/>
          <w:sz w:val="21"/>
          <w:szCs w:val="21"/>
          <w:lang w:val="en-IN" w:eastAsia="en-IN"/>
        </w:rPr>
        <w:t>if</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A5D6FF"/>
          <w:sz w:val="21"/>
          <w:szCs w:val="21"/>
          <w:lang w:val="en-IN" w:eastAsia="en-IN"/>
        </w:rPr>
        <w:t>"</w:t>
      </w:r>
      <w:proofErr w:type="spellStart"/>
      <w:r w:rsidRPr="00616983">
        <w:rPr>
          <w:rFonts w:ascii="Consolas" w:eastAsia="Times New Roman" w:hAnsi="Consolas" w:cs="Times New Roman"/>
          <w:color w:val="A5D6FF"/>
          <w:sz w:val="21"/>
          <w:szCs w:val="21"/>
          <w:lang w:val="en-IN" w:eastAsia="en-IN"/>
        </w:rPr>
        <w:t>df</w:t>
      </w:r>
      <w:proofErr w:type="spellEnd"/>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569CD6"/>
          <w:sz w:val="21"/>
          <w:szCs w:val="21"/>
          <w:lang w:val="en-IN" w:eastAsia="en-IN"/>
        </w:rPr>
        <w:t>not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569CD6"/>
          <w:sz w:val="21"/>
          <w:szCs w:val="21"/>
          <w:lang w:val="en-IN" w:eastAsia="en-IN"/>
        </w:rPr>
        <w:t>in</w:t>
      </w: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session</w:t>
      </w:r>
      <w:proofErr w:type="gramEnd"/>
      <w:r w:rsidRPr="00616983">
        <w:rPr>
          <w:rFonts w:ascii="Consolas" w:eastAsia="Times New Roman" w:hAnsi="Consolas" w:cs="Times New Roman"/>
          <w:color w:val="C9D1D9"/>
          <w:sz w:val="21"/>
          <w:szCs w:val="21"/>
          <w:lang w:val="en-IN" w:eastAsia="en-IN"/>
        </w:rPr>
        <w:t>_state</w:t>
      </w:r>
      <w:proofErr w:type="spellEnd"/>
      <w:r w:rsidRPr="00616983">
        <w:rPr>
          <w:rFonts w:ascii="Consolas" w:eastAsia="Times New Roman" w:hAnsi="Consolas" w:cs="Times New Roman"/>
          <w:color w:val="BBBEBF"/>
          <w:sz w:val="21"/>
          <w:szCs w:val="21"/>
          <w:lang w:val="en-IN" w:eastAsia="en-IN"/>
        </w:rPr>
        <w:t>:</w:t>
      </w:r>
    </w:p>
    <w:p w14:paraId="3B0DCBE2"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info</w:t>
      </w:r>
      <w:r w:rsidRPr="00616983">
        <w:rPr>
          <w:rFonts w:ascii="Consolas" w:eastAsia="Times New Roman" w:hAnsi="Consolas" w:cs="Times New Roman"/>
          <w:color w:val="BBBEBF"/>
          <w:sz w:val="21"/>
          <w:szCs w:val="21"/>
          <w:lang w:val="en-IN" w:eastAsia="en-IN"/>
        </w:rPr>
        <w:t>(</w:t>
      </w:r>
      <w:proofErr w:type="gramEnd"/>
      <w:r w:rsidRPr="00616983">
        <w:rPr>
          <w:rFonts w:ascii="Consolas" w:eastAsia="Times New Roman" w:hAnsi="Consolas" w:cs="Times New Roman"/>
          <w:color w:val="A5D6FF"/>
          <w:sz w:val="21"/>
          <w:szCs w:val="21"/>
          <w:lang w:val="en-IN" w:eastAsia="en-IN"/>
        </w:rPr>
        <w:t>"Upload a dataset on the Home page first."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FFA657"/>
          <w:sz w:val="21"/>
          <w:szCs w:val="21"/>
          <w:lang w:val="en-IN" w:eastAsia="en-IN"/>
        </w:rPr>
        <w:t>icon</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A5D6FF"/>
          <w:sz w:val="21"/>
          <w:szCs w:val="21"/>
          <w:lang w:val="en-IN" w:eastAsia="en-IN"/>
        </w:rPr>
        <w:t>"</w:t>
      </w:r>
      <w:r w:rsidRPr="00616983">
        <w:rPr>
          <w:rFonts w:ascii="Segoe UI Emoji" w:eastAsia="Times New Roman" w:hAnsi="Segoe UI Emoji" w:cs="Segoe UI Emoji"/>
          <w:color w:val="A5D6FF"/>
          <w:sz w:val="21"/>
          <w:szCs w:val="21"/>
          <w:lang w:val="en-IN" w:eastAsia="en-IN"/>
        </w:rPr>
        <w:t>⬅️</w:t>
      </w:r>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w:t>
      </w:r>
    </w:p>
    <w:p w14:paraId="1B535EF7"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D2A8FF"/>
          <w:sz w:val="21"/>
          <w:szCs w:val="21"/>
          <w:lang w:val="en-IN" w:eastAsia="en-IN"/>
        </w:rPr>
        <w:t>stop</w:t>
      </w:r>
      <w:proofErr w:type="spellEnd"/>
      <w:proofErr w:type="gramEnd"/>
      <w:r w:rsidRPr="00616983">
        <w:rPr>
          <w:rFonts w:ascii="Consolas" w:eastAsia="Times New Roman" w:hAnsi="Consolas" w:cs="Times New Roman"/>
          <w:color w:val="BBBEBF"/>
          <w:sz w:val="21"/>
          <w:szCs w:val="21"/>
          <w:lang w:val="en-IN" w:eastAsia="en-IN"/>
        </w:rPr>
        <w:t>()</w:t>
      </w:r>
    </w:p>
    <w:p w14:paraId="686EF69B"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03F78017"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roofErr w:type="spellStart"/>
      <w:r w:rsidRPr="00616983">
        <w:rPr>
          <w:rFonts w:ascii="Consolas" w:eastAsia="Times New Roman" w:hAnsi="Consolas" w:cs="Times New Roman"/>
          <w:color w:val="C9D1D9"/>
          <w:sz w:val="21"/>
          <w:szCs w:val="21"/>
          <w:lang w:val="en-IN" w:eastAsia="en-IN"/>
        </w:rPr>
        <w:t>df</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session</w:t>
      </w:r>
      <w:proofErr w:type="gramEnd"/>
      <w:r w:rsidRPr="00616983">
        <w:rPr>
          <w:rFonts w:ascii="Consolas" w:eastAsia="Times New Roman" w:hAnsi="Consolas" w:cs="Times New Roman"/>
          <w:color w:val="C9D1D9"/>
          <w:sz w:val="21"/>
          <w:szCs w:val="21"/>
          <w:lang w:val="en-IN" w:eastAsia="en-IN"/>
        </w:rPr>
        <w:t>_state</w:t>
      </w:r>
      <w:proofErr w:type="spell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w:t>
      </w:r>
      <w:proofErr w:type="spellStart"/>
      <w:r w:rsidRPr="00616983">
        <w:rPr>
          <w:rFonts w:ascii="Consolas" w:eastAsia="Times New Roman" w:hAnsi="Consolas" w:cs="Times New Roman"/>
          <w:color w:val="A5D6FF"/>
          <w:sz w:val="21"/>
          <w:szCs w:val="21"/>
          <w:lang w:val="en-IN" w:eastAsia="en-IN"/>
        </w:rPr>
        <w:t>df</w:t>
      </w:r>
      <w:proofErr w:type="spellEnd"/>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w:t>
      </w:r>
    </w:p>
    <w:p w14:paraId="48F9956C"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roofErr w:type="spellStart"/>
      <w:r w:rsidRPr="00616983">
        <w:rPr>
          <w:rFonts w:ascii="Consolas" w:eastAsia="Times New Roman" w:hAnsi="Consolas" w:cs="Times New Roman"/>
          <w:color w:val="C9D1D9"/>
          <w:sz w:val="21"/>
          <w:szCs w:val="21"/>
          <w:lang w:val="en-IN" w:eastAsia="en-IN"/>
        </w:rPr>
        <w:t>target_col</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session_state</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D2A8FF"/>
          <w:sz w:val="21"/>
          <w:szCs w:val="21"/>
          <w:lang w:val="en-IN" w:eastAsia="en-IN"/>
        </w:rPr>
        <w:t>get</w:t>
      </w:r>
      <w:proofErr w:type="spellEnd"/>
      <w:r w:rsidRPr="00616983">
        <w:rPr>
          <w:rFonts w:ascii="Consolas" w:eastAsia="Times New Roman" w:hAnsi="Consolas" w:cs="Times New Roman"/>
          <w:color w:val="BBBEBF"/>
          <w:sz w:val="21"/>
          <w:szCs w:val="21"/>
          <w:lang w:val="en-IN" w:eastAsia="en-IN"/>
        </w:rPr>
        <w:t>(</w:t>
      </w:r>
      <w:proofErr w:type="gramEnd"/>
      <w:r w:rsidRPr="00616983">
        <w:rPr>
          <w:rFonts w:ascii="Consolas" w:eastAsia="Times New Roman" w:hAnsi="Consolas" w:cs="Times New Roman"/>
          <w:color w:val="A5D6FF"/>
          <w:sz w:val="21"/>
          <w:szCs w:val="21"/>
          <w:lang w:val="en-IN" w:eastAsia="en-IN"/>
        </w:rPr>
        <w:t>"</w:t>
      </w:r>
      <w:proofErr w:type="spellStart"/>
      <w:r w:rsidRPr="00616983">
        <w:rPr>
          <w:rFonts w:ascii="Consolas" w:eastAsia="Times New Roman" w:hAnsi="Consolas" w:cs="Times New Roman"/>
          <w:color w:val="A5D6FF"/>
          <w:sz w:val="21"/>
          <w:szCs w:val="21"/>
          <w:lang w:val="en-IN" w:eastAsia="en-IN"/>
        </w:rPr>
        <w:t>target_col</w:t>
      </w:r>
      <w:proofErr w:type="spellEnd"/>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C9D1D9"/>
          <w:sz w:val="21"/>
          <w:szCs w:val="21"/>
          <w:lang w:val="en-IN" w:eastAsia="en-IN"/>
        </w:rPr>
        <w:t>df</w:t>
      </w:r>
      <w:r w:rsidRPr="00616983">
        <w:rPr>
          <w:rFonts w:ascii="Consolas" w:eastAsia="Times New Roman" w:hAnsi="Consolas" w:cs="Times New Roman"/>
          <w:color w:val="BBBEBF"/>
          <w:sz w:val="21"/>
          <w:szCs w:val="21"/>
          <w:lang w:val="en-IN" w:eastAsia="en-IN"/>
        </w:rPr>
        <w:t>.columns</w:t>
      </w:r>
      <w:proofErr w:type="spellEnd"/>
      <w:proofErr w:type="gram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5CEA8"/>
          <w:sz w:val="21"/>
          <w:szCs w:val="21"/>
          <w:lang w:val="en-IN" w:eastAsia="en-IN"/>
        </w:rPr>
        <w:t>1</w:t>
      </w:r>
      <w:r w:rsidRPr="00616983">
        <w:rPr>
          <w:rFonts w:ascii="Consolas" w:eastAsia="Times New Roman" w:hAnsi="Consolas" w:cs="Times New Roman"/>
          <w:color w:val="BBBEBF"/>
          <w:sz w:val="21"/>
          <w:szCs w:val="21"/>
          <w:lang w:val="en-IN" w:eastAsia="en-IN"/>
        </w:rPr>
        <w:t>])</w:t>
      </w:r>
    </w:p>
    <w:p w14:paraId="29E62A60"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7DF46C0E"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8B949E"/>
          <w:sz w:val="21"/>
          <w:szCs w:val="21"/>
          <w:lang w:val="en-IN" w:eastAsia="en-IN"/>
        </w:rPr>
        <w:t># ── Model selector ─────────────────────────────────────────</w:t>
      </w:r>
    </w:p>
    <w:p w14:paraId="24E2445B"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markdown</w:t>
      </w:r>
      <w:proofErr w:type="spellEnd"/>
      <w:proofErr w:type="gram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'&lt;div class="section-header"&gt;Model configuration&lt;/div&gt;'</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FFA657"/>
          <w:sz w:val="21"/>
          <w:szCs w:val="21"/>
          <w:lang w:val="en-IN" w:eastAsia="en-IN"/>
        </w:rPr>
        <w:t>unsafe_allow_html</w:t>
      </w:r>
      <w:proofErr w:type="spellEnd"/>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569CD6"/>
          <w:sz w:val="21"/>
          <w:szCs w:val="21"/>
          <w:lang w:val="en-IN" w:eastAsia="en-IN"/>
        </w:rPr>
        <w:t>True</w:t>
      </w:r>
      <w:r w:rsidRPr="00616983">
        <w:rPr>
          <w:rFonts w:ascii="Consolas" w:eastAsia="Times New Roman" w:hAnsi="Consolas" w:cs="Times New Roman"/>
          <w:color w:val="BBBEBF"/>
          <w:sz w:val="21"/>
          <w:szCs w:val="21"/>
          <w:lang w:val="en-IN" w:eastAsia="en-IN"/>
        </w:rPr>
        <w:t>)</w:t>
      </w:r>
    </w:p>
    <w:p w14:paraId="176526DC"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1E908A8F"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roofErr w:type="spellStart"/>
      <w:r w:rsidRPr="00616983">
        <w:rPr>
          <w:rFonts w:ascii="Consolas" w:eastAsia="Times New Roman" w:hAnsi="Consolas" w:cs="Times New Roman"/>
          <w:color w:val="C9D1D9"/>
          <w:sz w:val="21"/>
          <w:szCs w:val="21"/>
          <w:lang w:val="en-IN" w:eastAsia="en-IN"/>
        </w:rPr>
        <w:t>col_model</w:t>
      </w:r>
      <w:proofErr w:type="spellEnd"/>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col_info</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columns</w:t>
      </w:r>
      <w:proofErr w:type="spellEnd"/>
      <w:proofErr w:type="gram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B5CEA8"/>
          <w:sz w:val="21"/>
          <w:szCs w:val="21"/>
          <w:lang w:val="en-IN" w:eastAsia="en-IN"/>
        </w:rPr>
        <w:t>2</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B5CEA8"/>
          <w:sz w:val="21"/>
          <w:szCs w:val="21"/>
          <w:lang w:val="en-IN" w:eastAsia="en-IN"/>
        </w:rPr>
        <w:t>1</w:t>
      </w:r>
      <w:r w:rsidRPr="00616983">
        <w:rPr>
          <w:rFonts w:ascii="Consolas" w:eastAsia="Times New Roman" w:hAnsi="Consolas" w:cs="Times New Roman"/>
          <w:color w:val="BBBEBF"/>
          <w:sz w:val="21"/>
          <w:szCs w:val="21"/>
          <w:lang w:val="en-IN" w:eastAsia="en-IN"/>
        </w:rPr>
        <w:t>])</w:t>
      </w:r>
    </w:p>
    <w:p w14:paraId="2A20521D"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34FAE4EC"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C586C0"/>
          <w:sz w:val="21"/>
          <w:szCs w:val="21"/>
          <w:lang w:val="en-IN" w:eastAsia="en-IN"/>
        </w:rPr>
        <w:t>with</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col_model</w:t>
      </w:r>
      <w:proofErr w:type="spellEnd"/>
      <w:r w:rsidRPr="00616983">
        <w:rPr>
          <w:rFonts w:ascii="Consolas" w:eastAsia="Times New Roman" w:hAnsi="Consolas" w:cs="Times New Roman"/>
          <w:color w:val="BBBEBF"/>
          <w:sz w:val="21"/>
          <w:szCs w:val="21"/>
          <w:lang w:val="en-IN" w:eastAsia="en-IN"/>
        </w:rPr>
        <w:t>:</w:t>
      </w:r>
    </w:p>
    <w:p w14:paraId="182D0907"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visible_keys</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
    <w:p w14:paraId="12C01C79"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w:t>
      </w:r>
      <w:r w:rsidRPr="00616983">
        <w:rPr>
          <w:rFonts w:ascii="Consolas" w:eastAsia="Times New Roman" w:hAnsi="Consolas" w:cs="Times New Roman"/>
          <w:color w:val="C9D1D9"/>
          <w:sz w:val="21"/>
          <w:szCs w:val="21"/>
          <w:lang w:val="en-IN" w:eastAsia="en-IN"/>
        </w:rPr>
        <w:t>k</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586C0"/>
          <w:sz w:val="21"/>
          <w:szCs w:val="21"/>
          <w:lang w:val="en-IN" w:eastAsia="en-IN"/>
        </w:rPr>
        <w:t>for</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k</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in</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79C0FF"/>
          <w:sz w:val="21"/>
          <w:szCs w:val="21"/>
          <w:lang w:val="en-IN" w:eastAsia="en-IN"/>
        </w:rPr>
        <w:t>ALL_MODEL_KEYS</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if</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k</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569CD6"/>
          <w:sz w:val="21"/>
          <w:szCs w:val="21"/>
          <w:lang w:val="en-IN" w:eastAsia="en-IN"/>
        </w:rPr>
        <w:t>not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569CD6"/>
          <w:sz w:val="21"/>
          <w:szCs w:val="21"/>
          <w:lang w:val="en-IN" w:eastAsia="en-IN"/>
        </w:rPr>
        <w:t>in</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A5D6FF"/>
          <w:sz w:val="21"/>
          <w:szCs w:val="21"/>
          <w:lang w:val="en-IN" w:eastAsia="en-IN"/>
        </w:rPr>
        <w:t>"</w:t>
      </w:r>
      <w:proofErr w:type="spellStart"/>
      <w:r w:rsidRPr="00616983">
        <w:rPr>
          <w:rFonts w:ascii="Consolas" w:eastAsia="Times New Roman" w:hAnsi="Consolas" w:cs="Times New Roman"/>
          <w:color w:val="A5D6FF"/>
          <w:sz w:val="21"/>
          <w:szCs w:val="21"/>
          <w:lang w:val="en-IN" w:eastAsia="en-IN"/>
        </w:rPr>
        <w:t>gaussian_process</w:t>
      </w:r>
      <w:proofErr w:type="spellEnd"/>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A5D6FF"/>
          <w:sz w:val="21"/>
          <w:szCs w:val="21"/>
          <w:lang w:val="en-IN" w:eastAsia="en-IN"/>
        </w:rPr>
        <w:t>"</w:t>
      </w:r>
      <w:proofErr w:type="spellStart"/>
      <w:r w:rsidRPr="00616983">
        <w:rPr>
          <w:rFonts w:ascii="Consolas" w:eastAsia="Times New Roman" w:hAnsi="Consolas" w:cs="Times New Roman"/>
          <w:color w:val="A5D6FF"/>
          <w:sz w:val="21"/>
          <w:szCs w:val="21"/>
          <w:lang w:val="en-IN" w:eastAsia="en-IN"/>
        </w:rPr>
        <w:t>kernel_ridge</w:t>
      </w:r>
      <w:proofErr w:type="spellEnd"/>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w:t>
      </w:r>
    </w:p>
    <w:p w14:paraId="6F111A02"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if</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cfg</w:t>
      </w:r>
      <w:proofErr w:type="spell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w:t>
      </w:r>
      <w:proofErr w:type="spellStart"/>
      <w:r w:rsidRPr="00616983">
        <w:rPr>
          <w:rFonts w:ascii="Consolas" w:eastAsia="Times New Roman" w:hAnsi="Consolas" w:cs="Times New Roman"/>
          <w:color w:val="A5D6FF"/>
          <w:sz w:val="21"/>
          <w:szCs w:val="21"/>
          <w:lang w:val="en-IN" w:eastAsia="en-IN"/>
        </w:rPr>
        <w:t>hide_slow</w:t>
      </w:r>
      <w:proofErr w:type="spellEnd"/>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w:t>
      </w:r>
    </w:p>
    <w:p w14:paraId="7E1FA693"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else</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79C0FF"/>
          <w:sz w:val="21"/>
          <w:szCs w:val="21"/>
          <w:lang w:val="en-IN" w:eastAsia="en-IN"/>
        </w:rPr>
        <w:t>ALL_MODEL_KEYS</w:t>
      </w:r>
    </w:p>
    <w:p w14:paraId="1F464C51"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w:t>
      </w:r>
    </w:p>
    <w:p w14:paraId="66EA7D17"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labels</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k</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79C0FF"/>
          <w:sz w:val="21"/>
          <w:szCs w:val="21"/>
          <w:lang w:val="en-IN" w:eastAsia="en-IN"/>
        </w:rPr>
        <w:t>MODEL_REGISTRY</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k</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"label"</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586C0"/>
          <w:sz w:val="21"/>
          <w:szCs w:val="21"/>
          <w:lang w:val="en-IN" w:eastAsia="en-IN"/>
        </w:rPr>
        <w:t>for</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k</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in</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visible_keys</w:t>
      </w:r>
      <w:proofErr w:type="spellEnd"/>
      <w:r w:rsidRPr="00616983">
        <w:rPr>
          <w:rFonts w:ascii="Consolas" w:eastAsia="Times New Roman" w:hAnsi="Consolas" w:cs="Times New Roman"/>
          <w:color w:val="BBBEBF"/>
          <w:sz w:val="21"/>
          <w:szCs w:val="21"/>
          <w:lang w:val="en-IN" w:eastAsia="en-IN"/>
        </w:rPr>
        <w:t>}</w:t>
      </w:r>
    </w:p>
    <w:p w14:paraId="4CCDC800"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model_</w:t>
      </w:r>
      <w:proofErr w:type="gramStart"/>
      <w:r w:rsidRPr="00616983">
        <w:rPr>
          <w:rFonts w:ascii="Consolas" w:eastAsia="Times New Roman" w:hAnsi="Consolas" w:cs="Times New Roman"/>
          <w:color w:val="C9D1D9"/>
          <w:sz w:val="21"/>
          <w:szCs w:val="21"/>
          <w:lang w:val="en-IN" w:eastAsia="en-IN"/>
        </w:rPr>
        <w:t>key</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proofErr w:type="gramEnd"/>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selectbox</w:t>
      </w:r>
      <w:proofErr w:type="spellEnd"/>
      <w:proofErr w:type="gramEnd"/>
      <w:r w:rsidRPr="00616983">
        <w:rPr>
          <w:rFonts w:ascii="Consolas" w:eastAsia="Times New Roman" w:hAnsi="Consolas" w:cs="Times New Roman"/>
          <w:color w:val="BBBEBF"/>
          <w:sz w:val="21"/>
          <w:szCs w:val="21"/>
          <w:lang w:val="en-IN" w:eastAsia="en-IN"/>
        </w:rPr>
        <w:t>(</w:t>
      </w:r>
    </w:p>
    <w:p w14:paraId="0D7E9061"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A5D6FF"/>
          <w:sz w:val="21"/>
          <w:szCs w:val="21"/>
          <w:lang w:val="en-IN" w:eastAsia="en-IN"/>
        </w:rPr>
        <w:t>"Select model"</w:t>
      </w:r>
      <w:r w:rsidRPr="00616983">
        <w:rPr>
          <w:rFonts w:ascii="Consolas" w:eastAsia="Times New Roman" w:hAnsi="Consolas" w:cs="Times New Roman"/>
          <w:color w:val="BBBEBF"/>
          <w:sz w:val="21"/>
          <w:szCs w:val="21"/>
          <w:lang w:val="en-IN" w:eastAsia="en-IN"/>
        </w:rPr>
        <w:t>,</w:t>
      </w:r>
    </w:p>
    <w:p w14:paraId="4B758DB0"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FFA657"/>
          <w:sz w:val="21"/>
          <w:szCs w:val="21"/>
          <w:lang w:val="en-IN" w:eastAsia="en-IN"/>
        </w:rPr>
        <w:t>options</w:t>
      </w:r>
      <w:r w:rsidRPr="00616983">
        <w:rPr>
          <w:rFonts w:ascii="Consolas" w:eastAsia="Times New Roman" w:hAnsi="Consolas" w:cs="Times New Roman"/>
          <w:color w:val="D4D4D4"/>
          <w:sz w:val="21"/>
          <w:szCs w:val="21"/>
          <w:lang w:val="en-IN" w:eastAsia="en-IN"/>
        </w:rPr>
        <w:t>=</w:t>
      </w:r>
      <w:proofErr w:type="spellStart"/>
      <w:r w:rsidRPr="00616983">
        <w:rPr>
          <w:rFonts w:ascii="Consolas" w:eastAsia="Times New Roman" w:hAnsi="Consolas" w:cs="Times New Roman"/>
          <w:color w:val="C9D1D9"/>
          <w:sz w:val="21"/>
          <w:szCs w:val="21"/>
          <w:lang w:val="en-IN" w:eastAsia="en-IN"/>
        </w:rPr>
        <w:t>visible_keys</w:t>
      </w:r>
      <w:proofErr w:type="spellEnd"/>
      <w:r w:rsidRPr="00616983">
        <w:rPr>
          <w:rFonts w:ascii="Consolas" w:eastAsia="Times New Roman" w:hAnsi="Consolas" w:cs="Times New Roman"/>
          <w:color w:val="BBBEBF"/>
          <w:sz w:val="21"/>
          <w:szCs w:val="21"/>
          <w:lang w:val="en-IN" w:eastAsia="en-IN"/>
        </w:rPr>
        <w:t>,</w:t>
      </w:r>
    </w:p>
    <w:p w14:paraId="77C97878"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FFA657"/>
          <w:sz w:val="21"/>
          <w:szCs w:val="21"/>
          <w:lang w:val="en-IN" w:eastAsia="en-IN"/>
        </w:rPr>
        <w:t>format_func</w:t>
      </w:r>
      <w:proofErr w:type="spellEnd"/>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FF7B72"/>
          <w:sz w:val="21"/>
          <w:szCs w:val="21"/>
          <w:lang w:val="en-IN" w:eastAsia="en-IN"/>
        </w:rPr>
        <w:t>lambda</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FFA657"/>
          <w:sz w:val="21"/>
          <w:szCs w:val="21"/>
          <w:lang w:val="en-IN" w:eastAsia="en-IN"/>
        </w:rPr>
        <w:t>k</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labels</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FFA657"/>
          <w:sz w:val="21"/>
          <w:szCs w:val="21"/>
          <w:lang w:val="en-IN" w:eastAsia="en-IN"/>
        </w:rPr>
        <w:t>k</w:t>
      </w:r>
      <w:r w:rsidRPr="00616983">
        <w:rPr>
          <w:rFonts w:ascii="Consolas" w:eastAsia="Times New Roman" w:hAnsi="Consolas" w:cs="Times New Roman"/>
          <w:color w:val="BBBEBF"/>
          <w:sz w:val="21"/>
          <w:szCs w:val="21"/>
          <w:lang w:val="en-IN" w:eastAsia="en-IN"/>
        </w:rPr>
        <w:t>],</w:t>
      </w:r>
    </w:p>
    <w:p w14:paraId="071F8424"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w:t>
      </w:r>
    </w:p>
    <w:p w14:paraId="5F1D05F5"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777A80A3"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C586C0"/>
          <w:sz w:val="21"/>
          <w:szCs w:val="21"/>
          <w:lang w:val="en-IN" w:eastAsia="en-IN"/>
        </w:rPr>
        <w:t>with</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col_info</w:t>
      </w:r>
      <w:proofErr w:type="spellEnd"/>
      <w:r w:rsidRPr="00616983">
        <w:rPr>
          <w:rFonts w:ascii="Consolas" w:eastAsia="Times New Roman" w:hAnsi="Consolas" w:cs="Times New Roman"/>
          <w:color w:val="BBBEBF"/>
          <w:sz w:val="21"/>
          <w:szCs w:val="21"/>
          <w:lang w:val="en-IN" w:eastAsia="en-IN"/>
        </w:rPr>
        <w:t>:</w:t>
      </w:r>
    </w:p>
    <w:p w14:paraId="31A5D7FD"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meta</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79C0FF"/>
          <w:sz w:val="21"/>
          <w:szCs w:val="21"/>
          <w:lang w:val="en-IN" w:eastAsia="en-IN"/>
        </w:rPr>
        <w:t>MODEL_</w:t>
      </w:r>
      <w:proofErr w:type="gramStart"/>
      <w:r w:rsidRPr="00616983">
        <w:rPr>
          <w:rFonts w:ascii="Consolas" w:eastAsia="Times New Roman" w:hAnsi="Consolas" w:cs="Times New Roman"/>
          <w:color w:val="79C0FF"/>
          <w:sz w:val="21"/>
          <w:szCs w:val="21"/>
          <w:lang w:val="en-IN" w:eastAsia="en-IN"/>
        </w:rPr>
        <w:t>REGISTRY</w:t>
      </w:r>
      <w:r w:rsidRPr="00616983">
        <w:rPr>
          <w:rFonts w:ascii="Consolas" w:eastAsia="Times New Roman" w:hAnsi="Consolas" w:cs="Times New Roman"/>
          <w:color w:val="BBBEBF"/>
          <w:sz w:val="21"/>
          <w:szCs w:val="21"/>
          <w:lang w:val="en-IN" w:eastAsia="en-IN"/>
        </w:rPr>
        <w:t>[</w:t>
      </w:r>
      <w:proofErr w:type="spellStart"/>
      <w:proofErr w:type="gramEnd"/>
      <w:r w:rsidRPr="00616983">
        <w:rPr>
          <w:rFonts w:ascii="Consolas" w:eastAsia="Times New Roman" w:hAnsi="Consolas" w:cs="Times New Roman"/>
          <w:color w:val="C9D1D9"/>
          <w:sz w:val="21"/>
          <w:szCs w:val="21"/>
          <w:lang w:val="en-IN" w:eastAsia="en-IN"/>
        </w:rPr>
        <w:t>model_key</w:t>
      </w:r>
      <w:proofErr w:type="spellEnd"/>
      <w:r w:rsidRPr="00616983">
        <w:rPr>
          <w:rFonts w:ascii="Consolas" w:eastAsia="Times New Roman" w:hAnsi="Consolas" w:cs="Times New Roman"/>
          <w:color w:val="BBBEBF"/>
          <w:sz w:val="21"/>
          <w:szCs w:val="21"/>
          <w:lang w:val="en-IN" w:eastAsia="en-IN"/>
        </w:rPr>
        <w:t>]</w:t>
      </w:r>
    </w:p>
    <w:p w14:paraId="425BD89B"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markdown</w:t>
      </w:r>
      <w:proofErr w:type="spellEnd"/>
      <w:proofErr w:type="gram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FF7B72"/>
          <w:sz w:val="21"/>
          <w:szCs w:val="21"/>
          <w:lang w:val="en-IN" w:eastAsia="en-IN"/>
        </w:rPr>
        <w:t>f</w:t>
      </w:r>
      <w:r w:rsidRPr="00616983">
        <w:rPr>
          <w:rFonts w:ascii="Consolas" w:eastAsia="Times New Roman" w:hAnsi="Consolas" w:cs="Times New Roman"/>
          <w:color w:val="A5D6FF"/>
          <w:sz w:val="21"/>
          <w:szCs w:val="21"/>
          <w:lang w:val="en-IN" w:eastAsia="en-IN"/>
        </w:rPr>
        <w:t>"**</w:t>
      </w:r>
      <w:proofErr w:type="gramStart"/>
      <w:r w:rsidRPr="00616983">
        <w:rPr>
          <w:rFonts w:ascii="Consolas" w:eastAsia="Times New Roman" w:hAnsi="Consolas" w:cs="Times New Roman"/>
          <w:color w:val="A5D6FF"/>
          <w:sz w:val="21"/>
          <w:szCs w:val="21"/>
          <w:lang w:val="en-IN" w:eastAsia="en-IN"/>
        </w:rPr>
        <w:t>Group:*</w:t>
      </w:r>
      <w:proofErr w:type="gramEnd"/>
      <w:r w:rsidRPr="00616983">
        <w:rPr>
          <w:rFonts w:ascii="Consolas" w:eastAsia="Times New Roman" w:hAnsi="Consolas" w:cs="Times New Roman"/>
          <w:color w:val="A5D6FF"/>
          <w:sz w:val="21"/>
          <w:szCs w:val="21"/>
          <w:lang w:val="en-IN" w:eastAsia="en-IN"/>
        </w:rPr>
        <w:t xml:space="preserve">* </w:t>
      </w:r>
      <w:r w:rsidRPr="00616983">
        <w:rPr>
          <w:rFonts w:ascii="Consolas" w:eastAsia="Times New Roman" w:hAnsi="Consolas" w:cs="Times New Roman"/>
          <w:color w:val="FF7B72"/>
          <w:sz w:val="21"/>
          <w:szCs w:val="21"/>
          <w:lang w:val="en-IN" w:eastAsia="en-IN"/>
        </w:rPr>
        <w:t>{</w:t>
      </w:r>
      <w:r w:rsidRPr="00616983">
        <w:rPr>
          <w:rFonts w:ascii="Consolas" w:eastAsia="Times New Roman" w:hAnsi="Consolas" w:cs="Times New Roman"/>
          <w:color w:val="C9D1D9"/>
          <w:sz w:val="21"/>
          <w:szCs w:val="21"/>
          <w:lang w:val="en-IN" w:eastAsia="en-IN"/>
        </w:rPr>
        <w:t>meta</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'group'</w:t>
      </w:r>
      <w:proofErr w:type="gramStart"/>
      <w:r w:rsidRPr="00616983">
        <w:rPr>
          <w:rFonts w:ascii="Consolas" w:eastAsia="Times New Roman" w:hAnsi="Consolas" w:cs="Times New Roman"/>
          <w:color w:val="BBBEBF"/>
          <w:sz w:val="21"/>
          <w:szCs w:val="21"/>
          <w:lang w:val="en-IN" w:eastAsia="en-IN"/>
        </w:rPr>
        <w:t>].replace</w:t>
      </w:r>
      <w:proofErr w:type="gram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'_'</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A5D6FF"/>
          <w:sz w:val="21"/>
          <w:szCs w:val="21"/>
          <w:lang w:val="en-IN" w:eastAsia="en-IN"/>
        </w:rPr>
        <w:t>' '</w:t>
      </w:r>
      <w:proofErr w:type="gramStart"/>
      <w:r w:rsidRPr="00616983">
        <w:rPr>
          <w:rFonts w:ascii="Consolas" w:eastAsia="Times New Roman" w:hAnsi="Consolas" w:cs="Times New Roman"/>
          <w:color w:val="BBBEBF"/>
          <w:sz w:val="21"/>
          <w:szCs w:val="21"/>
          <w:lang w:val="en-IN" w:eastAsia="en-IN"/>
        </w:rPr>
        <w:t>).title</w:t>
      </w:r>
      <w:proofErr w:type="gram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FF7B72"/>
          <w:sz w:val="21"/>
          <w:szCs w:val="21"/>
          <w:lang w:val="en-IN" w:eastAsia="en-IN"/>
        </w:rPr>
        <w:t>}</w:t>
      </w:r>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w:t>
      </w:r>
    </w:p>
    <w:p w14:paraId="58918806"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caption</w:t>
      </w:r>
      <w:proofErr w:type="spellEnd"/>
      <w:proofErr w:type="gram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meta</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"description"</w:t>
      </w:r>
      <w:r w:rsidRPr="00616983">
        <w:rPr>
          <w:rFonts w:ascii="Consolas" w:eastAsia="Times New Roman" w:hAnsi="Consolas" w:cs="Times New Roman"/>
          <w:color w:val="BBBEBF"/>
          <w:sz w:val="21"/>
          <w:szCs w:val="21"/>
          <w:lang w:val="en-IN" w:eastAsia="en-IN"/>
        </w:rPr>
        <w:t>])</w:t>
      </w:r>
    </w:p>
    <w:p w14:paraId="621C4696"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markdown</w:t>
      </w:r>
      <w:proofErr w:type="spellEnd"/>
      <w:proofErr w:type="gramEnd"/>
      <w:r w:rsidRPr="00616983">
        <w:rPr>
          <w:rFonts w:ascii="Consolas" w:eastAsia="Times New Roman" w:hAnsi="Consolas" w:cs="Times New Roman"/>
          <w:color w:val="BBBEBF"/>
          <w:sz w:val="21"/>
          <w:szCs w:val="21"/>
          <w:lang w:val="en-IN" w:eastAsia="en-IN"/>
        </w:rPr>
        <w:t>(</w:t>
      </w:r>
    </w:p>
    <w:p w14:paraId="71CCE4B8"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FF7B72"/>
          <w:sz w:val="21"/>
          <w:szCs w:val="21"/>
          <w:lang w:val="en-IN" w:eastAsia="en-IN"/>
        </w:rPr>
        <w:t>f</w:t>
      </w:r>
      <w:r w:rsidRPr="00616983">
        <w:rPr>
          <w:rFonts w:ascii="Consolas" w:eastAsia="Times New Roman" w:hAnsi="Consolas" w:cs="Times New Roman"/>
          <w:color w:val="A5D6FF"/>
          <w:sz w:val="21"/>
          <w:szCs w:val="21"/>
          <w:lang w:val="en-IN" w:eastAsia="en-IN"/>
        </w:rPr>
        <w:t>"**</w:t>
      </w:r>
      <w:proofErr w:type="gramStart"/>
      <w:r w:rsidRPr="00616983">
        <w:rPr>
          <w:rFonts w:ascii="Consolas" w:eastAsia="Times New Roman" w:hAnsi="Consolas" w:cs="Times New Roman"/>
          <w:color w:val="A5D6FF"/>
          <w:sz w:val="21"/>
          <w:szCs w:val="21"/>
          <w:lang w:val="en-IN" w:eastAsia="en-IN"/>
        </w:rPr>
        <w:t>Split:*</w:t>
      </w:r>
      <w:proofErr w:type="gramEnd"/>
      <w:r w:rsidRPr="00616983">
        <w:rPr>
          <w:rFonts w:ascii="Consolas" w:eastAsia="Times New Roman" w:hAnsi="Consolas" w:cs="Times New Roman"/>
          <w:color w:val="A5D6FF"/>
          <w:sz w:val="21"/>
          <w:szCs w:val="21"/>
          <w:lang w:val="en-IN" w:eastAsia="en-IN"/>
        </w:rPr>
        <w:t xml:space="preserve">* </w:t>
      </w:r>
      <w:r w:rsidRPr="00616983">
        <w:rPr>
          <w:rFonts w:ascii="Consolas" w:eastAsia="Times New Roman" w:hAnsi="Consolas" w:cs="Times New Roman"/>
          <w:color w:val="FF7B72"/>
          <w:sz w:val="21"/>
          <w:szCs w:val="21"/>
          <w:lang w:val="en-IN" w:eastAsia="en-IN"/>
        </w:rPr>
        <w:t>{</w:t>
      </w:r>
      <w:proofErr w:type="spellStart"/>
      <w:r w:rsidRPr="00616983">
        <w:rPr>
          <w:rFonts w:ascii="Consolas" w:eastAsia="Times New Roman" w:hAnsi="Consolas" w:cs="Times New Roman"/>
          <w:color w:val="C9D1D9"/>
          <w:sz w:val="21"/>
          <w:szCs w:val="21"/>
          <w:lang w:val="en-IN" w:eastAsia="en-IN"/>
        </w:rPr>
        <w:t>cfg</w:t>
      </w:r>
      <w:proofErr w:type="spell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w:t>
      </w:r>
      <w:proofErr w:type="spellStart"/>
      <w:r w:rsidRPr="00616983">
        <w:rPr>
          <w:rFonts w:ascii="Consolas" w:eastAsia="Times New Roman" w:hAnsi="Consolas" w:cs="Times New Roman"/>
          <w:color w:val="A5D6FF"/>
          <w:sz w:val="21"/>
          <w:szCs w:val="21"/>
          <w:lang w:val="en-IN" w:eastAsia="en-IN"/>
        </w:rPr>
        <w:t>split_strategy</w:t>
      </w:r>
      <w:proofErr w:type="spellEnd"/>
      <w:r w:rsidRPr="00616983">
        <w:rPr>
          <w:rFonts w:ascii="Consolas" w:eastAsia="Times New Roman" w:hAnsi="Consolas" w:cs="Times New Roman"/>
          <w:color w:val="A5D6FF"/>
          <w:sz w:val="21"/>
          <w:szCs w:val="21"/>
          <w:lang w:val="en-IN" w:eastAsia="en-IN"/>
        </w:rPr>
        <w:t>'</w:t>
      </w:r>
      <w:proofErr w:type="gramStart"/>
      <w:r w:rsidRPr="00616983">
        <w:rPr>
          <w:rFonts w:ascii="Consolas" w:eastAsia="Times New Roman" w:hAnsi="Consolas" w:cs="Times New Roman"/>
          <w:color w:val="BBBEBF"/>
          <w:sz w:val="21"/>
          <w:szCs w:val="21"/>
          <w:lang w:val="en-IN" w:eastAsia="en-IN"/>
        </w:rPr>
        <w:t>].split()[</w:t>
      </w:r>
      <w:proofErr w:type="gramEnd"/>
      <w:r w:rsidRPr="00616983">
        <w:rPr>
          <w:rFonts w:ascii="Consolas" w:eastAsia="Times New Roman" w:hAnsi="Consolas" w:cs="Times New Roman"/>
          <w:color w:val="B5CEA8"/>
          <w:sz w:val="21"/>
          <w:szCs w:val="21"/>
          <w:lang w:val="en-IN" w:eastAsia="en-IN"/>
        </w:rPr>
        <w:t>0</w:t>
      </w:r>
      <w:proofErr w:type="gramStart"/>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FF7B72"/>
          <w:sz w:val="21"/>
          <w:szCs w:val="21"/>
          <w:lang w:val="en-IN" w:eastAsia="en-IN"/>
        </w:rPr>
        <w:t>}</w:t>
      </w:r>
      <w:r w:rsidRPr="00616983">
        <w:rPr>
          <w:rFonts w:ascii="Consolas" w:eastAsia="Times New Roman" w:hAnsi="Consolas" w:cs="Times New Roman"/>
          <w:color w:val="A5D6FF"/>
          <w:sz w:val="21"/>
          <w:szCs w:val="21"/>
          <w:lang w:val="en-IN" w:eastAsia="en-IN"/>
        </w:rPr>
        <w:t xml:space="preserve">  "</w:t>
      </w:r>
      <w:proofErr w:type="gramEnd"/>
    </w:p>
    <w:p w14:paraId="5C6F6D30"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FF7B72"/>
          <w:sz w:val="21"/>
          <w:szCs w:val="21"/>
          <w:lang w:val="en-IN" w:eastAsia="en-IN"/>
        </w:rPr>
        <w:t>f</w:t>
      </w:r>
      <w:r w:rsidRPr="00616983">
        <w:rPr>
          <w:rFonts w:ascii="Consolas" w:eastAsia="Times New Roman" w:hAnsi="Consolas" w:cs="Times New Roman"/>
          <w:color w:val="A5D6FF"/>
          <w:sz w:val="21"/>
          <w:szCs w:val="21"/>
          <w:lang w:val="en-IN" w:eastAsia="en-IN"/>
        </w:rPr>
        <w:t>"· **</w:t>
      </w:r>
      <w:proofErr w:type="gramStart"/>
      <w:r w:rsidRPr="00616983">
        <w:rPr>
          <w:rFonts w:ascii="Consolas" w:eastAsia="Times New Roman" w:hAnsi="Consolas" w:cs="Times New Roman"/>
          <w:color w:val="A5D6FF"/>
          <w:sz w:val="21"/>
          <w:szCs w:val="21"/>
          <w:lang w:val="en-IN" w:eastAsia="en-IN"/>
        </w:rPr>
        <w:t>Train:*</w:t>
      </w:r>
      <w:proofErr w:type="gramEnd"/>
      <w:r w:rsidRPr="00616983">
        <w:rPr>
          <w:rFonts w:ascii="Consolas" w:eastAsia="Times New Roman" w:hAnsi="Consolas" w:cs="Times New Roman"/>
          <w:color w:val="A5D6FF"/>
          <w:sz w:val="21"/>
          <w:szCs w:val="21"/>
          <w:lang w:val="en-IN" w:eastAsia="en-IN"/>
        </w:rPr>
        <w:t xml:space="preserve">* </w:t>
      </w:r>
      <w:r w:rsidRPr="00616983">
        <w:rPr>
          <w:rFonts w:ascii="Consolas" w:eastAsia="Times New Roman" w:hAnsi="Consolas" w:cs="Times New Roman"/>
          <w:color w:val="FF7B72"/>
          <w:sz w:val="21"/>
          <w:szCs w:val="21"/>
          <w:lang w:val="en-IN" w:eastAsia="en-IN"/>
        </w:rPr>
        <w:t>{</w:t>
      </w:r>
      <w:r w:rsidRPr="00616983">
        <w:rPr>
          <w:rFonts w:ascii="Consolas" w:eastAsia="Times New Roman" w:hAnsi="Consolas" w:cs="Times New Roman"/>
          <w:color w:val="4EC9B0"/>
          <w:sz w:val="21"/>
          <w:szCs w:val="21"/>
          <w:lang w:val="en-IN" w:eastAsia="en-IN"/>
        </w:rPr>
        <w:t>int</w:t>
      </w:r>
      <w:r w:rsidRPr="00616983">
        <w:rPr>
          <w:rFonts w:ascii="Consolas" w:eastAsia="Times New Roman" w:hAnsi="Consolas" w:cs="Times New Roman"/>
          <w:color w:val="BBBEBF"/>
          <w:sz w:val="21"/>
          <w:szCs w:val="21"/>
          <w:lang w:val="en-IN" w:eastAsia="en-IN"/>
        </w:rPr>
        <w:t>(</w:t>
      </w:r>
      <w:proofErr w:type="spellStart"/>
      <w:r w:rsidRPr="00616983">
        <w:rPr>
          <w:rFonts w:ascii="Consolas" w:eastAsia="Times New Roman" w:hAnsi="Consolas" w:cs="Times New Roman"/>
          <w:color w:val="C9D1D9"/>
          <w:sz w:val="21"/>
          <w:szCs w:val="21"/>
          <w:lang w:val="en-IN" w:eastAsia="en-IN"/>
        </w:rPr>
        <w:t>cfg</w:t>
      </w:r>
      <w:proofErr w:type="spell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w:t>
      </w:r>
      <w:proofErr w:type="spellStart"/>
      <w:r w:rsidRPr="00616983">
        <w:rPr>
          <w:rFonts w:ascii="Consolas" w:eastAsia="Times New Roman" w:hAnsi="Consolas" w:cs="Times New Roman"/>
          <w:color w:val="A5D6FF"/>
          <w:sz w:val="21"/>
          <w:szCs w:val="21"/>
          <w:lang w:val="en-IN" w:eastAsia="en-IN"/>
        </w:rPr>
        <w:t>train_size</w:t>
      </w:r>
      <w:proofErr w:type="spellEnd"/>
      <w:proofErr w:type="gramStart"/>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D4D4D4"/>
          <w:sz w:val="21"/>
          <w:szCs w:val="21"/>
          <w:lang w:val="en-IN" w:eastAsia="en-IN"/>
        </w:rPr>
        <w:t>*</w:t>
      </w:r>
      <w:proofErr w:type="gramEnd"/>
      <w:r w:rsidRPr="00616983">
        <w:rPr>
          <w:rFonts w:ascii="Consolas" w:eastAsia="Times New Roman" w:hAnsi="Consolas" w:cs="Times New Roman"/>
          <w:color w:val="B5CEA8"/>
          <w:sz w:val="21"/>
          <w:szCs w:val="21"/>
          <w:lang w:val="en-IN" w:eastAsia="en-IN"/>
        </w:rPr>
        <w:t>100</w:t>
      </w:r>
      <w:proofErr w:type="gramStart"/>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FF7B72"/>
          <w:sz w:val="21"/>
          <w:szCs w:val="21"/>
          <w:lang w:val="en-IN" w:eastAsia="en-IN"/>
        </w:rPr>
        <w:t>}</w:t>
      </w:r>
      <w:r w:rsidRPr="00616983">
        <w:rPr>
          <w:rFonts w:ascii="Consolas" w:eastAsia="Times New Roman" w:hAnsi="Consolas" w:cs="Times New Roman"/>
          <w:color w:val="A5D6FF"/>
          <w:sz w:val="21"/>
          <w:szCs w:val="21"/>
          <w:lang w:val="en-IN" w:eastAsia="en-IN"/>
        </w:rPr>
        <w:t>%</w:t>
      </w:r>
      <w:proofErr w:type="gramEnd"/>
      <w:r w:rsidRPr="00616983">
        <w:rPr>
          <w:rFonts w:ascii="Consolas" w:eastAsia="Times New Roman" w:hAnsi="Consolas" w:cs="Times New Roman"/>
          <w:color w:val="A5D6FF"/>
          <w:sz w:val="21"/>
          <w:szCs w:val="21"/>
          <w:lang w:val="en-IN" w:eastAsia="en-IN"/>
        </w:rPr>
        <w:t xml:space="preserve">  "</w:t>
      </w:r>
    </w:p>
    <w:p w14:paraId="39BCBE81"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FF7B72"/>
          <w:sz w:val="21"/>
          <w:szCs w:val="21"/>
          <w:lang w:val="en-IN" w:eastAsia="en-IN"/>
        </w:rPr>
        <w:t>f</w:t>
      </w:r>
      <w:r w:rsidRPr="00616983">
        <w:rPr>
          <w:rFonts w:ascii="Consolas" w:eastAsia="Times New Roman" w:hAnsi="Consolas" w:cs="Times New Roman"/>
          <w:color w:val="A5D6FF"/>
          <w:sz w:val="21"/>
          <w:szCs w:val="21"/>
          <w:lang w:val="en-IN" w:eastAsia="en-IN"/>
        </w:rPr>
        <w:t>"· **k-</w:t>
      </w:r>
      <w:proofErr w:type="gramStart"/>
      <w:r w:rsidRPr="00616983">
        <w:rPr>
          <w:rFonts w:ascii="Consolas" w:eastAsia="Times New Roman" w:hAnsi="Consolas" w:cs="Times New Roman"/>
          <w:color w:val="A5D6FF"/>
          <w:sz w:val="21"/>
          <w:szCs w:val="21"/>
          <w:lang w:val="en-IN" w:eastAsia="en-IN"/>
        </w:rPr>
        <w:t>folds:*</w:t>
      </w:r>
      <w:proofErr w:type="gramEnd"/>
      <w:r w:rsidRPr="00616983">
        <w:rPr>
          <w:rFonts w:ascii="Consolas" w:eastAsia="Times New Roman" w:hAnsi="Consolas" w:cs="Times New Roman"/>
          <w:color w:val="A5D6FF"/>
          <w:sz w:val="21"/>
          <w:szCs w:val="21"/>
          <w:lang w:val="en-IN" w:eastAsia="en-IN"/>
        </w:rPr>
        <w:t xml:space="preserve">* </w:t>
      </w:r>
      <w:r w:rsidRPr="00616983">
        <w:rPr>
          <w:rFonts w:ascii="Consolas" w:eastAsia="Times New Roman" w:hAnsi="Consolas" w:cs="Times New Roman"/>
          <w:color w:val="FF7B72"/>
          <w:sz w:val="21"/>
          <w:szCs w:val="21"/>
          <w:lang w:val="en-IN" w:eastAsia="en-IN"/>
        </w:rPr>
        <w:t>{</w:t>
      </w:r>
      <w:proofErr w:type="spellStart"/>
      <w:r w:rsidRPr="00616983">
        <w:rPr>
          <w:rFonts w:ascii="Consolas" w:eastAsia="Times New Roman" w:hAnsi="Consolas" w:cs="Times New Roman"/>
          <w:color w:val="C9D1D9"/>
          <w:sz w:val="21"/>
          <w:szCs w:val="21"/>
          <w:lang w:val="en-IN" w:eastAsia="en-IN"/>
        </w:rPr>
        <w:t>cfg</w:t>
      </w:r>
      <w:proofErr w:type="spell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w:t>
      </w:r>
      <w:proofErr w:type="spellStart"/>
      <w:r w:rsidRPr="00616983">
        <w:rPr>
          <w:rFonts w:ascii="Consolas" w:eastAsia="Times New Roman" w:hAnsi="Consolas" w:cs="Times New Roman"/>
          <w:color w:val="A5D6FF"/>
          <w:sz w:val="21"/>
          <w:szCs w:val="21"/>
          <w:lang w:val="en-IN" w:eastAsia="en-IN"/>
        </w:rPr>
        <w:t>k_folds</w:t>
      </w:r>
      <w:proofErr w:type="spellEnd"/>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FF7B72"/>
          <w:sz w:val="21"/>
          <w:szCs w:val="21"/>
          <w:lang w:val="en-IN" w:eastAsia="en-IN"/>
        </w:rPr>
        <w:t>}</w:t>
      </w:r>
      <w:r w:rsidRPr="00616983">
        <w:rPr>
          <w:rFonts w:ascii="Consolas" w:eastAsia="Times New Roman" w:hAnsi="Consolas" w:cs="Times New Roman"/>
          <w:color w:val="A5D6FF"/>
          <w:sz w:val="21"/>
          <w:szCs w:val="21"/>
          <w:lang w:val="en-IN" w:eastAsia="en-IN"/>
        </w:rPr>
        <w:t>"</w:t>
      </w:r>
    </w:p>
    <w:p w14:paraId="18E51C34"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w:t>
      </w:r>
    </w:p>
    <w:p w14:paraId="2877B95B"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140E8FF5"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8B949E"/>
          <w:sz w:val="21"/>
          <w:szCs w:val="21"/>
          <w:lang w:val="en-IN" w:eastAsia="en-IN"/>
        </w:rPr>
        <w:t># ── Advanced params expander ──────────────────────────────</w:t>
      </w:r>
    </w:p>
    <w:p w14:paraId="0DB570D1"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C586C0"/>
          <w:sz w:val="21"/>
          <w:szCs w:val="21"/>
          <w:lang w:val="en-IN" w:eastAsia="en-IN"/>
        </w:rPr>
        <w:t>with</w:t>
      </w: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expander</w:t>
      </w:r>
      <w:proofErr w:type="spellEnd"/>
      <w:proofErr w:type="gram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"Override model hyperparameters (optional)"</w:t>
      </w:r>
      <w:r w:rsidRPr="00616983">
        <w:rPr>
          <w:rFonts w:ascii="Consolas" w:eastAsia="Times New Roman" w:hAnsi="Consolas" w:cs="Times New Roman"/>
          <w:color w:val="BBBEBF"/>
          <w:sz w:val="21"/>
          <w:szCs w:val="21"/>
          <w:lang w:val="en-IN" w:eastAsia="en-IN"/>
        </w:rPr>
        <w:t>):</w:t>
      </w:r>
    </w:p>
    <w:p w14:paraId="04B5A7FE"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default_params</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meta</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w:t>
      </w:r>
      <w:proofErr w:type="spellStart"/>
      <w:r w:rsidRPr="00616983">
        <w:rPr>
          <w:rFonts w:ascii="Consolas" w:eastAsia="Times New Roman" w:hAnsi="Consolas" w:cs="Times New Roman"/>
          <w:color w:val="A5D6FF"/>
          <w:sz w:val="21"/>
          <w:szCs w:val="21"/>
          <w:lang w:val="en-IN" w:eastAsia="en-IN"/>
        </w:rPr>
        <w:t>default_params</w:t>
      </w:r>
      <w:proofErr w:type="spellEnd"/>
      <w:r w:rsidRPr="00616983">
        <w:rPr>
          <w:rFonts w:ascii="Consolas" w:eastAsia="Times New Roman" w:hAnsi="Consolas" w:cs="Times New Roman"/>
          <w:color w:val="A5D6FF"/>
          <w:sz w:val="21"/>
          <w:szCs w:val="21"/>
          <w:lang w:val="en-IN" w:eastAsia="en-IN"/>
        </w:rPr>
        <w:t>"</w:t>
      </w:r>
      <w:proofErr w:type="gramStart"/>
      <w:r w:rsidRPr="00616983">
        <w:rPr>
          <w:rFonts w:ascii="Consolas" w:eastAsia="Times New Roman" w:hAnsi="Consolas" w:cs="Times New Roman"/>
          <w:color w:val="BBBEBF"/>
          <w:sz w:val="21"/>
          <w:szCs w:val="21"/>
          <w:lang w:val="en-IN" w:eastAsia="en-IN"/>
        </w:rPr>
        <w:t>].copy</w:t>
      </w:r>
      <w:proofErr w:type="gramEnd"/>
      <w:r w:rsidRPr="00616983">
        <w:rPr>
          <w:rFonts w:ascii="Consolas" w:eastAsia="Times New Roman" w:hAnsi="Consolas" w:cs="Times New Roman"/>
          <w:color w:val="BBBEBF"/>
          <w:sz w:val="21"/>
          <w:szCs w:val="21"/>
          <w:lang w:val="en-IN" w:eastAsia="en-IN"/>
        </w:rPr>
        <w:t>()</w:t>
      </w:r>
    </w:p>
    <w:p w14:paraId="47FA793D"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lastRenderedPageBreak/>
        <w:t xml:space="preserve">    </w:t>
      </w:r>
      <w:proofErr w:type="spellStart"/>
      <w:r w:rsidRPr="00616983">
        <w:rPr>
          <w:rFonts w:ascii="Consolas" w:eastAsia="Times New Roman" w:hAnsi="Consolas" w:cs="Times New Roman"/>
          <w:color w:val="C9D1D9"/>
          <w:sz w:val="21"/>
          <w:szCs w:val="21"/>
          <w:lang w:val="en-IN" w:eastAsia="en-IN"/>
        </w:rPr>
        <w:t>custom_</w:t>
      </w:r>
      <w:proofErr w:type="gramStart"/>
      <w:r w:rsidRPr="00616983">
        <w:rPr>
          <w:rFonts w:ascii="Consolas" w:eastAsia="Times New Roman" w:hAnsi="Consolas" w:cs="Times New Roman"/>
          <w:color w:val="C9D1D9"/>
          <w:sz w:val="21"/>
          <w:szCs w:val="21"/>
          <w:lang w:val="en-IN" w:eastAsia="en-IN"/>
        </w:rPr>
        <w:t>params</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proofErr w:type="gramEnd"/>
      <w:r w:rsidRPr="00616983">
        <w:rPr>
          <w:rFonts w:ascii="Consolas" w:eastAsia="Times New Roman" w:hAnsi="Consolas" w:cs="Times New Roman"/>
          <w:color w:val="BBBEBF"/>
          <w:sz w:val="21"/>
          <w:szCs w:val="21"/>
          <w:lang w:val="en-IN" w:eastAsia="en-IN"/>
        </w:rPr>
        <w:t xml:space="preserve"> {}</w:t>
      </w:r>
    </w:p>
    <w:p w14:paraId="6F09FB50"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param_cols</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columns</w:t>
      </w:r>
      <w:proofErr w:type="spellEnd"/>
      <w:proofErr w:type="gram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D2A8FF"/>
          <w:sz w:val="21"/>
          <w:szCs w:val="21"/>
          <w:lang w:val="en-IN" w:eastAsia="en-IN"/>
        </w:rPr>
        <w:t>min</w:t>
      </w:r>
      <w:r w:rsidRPr="00616983">
        <w:rPr>
          <w:rFonts w:ascii="Consolas" w:eastAsia="Times New Roman" w:hAnsi="Consolas" w:cs="Times New Roman"/>
          <w:color w:val="BBBEBF"/>
          <w:sz w:val="21"/>
          <w:szCs w:val="21"/>
          <w:lang w:val="en-IN" w:eastAsia="en-IN"/>
        </w:rPr>
        <w:t>(</w:t>
      </w:r>
      <w:proofErr w:type="spellStart"/>
      <w:r w:rsidRPr="00616983">
        <w:rPr>
          <w:rFonts w:ascii="Consolas" w:eastAsia="Times New Roman" w:hAnsi="Consolas" w:cs="Times New Roman"/>
          <w:color w:val="D2A8FF"/>
          <w:sz w:val="21"/>
          <w:szCs w:val="21"/>
          <w:lang w:val="en-IN" w:eastAsia="en-IN"/>
        </w:rPr>
        <w:t>len</w:t>
      </w:r>
      <w:proofErr w:type="spellEnd"/>
      <w:r w:rsidRPr="00616983">
        <w:rPr>
          <w:rFonts w:ascii="Consolas" w:eastAsia="Times New Roman" w:hAnsi="Consolas" w:cs="Times New Roman"/>
          <w:color w:val="BBBEBF"/>
          <w:sz w:val="21"/>
          <w:szCs w:val="21"/>
          <w:lang w:val="en-IN" w:eastAsia="en-IN"/>
        </w:rPr>
        <w:t>(</w:t>
      </w:r>
      <w:proofErr w:type="spellStart"/>
      <w:r w:rsidRPr="00616983">
        <w:rPr>
          <w:rFonts w:ascii="Consolas" w:eastAsia="Times New Roman" w:hAnsi="Consolas" w:cs="Times New Roman"/>
          <w:color w:val="C9D1D9"/>
          <w:sz w:val="21"/>
          <w:szCs w:val="21"/>
          <w:lang w:val="en-IN" w:eastAsia="en-IN"/>
        </w:rPr>
        <w:t>default_params</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B5CEA8"/>
          <w:sz w:val="21"/>
          <w:szCs w:val="21"/>
          <w:lang w:val="en-IN" w:eastAsia="en-IN"/>
        </w:rPr>
        <w:t>3</w:t>
      </w:r>
      <w:r w:rsidRPr="00616983">
        <w:rPr>
          <w:rFonts w:ascii="Consolas" w:eastAsia="Times New Roman" w:hAnsi="Consolas" w:cs="Times New Roman"/>
          <w:color w:val="BBBEBF"/>
          <w:sz w:val="21"/>
          <w:szCs w:val="21"/>
          <w:lang w:val="en-IN" w:eastAsia="en-IN"/>
        </w:rPr>
        <w:t>))</w:t>
      </w:r>
    </w:p>
    <w:p w14:paraId="6CFB2A50"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7A9341CF"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for</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i</w:t>
      </w:r>
      <w:proofErr w:type="spellEnd"/>
      <w:r w:rsidRPr="00616983">
        <w:rPr>
          <w:rFonts w:ascii="Consolas" w:eastAsia="Times New Roman" w:hAnsi="Consolas" w:cs="Times New Roman"/>
          <w:color w:val="BBBEBF"/>
          <w:sz w:val="21"/>
          <w:szCs w:val="21"/>
          <w:lang w:val="en-IN" w:eastAsia="en-IN"/>
        </w:rPr>
        <w:t>, (</w:t>
      </w:r>
      <w:r w:rsidRPr="00616983">
        <w:rPr>
          <w:rFonts w:ascii="Consolas" w:eastAsia="Times New Roman" w:hAnsi="Consolas" w:cs="Times New Roman"/>
          <w:color w:val="C9D1D9"/>
          <w:sz w:val="21"/>
          <w:szCs w:val="21"/>
          <w:lang w:val="en-IN" w:eastAsia="en-IN"/>
        </w:rPr>
        <w:t>param</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default_val</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in</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4EC9B0"/>
          <w:sz w:val="21"/>
          <w:szCs w:val="21"/>
          <w:lang w:val="en-IN" w:eastAsia="en-IN"/>
        </w:rPr>
        <w:t>enumerate</w:t>
      </w:r>
      <w:r w:rsidRPr="00616983">
        <w:rPr>
          <w:rFonts w:ascii="Consolas" w:eastAsia="Times New Roman" w:hAnsi="Consolas" w:cs="Times New Roman"/>
          <w:color w:val="BBBEBF"/>
          <w:sz w:val="21"/>
          <w:szCs w:val="21"/>
          <w:lang w:val="en-IN" w:eastAsia="en-IN"/>
        </w:rPr>
        <w:t>(</w:t>
      </w:r>
      <w:proofErr w:type="spellStart"/>
      <w:r w:rsidRPr="00616983">
        <w:rPr>
          <w:rFonts w:ascii="Consolas" w:eastAsia="Times New Roman" w:hAnsi="Consolas" w:cs="Times New Roman"/>
          <w:color w:val="C9D1D9"/>
          <w:sz w:val="21"/>
          <w:szCs w:val="21"/>
          <w:lang w:val="en-IN" w:eastAsia="en-IN"/>
        </w:rPr>
        <w:t>default_</w:t>
      </w:r>
      <w:proofErr w:type="gramStart"/>
      <w:r w:rsidRPr="00616983">
        <w:rPr>
          <w:rFonts w:ascii="Consolas" w:eastAsia="Times New Roman" w:hAnsi="Consolas" w:cs="Times New Roman"/>
          <w:color w:val="C9D1D9"/>
          <w:sz w:val="21"/>
          <w:szCs w:val="21"/>
          <w:lang w:val="en-IN" w:eastAsia="en-IN"/>
        </w:rPr>
        <w:t>params</w:t>
      </w:r>
      <w:r w:rsidRPr="00616983">
        <w:rPr>
          <w:rFonts w:ascii="Consolas" w:eastAsia="Times New Roman" w:hAnsi="Consolas" w:cs="Times New Roman"/>
          <w:color w:val="BBBEBF"/>
          <w:sz w:val="21"/>
          <w:szCs w:val="21"/>
          <w:lang w:val="en-IN" w:eastAsia="en-IN"/>
        </w:rPr>
        <w:t>.items</w:t>
      </w:r>
      <w:proofErr w:type="spellEnd"/>
      <w:proofErr w:type="gramEnd"/>
      <w:r w:rsidRPr="00616983">
        <w:rPr>
          <w:rFonts w:ascii="Consolas" w:eastAsia="Times New Roman" w:hAnsi="Consolas" w:cs="Times New Roman"/>
          <w:color w:val="BBBEBF"/>
          <w:sz w:val="21"/>
          <w:szCs w:val="21"/>
          <w:lang w:val="en-IN" w:eastAsia="en-IN"/>
        </w:rPr>
        <w:t>()):</w:t>
      </w:r>
    </w:p>
    <w:p w14:paraId="7E50A10D"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with</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param_</w:t>
      </w:r>
      <w:proofErr w:type="gramStart"/>
      <w:r w:rsidRPr="00616983">
        <w:rPr>
          <w:rFonts w:ascii="Consolas" w:eastAsia="Times New Roman" w:hAnsi="Consolas" w:cs="Times New Roman"/>
          <w:color w:val="C9D1D9"/>
          <w:sz w:val="21"/>
          <w:szCs w:val="21"/>
          <w:lang w:val="en-IN" w:eastAsia="en-IN"/>
        </w:rPr>
        <w:t>cols</w:t>
      </w:r>
      <w:proofErr w:type="spellEnd"/>
      <w:r w:rsidRPr="00616983">
        <w:rPr>
          <w:rFonts w:ascii="Consolas" w:eastAsia="Times New Roman" w:hAnsi="Consolas" w:cs="Times New Roman"/>
          <w:color w:val="BBBEBF"/>
          <w:sz w:val="21"/>
          <w:szCs w:val="21"/>
          <w:lang w:val="en-IN" w:eastAsia="en-IN"/>
        </w:rPr>
        <w:t>[</w:t>
      </w:r>
      <w:proofErr w:type="spellStart"/>
      <w:proofErr w:type="gramEnd"/>
      <w:r w:rsidRPr="00616983">
        <w:rPr>
          <w:rFonts w:ascii="Consolas" w:eastAsia="Times New Roman" w:hAnsi="Consolas" w:cs="Times New Roman"/>
          <w:color w:val="C9D1D9"/>
          <w:sz w:val="21"/>
          <w:szCs w:val="21"/>
          <w:lang w:val="en-IN" w:eastAsia="en-IN"/>
        </w:rPr>
        <w:t>i</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D2A8FF"/>
          <w:sz w:val="21"/>
          <w:szCs w:val="21"/>
          <w:lang w:val="en-IN" w:eastAsia="en-IN"/>
        </w:rPr>
        <w:t>len</w:t>
      </w:r>
      <w:proofErr w:type="spellEnd"/>
      <w:r w:rsidRPr="00616983">
        <w:rPr>
          <w:rFonts w:ascii="Consolas" w:eastAsia="Times New Roman" w:hAnsi="Consolas" w:cs="Times New Roman"/>
          <w:color w:val="BBBEBF"/>
          <w:sz w:val="21"/>
          <w:szCs w:val="21"/>
          <w:lang w:val="en-IN" w:eastAsia="en-IN"/>
        </w:rPr>
        <w:t>(</w:t>
      </w:r>
      <w:proofErr w:type="spellStart"/>
      <w:r w:rsidRPr="00616983">
        <w:rPr>
          <w:rFonts w:ascii="Consolas" w:eastAsia="Times New Roman" w:hAnsi="Consolas" w:cs="Times New Roman"/>
          <w:color w:val="C9D1D9"/>
          <w:sz w:val="21"/>
          <w:szCs w:val="21"/>
          <w:lang w:val="en-IN" w:eastAsia="en-IN"/>
        </w:rPr>
        <w:t>param_cols</w:t>
      </w:r>
      <w:proofErr w:type="spellEnd"/>
      <w:r w:rsidRPr="00616983">
        <w:rPr>
          <w:rFonts w:ascii="Consolas" w:eastAsia="Times New Roman" w:hAnsi="Consolas" w:cs="Times New Roman"/>
          <w:color w:val="BBBEBF"/>
          <w:sz w:val="21"/>
          <w:szCs w:val="21"/>
          <w:lang w:val="en-IN" w:eastAsia="en-IN"/>
        </w:rPr>
        <w:t>)]:</w:t>
      </w:r>
    </w:p>
    <w:p w14:paraId="763F5D7D"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if</w:t>
      </w: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D2A8FF"/>
          <w:sz w:val="21"/>
          <w:szCs w:val="21"/>
          <w:lang w:val="en-IN" w:eastAsia="en-IN"/>
        </w:rPr>
        <w:t>isinstance</w:t>
      </w:r>
      <w:proofErr w:type="spellEnd"/>
      <w:r w:rsidRPr="00616983">
        <w:rPr>
          <w:rFonts w:ascii="Consolas" w:eastAsia="Times New Roman" w:hAnsi="Consolas" w:cs="Times New Roman"/>
          <w:color w:val="BBBEBF"/>
          <w:sz w:val="21"/>
          <w:szCs w:val="21"/>
          <w:lang w:val="en-IN" w:eastAsia="en-IN"/>
        </w:rPr>
        <w:t>(</w:t>
      </w:r>
      <w:proofErr w:type="spellStart"/>
      <w:proofErr w:type="gramEnd"/>
      <w:r w:rsidRPr="00616983">
        <w:rPr>
          <w:rFonts w:ascii="Consolas" w:eastAsia="Times New Roman" w:hAnsi="Consolas" w:cs="Times New Roman"/>
          <w:color w:val="C9D1D9"/>
          <w:sz w:val="21"/>
          <w:szCs w:val="21"/>
          <w:lang w:val="en-IN" w:eastAsia="en-IN"/>
        </w:rPr>
        <w:t>default_val</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4EC9B0"/>
          <w:sz w:val="21"/>
          <w:szCs w:val="21"/>
          <w:lang w:val="en-IN" w:eastAsia="en-IN"/>
        </w:rPr>
        <w:t>float</w:t>
      </w:r>
      <w:r w:rsidRPr="00616983">
        <w:rPr>
          <w:rFonts w:ascii="Consolas" w:eastAsia="Times New Roman" w:hAnsi="Consolas" w:cs="Times New Roman"/>
          <w:color w:val="BBBEBF"/>
          <w:sz w:val="21"/>
          <w:szCs w:val="21"/>
          <w:lang w:val="en-IN" w:eastAsia="en-IN"/>
        </w:rPr>
        <w:t>):</w:t>
      </w:r>
    </w:p>
    <w:p w14:paraId="77F288A8"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custom_params</w:t>
      </w:r>
      <w:proofErr w:type="spell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param</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number</w:t>
      </w:r>
      <w:proofErr w:type="gramEnd"/>
      <w:r w:rsidRPr="00616983">
        <w:rPr>
          <w:rFonts w:ascii="Consolas" w:eastAsia="Times New Roman" w:hAnsi="Consolas" w:cs="Times New Roman"/>
          <w:color w:val="C9D1D9"/>
          <w:sz w:val="21"/>
          <w:szCs w:val="21"/>
          <w:lang w:val="en-IN" w:eastAsia="en-IN"/>
        </w:rPr>
        <w:t>_</w:t>
      </w:r>
      <w:proofErr w:type="gramStart"/>
      <w:r w:rsidRPr="00616983">
        <w:rPr>
          <w:rFonts w:ascii="Consolas" w:eastAsia="Times New Roman" w:hAnsi="Consolas" w:cs="Times New Roman"/>
          <w:color w:val="C9D1D9"/>
          <w:sz w:val="21"/>
          <w:szCs w:val="21"/>
          <w:lang w:val="en-IN" w:eastAsia="en-IN"/>
        </w:rPr>
        <w:t>input</w:t>
      </w:r>
      <w:proofErr w:type="spellEnd"/>
      <w:r w:rsidRPr="00616983">
        <w:rPr>
          <w:rFonts w:ascii="Consolas" w:eastAsia="Times New Roman" w:hAnsi="Consolas" w:cs="Times New Roman"/>
          <w:color w:val="BBBEBF"/>
          <w:sz w:val="21"/>
          <w:szCs w:val="21"/>
          <w:lang w:val="en-IN" w:eastAsia="en-IN"/>
        </w:rPr>
        <w:t>(</w:t>
      </w:r>
      <w:proofErr w:type="gramEnd"/>
    </w:p>
    <w:p w14:paraId="2E7185CD"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param</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FFA657"/>
          <w:sz w:val="21"/>
          <w:szCs w:val="21"/>
          <w:lang w:val="en-IN" w:eastAsia="en-IN"/>
        </w:rPr>
        <w:t>value</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4EC9B0"/>
          <w:sz w:val="21"/>
          <w:szCs w:val="21"/>
          <w:lang w:val="en-IN" w:eastAsia="en-IN"/>
        </w:rPr>
        <w:t>float</w:t>
      </w:r>
      <w:r w:rsidRPr="00616983">
        <w:rPr>
          <w:rFonts w:ascii="Consolas" w:eastAsia="Times New Roman" w:hAnsi="Consolas" w:cs="Times New Roman"/>
          <w:color w:val="BBBEBF"/>
          <w:sz w:val="21"/>
          <w:szCs w:val="21"/>
          <w:lang w:val="en-IN" w:eastAsia="en-IN"/>
        </w:rPr>
        <w:t>(</w:t>
      </w:r>
      <w:proofErr w:type="spellStart"/>
      <w:r w:rsidRPr="00616983">
        <w:rPr>
          <w:rFonts w:ascii="Consolas" w:eastAsia="Times New Roman" w:hAnsi="Consolas" w:cs="Times New Roman"/>
          <w:color w:val="C9D1D9"/>
          <w:sz w:val="21"/>
          <w:szCs w:val="21"/>
          <w:lang w:val="en-IN" w:eastAsia="en-IN"/>
        </w:rPr>
        <w:t>default_val</w:t>
      </w:r>
      <w:proofErr w:type="spellEnd"/>
      <w:r w:rsidRPr="00616983">
        <w:rPr>
          <w:rFonts w:ascii="Consolas" w:eastAsia="Times New Roman" w:hAnsi="Consolas" w:cs="Times New Roman"/>
          <w:color w:val="BBBEBF"/>
          <w:sz w:val="21"/>
          <w:szCs w:val="21"/>
          <w:lang w:val="en-IN" w:eastAsia="en-IN"/>
        </w:rPr>
        <w:t>),</w:t>
      </w:r>
    </w:p>
    <w:p w14:paraId="5426CB2F"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FFA657"/>
          <w:sz w:val="21"/>
          <w:szCs w:val="21"/>
          <w:lang w:val="en-IN" w:eastAsia="en-IN"/>
        </w:rPr>
        <w:t>format</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FF7B72"/>
          <w:sz w:val="21"/>
          <w:szCs w:val="21"/>
          <w:lang w:val="en-IN" w:eastAsia="en-IN"/>
        </w:rPr>
        <w:t>%.5f</w:t>
      </w:r>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FFA657"/>
          <w:sz w:val="21"/>
          <w:szCs w:val="21"/>
          <w:lang w:val="en-IN" w:eastAsia="en-IN"/>
        </w:rPr>
        <w:t>step</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4EC9B0"/>
          <w:sz w:val="21"/>
          <w:szCs w:val="21"/>
          <w:lang w:val="en-IN" w:eastAsia="en-IN"/>
        </w:rPr>
        <w:t>float</w:t>
      </w:r>
      <w:r w:rsidRPr="00616983">
        <w:rPr>
          <w:rFonts w:ascii="Consolas" w:eastAsia="Times New Roman" w:hAnsi="Consolas" w:cs="Times New Roman"/>
          <w:color w:val="BBBEBF"/>
          <w:sz w:val="21"/>
          <w:szCs w:val="21"/>
          <w:lang w:val="en-IN" w:eastAsia="en-IN"/>
        </w:rPr>
        <w:t>(</w:t>
      </w:r>
      <w:proofErr w:type="spellStart"/>
      <w:r w:rsidRPr="00616983">
        <w:rPr>
          <w:rFonts w:ascii="Consolas" w:eastAsia="Times New Roman" w:hAnsi="Consolas" w:cs="Times New Roman"/>
          <w:color w:val="C9D1D9"/>
          <w:sz w:val="21"/>
          <w:szCs w:val="21"/>
          <w:lang w:val="en-IN" w:eastAsia="en-IN"/>
        </w:rPr>
        <w:t>default_val</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B5CEA8"/>
          <w:sz w:val="21"/>
          <w:szCs w:val="21"/>
          <w:lang w:val="en-IN" w:eastAsia="en-IN"/>
        </w:rPr>
        <w:t>0.1</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or</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B5CEA8"/>
          <w:sz w:val="21"/>
          <w:szCs w:val="21"/>
          <w:lang w:val="en-IN" w:eastAsia="en-IN"/>
        </w:rPr>
        <w:t>0.001</w:t>
      </w:r>
      <w:r w:rsidRPr="00616983">
        <w:rPr>
          <w:rFonts w:ascii="Consolas" w:eastAsia="Times New Roman" w:hAnsi="Consolas" w:cs="Times New Roman"/>
          <w:color w:val="BBBEBF"/>
          <w:sz w:val="21"/>
          <w:szCs w:val="21"/>
          <w:lang w:val="en-IN" w:eastAsia="en-IN"/>
        </w:rPr>
        <w:t>,</w:t>
      </w:r>
    </w:p>
    <w:p w14:paraId="6F4DAF60"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FFA657"/>
          <w:sz w:val="21"/>
          <w:szCs w:val="21"/>
          <w:lang w:val="en-IN" w:eastAsia="en-IN"/>
        </w:rPr>
        <w:t>key</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FF7B72"/>
          <w:sz w:val="21"/>
          <w:szCs w:val="21"/>
          <w:lang w:val="en-IN" w:eastAsia="en-IN"/>
        </w:rPr>
        <w:t>f</w:t>
      </w:r>
      <w:r w:rsidRPr="00616983">
        <w:rPr>
          <w:rFonts w:ascii="Consolas" w:eastAsia="Times New Roman" w:hAnsi="Consolas" w:cs="Times New Roman"/>
          <w:color w:val="A5D6FF"/>
          <w:sz w:val="21"/>
          <w:szCs w:val="21"/>
          <w:lang w:val="en-IN" w:eastAsia="en-IN"/>
        </w:rPr>
        <w:t>"p1_</w:t>
      </w:r>
      <w:r w:rsidRPr="00616983">
        <w:rPr>
          <w:rFonts w:ascii="Consolas" w:eastAsia="Times New Roman" w:hAnsi="Consolas" w:cs="Times New Roman"/>
          <w:color w:val="FF7B72"/>
          <w:sz w:val="21"/>
          <w:szCs w:val="21"/>
          <w:lang w:val="en-IN" w:eastAsia="en-IN"/>
        </w:rPr>
        <w:t>{</w:t>
      </w:r>
      <w:r w:rsidRPr="00616983">
        <w:rPr>
          <w:rFonts w:ascii="Consolas" w:eastAsia="Times New Roman" w:hAnsi="Consolas" w:cs="Times New Roman"/>
          <w:color w:val="C9D1D9"/>
          <w:sz w:val="21"/>
          <w:szCs w:val="21"/>
          <w:lang w:val="en-IN" w:eastAsia="en-IN"/>
        </w:rPr>
        <w:t>param</w:t>
      </w:r>
      <w:r w:rsidRPr="00616983">
        <w:rPr>
          <w:rFonts w:ascii="Consolas" w:eastAsia="Times New Roman" w:hAnsi="Consolas" w:cs="Times New Roman"/>
          <w:color w:val="FF7B72"/>
          <w:sz w:val="21"/>
          <w:szCs w:val="21"/>
          <w:lang w:val="en-IN" w:eastAsia="en-IN"/>
        </w:rPr>
        <w:t>}</w:t>
      </w:r>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w:t>
      </w:r>
    </w:p>
    <w:p w14:paraId="124DE5E5"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w:t>
      </w:r>
    </w:p>
    <w:p w14:paraId="51794AF2"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586C0"/>
          <w:sz w:val="21"/>
          <w:szCs w:val="21"/>
          <w:lang w:val="en-IN" w:eastAsia="en-IN"/>
        </w:rPr>
        <w:t>elif</w:t>
      </w:r>
      <w:proofErr w:type="spellEnd"/>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D2A8FF"/>
          <w:sz w:val="21"/>
          <w:szCs w:val="21"/>
          <w:lang w:val="en-IN" w:eastAsia="en-IN"/>
        </w:rPr>
        <w:t>isinstance</w:t>
      </w:r>
      <w:proofErr w:type="spellEnd"/>
      <w:r w:rsidRPr="00616983">
        <w:rPr>
          <w:rFonts w:ascii="Consolas" w:eastAsia="Times New Roman" w:hAnsi="Consolas" w:cs="Times New Roman"/>
          <w:color w:val="BBBEBF"/>
          <w:sz w:val="21"/>
          <w:szCs w:val="21"/>
          <w:lang w:val="en-IN" w:eastAsia="en-IN"/>
        </w:rPr>
        <w:t>(</w:t>
      </w:r>
      <w:proofErr w:type="spellStart"/>
      <w:proofErr w:type="gramEnd"/>
      <w:r w:rsidRPr="00616983">
        <w:rPr>
          <w:rFonts w:ascii="Consolas" w:eastAsia="Times New Roman" w:hAnsi="Consolas" w:cs="Times New Roman"/>
          <w:color w:val="C9D1D9"/>
          <w:sz w:val="21"/>
          <w:szCs w:val="21"/>
          <w:lang w:val="en-IN" w:eastAsia="en-IN"/>
        </w:rPr>
        <w:t>default_val</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4EC9B0"/>
          <w:sz w:val="21"/>
          <w:szCs w:val="21"/>
          <w:lang w:val="en-IN" w:eastAsia="en-IN"/>
        </w:rPr>
        <w:t>int</w:t>
      </w:r>
      <w:r w:rsidRPr="00616983">
        <w:rPr>
          <w:rFonts w:ascii="Consolas" w:eastAsia="Times New Roman" w:hAnsi="Consolas" w:cs="Times New Roman"/>
          <w:color w:val="BBBEBF"/>
          <w:sz w:val="21"/>
          <w:szCs w:val="21"/>
          <w:lang w:val="en-IN" w:eastAsia="en-IN"/>
        </w:rPr>
        <w:t>):</w:t>
      </w:r>
    </w:p>
    <w:p w14:paraId="353D0E11"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custom_params</w:t>
      </w:r>
      <w:proofErr w:type="spell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param</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number</w:t>
      </w:r>
      <w:proofErr w:type="gramEnd"/>
      <w:r w:rsidRPr="00616983">
        <w:rPr>
          <w:rFonts w:ascii="Consolas" w:eastAsia="Times New Roman" w:hAnsi="Consolas" w:cs="Times New Roman"/>
          <w:color w:val="C9D1D9"/>
          <w:sz w:val="21"/>
          <w:szCs w:val="21"/>
          <w:lang w:val="en-IN" w:eastAsia="en-IN"/>
        </w:rPr>
        <w:t>_</w:t>
      </w:r>
      <w:proofErr w:type="gramStart"/>
      <w:r w:rsidRPr="00616983">
        <w:rPr>
          <w:rFonts w:ascii="Consolas" w:eastAsia="Times New Roman" w:hAnsi="Consolas" w:cs="Times New Roman"/>
          <w:color w:val="C9D1D9"/>
          <w:sz w:val="21"/>
          <w:szCs w:val="21"/>
          <w:lang w:val="en-IN" w:eastAsia="en-IN"/>
        </w:rPr>
        <w:t>input</w:t>
      </w:r>
      <w:proofErr w:type="spellEnd"/>
      <w:r w:rsidRPr="00616983">
        <w:rPr>
          <w:rFonts w:ascii="Consolas" w:eastAsia="Times New Roman" w:hAnsi="Consolas" w:cs="Times New Roman"/>
          <w:color w:val="BBBEBF"/>
          <w:sz w:val="21"/>
          <w:szCs w:val="21"/>
          <w:lang w:val="en-IN" w:eastAsia="en-IN"/>
        </w:rPr>
        <w:t>(</w:t>
      </w:r>
      <w:proofErr w:type="gramEnd"/>
    </w:p>
    <w:p w14:paraId="02516817"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param</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FFA657"/>
          <w:sz w:val="21"/>
          <w:szCs w:val="21"/>
          <w:lang w:val="en-IN" w:eastAsia="en-IN"/>
        </w:rPr>
        <w:t>value</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4EC9B0"/>
          <w:sz w:val="21"/>
          <w:szCs w:val="21"/>
          <w:lang w:val="en-IN" w:eastAsia="en-IN"/>
        </w:rPr>
        <w:t>int</w:t>
      </w:r>
      <w:r w:rsidRPr="00616983">
        <w:rPr>
          <w:rFonts w:ascii="Consolas" w:eastAsia="Times New Roman" w:hAnsi="Consolas" w:cs="Times New Roman"/>
          <w:color w:val="BBBEBF"/>
          <w:sz w:val="21"/>
          <w:szCs w:val="21"/>
          <w:lang w:val="en-IN" w:eastAsia="en-IN"/>
        </w:rPr>
        <w:t>(</w:t>
      </w:r>
      <w:proofErr w:type="spellStart"/>
      <w:r w:rsidRPr="00616983">
        <w:rPr>
          <w:rFonts w:ascii="Consolas" w:eastAsia="Times New Roman" w:hAnsi="Consolas" w:cs="Times New Roman"/>
          <w:color w:val="C9D1D9"/>
          <w:sz w:val="21"/>
          <w:szCs w:val="21"/>
          <w:lang w:val="en-IN" w:eastAsia="en-IN"/>
        </w:rPr>
        <w:t>default_val</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FFA657"/>
          <w:sz w:val="21"/>
          <w:szCs w:val="21"/>
          <w:lang w:val="en-IN" w:eastAsia="en-IN"/>
        </w:rPr>
        <w:t>step</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5CEA8"/>
          <w:sz w:val="21"/>
          <w:szCs w:val="21"/>
          <w:lang w:val="en-IN" w:eastAsia="en-IN"/>
        </w:rPr>
        <w:t>1</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FFA657"/>
          <w:sz w:val="21"/>
          <w:szCs w:val="21"/>
          <w:lang w:val="en-IN" w:eastAsia="en-IN"/>
        </w:rPr>
        <w:t>key</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FF7B72"/>
          <w:sz w:val="21"/>
          <w:szCs w:val="21"/>
          <w:lang w:val="en-IN" w:eastAsia="en-IN"/>
        </w:rPr>
        <w:t>f</w:t>
      </w:r>
      <w:r w:rsidRPr="00616983">
        <w:rPr>
          <w:rFonts w:ascii="Consolas" w:eastAsia="Times New Roman" w:hAnsi="Consolas" w:cs="Times New Roman"/>
          <w:color w:val="A5D6FF"/>
          <w:sz w:val="21"/>
          <w:szCs w:val="21"/>
          <w:lang w:val="en-IN" w:eastAsia="en-IN"/>
        </w:rPr>
        <w:t>"p1_</w:t>
      </w:r>
      <w:r w:rsidRPr="00616983">
        <w:rPr>
          <w:rFonts w:ascii="Consolas" w:eastAsia="Times New Roman" w:hAnsi="Consolas" w:cs="Times New Roman"/>
          <w:color w:val="FF7B72"/>
          <w:sz w:val="21"/>
          <w:szCs w:val="21"/>
          <w:lang w:val="en-IN" w:eastAsia="en-IN"/>
        </w:rPr>
        <w:t>{</w:t>
      </w:r>
      <w:r w:rsidRPr="00616983">
        <w:rPr>
          <w:rFonts w:ascii="Consolas" w:eastAsia="Times New Roman" w:hAnsi="Consolas" w:cs="Times New Roman"/>
          <w:color w:val="C9D1D9"/>
          <w:sz w:val="21"/>
          <w:szCs w:val="21"/>
          <w:lang w:val="en-IN" w:eastAsia="en-IN"/>
        </w:rPr>
        <w:t>param</w:t>
      </w:r>
      <w:r w:rsidRPr="00616983">
        <w:rPr>
          <w:rFonts w:ascii="Consolas" w:eastAsia="Times New Roman" w:hAnsi="Consolas" w:cs="Times New Roman"/>
          <w:color w:val="FF7B72"/>
          <w:sz w:val="21"/>
          <w:szCs w:val="21"/>
          <w:lang w:val="en-IN" w:eastAsia="en-IN"/>
        </w:rPr>
        <w:t>}</w:t>
      </w:r>
      <w:r w:rsidRPr="00616983">
        <w:rPr>
          <w:rFonts w:ascii="Consolas" w:eastAsia="Times New Roman" w:hAnsi="Consolas" w:cs="Times New Roman"/>
          <w:color w:val="A5D6FF"/>
          <w:sz w:val="21"/>
          <w:szCs w:val="21"/>
          <w:lang w:val="en-IN" w:eastAsia="en-IN"/>
        </w:rPr>
        <w:t>"</w:t>
      </w:r>
    </w:p>
    <w:p w14:paraId="0812D988"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w:t>
      </w:r>
    </w:p>
    <w:p w14:paraId="562FD919"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586C0"/>
          <w:sz w:val="21"/>
          <w:szCs w:val="21"/>
          <w:lang w:val="en-IN" w:eastAsia="en-IN"/>
        </w:rPr>
        <w:t>elif</w:t>
      </w:r>
      <w:proofErr w:type="spellEnd"/>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D2A8FF"/>
          <w:sz w:val="21"/>
          <w:szCs w:val="21"/>
          <w:lang w:val="en-IN" w:eastAsia="en-IN"/>
        </w:rPr>
        <w:t>isinstance</w:t>
      </w:r>
      <w:proofErr w:type="spellEnd"/>
      <w:r w:rsidRPr="00616983">
        <w:rPr>
          <w:rFonts w:ascii="Consolas" w:eastAsia="Times New Roman" w:hAnsi="Consolas" w:cs="Times New Roman"/>
          <w:color w:val="BBBEBF"/>
          <w:sz w:val="21"/>
          <w:szCs w:val="21"/>
          <w:lang w:val="en-IN" w:eastAsia="en-IN"/>
        </w:rPr>
        <w:t>(</w:t>
      </w:r>
      <w:proofErr w:type="spellStart"/>
      <w:proofErr w:type="gramEnd"/>
      <w:r w:rsidRPr="00616983">
        <w:rPr>
          <w:rFonts w:ascii="Consolas" w:eastAsia="Times New Roman" w:hAnsi="Consolas" w:cs="Times New Roman"/>
          <w:color w:val="C9D1D9"/>
          <w:sz w:val="21"/>
          <w:szCs w:val="21"/>
          <w:lang w:val="en-IN" w:eastAsia="en-IN"/>
        </w:rPr>
        <w:t>default_val</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4EC9B0"/>
          <w:sz w:val="21"/>
          <w:szCs w:val="21"/>
          <w:lang w:val="en-IN" w:eastAsia="en-IN"/>
        </w:rPr>
        <w:t>str</w:t>
      </w:r>
      <w:r w:rsidRPr="00616983">
        <w:rPr>
          <w:rFonts w:ascii="Consolas" w:eastAsia="Times New Roman" w:hAnsi="Consolas" w:cs="Times New Roman"/>
          <w:color w:val="BBBEBF"/>
          <w:sz w:val="21"/>
          <w:szCs w:val="21"/>
          <w:lang w:val="en-IN" w:eastAsia="en-IN"/>
        </w:rPr>
        <w:t>):</w:t>
      </w:r>
    </w:p>
    <w:p w14:paraId="04A888BD"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custom_params</w:t>
      </w:r>
      <w:proofErr w:type="spell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param</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text_</w:t>
      </w:r>
      <w:proofErr w:type="gramStart"/>
      <w:r w:rsidRPr="00616983">
        <w:rPr>
          <w:rFonts w:ascii="Consolas" w:eastAsia="Times New Roman" w:hAnsi="Consolas" w:cs="Times New Roman"/>
          <w:color w:val="C9D1D9"/>
          <w:sz w:val="21"/>
          <w:szCs w:val="21"/>
          <w:lang w:val="en-IN" w:eastAsia="en-IN"/>
        </w:rPr>
        <w:t>input</w:t>
      </w:r>
      <w:proofErr w:type="spellEnd"/>
      <w:r w:rsidRPr="00616983">
        <w:rPr>
          <w:rFonts w:ascii="Consolas" w:eastAsia="Times New Roman" w:hAnsi="Consolas" w:cs="Times New Roman"/>
          <w:color w:val="BBBEBF"/>
          <w:sz w:val="21"/>
          <w:szCs w:val="21"/>
          <w:lang w:val="en-IN" w:eastAsia="en-IN"/>
        </w:rPr>
        <w:t>(</w:t>
      </w:r>
      <w:proofErr w:type="gramEnd"/>
    </w:p>
    <w:p w14:paraId="50927E18"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param</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FFA657"/>
          <w:sz w:val="21"/>
          <w:szCs w:val="21"/>
          <w:lang w:val="en-IN" w:eastAsia="en-IN"/>
        </w:rPr>
        <w:t>value</w:t>
      </w:r>
      <w:r w:rsidRPr="00616983">
        <w:rPr>
          <w:rFonts w:ascii="Consolas" w:eastAsia="Times New Roman" w:hAnsi="Consolas" w:cs="Times New Roman"/>
          <w:color w:val="D4D4D4"/>
          <w:sz w:val="21"/>
          <w:szCs w:val="21"/>
          <w:lang w:val="en-IN" w:eastAsia="en-IN"/>
        </w:rPr>
        <w:t>=</w:t>
      </w:r>
      <w:proofErr w:type="spellStart"/>
      <w:r w:rsidRPr="00616983">
        <w:rPr>
          <w:rFonts w:ascii="Consolas" w:eastAsia="Times New Roman" w:hAnsi="Consolas" w:cs="Times New Roman"/>
          <w:color w:val="C9D1D9"/>
          <w:sz w:val="21"/>
          <w:szCs w:val="21"/>
          <w:lang w:val="en-IN" w:eastAsia="en-IN"/>
        </w:rPr>
        <w:t>default_val</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FFA657"/>
          <w:sz w:val="21"/>
          <w:szCs w:val="21"/>
          <w:lang w:val="en-IN" w:eastAsia="en-IN"/>
        </w:rPr>
        <w:t>key</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FF7B72"/>
          <w:sz w:val="21"/>
          <w:szCs w:val="21"/>
          <w:lang w:val="en-IN" w:eastAsia="en-IN"/>
        </w:rPr>
        <w:t>f</w:t>
      </w:r>
      <w:r w:rsidRPr="00616983">
        <w:rPr>
          <w:rFonts w:ascii="Consolas" w:eastAsia="Times New Roman" w:hAnsi="Consolas" w:cs="Times New Roman"/>
          <w:color w:val="A5D6FF"/>
          <w:sz w:val="21"/>
          <w:szCs w:val="21"/>
          <w:lang w:val="en-IN" w:eastAsia="en-IN"/>
        </w:rPr>
        <w:t>"p1_</w:t>
      </w:r>
      <w:r w:rsidRPr="00616983">
        <w:rPr>
          <w:rFonts w:ascii="Consolas" w:eastAsia="Times New Roman" w:hAnsi="Consolas" w:cs="Times New Roman"/>
          <w:color w:val="FF7B72"/>
          <w:sz w:val="21"/>
          <w:szCs w:val="21"/>
          <w:lang w:val="en-IN" w:eastAsia="en-IN"/>
        </w:rPr>
        <w:t>{</w:t>
      </w:r>
      <w:r w:rsidRPr="00616983">
        <w:rPr>
          <w:rFonts w:ascii="Consolas" w:eastAsia="Times New Roman" w:hAnsi="Consolas" w:cs="Times New Roman"/>
          <w:color w:val="C9D1D9"/>
          <w:sz w:val="21"/>
          <w:szCs w:val="21"/>
          <w:lang w:val="en-IN" w:eastAsia="en-IN"/>
        </w:rPr>
        <w:t>param</w:t>
      </w:r>
      <w:r w:rsidRPr="00616983">
        <w:rPr>
          <w:rFonts w:ascii="Consolas" w:eastAsia="Times New Roman" w:hAnsi="Consolas" w:cs="Times New Roman"/>
          <w:color w:val="FF7B72"/>
          <w:sz w:val="21"/>
          <w:szCs w:val="21"/>
          <w:lang w:val="en-IN" w:eastAsia="en-IN"/>
        </w:rPr>
        <w:t>}</w:t>
      </w:r>
      <w:r w:rsidRPr="00616983">
        <w:rPr>
          <w:rFonts w:ascii="Consolas" w:eastAsia="Times New Roman" w:hAnsi="Consolas" w:cs="Times New Roman"/>
          <w:color w:val="A5D6FF"/>
          <w:sz w:val="21"/>
          <w:szCs w:val="21"/>
          <w:lang w:val="en-IN" w:eastAsia="en-IN"/>
        </w:rPr>
        <w:t>"</w:t>
      </w:r>
    </w:p>
    <w:p w14:paraId="1EFC4AD8"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w:t>
      </w:r>
    </w:p>
    <w:p w14:paraId="4FCFF811"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else</w:t>
      </w:r>
      <w:r w:rsidRPr="00616983">
        <w:rPr>
          <w:rFonts w:ascii="Consolas" w:eastAsia="Times New Roman" w:hAnsi="Consolas" w:cs="Times New Roman"/>
          <w:color w:val="BBBEBF"/>
          <w:sz w:val="21"/>
          <w:szCs w:val="21"/>
          <w:lang w:val="en-IN" w:eastAsia="en-IN"/>
        </w:rPr>
        <w:t>:</w:t>
      </w:r>
    </w:p>
    <w:p w14:paraId="786C7578"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custom_params</w:t>
      </w:r>
      <w:proofErr w:type="spell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param</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default_val</w:t>
      </w:r>
      <w:proofErr w:type="spellEnd"/>
    </w:p>
    <w:p w14:paraId="73E37FDE"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79AD4A7A"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use_custom</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toggle</w:t>
      </w:r>
      <w:proofErr w:type="spellEnd"/>
      <w:proofErr w:type="gram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"Apply custom params"</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FFA657"/>
          <w:sz w:val="21"/>
          <w:szCs w:val="21"/>
          <w:lang w:val="en-IN" w:eastAsia="en-IN"/>
        </w:rPr>
        <w:t>value</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569CD6"/>
          <w:sz w:val="21"/>
          <w:szCs w:val="21"/>
          <w:lang w:val="en-IN" w:eastAsia="en-IN"/>
        </w:rPr>
        <w:t>False</w:t>
      </w:r>
      <w:r w:rsidRPr="00616983">
        <w:rPr>
          <w:rFonts w:ascii="Consolas" w:eastAsia="Times New Roman" w:hAnsi="Consolas" w:cs="Times New Roman"/>
          <w:color w:val="BBBEBF"/>
          <w:sz w:val="21"/>
          <w:szCs w:val="21"/>
          <w:lang w:val="en-IN" w:eastAsia="en-IN"/>
        </w:rPr>
        <w:t>)</w:t>
      </w:r>
    </w:p>
    <w:p w14:paraId="080F1AA4"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467DC3D8"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8B949E"/>
          <w:sz w:val="21"/>
          <w:szCs w:val="21"/>
          <w:lang w:val="en-IN" w:eastAsia="en-IN"/>
        </w:rPr>
        <w:t># ── Train button ───────────────────────────────────────────</w:t>
      </w:r>
    </w:p>
    <w:p w14:paraId="61CF0D22"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markdown</w:t>
      </w:r>
      <w:proofErr w:type="spellEnd"/>
      <w:proofErr w:type="gram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'&lt;div class="section-header"&gt;Training&lt;/div&gt;'</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FFA657"/>
          <w:sz w:val="21"/>
          <w:szCs w:val="21"/>
          <w:lang w:val="en-IN" w:eastAsia="en-IN"/>
        </w:rPr>
        <w:t>unsafe_allow_html</w:t>
      </w:r>
      <w:proofErr w:type="spellEnd"/>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569CD6"/>
          <w:sz w:val="21"/>
          <w:szCs w:val="21"/>
          <w:lang w:val="en-IN" w:eastAsia="en-IN"/>
        </w:rPr>
        <w:t>True</w:t>
      </w:r>
      <w:r w:rsidRPr="00616983">
        <w:rPr>
          <w:rFonts w:ascii="Consolas" w:eastAsia="Times New Roman" w:hAnsi="Consolas" w:cs="Times New Roman"/>
          <w:color w:val="BBBEBF"/>
          <w:sz w:val="21"/>
          <w:szCs w:val="21"/>
          <w:lang w:val="en-IN" w:eastAsia="en-IN"/>
        </w:rPr>
        <w:t>)</w:t>
      </w:r>
    </w:p>
    <w:p w14:paraId="5F37BF1F"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78ABE612"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C586C0"/>
          <w:sz w:val="21"/>
          <w:szCs w:val="21"/>
          <w:lang w:val="en-IN" w:eastAsia="en-IN"/>
        </w:rPr>
        <w:t>if</w:t>
      </w: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button</w:t>
      </w:r>
      <w:proofErr w:type="spellEnd"/>
      <w:proofErr w:type="gram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"Train model"</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FFA657"/>
          <w:sz w:val="21"/>
          <w:szCs w:val="21"/>
          <w:lang w:val="en-IN" w:eastAsia="en-IN"/>
        </w:rPr>
        <w:t>type</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A5D6FF"/>
          <w:sz w:val="21"/>
          <w:szCs w:val="21"/>
          <w:lang w:val="en-IN" w:eastAsia="en-IN"/>
        </w:rPr>
        <w:t>"primary"</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FFA657"/>
          <w:sz w:val="21"/>
          <w:szCs w:val="21"/>
          <w:lang w:val="en-IN" w:eastAsia="en-IN"/>
        </w:rPr>
        <w:t>use_container_width</w:t>
      </w:r>
      <w:proofErr w:type="spellEnd"/>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569CD6"/>
          <w:sz w:val="21"/>
          <w:szCs w:val="21"/>
          <w:lang w:val="en-IN" w:eastAsia="en-IN"/>
        </w:rPr>
        <w:t>False</w:t>
      </w:r>
      <w:r w:rsidRPr="00616983">
        <w:rPr>
          <w:rFonts w:ascii="Consolas" w:eastAsia="Times New Roman" w:hAnsi="Consolas" w:cs="Times New Roman"/>
          <w:color w:val="BBBEBF"/>
          <w:sz w:val="21"/>
          <w:szCs w:val="21"/>
          <w:lang w:val="en-IN" w:eastAsia="en-IN"/>
        </w:rPr>
        <w:t>):</w:t>
      </w:r>
    </w:p>
    <w:p w14:paraId="75A62A43"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with</w:t>
      </w: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spinner</w:t>
      </w:r>
      <w:proofErr w:type="spellEnd"/>
      <w:proofErr w:type="gramEnd"/>
      <w:r w:rsidRPr="00616983">
        <w:rPr>
          <w:rFonts w:ascii="Consolas" w:eastAsia="Times New Roman" w:hAnsi="Consolas" w:cs="Times New Roman"/>
          <w:color w:val="BBBEBF"/>
          <w:sz w:val="21"/>
          <w:szCs w:val="21"/>
          <w:lang w:val="en-IN" w:eastAsia="en-IN"/>
        </w:rPr>
        <w:t>(</w:t>
      </w:r>
      <w:proofErr w:type="spellStart"/>
      <w:r w:rsidRPr="00616983">
        <w:rPr>
          <w:rFonts w:ascii="Consolas" w:eastAsia="Times New Roman" w:hAnsi="Consolas" w:cs="Times New Roman"/>
          <w:color w:val="FF7B72"/>
          <w:sz w:val="21"/>
          <w:szCs w:val="21"/>
          <w:lang w:val="en-IN" w:eastAsia="en-IN"/>
        </w:rPr>
        <w:t>f</w:t>
      </w:r>
      <w:r w:rsidRPr="00616983">
        <w:rPr>
          <w:rFonts w:ascii="Consolas" w:eastAsia="Times New Roman" w:hAnsi="Consolas" w:cs="Times New Roman"/>
          <w:color w:val="A5D6FF"/>
          <w:sz w:val="21"/>
          <w:szCs w:val="21"/>
          <w:lang w:val="en-IN" w:eastAsia="en-IN"/>
        </w:rPr>
        <w:t>"Training</w:t>
      </w:r>
      <w:proofErr w:type="spellEnd"/>
      <w:r w:rsidRPr="00616983">
        <w:rPr>
          <w:rFonts w:ascii="Consolas" w:eastAsia="Times New Roman" w:hAnsi="Consolas" w:cs="Times New Roman"/>
          <w:color w:val="A5D6FF"/>
          <w:sz w:val="21"/>
          <w:szCs w:val="21"/>
          <w:lang w:val="en-IN" w:eastAsia="en-IN"/>
        </w:rPr>
        <w:t xml:space="preserve"> </w:t>
      </w:r>
      <w:r w:rsidRPr="00616983">
        <w:rPr>
          <w:rFonts w:ascii="Consolas" w:eastAsia="Times New Roman" w:hAnsi="Consolas" w:cs="Times New Roman"/>
          <w:color w:val="FF7B72"/>
          <w:sz w:val="21"/>
          <w:szCs w:val="21"/>
          <w:lang w:val="en-IN" w:eastAsia="en-IN"/>
        </w:rPr>
        <w:t>{</w:t>
      </w:r>
      <w:r w:rsidRPr="00616983">
        <w:rPr>
          <w:rFonts w:ascii="Consolas" w:eastAsia="Times New Roman" w:hAnsi="Consolas" w:cs="Times New Roman"/>
          <w:color w:val="C9D1D9"/>
          <w:sz w:val="21"/>
          <w:szCs w:val="21"/>
          <w:lang w:val="en-IN" w:eastAsia="en-IN"/>
        </w:rPr>
        <w:t>labels</w:t>
      </w:r>
      <w:r w:rsidRPr="00616983">
        <w:rPr>
          <w:rFonts w:ascii="Consolas" w:eastAsia="Times New Roman" w:hAnsi="Consolas" w:cs="Times New Roman"/>
          <w:color w:val="BBBEBF"/>
          <w:sz w:val="21"/>
          <w:szCs w:val="21"/>
          <w:lang w:val="en-IN" w:eastAsia="en-IN"/>
        </w:rPr>
        <w:t>[</w:t>
      </w:r>
      <w:proofErr w:type="spellStart"/>
      <w:r w:rsidRPr="00616983">
        <w:rPr>
          <w:rFonts w:ascii="Consolas" w:eastAsia="Times New Roman" w:hAnsi="Consolas" w:cs="Times New Roman"/>
          <w:color w:val="C9D1D9"/>
          <w:sz w:val="21"/>
          <w:szCs w:val="21"/>
          <w:lang w:val="en-IN" w:eastAsia="en-IN"/>
        </w:rPr>
        <w:t>model_key</w:t>
      </w:r>
      <w:proofErr w:type="spellEnd"/>
      <w:proofErr w:type="gramStart"/>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FF7B72"/>
          <w:sz w:val="21"/>
          <w:szCs w:val="21"/>
          <w:lang w:val="en-IN" w:eastAsia="en-IN"/>
        </w:rPr>
        <w:t>}</w:t>
      </w:r>
      <w:r w:rsidRPr="00616983">
        <w:rPr>
          <w:rFonts w:ascii="Consolas" w:eastAsia="Times New Roman" w:hAnsi="Consolas" w:cs="Times New Roman"/>
          <w:color w:val="A5D6FF"/>
          <w:sz w:val="21"/>
          <w:szCs w:val="21"/>
          <w:lang w:val="en-IN" w:eastAsia="en-IN"/>
        </w:rPr>
        <w:t>…</w:t>
      </w:r>
      <w:proofErr w:type="gramEnd"/>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w:t>
      </w:r>
    </w:p>
    <w:p w14:paraId="02B03192"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result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D2A8FF"/>
          <w:sz w:val="21"/>
          <w:szCs w:val="21"/>
          <w:lang w:val="en-IN" w:eastAsia="en-IN"/>
        </w:rPr>
        <w:t>train_</w:t>
      </w:r>
      <w:proofErr w:type="gramStart"/>
      <w:r w:rsidRPr="00616983">
        <w:rPr>
          <w:rFonts w:ascii="Consolas" w:eastAsia="Times New Roman" w:hAnsi="Consolas" w:cs="Times New Roman"/>
          <w:color w:val="D2A8FF"/>
          <w:sz w:val="21"/>
          <w:szCs w:val="21"/>
          <w:lang w:val="en-IN" w:eastAsia="en-IN"/>
        </w:rPr>
        <w:t>model</w:t>
      </w:r>
      <w:proofErr w:type="spellEnd"/>
      <w:r w:rsidRPr="00616983">
        <w:rPr>
          <w:rFonts w:ascii="Consolas" w:eastAsia="Times New Roman" w:hAnsi="Consolas" w:cs="Times New Roman"/>
          <w:color w:val="BBBEBF"/>
          <w:sz w:val="21"/>
          <w:szCs w:val="21"/>
          <w:lang w:val="en-IN" w:eastAsia="en-IN"/>
        </w:rPr>
        <w:t>(</w:t>
      </w:r>
      <w:proofErr w:type="gramEnd"/>
    </w:p>
    <w:p w14:paraId="3C6A70CD"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df</w:t>
      </w:r>
      <w:proofErr w:type="spellEnd"/>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target_col</w:t>
      </w:r>
      <w:proofErr w:type="spellEnd"/>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model_key</w:t>
      </w:r>
      <w:proofErr w:type="spellEnd"/>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cfg</w:t>
      </w:r>
      <w:proofErr w:type="spellEnd"/>
      <w:r w:rsidRPr="00616983">
        <w:rPr>
          <w:rFonts w:ascii="Consolas" w:eastAsia="Times New Roman" w:hAnsi="Consolas" w:cs="Times New Roman"/>
          <w:color w:val="BBBEBF"/>
          <w:sz w:val="21"/>
          <w:szCs w:val="21"/>
          <w:lang w:val="en-IN" w:eastAsia="en-IN"/>
        </w:rPr>
        <w:t>,</w:t>
      </w:r>
    </w:p>
    <w:p w14:paraId="5A763C3E"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FFA657"/>
          <w:sz w:val="21"/>
          <w:szCs w:val="21"/>
          <w:lang w:val="en-IN" w:eastAsia="en-IN"/>
        </w:rPr>
        <w:t>custom_params</w:t>
      </w:r>
      <w:proofErr w:type="spellEnd"/>
      <w:r w:rsidRPr="00616983">
        <w:rPr>
          <w:rFonts w:ascii="Consolas" w:eastAsia="Times New Roman" w:hAnsi="Consolas" w:cs="Times New Roman"/>
          <w:color w:val="D4D4D4"/>
          <w:sz w:val="21"/>
          <w:szCs w:val="21"/>
          <w:lang w:val="en-IN" w:eastAsia="en-IN"/>
        </w:rPr>
        <w:t>=</w:t>
      </w:r>
      <w:proofErr w:type="spellStart"/>
      <w:r w:rsidRPr="00616983">
        <w:rPr>
          <w:rFonts w:ascii="Consolas" w:eastAsia="Times New Roman" w:hAnsi="Consolas" w:cs="Times New Roman"/>
          <w:color w:val="C9D1D9"/>
          <w:sz w:val="21"/>
          <w:szCs w:val="21"/>
          <w:lang w:val="en-IN" w:eastAsia="en-IN"/>
        </w:rPr>
        <w:t>custom_params</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if</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use_custom</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else</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569CD6"/>
          <w:sz w:val="21"/>
          <w:szCs w:val="21"/>
          <w:lang w:val="en-IN" w:eastAsia="en-IN"/>
        </w:rPr>
        <w:t>None</w:t>
      </w:r>
      <w:r w:rsidRPr="00616983">
        <w:rPr>
          <w:rFonts w:ascii="Consolas" w:eastAsia="Times New Roman" w:hAnsi="Consolas" w:cs="Times New Roman"/>
          <w:color w:val="BBBEBF"/>
          <w:sz w:val="21"/>
          <w:szCs w:val="21"/>
          <w:lang w:val="en-IN" w:eastAsia="en-IN"/>
        </w:rPr>
        <w:t>,</w:t>
      </w:r>
    </w:p>
    <w:p w14:paraId="04F20A37"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w:t>
      </w:r>
    </w:p>
    <w:p w14:paraId="547EA4D7"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session</w:t>
      </w:r>
      <w:proofErr w:type="gramEnd"/>
      <w:r w:rsidRPr="00616983">
        <w:rPr>
          <w:rFonts w:ascii="Consolas" w:eastAsia="Times New Roman" w:hAnsi="Consolas" w:cs="Times New Roman"/>
          <w:color w:val="C9D1D9"/>
          <w:sz w:val="21"/>
          <w:szCs w:val="21"/>
          <w:lang w:val="en-IN" w:eastAsia="en-IN"/>
        </w:rPr>
        <w:t>_state</w:t>
      </w:r>
      <w:proofErr w:type="spell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"p1_result"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result</w:t>
      </w:r>
    </w:p>
    <w:p w14:paraId="1986A32D"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session</w:t>
      </w:r>
      <w:proofErr w:type="gramEnd"/>
      <w:r w:rsidRPr="00616983">
        <w:rPr>
          <w:rFonts w:ascii="Consolas" w:eastAsia="Times New Roman" w:hAnsi="Consolas" w:cs="Times New Roman"/>
          <w:color w:val="C9D1D9"/>
          <w:sz w:val="21"/>
          <w:szCs w:val="21"/>
          <w:lang w:val="en-IN" w:eastAsia="en-IN"/>
        </w:rPr>
        <w:t>_state</w:t>
      </w:r>
      <w:proofErr w:type="spell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"p1_autotune"</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569CD6"/>
          <w:sz w:val="21"/>
          <w:szCs w:val="21"/>
          <w:lang w:val="en-IN" w:eastAsia="en-IN"/>
        </w:rPr>
        <w:t>None</w:t>
      </w:r>
    </w:p>
    <w:p w14:paraId="5D2EAB5F"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success</w:t>
      </w:r>
      <w:proofErr w:type="spellEnd"/>
      <w:proofErr w:type="gram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"Training complete."</w:t>
      </w:r>
      <w:r w:rsidRPr="00616983">
        <w:rPr>
          <w:rFonts w:ascii="Consolas" w:eastAsia="Times New Roman" w:hAnsi="Consolas" w:cs="Times New Roman"/>
          <w:color w:val="BBBEBF"/>
          <w:sz w:val="21"/>
          <w:szCs w:val="21"/>
          <w:lang w:val="en-IN" w:eastAsia="en-IN"/>
        </w:rPr>
        <w:t>)</w:t>
      </w:r>
    </w:p>
    <w:p w14:paraId="627133ED"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2BE1F1D3"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8B949E"/>
          <w:sz w:val="21"/>
          <w:szCs w:val="21"/>
          <w:lang w:val="en-IN" w:eastAsia="en-IN"/>
        </w:rPr>
        <w:t># ── Results ────────────────────────────────────────────────</w:t>
      </w:r>
    </w:p>
    <w:p w14:paraId="1607069E"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C586C0"/>
          <w:sz w:val="21"/>
          <w:szCs w:val="21"/>
          <w:lang w:val="en-IN" w:eastAsia="en-IN"/>
        </w:rPr>
        <w:t>if</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A5D6FF"/>
          <w:sz w:val="21"/>
          <w:szCs w:val="21"/>
          <w:lang w:val="en-IN" w:eastAsia="en-IN"/>
        </w:rPr>
        <w:t>"p1_result"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569CD6"/>
          <w:sz w:val="21"/>
          <w:szCs w:val="21"/>
          <w:lang w:val="en-IN" w:eastAsia="en-IN"/>
        </w:rPr>
        <w:t>not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569CD6"/>
          <w:sz w:val="21"/>
          <w:szCs w:val="21"/>
          <w:lang w:val="en-IN" w:eastAsia="en-IN"/>
        </w:rPr>
        <w:t>in</w:t>
      </w: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session</w:t>
      </w:r>
      <w:proofErr w:type="gramEnd"/>
      <w:r w:rsidRPr="00616983">
        <w:rPr>
          <w:rFonts w:ascii="Consolas" w:eastAsia="Times New Roman" w:hAnsi="Consolas" w:cs="Times New Roman"/>
          <w:color w:val="C9D1D9"/>
          <w:sz w:val="21"/>
          <w:szCs w:val="21"/>
          <w:lang w:val="en-IN" w:eastAsia="en-IN"/>
        </w:rPr>
        <w:t>_state</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569CD6"/>
          <w:sz w:val="21"/>
          <w:szCs w:val="21"/>
          <w:lang w:val="en-IN" w:eastAsia="en-IN"/>
        </w:rPr>
        <w:t>or</w:t>
      </w: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session</w:t>
      </w:r>
      <w:proofErr w:type="gramEnd"/>
      <w:r w:rsidRPr="00616983">
        <w:rPr>
          <w:rFonts w:ascii="Consolas" w:eastAsia="Times New Roman" w:hAnsi="Consolas" w:cs="Times New Roman"/>
          <w:color w:val="C9D1D9"/>
          <w:sz w:val="21"/>
          <w:szCs w:val="21"/>
          <w:lang w:val="en-IN" w:eastAsia="en-IN"/>
        </w:rPr>
        <w:t>_state</w:t>
      </w:r>
      <w:proofErr w:type="spell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"p1_result"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569CD6"/>
          <w:sz w:val="21"/>
          <w:szCs w:val="21"/>
          <w:lang w:val="en-IN" w:eastAsia="en-IN"/>
        </w:rPr>
        <w:t>is</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569CD6"/>
          <w:sz w:val="21"/>
          <w:szCs w:val="21"/>
          <w:lang w:val="en-IN" w:eastAsia="en-IN"/>
        </w:rPr>
        <w:t>None</w:t>
      </w:r>
      <w:r w:rsidRPr="00616983">
        <w:rPr>
          <w:rFonts w:ascii="Consolas" w:eastAsia="Times New Roman" w:hAnsi="Consolas" w:cs="Times New Roman"/>
          <w:color w:val="BBBEBF"/>
          <w:sz w:val="21"/>
          <w:szCs w:val="21"/>
          <w:lang w:val="en-IN" w:eastAsia="en-IN"/>
        </w:rPr>
        <w:t>:</w:t>
      </w:r>
    </w:p>
    <w:p w14:paraId="2695A282"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D2A8FF"/>
          <w:sz w:val="21"/>
          <w:szCs w:val="21"/>
          <w:lang w:val="en-IN" w:eastAsia="en-IN"/>
        </w:rPr>
        <w:t>stop</w:t>
      </w:r>
      <w:proofErr w:type="spellEnd"/>
      <w:proofErr w:type="gramEnd"/>
      <w:r w:rsidRPr="00616983">
        <w:rPr>
          <w:rFonts w:ascii="Consolas" w:eastAsia="Times New Roman" w:hAnsi="Consolas" w:cs="Times New Roman"/>
          <w:color w:val="BBBEBF"/>
          <w:sz w:val="21"/>
          <w:szCs w:val="21"/>
          <w:lang w:val="en-IN" w:eastAsia="en-IN"/>
        </w:rPr>
        <w:t>()</w:t>
      </w:r>
    </w:p>
    <w:p w14:paraId="5588172A"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60ED7A1A"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C9D1D9"/>
          <w:sz w:val="21"/>
          <w:szCs w:val="21"/>
          <w:lang w:val="en-IN" w:eastAsia="en-IN"/>
        </w:rPr>
        <w:t>res</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session</w:t>
      </w:r>
      <w:proofErr w:type="gramEnd"/>
      <w:r w:rsidRPr="00616983">
        <w:rPr>
          <w:rFonts w:ascii="Consolas" w:eastAsia="Times New Roman" w:hAnsi="Consolas" w:cs="Times New Roman"/>
          <w:color w:val="C9D1D9"/>
          <w:sz w:val="21"/>
          <w:szCs w:val="21"/>
          <w:lang w:val="en-IN" w:eastAsia="en-IN"/>
        </w:rPr>
        <w:t>_state</w:t>
      </w:r>
      <w:proofErr w:type="spell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"p1_result"</w:t>
      </w:r>
      <w:r w:rsidRPr="00616983">
        <w:rPr>
          <w:rFonts w:ascii="Consolas" w:eastAsia="Times New Roman" w:hAnsi="Consolas" w:cs="Times New Roman"/>
          <w:color w:val="BBBEBF"/>
          <w:sz w:val="21"/>
          <w:szCs w:val="21"/>
          <w:lang w:val="en-IN" w:eastAsia="en-IN"/>
        </w:rPr>
        <w:t>]</w:t>
      </w:r>
    </w:p>
    <w:p w14:paraId="11721B1A"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C9D1D9"/>
          <w:sz w:val="21"/>
          <w:szCs w:val="21"/>
          <w:lang w:val="en-IN" w:eastAsia="en-IN"/>
        </w:rPr>
        <w:t>data</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res</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"data"</w:t>
      </w:r>
      <w:r w:rsidRPr="00616983">
        <w:rPr>
          <w:rFonts w:ascii="Consolas" w:eastAsia="Times New Roman" w:hAnsi="Consolas" w:cs="Times New Roman"/>
          <w:color w:val="BBBEBF"/>
          <w:sz w:val="21"/>
          <w:szCs w:val="21"/>
          <w:lang w:val="en-IN" w:eastAsia="en-IN"/>
        </w:rPr>
        <w:t>]</w:t>
      </w:r>
    </w:p>
    <w:p w14:paraId="61867E3F"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C9D1D9"/>
          <w:sz w:val="21"/>
          <w:szCs w:val="21"/>
          <w:lang w:val="en-IN" w:eastAsia="en-IN"/>
        </w:rPr>
        <w:lastRenderedPageBreak/>
        <w:t>metrics</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res</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"metrics"</w:t>
      </w:r>
      <w:r w:rsidRPr="00616983">
        <w:rPr>
          <w:rFonts w:ascii="Consolas" w:eastAsia="Times New Roman" w:hAnsi="Consolas" w:cs="Times New Roman"/>
          <w:color w:val="BBBEBF"/>
          <w:sz w:val="21"/>
          <w:szCs w:val="21"/>
          <w:lang w:val="en-IN" w:eastAsia="en-IN"/>
        </w:rPr>
        <w:t>]</w:t>
      </w:r>
    </w:p>
    <w:p w14:paraId="7FA633DD"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C9D1D9"/>
          <w:sz w:val="21"/>
          <w:szCs w:val="21"/>
          <w:lang w:val="en-IN" w:eastAsia="en-IN"/>
        </w:rPr>
        <w:t>model</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res</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"model"</w:t>
      </w:r>
      <w:r w:rsidRPr="00616983">
        <w:rPr>
          <w:rFonts w:ascii="Consolas" w:eastAsia="Times New Roman" w:hAnsi="Consolas" w:cs="Times New Roman"/>
          <w:color w:val="BBBEBF"/>
          <w:sz w:val="21"/>
          <w:szCs w:val="21"/>
          <w:lang w:val="en-IN" w:eastAsia="en-IN"/>
        </w:rPr>
        <w:t>]</w:t>
      </w:r>
    </w:p>
    <w:p w14:paraId="2620A497"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roofErr w:type="spellStart"/>
      <w:r w:rsidRPr="00616983">
        <w:rPr>
          <w:rFonts w:ascii="Consolas" w:eastAsia="Times New Roman" w:hAnsi="Consolas" w:cs="Times New Roman"/>
          <w:color w:val="C9D1D9"/>
          <w:sz w:val="21"/>
          <w:szCs w:val="21"/>
          <w:lang w:val="en-IN" w:eastAsia="en-IN"/>
        </w:rPr>
        <w:t>feat_names</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res</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w:t>
      </w:r>
      <w:proofErr w:type="spellStart"/>
      <w:r w:rsidRPr="00616983">
        <w:rPr>
          <w:rFonts w:ascii="Consolas" w:eastAsia="Times New Roman" w:hAnsi="Consolas" w:cs="Times New Roman"/>
          <w:color w:val="A5D6FF"/>
          <w:sz w:val="21"/>
          <w:szCs w:val="21"/>
          <w:lang w:val="en-IN" w:eastAsia="en-IN"/>
        </w:rPr>
        <w:t>feature_names</w:t>
      </w:r>
      <w:proofErr w:type="spellEnd"/>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w:t>
      </w:r>
    </w:p>
    <w:p w14:paraId="4D56FFB5"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1D9CAE34"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8B949E"/>
          <w:sz w:val="21"/>
          <w:szCs w:val="21"/>
          <w:lang w:val="en-IN" w:eastAsia="en-IN"/>
        </w:rPr>
        <w:t># ── Metrics row ────────────────────────────────────────────</w:t>
      </w:r>
    </w:p>
    <w:p w14:paraId="1ED3C680"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markdown</w:t>
      </w:r>
      <w:proofErr w:type="spellEnd"/>
      <w:proofErr w:type="gram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'&lt;div class="section-header"&gt;Test set metrics&lt;/div&gt;'</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FFA657"/>
          <w:sz w:val="21"/>
          <w:szCs w:val="21"/>
          <w:lang w:val="en-IN" w:eastAsia="en-IN"/>
        </w:rPr>
        <w:t>unsafe_allow_html</w:t>
      </w:r>
      <w:proofErr w:type="spellEnd"/>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569CD6"/>
          <w:sz w:val="21"/>
          <w:szCs w:val="21"/>
          <w:lang w:val="en-IN" w:eastAsia="en-IN"/>
        </w:rPr>
        <w:t>True</w:t>
      </w:r>
      <w:r w:rsidRPr="00616983">
        <w:rPr>
          <w:rFonts w:ascii="Consolas" w:eastAsia="Times New Roman" w:hAnsi="Consolas" w:cs="Times New Roman"/>
          <w:color w:val="BBBEBF"/>
          <w:sz w:val="21"/>
          <w:szCs w:val="21"/>
          <w:lang w:val="en-IN" w:eastAsia="en-IN"/>
        </w:rPr>
        <w:t>)</w:t>
      </w:r>
    </w:p>
    <w:p w14:paraId="3D72EC86"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7CE8AA37"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C9D1D9"/>
          <w:sz w:val="21"/>
          <w:szCs w:val="21"/>
          <w:lang w:val="en-IN" w:eastAsia="en-IN"/>
        </w:rPr>
        <w:t>m1</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m2</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m3</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m4</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columns</w:t>
      </w:r>
      <w:proofErr w:type="spellEnd"/>
      <w:proofErr w:type="gram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B5CEA8"/>
          <w:sz w:val="21"/>
          <w:szCs w:val="21"/>
          <w:lang w:val="en-IN" w:eastAsia="en-IN"/>
        </w:rPr>
        <w:t>4</w:t>
      </w:r>
      <w:r w:rsidRPr="00616983">
        <w:rPr>
          <w:rFonts w:ascii="Consolas" w:eastAsia="Times New Roman" w:hAnsi="Consolas" w:cs="Times New Roman"/>
          <w:color w:val="BBBEBF"/>
          <w:sz w:val="21"/>
          <w:szCs w:val="21"/>
          <w:lang w:val="en-IN" w:eastAsia="en-IN"/>
        </w:rPr>
        <w:t>)</w:t>
      </w:r>
    </w:p>
    <w:p w14:paraId="04D70282"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C9D1D9"/>
          <w:sz w:val="21"/>
          <w:szCs w:val="21"/>
          <w:lang w:val="en-IN" w:eastAsia="en-IN"/>
        </w:rPr>
        <w:t>m</w:t>
      </w:r>
      <w:proofErr w:type="gramStart"/>
      <w:r w:rsidRPr="00616983">
        <w:rPr>
          <w:rFonts w:ascii="Consolas" w:eastAsia="Times New Roman" w:hAnsi="Consolas" w:cs="Times New Roman"/>
          <w:color w:val="C9D1D9"/>
          <w:sz w:val="21"/>
          <w:szCs w:val="21"/>
          <w:lang w:val="en-IN" w:eastAsia="en-IN"/>
        </w:rPr>
        <w:t>1</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D2A8FF"/>
          <w:sz w:val="21"/>
          <w:szCs w:val="21"/>
          <w:lang w:val="en-IN" w:eastAsia="en-IN"/>
        </w:rPr>
        <w:t>metric</w:t>
      </w:r>
      <w:proofErr w:type="gram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"R²</w:t>
      </w:r>
      <w:proofErr w:type="gramStart"/>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gramEnd"/>
      <w:r w:rsidRPr="00616983">
        <w:rPr>
          <w:rFonts w:ascii="Consolas" w:eastAsia="Times New Roman" w:hAnsi="Consolas" w:cs="Times New Roman"/>
          <w:color w:val="FF7B72"/>
          <w:sz w:val="21"/>
          <w:szCs w:val="21"/>
          <w:lang w:val="en-IN" w:eastAsia="en-IN"/>
        </w:rPr>
        <w:t>f</w:t>
      </w:r>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FF7B72"/>
          <w:sz w:val="21"/>
          <w:szCs w:val="21"/>
          <w:lang w:val="en-IN" w:eastAsia="en-IN"/>
        </w:rPr>
        <w:t>{</w:t>
      </w:r>
      <w:r w:rsidRPr="00616983">
        <w:rPr>
          <w:rFonts w:ascii="Consolas" w:eastAsia="Times New Roman" w:hAnsi="Consolas" w:cs="Times New Roman"/>
          <w:color w:val="C9D1D9"/>
          <w:sz w:val="21"/>
          <w:szCs w:val="21"/>
          <w:lang w:val="en-IN" w:eastAsia="en-IN"/>
        </w:rPr>
        <w:t>metrics</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'R2'</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FF7B72"/>
          <w:sz w:val="21"/>
          <w:szCs w:val="21"/>
          <w:lang w:val="en-IN" w:eastAsia="en-IN"/>
        </w:rPr>
        <w:t>:.4f}</w:t>
      </w:r>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w:t>
      </w:r>
    </w:p>
    <w:p w14:paraId="4787F8E3"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C9D1D9"/>
          <w:sz w:val="21"/>
          <w:szCs w:val="21"/>
          <w:lang w:val="en-IN" w:eastAsia="en-IN"/>
        </w:rPr>
        <w:t>m</w:t>
      </w:r>
      <w:proofErr w:type="gramStart"/>
      <w:r w:rsidRPr="00616983">
        <w:rPr>
          <w:rFonts w:ascii="Consolas" w:eastAsia="Times New Roman" w:hAnsi="Consolas" w:cs="Times New Roman"/>
          <w:color w:val="C9D1D9"/>
          <w:sz w:val="21"/>
          <w:szCs w:val="21"/>
          <w:lang w:val="en-IN" w:eastAsia="en-IN"/>
        </w:rPr>
        <w:t>2</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D2A8FF"/>
          <w:sz w:val="21"/>
          <w:szCs w:val="21"/>
          <w:lang w:val="en-IN" w:eastAsia="en-IN"/>
        </w:rPr>
        <w:t>metric</w:t>
      </w:r>
      <w:proofErr w:type="gram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"RMSE"</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FF7B72"/>
          <w:sz w:val="21"/>
          <w:szCs w:val="21"/>
          <w:lang w:val="en-IN" w:eastAsia="en-IN"/>
        </w:rPr>
        <w:t>f</w:t>
      </w:r>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FF7B72"/>
          <w:sz w:val="21"/>
          <w:szCs w:val="21"/>
          <w:lang w:val="en-IN" w:eastAsia="en-IN"/>
        </w:rPr>
        <w:t>{</w:t>
      </w:r>
      <w:r w:rsidRPr="00616983">
        <w:rPr>
          <w:rFonts w:ascii="Consolas" w:eastAsia="Times New Roman" w:hAnsi="Consolas" w:cs="Times New Roman"/>
          <w:color w:val="C9D1D9"/>
          <w:sz w:val="21"/>
          <w:szCs w:val="21"/>
          <w:lang w:val="en-IN" w:eastAsia="en-IN"/>
        </w:rPr>
        <w:t>metrics</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'RMSE'</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FF7B72"/>
          <w:sz w:val="21"/>
          <w:szCs w:val="21"/>
          <w:lang w:val="en-IN" w:eastAsia="en-IN"/>
        </w:rPr>
        <w:t>:.4f}</w:t>
      </w:r>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w:t>
      </w:r>
    </w:p>
    <w:p w14:paraId="4663F721"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C9D1D9"/>
          <w:sz w:val="21"/>
          <w:szCs w:val="21"/>
          <w:lang w:val="en-IN" w:eastAsia="en-IN"/>
        </w:rPr>
        <w:t>m</w:t>
      </w:r>
      <w:proofErr w:type="gramStart"/>
      <w:r w:rsidRPr="00616983">
        <w:rPr>
          <w:rFonts w:ascii="Consolas" w:eastAsia="Times New Roman" w:hAnsi="Consolas" w:cs="Times New Roman"/>
          <w:color w:val="C9D1D9"/>
          <w:sz w:val="21"/>
          <w:szCs w:val="21"/>
          <w:lang w:val="en-IN" w:eastAsia="en-IN"/>
        </w:rPr>
        <w:t>3</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D2A8FF"/>
          <w:sz w:val="21"/>
          <w:szCs w:val="21"/>
          <w:lang w:val="en-IN" w:eastAsia="en-IN"/>
        </w:rPr>
        <w:t>metric</w:t>
      </w:r>
      <w:proofErr w:type="gram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"MAE</w:t>
      </w:r>
      <w:proofErr w:type="gramStart"/>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  </w:t>
      </w:r>
      <w:r w:rsidRPr="00616983">
        <w:rPr>
          <w:rFonts w:ascii="Consolas" w:eastAsia="Times New Roman" w:hAnsi="Consolas" w:cs="Times New Roman"/>
          <w:color w:val="FF7B72"/>
          <w:sz w:val="21"/>
          <w:szCs w:val="21"/>
          <w:lang w:val="en-IN" w:eastAsia="en-IN"/>
        </w:rPr>
        <w:t>f</w:t>
      </w:r>
      <w:proofErr w:type="gramEnd"/>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FF7B72"/>
          <w:sz w:val="21"/>
          <w:szCs w:val="21"/>
          <w:lang w:val="en-IN" w:eastAsia="en-IN"/>
        </w:rPr>
        <w:t>{</w:t>
      </w:r>
      <w:r w:rsidRPr="00616983">
        <w:rPr>
          <w:rFonts w:ascii="Consolas" w:eastAsia="Times New Roman" w:hAnsi="Consolas" w:cs="Times New Roman"/>
          <w:color w:val="C9D1D9"/>
          <w:sz w:val="21"/>
          <w:szCs w:val="21"/>
          <w:lang w:val="en-IN" w:eastAsia="en-IN"/>
        </w:rPr>
        <w:t>metrics</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'MAE'</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FF7B72"/>
          <w:sz w:val="21"/>
          <w:szCs w:val="21"/>
          <w:lang w:val="en-IN" w:eastAsia="en-IN"/>
        </w:rPr>
        <w:t>:.4f}</w:t>
      </w:r>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w:t>
      </w:r>
    </w:p>
    <w:p w14:paraId="040C7E97"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C9D1D9"/>
          <w:sz w:val="21"/>
          <w:szCs w:val="21"/>
          <w:lang w:val="en-IN" w:eastAsia="en-IN"/>
        </w:rPr>
        <w:t>m</w:t>
      </w:r>
      <w:proofErr w:type="gramStart"/>
      <w:r w:rsidRPr="00616983">
        <w:rPr>
          <w:rFonts w:ascii="Consolas" w:eastAsia="Times New Roman" w:hAnsi="Consolas" w:cs="Times New Roman"/>
          <w:color w:val="C9D1D9"/>
          <w:sz w:val="21"/>
          <w:szCs w:val="21"/>
          <w:lang w:val="en-IN" w:eastAsia="en-IN"/>
        </w:rPr>
        <w:t>4</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D2A8FF"/>
          <w:sz w:val="21"/>
          <w:szCs w:val="21"/>
          <w:lang w:val="en-IN" w:eastAsia="en-IN"/>
        </w:rPr>
        <w:t>metric</w:t>
      </w:r>
      <w:proofErr w:type="gram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"MSE</w:t>
      </w:r>
      <w:proofErr w:type="gramStart"/>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  </w:t>
      </w:r>
      <w:r w:rsidRPr="00616983">
        <w:rPr>
          <w:rFonts w:ascii="Consolas" w:eastAsia="Times New Roman" w:hAnsi="Consolas" w:cs="Times New Roman"/>
          <w:color w:val="FF7B72"/>
          <w:sz w:val="21"/>
          <w:szCs w:val="21"/>
          <w:lang w:val="en-IN" w:eastAsia="en-IN"/>
        </w:rPr>
        <w:t>f</w:t>
      </w:r>
      <w:proofErr w:type="gramEnd"/>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FF7B72"/>
          <w:sz w:val="21"/>
          <w:szCs w:val="21"/>
          <w:lang w:val="en-IN" w:eastAsia="en-IN"/>
        </w:rPr>
        <w:t>{</w:t>
      </w:r>
      <w:r w:rsidRPr="00616983">
        <w:rPr>
          <w:rFonts w:ascii="Consolas" w:eastAsia="Times New Roman" w:hAnsi="Consolas" w:cs="Times New Roman"/>
          <w:color w:val="C9D1D9"/>
          <w:sz w:val="21"/>
          <w:szCs w:val="21"/>
          <w:lang w:val="en-IN" w:eastAsia="en-IN"/>
        </w:rPr>
        <w:t>metrics</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'MSE'</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FF7B72"/>
          <w:sz w:val="21"/>
          <w:szCs w:val="21"/>
          <w:lang w:val="en-IN" w:eastAsia="en-IN"/>
        </w:rPr>
        <w:t>:.6f}</w:t>
      </w:r>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w:t>
      </w:r>
    </w:p>
    <w:p w14:paraId="6E6112E9"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1D1F6D5B"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8B949E"/>
          <w:sz w:val="21"/>
          <w:szCs w:val="21"/>
          <w:lang w:val="en-IN" w:eastAsia="en-IN"/>
        </w:rPr>
        <w:t># ── AI interpretation ──────────────────────────────────────</w:t>
      </w:r>
    </w:p>
    <w:p w14:paraId="59B30783"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C9D1D9"/>
          <w:sz w:val="21"/>
          <w:szCs w:val="21"/>
          <w:lang w:val="en-IN" w:eastAsia="en-IN"/>
        </w:rPr>
        <w:t>analysis</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D2A8FF"/>
          <w:sz w:val="21"/>
          <w:szCs w:val="21"/>
          <w:lang w:val="en-IN" w:eastAsia="en-IN"/>
        </w:rPr>
        <w:t>interpret_</w:t>
      </w:r>
      <w:proofErr w:type="gramStart"/>
      <w:r w:rsidRPr="00616983">
        <w:rPr>
          <w:rFonts w:ascii="Consolas" w:eastAsia="Times New Roman" w:hAnsi="Consolas" w:cs="Times New Roman"/>
          <w:color w:val="D2A8FF"/>
          <w:sz w:val="21"/>
          <w:szCs w:val="21"/>
          <w:lang w:val="en-IN" w:eastAsia="en-IN"/>
        </w:rPr>
        <w:t>metrics</w:t>
      </w:r>
      <w:proofErr w:type="spellEnd"/>
      <w:r w:rsidRPr="00616983">
        <w:rPr>
          <w:rFonts w:ascii="Consolas" w:eastAsia="Times New Roman" w:hAnsi="Consolas" w:cs="Times New Roman"/>
          <w:color w:val="BBBEBF"/>
          <w:sz w:val="21"/>
          <w:szCs w:val="21"/>
          <w:lang w:val="en-IN" w:eastAsia="en-IN"/>
        </w:rPr>
        <w:t>(</w:t>
      </w:r>
      <w:proofErr w:type="gramEnd"/>
      <w:r w:rsidRPr="00616983">
        <w:rPr>
          <w:rFonts w:ascii="Consolas" w:eastAsia="Times New Roman" w:hAnsi="Consolas" w:cs="Times New Roman"/>
          <w:color w:val="C9D1D9"/>
          <w:sz w:val="21"/>
          <w:szCs w:val="21"/>
          <w:lang w:val="en-IN" w:eastAsia="en-IN"/>
        </w:rPr>
        <w:t>metrics</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model_key</w:t>
      </w:r>
      <w:proofErr w:type="spellEnd"/>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df</w:t>
      </w:r>
      <w:proofErr w:type="spellEnd"/>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target_col</w:t>
      </w:r>
      <w:proofErr w:type="spellEnd"/>
      <w:r w:rsidRPr="00616983">
        <w:rPr>
          <w:rFonts w:ascii="Consolas" w:eastAsia="Times New Roman" w:hAnsi="Consolas" w:cs="Times New Roman"/>
          <w:color w:val="BBBEBF"/>
          <w:sz w:val="21"/>
          <w:szCs w:val="21"/>
          <w:lang w:val="en-IN" w:eastAsia="en-IN"/>
        </w:rPr>
        <w:t>)</w:t>
      </w:r>
    </w:p>
    <w:p w14:paraId="4434030F"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roofErr w:type="spellStart"/>
      <w:r w:rsidRPr="00616983">
        <w:rPr>
          <w:rFonts w:ascii="Consolas" w:eastAsia="Times New Roman" w:hAnsi="Consolas" w:cs="Times New Roman"/>
          <w:color w:val="D2A8FF"/>
          <w:sz w:val="21"/>
          <w:szCs w:val="21"/>
          <w:lang w:val="en-IN" w:eastAsia="en-IN"/>
        </w:rPr>
        <w:t>render_analysis</w:t>
      </w:r>
      <w:proofErr w:type="spell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analysis</w:t>
      </w:r>
      <w:r w:rsidRPr="00616983">
        <w:rPr>
          <w:rFonts w:ascii="Consolas" w:eastAsia="Times New Roman" w:hAnsi="Consolas" w:cs="Times New Roman"/>
          <w:color w:val="BBBEBF"/>
          <w:sz w:val="21"/>
          <w:szCs w:val="21"/>
          <w:lang w:val="en-IN" w:eastAsia="en-IN"/>
        </w:rPr>
        <w:t>)</w:t>
      </w:r>
    </w:p>
    <w:p w14:paraId="1A662174"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5B1E3229"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8B949E"/>
          <w:sz w:val="21"/>
          <w:szCs w:val="21"/>
          <w:lang w:val="en-IN" w:eastAsia="en-IN"/>
        </w:rPr>
        <w:t># ── Plots ──────────────────────────────────────────────────</w:t>
      </w:r>
    </w:p>
    <w:p w14:paraId="307732A0"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markdown</w:t>
      </w:r>
      <w:proofErr w:type="spellEnd"/>
      <w:proofErr w:type="gram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'&lt;div class="section-header"&gt;Visualisations&lt;/div&gt;'</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FFA657"/>
          <w:sz w:val="21"/>
          <w:szCs w:val="21"/>
          <w:lang w:val="en-IN" w:eastAsia="en-IN"/>
        </w:rPr>
        <w:t>unsafe_allow_html</w:t>
      </w:r>
      <w:proofErr w:type="spellEnd"/>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569CD6"/>
          <w:sz w:val="21"/>
          <w:szCs w:val="21"/>
          <w:lang w:val="en-IN" w:eastAsia="en-IN"/>
        </w:rPr>
        <w:t>True</w:t>
      </w:r>
      <w:r w:rsidRPr="00616983">
        <w:rPr>
          <w:rFonts w:ascii="Consolas" w:eastAsia="Times New Roman" w:hAnsi="Consolas" w:cs="Times New Roman"/>
          <w:color w:val="BBBEBF"/>
          <w:sz w:val="21"/>
          <w:szCs w:val="21"/>
          <w:lang w:val="en-IN" w:eastAsia="en-IN"/>
        </w:rPr>
        <w:t>)</w:t>
      </w:r>
    </w:p>
    <w:p w14:paraId="67DDF4E5"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4908EE0D"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roofErr w:type="spellStart"/>
      <w:r w:rsidRPr="00616983">
        <w:rPr>
          <w:rFonts w:ascii="Consolas" w:eastAsia="Times New Roman" w:hAnsi="Consolas" w:cs="Times New Roman"/>
          <w:color w:val="C9D1D9"/>
          <w:sz w:val="21"/>
          <w:szCs w:val="21"/>
          <w:lang w:val="en-IN" w:eastAsia="en-IN"/>
        </w:rPr>
        <w:t>tab_avp</w:t>
      </w:r>
      <w:proofErr w:type="spellEnd"/>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tab_res</w:t>
      </w:r>
      <w:proofErr w:type="spellEnd"/>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tab_imp</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tabs</w:t>
      </w:r>
      <w:proofErr w:type="spellEnd"/>
      <w:proofErr w:type="gramEnd"/>
      <w:r w:rsidRPr="00616983">
        <w:rPr>
          <w:rFonts w:ascii="Consolas" w:eastAsia="Times New Roman" w:hAnsi="Consolas" w:cs="Times New Roman"/>
          <w:color w:val="BBBEBF"/>
          <w:sz w:val="21"/>
          <w:szCs w:val="21"/>
          <w:lang w:val="en-IN" w:eastAsia="en-IN"/>
        </w:rPr>
        <w:t>(</w:t>
      </w:r>
    </w:p>
    <w:p w14:paraId="76A14209"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w:t>
      </w:r>
      <w:r w:rsidRPr="00616983">
        <w:rPr>
          <w:rFonts w:ascii="Consolas" w:eastAsia="Times New Roman" w:hAnsi="Consolas" w:cs="Times New Roman"/>
          <w:color w:val="A5D6FF"/>
          <w:sz w:val="21"/>
          <w:szCs w:val="21"/>
          <w:lang w:val="en-IN" w:eastAsia="en-IN"/>
        </w:rPr>
        <w:t>"Actual vs Predicted"</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A5D6FF"/>
          <w:sz w:val="21"/>
          <w:szCs w:val="21"/>
          <w:lang w:val="en-IN" w:eastAsia="en-IN"/>
        </w:rPr>
        <w:t>"Residuals"</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A5D6FF"/>
          <w:sz w:val="21"/>
          <w:szCs w:val="21"/>
          <w:lang w:val="en-IN" w:eastAsia="en-IN"/>
        </w:rPr>
        <w:t>"Feature Importance"</w:t>
      </w:r>
      <w:r w:rsidRPr="00616983">
        <w:rPr>
          <w:rFonts w:ascii="Consolas" w:eastAsia="Times New Roman" w:hAnsi="Consolas" w:cs="Times New Roman"/>
          <w:color w:val="BBBEBF"/>
          <w:sz w:val="21"/>
          <w:szCs w:val="21"/>
          <w:lang w:val="en-IN" w:eastAsia="en-IN"/>
        </w:rPr>
        <w:t>]</w:t>
      </w:r>
    </w:p>
    <w:p w14:paraId="236F40E4"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w:t>
      </w:r>
    </w:p>
    <w:p w14:paraId="7E193AC6"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28F0B6DE"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C586C0"/>
          <w:sz w:val="21"/>
          <w:szCs w:val="21"/>
          <w:lang w:val="en-IN" w:eastAsia="en-IN"/>
        </w:rPr>
        <w:t>with</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tab_avp</w:t>
      </w:r>
      <w:proofErr w:type="spellEnd"/>
      <w:r w:rsidRPr="00616983">
        <w:rPr>
          <w:rFonts w:ascii="Consolas" w:eastAsia="Times New Roman" w:hAnsi="Consolas" w:cs="Times New Roman"/>
          <w:color w:val="BBBEBF"/>
          <w:sz w:val="21"/>
          <w:szCs w:val="21"/>
          <w:lang w:val="en-IN" w:eastAsia="en-IN"/>
        </w:rPr>
        <w:t>:</w:t>
      </w:r>
    </w:p>
    <w:p w14:paraId="35A41CB8"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fig_avp</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D2A8FF"/>
          <w:sz w:val="21"/>
          <w:szCs w:val="21"/>
          <w:lang w:val="en-IN" w:eastAsia="en-IN"/>
        </w:rPr>
        <w:t>plot_actual_vs_</w:t>
      </w:r>
      <w:proofErr w:type="gramStart"/>
      <w:r w:rsidRPr="00616983">
        <w:rPr>
          <w:rFonts w:ascii="Consolas" w:eastAsia="Times New Roman" w:hAnsi="Consolas" w:cs="Times New Roman"/>
          <w:color w:val="D2A8FF"/>
          <w:sz w:val="21"/>
          <w:szCs w:val="21"/>
          <w:lang w:val="en-IN" w:eastAsia="en-IN"/>
        </w:rPr>
        <w:t>predicted</w:t>
      </w:r>
      <w:proofErr w:type="spellEnd"/>
      <w:r w:rsidRPr="00616983">
        <w:rPr>
          <w:rFonts w:ascii="Consolas" w:eastAsia="Times New Roman" w:hAnsi="Consolas" w:cs="Times New Roman"/>
          <w:color w:val="BBBEBF"/>
          <w:sz w:val="21"/>
          <w:szCs w:val="21"/>
          <w:lang w:val="en-IN" w:eastAsia="en-IN"/>
        </w:rPr>
        <w:t>(</w:t>
      </w:r>
      <w:proofErr w:type="gramEnd"/>
    </w:p>
    <w:p w14:paraId="73EE8FEA"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data</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w:t>
      </w:r>
      <w:proofErr w:type="spellStart"/>
      <w:r w:rsidRPr="00616983">
        <w:rPr>
          <w:rFonts w:ascii="Consolas" w:eastAsia="Times New Roman" w:hAnsi="Consolas" w:cs="Times New Roman"/>
          <w:color w:val="A5D6FF"/>
          <w:sz w:val="21"/>
          <w:szCs w:val="21"/>
          <w:lang w:val="en-IN" w:eastAsia="en-IN"/>
        </w:rPr>
        <w:t>y_test</w:t>
      </w:r>
      <w:proofErr w:type="spellEnd"/>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data</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w:t>
      </w:r>
      <w:proofErr w:type="spellStart"/>
      <w:r w:rsidRPr="00616983">
        <w:rPr>
          <w:rFonts w:ascii="Consolas" w:eastAsia="Times New Roman" w:hAnsi="Consolas" w:cs="Times New Roman"/>
          <w:color w:val="A5D6FF"/>
          <w:sz w:val="21"/>
          <w:szCs w:val="21"/>
          <w:lang w:val="en-IN" w:eastAsia="en-IN"/>
        </w:rPr>
        <w:t>y_pred</w:t>
      </w:r>
      <w:proofErr w:type="spellEnd"/>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target_col</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labels</w:t>
      </w:r>
      <w:r w:rsidRPr="00616983">
        <w:rPr>
          <w:rFonts w:ascii="Consolas" w:eastAsia="Times New Roman" w:hAnsi="Consolas" w:cs="Times New Roman"/>
          <w:color w:val="BBBEBF"/>
          <w:sz w:val="21"/>
          <w:szCs w:val="21"/>
          <w:lang w:val="en-IN" w:eastAsia="en-IN"/>
        </w:rPr>
        <w:t>[</w:t>
      </w:r>
      <w:proofErr w:type="spellStart"/>
      <w:r w:rsidRPr="00616983">
        <w:rPr>
          <w:rFonts w:ascii="Consolas" w:eastAsia="Times New Roman" w:hAnsi="Consolas" w:cs="Times New Roman"/>
          <w:color w:val="C9D1D9"/>
          <w:sz w:val="21"/>
          <w:szCs w:val="21"/>
          <w:lang w:val="en-IN" w:eastAsia="en-IN"/>
        </w:rPr>
        <w:t>model_key</w:t>
      </w:r>
      <w:proofErr w:type="spellEnd"/>
      <w:r w:rsidRPr="00616983">
        <w:rPr>
          <w:rFonts w:ascii="Consolas" w:eastAsia="Times New Roman" w:hAnsi="Consolas" w:cs="Times New Roman"/>
          <w:color w:val="BBBEBF"/>
          <w:sz w:val="21"/>
          <w:szCs w:val="21"/>
          <w:lang w:val="en-IN" w:eastAsia="en-IN"/>
        </w:rPr>
        <w:t>]</w:t>
      </w:r>
    </w:p>
    <w:p w14:paraId="2213F261"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w:t>
      </w:r>
    </w:p>
    <w:p w14:paraId="72463C24"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pyplot</w:t>
      </w:r>
      <w:proofErr w:type="spellEnd"/>
      <w:proofErr w:type="gramEnd"/>
      <w:r w:rsidRPr="00616983">
        <w:rPr>
          <w:rFonts w:ascii="Consolas" w:eastAsia="Times New Roman" w:hAnsi="Consolas" w:cs="Times New Roman"/>
          <w:color w:val="BBBEBF"/>
          <w:sz w:val="21"/>
          <w:szCs w:val="21"/>
          <w:lang w:val="en-IN" w:eastAsia="en-IN"/>
        </w:rPr>
        <w:t>(</w:t>
      </w:r>
      <w:proofErr w:type="spellStart"/>
      <w:r w:rsidRPr="00616983">
        <w:rPr>
          <w:rFonts w:ascii="Consolas" w:eastAsia="Times New Roman" w:hAnsi="Consolas" w:cs="Times New Roman"/>
          <w:color w:val="C9D1D9"/>
          <w:sz w:val="21"/>
          <w:szCs w:val="21"/>
          <w:lang w:val="en-IN" w:eastAsia="en-IN"/>
        </w:rPr>
        <w:t>fig_avp</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FFA657"/>
          <w:sz w:val="21"/>
          <w:szCs w:val="21"/>
          <w:lang w:val="en-IN" w:eastAsia="en-IN"/>
        </w:rPr>
        <w:t>width</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A5D6FF"/>
          <w:sz w:val="21"/>
          <w:szCs w:val="21"/>
          <w:lang w:val="en-IN" w:eastAsia="en-IN"/>
        </w:rPr>
        <w:t>'stretch'</w:t>
      </w:r>
      <w:r w:rsidRPr="00616983">
        <w:rPr>
          <w:rFonts w:ascii="Consolas" w:eastAsia="Times New Roman" w:hAnsi="Consolas" w:cs="Times New Roman"/>
          <w:color w:val="BBBEBF"/>
          <w:sz w:val="21"/>
          <w:szCs w:val="21"/>
          <w:lang w:val="en-IN" w:eastAsia="en-IN"/>
        </w:rPr>
        <w:t>)</w:t>
      </w:r>
    </w:p>
    <w:p w14:paraId="0B7E272B"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01B15A4B"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C586C0"/>
          <w:sz w:val="21"/>
          <w:szCs w:val="21"/>
          <w:lang w:val="en-IN" w:eastAsia="en-IN"/>
        </w:rPr>
        <w:t>with</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tab_res</w:t>
      </w:r>
      <w:proofErr w:type="spellEnd"/>
      <w:r w:rsidRPr="00616983">
        <w:rPr>
          <w:rFonts w:ascii="Consolas" w:eastAsia="Times New Roman" w:hAnsi="Consolas" w:cs="Times New Roman"/>
          <w:color w:val="BBBEBF"/>
          <w:sz w:val="21"/>
          <w:szCs w:val="21"/>
          <w:lang w:val="en-IN" w:eastAsia="en-IN"/>
        </w:rPr>
        <w:t>:</w:t>
      </w:r>
    </w:p>
    <w:p w14:paraId="0BE18F2B"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fig_res</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D2A8FF"/>
          <w:sz w:val="21"/>
          <w:szCs w:val="21"/>
          <w:lang w:val="en-IN" w:eastAsia="en-IN"/>
        </w:rPr>
        <w:t>plot_residuals</w:t>
      </w:r>
      <w:proofErr w:type="spell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data</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w:t>
      </w:r>
      <w:proofErr w:type="spellStart"/>
      <w:r w:rsidRPr="00616983">
        <w:rPr>
          <w:rFonts w:ascii="Consolas" w:eastAsia="Times New Roman" w:hAnsi="Consolas" w:cs="Times New Roman"/>
          <w:color w:val="A5D6FF"/>
          <w:sz w:val="21"/>
          <w:szCs w:val="21"/>
          <w:lang w:val="en-IN" w:eastAsia="en-IN"/>
        </w:rPr>
        <w:t>y_test</w:t>
      </w:r>
      <w:proofErr w:type="spellEnd"/>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data</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w:t>
      </w:r>
      <w:proofErr w:type="spellStart"/>
      <w:r w:rsidRPr="00616983">
        <w:rPr>
          <w:rFonts w:ascii="Consolas" w:eastAsia="Times New Roman" w:hAnsi="Consolas" w:cs="Times New Roman"/>
          <w:color w:val="A5D6FF"/>
          <w:sz w:val="21"/>
          <w:szCs w:val="21"/>
          <w:lang w:val="en-IN" w:eastAsia="en-IN"/>
        </w:rPr>
        <w:t>y_pred</w:t>
      </w:r>
      <w:proofErr w:type="spellEnd"/>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target_col</w:t>
      </w:r>
      <w:proofErr w:type="spellEnd"/>
      <w:r w:rsidRPr="00616983">
        <w:rPr>
          <w:rFonts w:ascii="Consolas" w:eastAsia="Times New Roman" w:hAnsi="Consolas" w:cs="Times New Roman"/>
          <w:color w:val="BBBEBF"/>
          <w:sz w:val="21"/>
          <w:szCs w:val="21"/>
          <w:lang w:val="en-IN" w:eastAsia="en-IN"/>
        </w:rPr>
        <w:t>)</w:t>
      </w:r>
    </w:p>
    <w:p w14:paraId="673E26A2"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pyplot</w:t>
      </w:r>
      <w:proofErr w:type="spellEnd"/>
      <w:proofErr w:type="gramEnd"/>
      <w:r w:rsidRPr="00616983">
        <w:rPr>
          <w:rFonts w:ascii="Consolas" w:eastAsia="Times New Roman" w:hAnsi="Consolas" w:cs="Times New Roman"/>
          <w:color w:val="BBBEBF"/>
          <w:sz w:val="21"/>
          <w:szCs w:val="21"/>
          <w:lang w:val="en-IN" w:eastAsia="en-IN"/>
        </w:rPr>
        <w:t>(</w:t>
      </w:r>
      <w:proofErr w:type="spellStart"/>
      <w:r w:rsidRPr="00616983">
        <w:rPr>
          <w:rFonts w:ascii="Consolas" w:eastAsia="Times New Roman" w:hAnsi="Consolas" w:cs="Times New Roman"/>
          <w:color w:val="C9D1D9"/>
          <w:sz w:val="21"/>
          <w:szCs w:val="21"/>
          <w:lang w:val="en-IN" w:eastAsia="en-IN"/>
        </w:rPr>
        <w:t>fig_res</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FFA657"/>
          <w:sz w:val="21"/>
          <w:szCs w:val="21"/>
          <w:lang w:val="en-IN" w:eastAsia="en-IN"/>
        </w:rPr>
        <w:t>width</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A5D6FF"/>
          <w:sz w:val="21"/>
          <w:szCs w:val="21"/>
          <w:lang w:val="en-IN" w:eastAsia="en-IN"/>
        </w:rPr>
        <w:t>'stretch'</w:t>
      </w:r>
      <w:r w:rsidRPr="00616983">
        <w:rPr>
          <w:rFonts w:ascii="Consolas" w:eastAsia="Times New Roman" w:hAnsi="Consolas" w:cs="Times New Roman"/>
          <w:color w:val="BBBEBF"/>
          <w:sz w:val="21"/>
          <w:szCs w:val="21"/>
          <w:lang w:val="en-IN" w:eastAsia="en-IN"/>
        </w:rPr>
        <w:t>)</w:t>
      </w:r>
    </w:p>
    <w:p w14:paraId="565D06A8"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49D54893"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C586C0"/>
          <w:sz w:val="21"/>
          <w:szCs w:val="21"/>
          <w:lang w:val="en-IN" w:eastAsia="en-IN"/>
        </w:rPr>
        <w:t>with</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tab_imp</w:t>
      </w:r>
      <w:proofErr w:type="spellEnd"/>
      <w:r w:rsidRPr="00616983">
        <w:rPr>
          <w:rFonts w:ascii="Consolas" w:eastAsia="Times New Roman" w:hAnsi="Consolas" w:cs="Times New Roman"/>
          <w:color w:val="BBBEBF"/>
          <w:sz w:val="21"/>
          <w:szCs w:val="21"/>
          <w:lang w:val="en-IN" w:eastAsia="en-IN"/>
        </w:rPr>
        <w:t>:</w:t>
      </w:r>
    </w:p>
    <w:p w14:paraId="164E1EAC"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df_imp</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D2A8FF"/>
          <w:sz w:val="21"/>
          <w:szCs w:val="21"/>
          <w:lang w:val="en-IN" w:eastAsia="en-IN"/>
        </w:rPr>
        <w:t>extract_feature_</w:t>
      </w:r>
      <w:proofErr w:type="gramStart"/>
      <w:r w:rsidRPr="00616983">
        <w:rPr>
          <w:rFonts w:ascii="Consolas" w:eastAsia="Times New Roman" w:hAnsi="Consolas" w:cs="Times New Roman"/>
          <w:color w:val="D2A8FF"/>
          <w:sz w:val="21"/>
          <w:szCs w:val="21"/>
          <w:lang w:val="en-IN" w:eastAsia="en-IN"/>
        </w:rPr>
        <w:t>importance</w:t>
      </w:r>
      <w:proofErr w:type="spellEnd"/>
      <w:r w:rsidRPr="00616983">
        <w:rPr>
          <w:rFonts w:ascii="Consolas" w:eastAsia="Times New Roman" w:hAnsi="Consolas" w:cs="Times New Roman"/>
          <w:color w:val="BBBEBF"/>
          <w:sz w:val="21"/>
          <w:szCs w:val="21"/>
          <w:lang w:val="en-IN" w:eastAsia="en-IN"/>
        </w:rPr>
        <w:t>(</w:t>
      </w:r>
      <w:proofErr w:type="gramEnd"/>
    </w:p>
    <w:p w14:paraId="4DFB7C35"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model</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feat_names</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data</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w:t>
      </w:r>
      <w:proofErr w:type="spellStart"/>
      <w:r w:rsidRPr="00616983">
        <w:rPr>
          <w:rFonts w:ascii="Consolas" w:eastAsia="Times New Roman" w:hAnsi="Consolas" w:cs="Times New Roman"/>
          <w:color w:val="A5D6FF"/>
          <w:sz w:val="21"/>
          <w:szCs w:val="21"/>
          <w:lang w:val="en-IN" w:eastAsia="en-IN"/>
        </w:rPr>
        <w:t>X_train</w:t>
      </w:r>
      <w:proofErr w:type="spellEnd"/>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data</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w:t>
      </w:r>
      <w:proofErr w:type="spellStart"/>
      <w:r w:rsidRPr="00616983">
        <w:rPr>
          <w:rFonts w:ascii="Consolas" w:eastAsia="Times New Roman" w:hAnsi="Consolas" w:cs="Times New Roman"/>
          <w:color w:val="A5D6FF"/>
          <w:sz w:val="21"/>
          <w:szCs w:val="21"/>
          <w:lang w:val="en-IN" w:eastAsia="en-IN"/>
        </w:rPr>
        <w:t>y_train</w:t>
      </w:r>
      <w:proofErr w:type="spellEnd"/>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w:t>
      </w:r>
    </w:p>
    <w:p w14:paraId="43D8E149"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w:t>
      </w:r>
    </w:p>
    <w:p w14:paraId="724773CD"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dataframe</w:t>
      </w:r>
      <w:proofErr w:type="spellEnd"/>
      <w:proofErr w:type="gramEnd"/>
      <w:r w:rsidRPr="00616983">
        <w:rPr>
          <w:rFonts w:ascii="Consolas" w:eastAsia="Times New Roman" w:hAnsi="Consolas" w:cs="Times New Roman"/>
          <w:color w:val="BBBEBF"/>
          <w:sz w:val="21"/>
          <w:szCs w:val="21"/>
          <w:lang w:val="en-IN" w:eastAsia="en-IN"/>
        </w:rPr>
        <w:t>(</w:t>
      </w:r>
      <w:proofErr w:type="spellStart"/>
      <w:r w:rsidRPr="00616983">
        <w:rPr>
          <w:rFonts w:ascii="Consolas" w:eastAsia="Times New Roman" w:hAnsi="Consolas" w:cs="Times New Roman"/>
          <w:color w:val="C9D1D9"/>
          <w:sz w:val="21"/>
          <w:szCs w:val="21"/>
          <w:lang w:val="en-IN" w:eastAsia="en-IN"/>
        </w:rPr>
        <w:t>df_imp</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FFA657"/>
          <w:sz w:val="21"/>
          <w:szCs w:val="21"/>
          <w:lang w:val="en-IN" w:eastAsia="en-IN"/>
        </w:rPr>
        <w:t>width</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A5D6FF"/>
          <w:sz w:val="21"/>
          <w:szCs w:val="21"/>
          <w:lang w:val="en-IN" w:eastAsia="en-IN"/>
        </w:rPr>
        <w:t>'stretch'</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FFA657"/>
          <w:sz w:val="21"/>
          <w:szCs w:val="21"/>
          <w:lang w:val="en-IN" w:eastAsia="en-IN"/>
        </w:rPr>
        <w:t>hide_index</w:t>
      </w:r>
      <w:proofErr w:type="spellEnd"/>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569CD6"/>
          <w:sz w:val="21"/>
          <w:szCs w:val="21"/>
          <w:lang w:val="en-IN" w:eastAsia="en-IN"/>
        </w:rPr>
        <w:t>True</w:t>
      </w:r>
      <w:r w:rsidRPr="00616983">
        <w:rPr>
          <w:rFonts w:ascii="Consolas" w:eastAsia="Times New Roman" w:hAnsi="Consolas" w:cs="Times New Roman"/>
          <w:color w:val="BBBEBF"/>
          <w:sz w:val="21"/>
          <w:szCs w:val="21"/>
          <w:lang w:val="en-IN" w:eastAsia="en-IN"/>
        </w:rPr>
        <w:t>)</w:t>
      </w:r>
    </w:p>
    <w:p w14:paraId="3A3267D9"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fig_imp</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D2A8FF"/>
          <w:sz w:val="21"/>
          <w:szCs w:val="21"/>
          <w:lang w:val="en-IN" w:eastAsia="en-IN"/>
        </w:rPr>
        <w:t>plot_feature_importance</w:t>
      </w:r>
      <w:proofErr w:type="spellEnd"/>
      <w:r w:rsidRPr="00616983">
        <w:rPr>
          <w:rFonts w:ascii="Consolas" w:eastAsia="Times New Roman" w:hAnsi="Consolas" w:cs="Times New Roman"/>
          <w:color w:val="BBBEBF"/>
          <w:sz w:val="21"/>
          <w:szCs w:val="21"/>
          <w:lang w:val="en-IN" w:eastAsia="en-IN"/>
        </w:rPr>
        <w:t>(</w:t>
      </w:r>
      <w:proofErr w:type="spellStart"/>
      <w:r w:rsidRPr="00616983">
        <w:rPr>
          <w:rFonts w:ascii="Consolas" w:eastAsia="Times New Roman" w:hAnsi="Consolas" w:cs="Times New Roman"/>
          <w:color w:val="C9D1D9"/>
          <w:sz w:val="21"/>
          <w:szCs w:val="21"/>
          <w:lang w:val="en-IN" w:eastAsia="en-IN"/>
        </w:rPr>
        <w:t>df_imp</w:t>
      </w:r>
      <w:proofErr w:type="spellEnd"/>
      <w:r w:rsidRPr="00616983">
        <w:rPr>
          <w:rFonts w:ascii="Consolas" w:eastAsia="Times New Roman" w:hAnsi="Consolas" w:cs="Times New Roman"/>
          <w:color w:val="BBBEBF"/>
          <w:sz w:val="21"/>
          <w:szCs w:val="21"/>
          <w:lang w:val="en-IN" w:eastAsia="en-IN"/>
        </w:rPr>
        <w:t>)</w:t>
      </w:r>
    </w:p>
    <w:p w14:paraId="3AC6CAB8"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pyplot</w:t>
      </w:r>
      <w:proofErr w:type="spellEnd"/>
      <w:proofErr w:type="gramEnd"/>
      <w:r w:rsidRPr="00616983">
        <w:rPr>
          <w:rFonts w:ascii="Consolas" w:eastAsia="Times New Roman" w:hAnsi="Consolas" w:cs="Times New Roman"/>
          <w:color w:val="BBBEBF"/>
          <w:sz w:val="21"/>
          <w:szCs w:val="21"/>
          <w:lang w:val="en-IN" w:eastAsia="en-IN"/>
        </w:rPr>
        <w:t>(</w:t>
      </w:r>
      <w:proofErr w:type="spellStart"/>
      <w:r w:rsidRPr="00616983">
        <w:rPr>
          <w:rFonts w:ascii="Consolas" w:eastAsia="Times New Roman" w:hAnsi="Consolas" w:cs="Times New Roman"/>
          <w:color w:val="C9D1D9"/>
          <w:sz w:val="21"/>
          <w:szCs w:val="21"/>
          <w:lang w:val="en-IN" w:eastAsia="en-IN"/>
        </w:rPr>
        <w:t>fig_imp</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FFA657"/>
          <w:sz w:val="21"/>
          <w:szCs w:val="21"/>
          <w:lang w:val="en-IN" w:eastAsia="en-IN"/>
        </w:rPr>
        <w:t>width</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A5D6FF"/>
          <w:sz w:val="21"/>
          <w:szCs w:val="21"/>
          <w:lang w:val="en-IN" w:eastAsia="en-IN"/>
        </w:rPr>
        <w:t>'stretch'</w:t>
      </w:r>
      <w:r w:rsidRPr="00616983">
        <w:rPr>
          <w:rFonts w:ascii="Consolas" w:eastAsia="Times New Roman" w:hAnsi="Consolas" w:cs="Times New Roman"/>
          <w:color w:val="BBBEBF"/>
          <w:sz w:val="21"/>
          <w:szCs w:val="21"/>
          <w:lang w:val="en-IN" w:eastAsia="en-IN"/>
        </w:rPr>
        <w:t>)</w:t>
      </w:r>
    </w:p>
    <w:p w14:paraId="775BDB58"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19FAAB65"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8B949E"/>
          <w:sz w:val="21"/>
          <w:szCs w:val="21"/>
          <w:lang w:val="en-IN" w:eastAsia="en-IN"/>
        </w:rPr>
        <w:t># ── Auto-tune section ──────────────────────────────────────</w:t>
      </w:r>
    </w:p>
    <w:p w14:paraId="408DEEE0"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roofErr w:type="spellStart"/>
      <w:proofErr w:type="gramStart"/>
      <w:r w:rsidRPr="00616983">
        <w:rPr>
          <w:rFonts w:ascii="Consolas" w:eastAsia="Times New Roman" w:hAnsi="Consolas" w:cs="Times New Roman"/>
          <w:color w:val="4EC9B0"/>
          <w:sz w:val="21"/>
          <w:szCs w:val="21"/>
          <w:lang w:val="en-IN" w:eastAsia="en-IN"/>
        </w:rPr>
        <w:lastRenderedPageBreak/>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markdown</w:t>
      </w:r>
      <w:proofErr w:type="spellEnd"/>
      <w:proofErr w:type="gram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'&lt;div class="section-header"&gt;Auto-tune&lt;/div&gt;'</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FFA657"/>
          <w:sz w:val="21"/>
          <w:szCs w:val="21"/>
          <w:lang w:val="en-IN" w:eastAsia="en-IN"/>
        </w:rPr>
        <w:t>unsafe_allow_html</w:t>
      </w:r>
      <w:proofErr w:type="spellEnd"/>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569CD6"/>
          <w:sz w:val="21"/>
          <w:szCs w:val="21"/>
          <w:lang w:val="en-IN" w:eastAsia="en-IN"/>
        </w:rPr>
        <w:t>True</w:t>
      </w:r>
      <w:r w:rsidRPr="00616983">
        <w:rPr>
          <w:rFonts w:ascii="Consolas" w:eastAsia="Times New Roman" w:hAnsi="Consolas" w:cs="Times New Roman"/>
          <w:color w:val="BBBEBF"/>
          <w:sz w:val="21"/>
          <w:szCs w:val="21"/>
          <w:lang w:val="en-IN" w:eastAsia="en-IN"/>
        </w:rPr>
        <w:t>)</w:t>
      </w:r>
    </w:p>
    <w:p w14:paraId="2011CF29"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66450BD1"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C9D1D9"/>
          <w:sz w:val="21"/>
          <w:szCs w:val="21"/>
          <w:lang w:val="en-IN" w:eastAsia="en-IN"/>
        </w:rPr>
        <w:t>auto_col1</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auto_col2</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columns</w:t>
      </w:r>
      <w:proofErr w:type="spellEnd"/>
      <w:proofErr w:type="gram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B5CEA8"/>
          <w:sz w:val="21"/>
          <w:szCs w:val="21"/>
          <w:lang w:val="en-IN" w:eastAsia="en-IN"/>
        </w:rPr>
        <w:t>3</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B5CEA8"/>
          <w:sz w:val="21"/>
          <w:szCs w:val="21"/>
          <w:lang w:val="en-IN" w:eastAsia="en-IN"/>
        </w:rPr>
        <w:t>1</w:t>
      </w:r>
      <w:r w:rsidRPr="00616983">
        <w:rPr>
          <w:rFonts w:ascii="Consolas" w:eastAsia="Times New Roman" w:hAnsi="Consolas" w:cs="Times New Roman"/>
          <w:color w:val="BBBEBF"/>
          <w:sz w:val="21"/>
          <w:szCs w:val="21"/>
          <w:lang w:val="en-IN" w:eastAsia="en-IN"/>
        </w:rPr>
        <w:t>])</w:t>
      </w:r>
    </w:p>
    <w:p w14:paraId="01E34C69"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C586C0"/>
          <w:sz w:val="21"/>
          <w:szCs w:val="21"/>
          <w:lang w:val="en-IN" w:eastAsia="en-IN"/>
        </w:rPr>
        <w:t>with</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auto_col1</w:t>
      </w:r>
      <w:r w:rsidRPr="00616983">
        <w:rPr>
          <w:rFonts w:ascii="Consolas" w:eastAsia="Times New Roman" w:hAnsi="Consolas" w:cs="Times New Roman"/>
          <w:color w:val="BBBEBF"/>
          <w:sz w:val="21"/>
          <w:szCs w:val="21"/>
          <w:lang w:val="en-IN" w:eastAsia="en-IN"/>
        </w:rPr>
        <w:t>:</w:t>
      </w:r>
    </w:p>
    <w:p w14:paraId="07F718D0"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caption</w:t>
      </w:r>
      <w:proofErr w:type="spellEnd"/>
      <w:proofErr w:type="gramEnd"/>
      <w:r w:rsidRPr="00616983">
        <w:rPr>
          <w:rFonts w:ascii="Consolas" w:eastAsia="Times New Roman" w:hAnsi="Consolas" w:cs="Times New Roman"/>
          <w:color w:val="BBBEBF"/>
          <w:sz w:val="21"/>
          <w:szCs w:val="21"/>
          <w:lang w:val="en-IN" w:eastAsia="en-IN"/>
        </w:rPr>
        <w:t>(</w:t>
      </w:r>
    </w:p>
    <w:p w14:paraId="2D7F8DAD"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FF7B72"/>
          <w:sz w:val="21"/>
          <w:szCs w:val="21"/>
          <w:lang w:val="en-IN" w:eastAsia="en-IN"/>
        </w:rPr>
        <w:t>f</w:t>
      </w:r>
      <w:r w:rsidRPr="00616983">
        <w:rPr>
          <w:rFonts w:ascii="Consolas" w:eastAsia="Times New Roman" w:hAnsi="Consolas" w:cs="Times New Roman"/>
          <w:color w:val="A5D6FF"/>
          <w:sz w:val="21"/>
          <w:szCs w:val="21"/>
          <w:lang w:val="en-IN" w:eastAsia="en-IN"/>
        </w:rPr>
        <w:t>"Optuna</w:t>
      </w:r>
      <w:proofErr w:type="spellEnd"/>
      <w:r w:rsidRPr="00616983">
        <w:rPr>
          <w:rFonts w:ascii="Consolas" w:eastAsia="Times New Roman" w:hAnsi="Consolas" w:cs="Times New Roman"/>
          <w:color w:val="A5D6FF"/>
          <w:sz w:val="21"/>
          <w:szCs w:val="21"/>
          <w:lang w:val="en-IN" w:eastAsia="en-IN"/>
        </w:rPr>
        <w:t xml:space="preserve"> will run **</w:t>
      </w:r>
      <w:r w:rsidRPr="00616983">
        <w:rPr>
          <w:rFonts w:ascii="Consolas" w:eastAsia="Times New Roman" w:hAnsi="Consolas" w:cs="Times New Roman"/>
          <w:color w:val="FF7B72"/>
          <w:sz w:val="21"/>
          <w:szCs w:val="21"/>
          <w:lang w:val="en-IN" w:eastAsia="en-IN"/>
        </w:rPr>
        <w:t>{</w:t>
      </w:r>
      <w:proofErr w:type="spellStart"/>
      <w:r w:rsidRPr="00616983">
        <w:rPr>
          <w:rFonts w:ascii="Consolas" w:eastAsia="Times New Roman" w:hAnsi="Consolas" w:cs="Times New Roman"/>
          <w:color w:val="C9D1D9"/>
          <w:sz w:val="21"/>
          <w:szCs w:val="21"/>
          <w:lang w:val="en-IN" w:eastAsia="en-IN"/>
        </w:rPr>
        <w:t>cfg</w:t>
      </w:r>
      <w:proofErr w:type="spell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w:t>
      </w:r>
      <w:proofErr w:type="spellStart"/>
      <w:r w:rsidRPr="00616983">
        <w:rPr>
          <w:rFonts w:ascii="Consolas" w:eastAsia="Times New Roman" w:hAnsi="Consolas" w:cs="Times New Roman"/>
          <w:color w:val="A5D6FF"/>
          <w:sz w:val="21"/>
          <w:szCs w:val="21"/>
          <w:lang w:val="en-IN" w:eastAsia="en-IN"/>
        </w:rPr>
        <w:t>autotune_budget</w:t>
      </w:r>
      <w:proofErr w:type="spellEnd"/>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FF7B72"/>
          <w:sz w:val="21"/>
          <w:szCs w:val="21"/>
          <w:lang w:val="en-IN" w:eastAsia="en-IN"/>
        </w:rPr>
        <w:t>}</w:t>
      </w:r>
      <w:r w:rsidRPr="00616983">
        <w:rPr>
          <w:rFonts w:ascii="Consolas" w:eastAsia="Times New Roman" w:hAnsi="Consolas" w:cs="Times New Roman"/>
          <w:color w:val="A5D6FF"/>
          <w:sz w:val="21"/>
          <w:szCs w:val="21"/>
          <w:lang w:val="en-IN" w:eastAsia="en-IN"/>
        </w:rPr>
        <w:t xml:space="preserve"> trials** with "</w:t>
      </w:r>
    </w:p>
    <w:p w14:paraId="116AF378"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FF7B72"/>
          <w:sz w:val="21"/>
          <w:szCs w:val="21"/>
          <w:lang w:val="en-IN" w:eastAsia="en-IN"/>
        </w:rPr>
        <w:t>f</w:t>
      </w:r>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FF7B72"/>
          <w:sz w:val="21"/>
          <w:szCs w:val="21"/>
          <w:lang w:val="en-IN" w:eastAsia="en-IN"/>
        </w:rPr>
        <w:t>{</w:t>
      </w:r>
      <w:proofErr w:type="spellStart"/>
      <w:r w:rsidRPr="00616983">
        <w:rPr>
          <w:rFonts w:ascii="Consolas" w:eastAsia="Times New Roman" w:hAnsi="Consolas" w:cs="Times New Roman"/>
          <w:color w:val="C9D1D9"/>
          <w:sz w:val="21"/>
          <w:szCs w:val="21"/>
          <w:lang w:val="en-IN" w:eastAsia="en-IN"/>
        </w:rPr>
        <w:t>cfg</w:t>
      </w:r>
      <w:proofErr w:type="spell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w:t>
      </w:r>
      <w:proofErr w:type="spellStart"/>
      <w:r w:rsidRPr="00616983">
        <w:rPr>
          <w:rFonts w:ascii="Consolas" w:eastAsia="Times New Roman" w:hAnsi="Consolas" w:cs="Times New Roman"/>
          <w:color w:val="A5D6FF"/>
          <w:sz w:val="21"/>
          <w:szCs w:val="21"/>
          <w:lang w:val="en-IN" w:eastAsia="en-IN"/>
        </w:rPr>
        <w:t>k_folds</w:t>
      </w:r>
      <w:proofErr w:type="spellEnd"/>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FF7B72"/>
          <w:sz w:val="21"/>
          <w:szCs w:val="21"/>
          <w:lang w:val="en-IN" w:eastAsia="en-IN"/>
        </w:rPr>
        <w:t>}</w:t>
      </w:r>
      <w:r w:rsidRPr="00616983">
        <w:rPr>
          <w:rFonts w:ascii="Consolas" w:eastAsia="Times New Roman" w:hAnsi="Consolas" w:cs="Times New Roman"/>
          <w:color w:val="A5D6FF"/>
          <w:sz w:val="21"/>
          <w:szCs w:val="21"/>
          <w:lang w:val="en-IN" w:eastAsia="en-IN"/>
        </w:rPr>
        <w:t>-fold CV**. Adjust budget in the sidebar."</w:t>
      </w:r>
    </w:p>
    <w:p w14:paraId="4F0AEDB7"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w:t>
      </w:r>
    </w:p>
    <w:p w14:paraId="714E60A1"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C586C0"/>
          <w:sz w:val="21"/>
          <w:szCs w:val="21"/>
          <w:lang w:val="en-IN" w:eastAsia="en-IN"/>
        </w:rPr>
        <w:t>with</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auto_col2</w:t>
      </w:r>
      <w:r w:rsidRPr="00616983">
        <w:rPr>
          <w:rFonts w:ascii="Consolas" w:eastAsia="Times New Roman" w:hAnsi="Consolas" w:cs="Times New Roman"/>
          <w:color w:val="BBBEBF"/>
          <w:sz w:val="21"/>
          <w:szCs w:val="21"/>
          <w:lang w:val="en-IN" w:eastAsia="en-IN"/>
        </w:rPr>
        <w:t>:</w:t>
      </w:r>
    </w:p>
    <w:p w14:paraId="66DDEC3C"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run_autotune_btn</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button</w:t>
      </w:r>
      <w:proofErr w:type="spellEnd"/>
      <w:proofErr w:type="gram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"Run auto-tune"</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FFA657"/>
          <w:sz w:val="21"/>
          <w:szCs w:val="21"/>
          <w:lang w:val="en-IN" w:eastAsia="en-IN"/>
        </w:rPr>
        <w:t>width</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A5D6FF"/>
          <w:sz w:val="21"/>
          <w:szCs w:val="21"/>
          <w:lang w:val="en-IN" w:eastAsia="en-IN"/>
        </w:rPr>
        <w:t>'stretch'</w:t>
      </w:r>
      <w:r w:rsidRPr="00616983">
        <w:rPr>
          <w:rFonts w:ascii="Consolas" w:eastAsia="Times New Roman" w:hAnsi="Consolas" w:cs="Times New Roman"/>
          <w:color w:val="BBBEBF"/>
          <w:sz w:val="21"/>
          <w:szCs w:val="21"/>
          <w:lang w:val="en-IN" w:eastAsia="en-IN"/>
        </w:rPr>
        <w:t>)</w:t>
      </w:r>
    </w:p>
    <w:p w14:paraId="6ABC9B6D"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60A3986F"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C586C0"/>
          <w:sz w:val="21"/>
          <w:szCs w:val="21"/>
          <w:lang w:val="en-IN" w:eastAsia="en-IN"/>
        </w:rPr>
        <w:t>if</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run_autotune_btn</w:t>
      </w:r>
      <w:proofErr w:type="spellEnd"/>
      <w:r w:rsidRPr="00616983">
        <w:rPr>
          <w:rFonts w:ascii="Consolas" w:eastAsia="Times New Roman" w:hAnsi="Consolas" w:cs="Times New Roman"/>
          <w:color w:val="BBBEBF"/>
          <w:sz w:val="21"/>
          <w:szCs w:val="21"/>
          <w:lang w:val="en-IN" w:eastAsia="en-IN"/>
        </w:rPr>
        <w:t>:</w:t>
      </w:r>
    </w:p>
    <w:p w14:paraId="7F1BD37B"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progress_bar</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progress</w:t>
      </w:r>
      <w:proofErr w:type="spellEnd"/>
      <w:proofErr w:type="gram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B5CEA8"/>
          <w:sz w:val="21"/>
          <w:szCs w:val="21"/>
          <w:lang w:val="en-IN" w:eastAsia="en-IN"/>
        </w:rPr>
        <w:t>0</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FFA657"/>
          <w:sz w:val="21"/>
          <w:szCs w:val="21"/>
          <w:lang w:val="en-IN" w:eastAsia="en-IN"/>
        </w:rPr>
        <w:t>text</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A5D6FF"/>
          <w:sz w:val="21"/>
          <w:szCs w:val="21"/>
          <w:lang w:val="en-IN" w:eastAsia="en-IN"/>
        </w:rPr>
        <w:t>"Starting…"</w:t>
      </w:r>
      <w:r w:rsidRPr="00616983">
        <w:rPr>
          <w:rFonts w:ascii="Consolas" w:eastAsia="Times New Roman" w:hAnsi="Consolas" w:cs="Times New Roman"/>
          <w:color w:val="BBBEBF"/>
          <w:sz w:val="21"/>
          <w:szCs w:val="21"/>
          <w:lang w:val="en-IN" w:eastAsia="en-IN"/>
        </w:rPr>
        <w:t>)</w:t>
      </w:r>
    </w:p>
    <w:p w14:paraId="698D0ADF"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62E6EA25"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FF7B72"/>
          <w:sz w:val="21"/>
          <w:szCs w:val="21"/>
          <w:lang w:val="en-IN" w:eastAsia="en-IN"/>
        </w:rPr>
        <w:t>def</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2A8FF"/>
          <w:sz w:val="21"/>
          <w:szCs w:val="21"/>
          <w:lang w:val="en-IN" w:eastAsia="en-IN"/>
        </w:rPr>
        <w:t>_</w:t>
      </w:r>
      <w:proofErr w:type="spellStart"/>
      <w:proofErr w:type="gramStart"/>
      <w:r w:rsidRPr="00616983">
        <w:rPr>
          <w:rFonts w:ascii="Consolas" w:eastAsia="Times New Roman" w:hAnsi="Consolas" w:cs="Times New Roman"/>
          <w:color w:val="D2A8FF"/>
          <w:sz w:val="21"/>
          <w:szCs w:val="21"/>
          <w:lang w:val="en-IN" w:eastAsia="en-IN"/>
        </w:rPr>
        <w:t>cb</w:t>
      </w:r>
      <w:proofErr w:type="spellEnd"/>
      <w:r w:rsidRPr="00616983">
        <w:rPr>
          <w:rFonts w:ascii="Consolas" w:eastAsia="Times New Roman" w:hAnsi="Consolas" w:cs="Times New Roman"/>
          <w:color w:val="BBBEBF"/>
          <w:sz w:val="21"/>
          <w:szCs w:val="21"/>
          <w:lang w:val="en-IN" w:eastAsia="en-IN"/>
        </w:rPr>
        <w:t>(</w:t>
      </w:r>
      <w:proofErr w:type="gramEnd"/>
      <w:r w:rsidRPr="00616983">
        <w:rPr>
          <w:rFonts w:ascii="Consolas" w:eastAsia="Times New Roman" w:hAnsi="Consolas" w:cs="Times New Roman"/>
          <w:color w:val="FFA657"/>
          <w:sz w:val="21"/>
          <w:szCs w:val="21"/>
          <w:lang w:val="en-IN" w:eastAsia="en-IN"/>
        </w:rPr>
        <w:t>done</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FFA657"/>
          <w:sz w:val="21"/>
          <w:szCs w:val="21"/>
          <w:lang w:val="en-IN" w:eastAsia="en-IN"/>
        </w:rPr>
        <w:t>total</w:t>
      </w:r>
      <w:r w:rsidRPr="00616983">
        <w:rPr>
          <w:rFonts w:ascii="Consolas" w:eastAsia="Times New Roman" w:hAnsi="Consolas" w:cs="Times New Roman"/>
          <w:color w:val="BBBEBF"/>
          <w:sz w:val="21"/>
          <w:szCs w:val="21"/>
          <w:lang w:val="en-IN" w:eastAsia="en-IN"/>
        </w:rPr>
        <w:t>):</w:t>
      </w:r>
    </w:p>
    <w:p w14:paraId="4FB1852D"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progress_</w:t>
      </w:r>
      <w:proofErr w:type="gramStart"/>
      <w:r w:rsidRPr="00616983">
        <w:rPr>
          <w:rFonts w:ascii="Consolas" w:eastAsia="Times New Roman" w:hAnsi="Consolas" w:cs="Times New Roman"/>
          <w:color w:val="C9D1D9"/>
          <w:sz w:val="21"/>
          <w:szCs w:val="21"/>
          <w:lang w:val="en-IN" w:eastAsia="en-IN"/>
        </w:rPr>
        <w:t>bar</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D2A8FF"/>
          <w:sz w:val="21"/>
          <w:szCs w:val="21"/>
          <w:lang w:val="en-IN" w:eastAsia="en-IN"/>
        </w:rPr>
        <w:t>progress</w:t>
      </w:r>
      <w:proofErr w:type="spellEnd"/>
      <w:proofErr w:type="gram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FFA657"/>
          <w:sz w:val="21"/>
          <w:szCs w:val="21"/>
          <w:lang w:val="en-IN" w:eastAsia="en-IN"/>
        </w:rPr>
        <w:t>done</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FFA657"/>
          <w:sz w:val="21"/>
          <w:szCs w:val="21"/>
          <w:lang w:val="en-IN" w:eastAsia="en-IN"/>
        </w:rPr>
        <w:t>total</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FFA657"/>
          <w:sz w:val="21"/>
          <w:szCs w:val="21"/>
          <w:lang w:val="en-IN" w:eastAsia="en-IN"/>
        </w:rPr>
        <w:t>text</w:t>
      </w:r>
      <w:r w:rsidRPr="00616983">
        <w:rPr>
          <w:rFonts w:ascii="Consolas" w:eastAsia="Times New Roman" w:hAnsi="Consolas" w:cs="Times New Roman"/>
          <w:color w:val="D4D4D4"/>
          <w:sz w:val="21"/>
          <w:szCs w:val="21"/>
          <w:lang w:val="en-IN" w:eastAsia="en-IN"/>
        </w:rPr>
        <w:t>=</w:t>
      </w:r>
      <w:proofErr w:type="spellStart"/>
      <w:r w:rsidRPr="00616983">
        <w:rPr>
          <w:rFonts w:ascii="Consolas" w:eastAsia="Times New Roman" w:hAnsi="Consolas" w:cs="Times New Roman"/>
          <w:color w:val="FF7B72"/>
          <w:sz w:val="21"/>
          <w:szCs w:val="21"/>
          <w:lang w:val="en-IN" w:eastAsia="en-IN"/>
        </w:rPr>
        <w:t>f</w:t>
      </w:r>
      <w:r w:rsidRPr="00616983">
        <w:rPr>
          <w:rFonts w:ascii="Consolas" w:eastAsia="Times New Roman" w:hAnsi="Consolas" w:cs="Times New Roman"/>
          <w:color w:val="A5D6FF"/>
          <w:sz w:val="21"/>
          <w:szCs w:val="21"/>
          <w:lang w:val="en-IN" w:eastAsia="en-IN"/>
        </w:rPr>
        <w:t>"Trial</w:t>
      </w:r>
      <w:proofErr w:type="spellEnd"/>
      <w:r w:rsidRPr="00616983">
        <w:rPr>
          <w:rFonts w:ascii="Consolas" w:eastAsia="Times New Roman" w:hAnsi="Consolas" w:cs="Times New Roman"/>
          <w:color w:val="A5D6FF"/>
          <w:sz w:val="21"/>
          <w:szCs w:val="21"/>
          <w:lang w:val="en-IN" w:eastAsia="en-IN"/>
        </w:rPr>
        <w:t xml:space="preserve"> </w:t>
      </w:r>
      <w:r w:rsidRPr="00616983">
        <w:rPr>
          <w:rFonts w:ascii="Consolas" w:eastAsia="Times New Roman" w:hAnsi="Consolas" w:cs="Times New Roman"/>
          <w:color w:val="FF7B72"/>
          <w:sz w:val="21"/>
          <w:szCs w:val="21"/>
          <w:lang w:val="en-IN" w:eastAsia="en-IN"/>
        </w:rPr>
        <w:t>{</w:t>
      </w:r>
      <w:r w:rsidRPr="00616983">
        <w:rPr>
          <w:rFonts w:ascii="Consolas" w:eastAsia="Times New Roman" w:hAnsi="Consolas" w:cs="Times New Roman"/>
          <w:color w:val="FFA657"/>
          <w:sz w:val="21"/>
          <w:szCs w:val="21"/>
          <w:lang w:val="en-IN" w:eastAsia="en-IN"/>
        </w:rPr>
        <w:t>done</w:t>
      </w:r>
      <w:r w:rsidRPr="00616983">
        <w:rPr>
          <w:rFonts w:ascii="Consolas" w:eastAsia="Times New Roman" w:hAnsi="Consolas" w:cs="Times New Roman"/>
          <w:color w:val="FF7B72"/>
          <w:sz w:val="21"/>
          <w:szCs w:val="21"/>
          <w:lang w:val="en-IN" w:eastAsia="en-IN"/>
        </w:rPr>
        <w:t>}</w:t>
      </w:r>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FF7B72"/>
          <w:sz w:val="21"/>
          <w:szCs w:val="21"/>
          <w:lang w:val="en-IN" w:eastAsia="en-IN"/>
        </w:rPr>
        <w:t>{</w:t>
      </w:r>
      <w:r w:rsidRPr="00616983">
        <w:rPr>
          <w:rFonts w:ascii="Consolas" w:eastAsia="Times New Roman" w:hAnsi="Consolas" w:cs="Times New Roman"/>
          <w:color w:val="FFA657"/>
          <w:sz w:val="21"/>
          <w:szCs w:val="21"/>
          <w:lang w:val="en-IN" w:eastAsia="en-IN"/>
        </w:rPr>
        <w:t>total</w:t>
      </w:r>
      <w:r w:rsidRPr="00616983">
        <w:rPr>
          <w:rFonts w:ascii="Consolas" w:eastAsia="Times New Roman" w:hAnsi="Consolas" w:cs="Times New Roman"/>
          <w:color w:val="FF7B72"/>
          <w:sz w:val="21"/>
          <w:szCs w:val="21"/>
          <w:lang w:val="en-IN" w:eastAsia="en-IN"/>
        </w:rPr>
        <w:t>}</w:t>
      </w:r>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w:t>
      </w:r>
    </w:p>
    <w:p w14:paraId="684EF33A"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37D5D6C8"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with</w:t>
      </w: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spinner</w:t>
      </w:r>
      <w:proofErr w:type="spellEnd"/>
      <w:proofErr w:type="gram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"Searching hyperparameters…"</w:t>
      </w:r>
      <w:r w:rsidRPr="00616983">
        <w:rPr>
          <w:rFonts w:ascii="Consolas" w:eastAsia="Times New Roman" w:hAnsi="Consolas" w:cs="Times New Roman"/>
          <w:color w:val="BBBEBF"/>
          <w:sz w:val="21"/>
          <w:szCs w:val="21"/>
          <w:lang w:val="en-IN" w:eastAsia="en-IN"/>
        </w:rPr>
        <w:t>):</w:t>
      </w:r>
    </w:p>
    <w:p w14:paraId="219D80EA"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autotune_result</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D2A8FF"/>
          <w:sz w:val="21"/>
          <w:szCs w:val="21"/>
          <w:lang w:val="en-IN" w:eastAsia="en-IN"/>
        </w:rPr>
        <w:t>run_</w:t>
      </w:r>
      <w:proofErr w:type="gramStart"/>
      <w:r w:rsidRPr="00616983">
        <w:rPr>
          <w:rFonts w:ascii="Consolas" w:eastAsia="Times New Roman" w:hAnsi="Consolas" w:cs="Times New Roman"/>
          <w:color w:val="D2A8FF"/>
          <w:sz w:val="21"/>
          <w:szCs w:val="21"/>
          <w:lang w:val="en-IN" w:eastAsia="en-IN"/>
        </w:rPr>
        <w:t>autotune</w:t>
      </w:r>
      <w:proofErr w:type="spellEnd"/>
      <w:r w:rsidRPr="00616983">
        <w:rPr>
          <w:rFonts w:ascii="Consolas" w:eastAsia="Times New Roman" w:hAnsi="Consolas" w:cs="Times New Roman"/>
          <w:color w:val="BBBEBF"/>
          <w:sz w:val="21"/>
          <w:szCs w:val="21"/>
          <w:lang w:val="en-IN" w:eastAsia="en-IN"/>
        </w:rPr>
        <w:t>(</w:t>
      </w:r>
      <w:proofErr w:type="gramEnd"/>
    </w:p>
    <w:p w14:paraId="326744B6"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model_key</w:t>
      </w:r>
      <w:proofErr w:type="spellEnd"/>
      <w:r w:rsidRPr="00616983">
        <w:rPr>
          <w:rFonts w:ascii="Consolas" w:eastAsia="Times New Roman" w:hAnsi="Consolas" w:cs="Times New Roman"/>
          <w:color w:val="BBBEBF"/>
          <w:sz w:val="21"/>
          <w:szCs w:val="21"/>
          <w:lang w:val="en-IN" w:eastAsia="en-IN"/>
        </w:rPr>
        <w:t>,</w:t>
      </w:r>
    </w:p>
    <w:p w14:paraId="3EC3BA55"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data</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w:t>
      </w:r>
      <w:proofErr w:type="spellStart"/>
      <w:r w:rsidRPr="00616983">
        <w:rPr>
          <w:rFonts w:ascii="Consolas" w:eastAsia="Times New Roman" w:hAnsi="Consolas" w:cs="Times New Roman"/>
          <w:color w:val="A5D6FF"/>
          <w:sz w:val="21"/>
          <w:szCs w:val="21"/>
          <w:lang w:val="en-IN" w:eastAsia="en-IN"/>
        </w:rPr>
        <w:t>X_train</w:t>
      </w:r>
      <w:proofErr w:type="spellEnd"/>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data</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w:t>
      </w:r>
      <w:proofErr w:type="spellStart"/>
      <w:r w:rsidRPr="00616983">
        <w:rPr>
          <w:rFonts w:ascii="Consolas" w:eastAsia="Times New Roman" w:hAnsi="Consolas" w:cs="Times New Roman"/>
          <w:color w:val="A5D6FF"/>
          <w:sz w:val="21"/>
          <w:szCs w:val="21"/>
          <w:lang w:val="en-IN" w:eastAsia="en-IN"/>
        </w:rPr>
        <w:t>y_train</w:t>
      </w:r>
      <w:proofErr w:type="spellEnd"/>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w:t>
      </w:r>
    </w:p>
    <w:p w14:paraId="75D01BE7"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cfg</w:t>
      </w:r>
      <w:proofErr w:type="spellEnd"/>
      <w:r w:rsidRPr="00616983">
        <w:rPr>
          <w:rFonts w:ascii="Consolas" w:eastAsia="Times New Roman" w:hAnsi="Consolas" w:cs="Times New Roman"/>
          <w:color w:val="BBBEBF"/>
          <w:sz w:val="21"/>
          <w:szCs w:val="21"/>
          <w:lang w:val="en-IN" w:eastAsia="en-IN"/>
        </w:rPr>
        <w:t>,</w:t>
      </w:r>
    </w:p>
    <w:p w14:paraId="4BCB62A1"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FFA657"/>
          <w:sz w:val="21"/>
          <w:szCs w:val="21"/>
          <w:lang w:val="en-IN" w:eastAsia="en-IN"/>
        </w:rPr>
        <w:t>budget</w:t>
      </w:r>
      <w:r w:rsidRPr="00616983">
        <w:rPr>
          <w:rFonts w:ascii="Consolas" w:eastAsia="Times New Roman" w:hAnsi="Consolas" w:cs="Times New Roman"/>
          <w:color w:val="D4D4D4"/>
          <w:sz w:val="21"/>
          <w:szCs w:val="21"/>
          <w:lang w:val="en-IN" w:eastAsia="en-IN"/>
        </w:rPr>
        <w:t>=</w:t>
      </w:r>
      <w:proofErr w:type="spellStart"/>
      <w:r w:rsidRPr="00616983">
        <w:rPr>
          <w:rFonts w:ascii="Consolas" w:eastAsia="Times New Roman" w:hAnsi="Consolas" w:cs="Times New Roman"/>
          <w:color w:val="C9D1D9"/>
          <w:sz w:val="21"/>
          <w:szCs w:val="21"/>
          <w:lang w:val="en-IN" w:eastAsia="en-IN"/>
        </w:rPr>
        <w:t>cfg</w:t>
      </w:r>
      <w:proofErr w:type="spell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w:t>
      </w:r>
      <w:proofErr w:type="spellStart"/>
      <w:r w:rsidRPr="00616983">
        <w:rPr>
          <w:rFonts w:ascii="Consolas" w:eastAsia="Times New Roman" w:hAnsi="Consolas" w:cs="Times New Roman"/>
          <w:color w:val="A5D6FF"/>
          <w:sz w:val="21"/>
          <w:szCs w:val="21"/>
          <w:lang w:val="en-IN" w:eastAsia="en-IN"/>
        </w:rPr>
        <w:t>autotune_budget</w:t>
      </w:r>
      <w:proofErr w:type="spellEnd"/>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w:t>
      </w:r>
    </w:p>
    <w:p w14:paraId="5493A21D"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FFA657"/>
          <w:sz w:val="21"/>
          <w:szCs w:val="21"/>
          <w:lang w:val="en-IN" w:eastAsia="en-IN"/>
        </w:rPr>
        <w:t>progress_callback</w:t>
      </w:r>
      <w:proofErr w:type="spellEnd"/>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D2A8FF"/>
          <w:sz w:val="21"/>
          <w:szCs w:val="21"/>
          <w:lang w:val="en-IN" w:eastAsia="en-IN"/>
        </w:rPr>
        <w:t>_</w:t>
      </w:r>
      <w:proofErr w:type="spellStart"/>
      <w:r w:rsidRPr="00616983">
        <w:rPr>
          <w:rFonts w:ascii="Consolas" w:eastAsia="Times New Roman" w:hAnsi="Consolas" w:cs="Times New Roman"/>
          <w:color w:val="D2A8FF"/>
          <w:sz w:val="21"/>
          <w:szCs w:val="21"/>
          <w:lang w:val="en-IN" w:eastAsia="en-IN"/>
        </w:rPr>
        <w:t>cb</w:t>
      </w:r>
      <w:proofErr w:type="spellEnd"/>
      <w:r w:rsidRPr="00616983">
        <w:rPr>
          <w:rFonts w:ascii="Consolas" w:eastAsia="Times New Roman" w:hAnsi="Consolas" w:cs="Times New Roman"/>
          <w:color w:val="BBBEBF"/>
          <w:sz w:val="21"/>
          <w:szCs w:val="21"/>
          <w:lang w:val="en-IN" w:eastAsia="en-IN"/>
        </w:rPr>
        <w:t>,</w:t>
      </w:r>
    </w:p>
    <w:p w14:paraId="3EBF1464"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w:t>
      </w:r>
    </w:p>
    <w:p w14:paraId="437E22B6"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5906668C"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progress_</w:t>
      </w:r>
      <w:proofErr w:type="gramStart"/>
      <w:r w:rsidRPr="00616983">
        <w:rPr>
          <w:rFonts w:ascii="Consolas" w:eastAsia="Times New Roman" w:hAnsi="Consolas" w:cs="Times New Roman"/>
          <w:color w:val="C9D1D9"/>
          <w:sz w:val="21"/>
          <w:szCs w:val="21"/>
          <w:lang w:val="en-IN" w:eastAsia="en-IN"/>
        </w:rPr>
        <w:t>bar</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D2A8FF"/>
          <w:sz w:val="21"/>
          <w:szCs w:val="21"/>
          <w:lang w:val="en-IN" w:eastAsia="en-IN"/>
        </w:rPr>
        <w:t>empty</w:t>
      </w:r>
      <w:proofErr w:type="spellEnd"/>
      <w:proofErr w:type="gramEnd"/>
      <w:r w:rsidRPr="00616983">
        <w:rPr>
          <w:rFonts w:ascii="Consolas" w:eastAsia="Times New Roman" w:hAnsi="Consolas" w:cs="Times New Roman"/>
          <w:color w:val="BBBEBF"/>
          <w:sz w:val="21"/>
          <w:szCs w:val="21"/>
          <w:lang w:val="en-IN" w:eastAsia="en-IN"/>
        </w:rPr>
        <w:t>()</w:t>
      </w:r>
    </w:p>
    <w:p w14:paraId="6598FF2B"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39820D8E"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if</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autotune_result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D2A8FF"/>
          <w:sz w:val="21"/>
          <w:szCs w:val="21"/>
          <w:lang w:val="en-IN" w:eastAsia="en-IN"/>
        </w:rPr>
        <w:t>get</w:t>
      </w:r>
      <w:proofErr w:type="spell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"error"</w:t>
      </w:r>
      <w:r w:rsidRPr="00616983">
        <w:rPr>
          <w:rFonts w:ascii="Consolas" w:eastAsia="Times New Roman" w:hAnsi="Consolas" w:cs="Times New Roman"/>
          <w:color w:val="BBBEBF"/>
          <w:sz w:val="21"/>
          <w:szCs w:val="21"/>
          <w:lang w:val="en-IN" w:eastAsia="en-IN"/>
        </w:rPr>
        <w:t>):</w:t>
      </w:r>
    </w:p>
    <w:p w14:paraId="4D4EE0DE"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error</w:t>
      </w:r>
      <w:proofErr w:type="spellEnd"/>
      <w:proofErr w:type="gramEnd"/>
      <w:r w:rsidRPr="00616983">
        <w:rPr>
          <w:rFonts w:ascii="Consolas" w:eastAsia="Times New Roman" w:hAnsi="Consolas" w:cs="Times New Roman"/>
          <w:color w:val="BBBEBF"/>
          <w:sz w:val="21"/>
          <w:szCs w:val="21"/>
          <w:lang w:val="en-IN" w:eastAsia="en-IN"/>
        </w:rPr>
        <w:t>(</w:t>
      </w:r>
      <w:proofErr w:type="spellStart"/>
      <w:r w:rsidRPr="00616983">
        <w:rPr>
          <w:rFonts w:ascii="Consolas" w:eastAsia="Times New Roman" w:hAnsi="Consolas" w:cs="Times New Roman"/>
          <w:color w:val="C9D1D9"/>
          <w:sz w:val="21"/>
          <w:szCs w:val="21"/>
          <w:lang w:val="en-IN" w:eastAsia="en-IN"/>
        </w:rPr>
        <w:t>autotune_result</w:t>
      </w:r>
      <w:proofErr w:type="spell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"error"</w:t>
      </w:r>
      <w:r w:rsidRPr="00616983">
        <w:rPr>
          <w:rFonts w:ascii="Consolas" w:eastAsia="Times New Roman" w:hAnsi="Consolas" w:cs="Times New Roman"/>
          <w:color w:val="BBBEBF"/>
          <w:sz w:val="21"/>
          <w:szCs w:val="21"/>
          <w:lang w:val="en-IN" w:eastAsia="en-IN"/>
        </w:rPr>
        <w:t>])</w:t>
      </w:r>
    </w:p>
    <w:p w14:paraId="66158E25"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else</w:t>
      </w:r>
      <w:r w:rsidRPr="00616983">
        <w:rPr>
          <w:rFonts w:ascii="Consolas" w:eastAsia="Times New Roman" w:hAnsi="Consolas" w:cs="Times New Roman"/>
          <w:color w:val="BBBEBF"/>
          <w:sz w:val="21"/>
          <w:szCs w:val="21"/>
          <w:lang w:val="en-IN" w:eastAsia="en-IN"/>
        </w:rPr>
        <w:t>:</w:t>
      </w:r>
    </w:p>
    <w:p w14:paraId="63FB180D"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8B949E"/>
          <w:sz w:val="21"/>
          <w:szCs w:val="21"/>
          <w:lang w:val="en-IN" w:eastAsia="en-IN"/>
        </w:rPr>
        <w:t># Retrain with best params</w:t>
      </w:r>
    </w:p>
    <w:p w14:paraId="32D6992B"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tuned_result</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D2A8FF"/>
          <w:sz w:val="21"/>
          <w:szCs w:val="21"/>
          <w:lang w:val="en-IN" w:eastAsia="en-IN"/>
        </w:rPr>
        <w:t>train_</w:t>
      </w:r>
      <w:proofErr w:type="gramStart"/>
      <w:r w:rsidRPr="00616983">
        <w:rPr>
          <w:rFonts w:ascii="Consolas" w:eastAsia="Times New Roman" w:hAnsi="Consolas" w:cs="Times New Roman"/>
          <w:color w:val="D2A8FF"/>
          <w:sz w:val="21"/>
          <w:szCs w:val="21"/>
          <w:lang w:val="en-IN" w:eastAsia="en-IN"/>
        </w:rPr>
        <w:t>model</w:t>
      </w:r>
      <w:proofErr w:type="spellEnd"/>
      <w:r w:rsidRPr="00616983">
        <w:rPr>
          <w:rFonts w:ascii="Consolas" w:eastAsia="Times New Roman" w:hAnsi="Consolas" w:cs="Times New Roman"/>
          <w:color w:val="BBBEBF"/>
          <w:sz w:val="21"/>
          <w:szCs w:val="21"/>
          <w:lang w:val="en-IN" w:eastAsia="en-IN"/>
        </w:rPr>
        <w:t>(</w:t>
      </w:r>
      <w:proofErr w:type="gramEnd"/>
    </w:p>
    <w:p w14:paraId="6DBED66B"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df</w:t>
      </w:r>
      <w:proofErr w:type="spellEnd"/>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target_col</w:t>
      </w:r>
      <w:proofErr w:type="spellEnd"/>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model_key</w:t>
      </w:r>
      <w:proofErr w:type="spellEnd"/>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cfg</w:t>
      </w:r>
      <w:proofErr w:type="spellEnd"/>
      <w:r w:rsidRPr="00616983">
        <w:rPr>
          <w:rFonts w:ascii="Consolas" w:eastAsia="Times New Roman" w:hAnsi="Consolas" w:cs="Times New Roman"/>
          <w:color w:val="BBBEBF"/>
          <w:sz w:val="21"/>
          <w:szCs w:val="21"/>
          <w:lang w:val="en-IN" w:eastAsia="en-IN"/>
        </w:rPr>
        <w:t>,</w:t>
      </w:r>
    </w:p>
    <w:p w14:paraId="4D34B1DE"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FFA657"/>
          <w:sz w:val="21"/>
          <w:szCs w:val="21"/>
          <w:lang w:val="en-IN" w:eastAsia="en-IN"/>
        </w:rPr>
        <w:t>custom_params</w:t>
      </w:r>
      <w:proofErr w:type="spellEnd"/>
      <w:r w:rsidRPr="00616983">
        <w:rPr>
          <w:rFonts w:ascii="Consolas" w:eastAsia="Times New Roman" w:hAnsi="Consolas" w:cs="Times New Roman"/>
          <w:color w:val="D4D4D4"/>
          <w:sz w:val="21"/>
          <w:szCs w:val="21"/>
          <w:lang w:val="en-IN" w:eastAsia="en-IN"/>
        </w:rPr>
        <w:t>=</w:t>
      </w:r>
      <w:proofErr w:type="spellStart"/>
      <w:r w:rsidRPr="00616983">
        <w:rPr>
          <w:rFonts w:ascii="Consolas" w:eastAsia="Times New Roman" w:hAnsi="Consolas" w:cs="Times New Roman"/>
          <w:color w:val="C9D1D9"/>
          <w:sz w:val="21"/>
          <w:szCs w:val="21"/>
          <w:lang w:val="en-IN" w:eastAsia="en-IN"/>
        </w:rPr>
        <w:t>autotune_result</w:t>
      </w:r>
      <w:proofErr w:type="spell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w:t>
      </w:r>
      <w:proofErr w:type="spellStart"/>
      <w:r w:rsidRPr="00616983">
        <w:rPr>
          <w:rFonts w:ascii="Consolas" w:eastAsia="Times New Roman" w:hAnsi="Consolas" w:cs="Times New Roman"/>
          <w:color w:val="A5D6FF"/>
          <w:sz w:val="21"/>
          <w:szCs w:val="21"/>
          <w:lang w:val="en-IN" w:eastAsia="en-IN"/>
        </w:rPr>
        <w:t>best_params</w:t>
      </w:r>
      <w:proofErr w:type="spellEnd"/>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w:t>
      </w:r>
    </w:p>
    <w:p w14:paraId="79987A2C"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w:t>
      </w:r>
    </w:p>
    <w:p w14:paraId="6993D2BB"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autotune_result</w:t>
      </w:r>
      <w:proofErr w:type="spell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w:t>
      </w:r>
      <w:proofErr w:type="spellStart"/>
      <w:r w:rsidRPr="00616983">
        <w:rPr>
          <w:rFonts w:ascii="Consolas" w:eastAsia="Times New Roman" w:hAnsi="Consolas" w:cs="Times New Roman"/>
          <w:color w:val="A5D6FF"/>
          <w:sz w:val="21"/>
          <w:szCs w:val="21"/>
          <w:lang w:val="en-IN" w:eastAsia="en-IN"/>
        </w:rPr>
        <w:t>tuned_result</w:t>
      </w:r>
      <w:proofErr w:type="spellEnd"/>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tuned_result</w:t>
      </w:r>
      <w:proofErr w:type="spellEnd"/>
    </w:p>
    <w:p w14:paraId="67084DBC"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session</w:t>
      </w:r>
      <w:proofErr w:type="gramEnd"/>
      <w:r w:rsidRPr="00616983">
        <w:rPr>
          <w:rFonts w:ascii="Consolas" w:eastAsia="Times New Roman" w:hAnsi="Consolas" w:cs="Times New Roman"/>
          <w:color w:val="C9D1D9"/>
          <w:sz w:val="21"/>
          <w:szCs w:val="21"/>
          <w:lang w:val="en-IN" w:eastAsia="en-IN"/>
        </w:rPr>
        <w:t>_state</w:t>
      </w:r>
      <w:proofErr w:type="spell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"p1_autotune"</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autotune_result</w:t>
      </w:r>
      <w:proofErr w:type="spellEnd"/>
    </w:p>
    <w:p w14:paraId="449B2486"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success</w:t>
      </w:r>
      <w:proofErr w:type="spellEnd"/>
      <w:proofErr w:type="gramEnd"/>
      <w:r w:rsidRPr="00616983">
        <w:rPr>
          <w:rFonts w:ascii="Consolas" w:eastAsia="Times New Roman" w:hAnsi="Consolas" w:cs="Times New Roman"/>
          <w:color w:val="BBBEBF"/>
          <w:sz w:val="21"/>
          <w:szCs w:val="21"/>
          <w:lang w:val="en-IN" w:eastAsia="en-IN"/>
        </w:rPr>
        <w:t>(</w:t>
      </w:r>
    </w:p>
    <w:p w14:paraId="0ED512DB"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FF7B72"/>
          <w:sz w:val="21"/>
          <w:szCs w:val="21"/>
          <w:lang w:val="en-IN" w:eastAsia="en-IN"/>
        </w:rPr>
        <w:t>f</w:t>
      </w:r>
      <w:r w:rsidRPr="00616983">
        <w:rPr>
          <w:rFonts w:ascii="Consolas" w:eastAsia="Times New Roman" w:hAnsi="Consolas" w:cs="Times New Roman"/>
          <w:color w:val="A5D6FF"/>
          <w:sz w:val="21"/>
          <w:szCs w:val="21"/>
          <w:lang w:val="en-IN" w:eastAsia="en-IN"/>
        </w:rPr>
        <w:t>"Best</w:t>
      </w:r>
      <w:proofErr w:type="spellEnd"/>
      <w:r w:rsidRPr="00616983">
        <w:rPr>
          <w:rFonts w:ascii="Consolas" w:eastAsia="Times New Roman" w:hAnsi="Consolas" w:cs="Times New Roman"/>
          <w:color w:val="A5D6FF"/>
          <w:sz w:val="21"/>
          <w:szCs w:val="21"/>
          <w:lang w:val="en-IN" w:eastAsia="en-IN"/>
        </w:rPr>
        <w:t xml:space="preserve"> CV R² = **</w:t>
      </w:r>
      <w:r w:rsidRPr="00616983">
        <w:rPr>
          <w:rFonts w:ascii="Consolas" w:eastAsia="Times New Roman" w:hAnsi="Consolas" w:cs="Times New Roman"/>
          <w:color w:val="FF7B72"/>
          <w:sz w:val="21"/>
          <w:szCs w:val="21"/>
          <w:lang w:val="en-IN" w:eastAsia="en-IN"/>
        </w:rPr>
        <w:t>{</w:t>
      </w:r>
      <w:proofErr w:type="spellStart"/>
      <w:r w:rsidRPr="00616983">
        <w:rPr>
          <w:rFonts w:ascii="Consolas" w:eastAsia="Times New Roman" w:hAnsi="Consolas" w:cs="Times New Roman"/>
          <w:color w:val="C9D1D9"/>
          <w:sz w:val="21"/>
          <w:szCs w:val="21"/>
          <w:lang w:val="en-IN" w:eastAsia="en-IN"/>
        </w:rPr>
        <w:t>autotune_result</w:t>
      </w:r>
      <w:proofErr w:type="spell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w:t>
      </w:r>
      <w:proofErr w:type="spellStart"/>
      <w:r w:rsidRPr="00616983">
        <w:rPr>
          <w:rFonts w:ascii="Consolas" w:eastAsia="Times New Roman" w:hAnsi="Consolas" w:cs="Times New Roman"/>
          <w:color w:val="A5D6FF"/>
          <w:sz w:val="21"/>
          <w:szCs w:val="21"/>
          <w:lang w:val="en-IN" w:eastAsia="en-IN"/>
        </w:rPr>
        <w:t>best_score</w:t>
      </w:r>
      <w:proofErr w:type="spellEnd"/>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FF7B72"/>
          <w:sz w:val="21"/>
          <w:szCs w:val="21"/>
          <w:lang w:val="en-IN" w:eastAsia="en-IN"/>
        </w:rPr>
        <w:t>:.4</w:t>
      </w:r>
      <w:proofErr w:type="gramStart"/>
      <w:r w:rsidRPr="00616983">
        <w:rPr>
          <w:rFonts w:ascii="Consolas" w:eastAsia="Times New Roman" w:hAnsi="Consolas" w:cs="Times New Roman"/>
          <w:color w:val="FF7B72"/>
          <w:sz w:val="21"/>
          <w:szCs w:val="21"/>
          <w:lang w:val="en-IN" w:eastAsia="en-IN"/>
        </w:rPr>
        <w:t>f}</w:t>
      </w:r>
      <w:r w:rsidRPr="00616983">
        <w:rPr>
          <w:rFonts w:ascii="Consolas" w:eastAsia="Times New Roman" w:hAnsi="Consolas" w:cs="Times New Roman"/>
          <w:color w:val="A5D6FF"/>
          <w:sz w:val="21"/>
          <w:szCs w:val="21"/>
          <w:lang w:val="en-IN" w:eastAsia="en-IN"/>
        </w:rPr>
        <w:t>*</w:t>
      </w:r>
      <w:proofErr w:type="gramEnd"/>
      <w:r w:rsidRPr="00616983">
        <w:rPr>
          <w:rFonts w:ascii="Consolas" w:eastAsia="Times New Roman" w:hAnsi="Consolas" w:cs="Times New Roman"/>
          <w:color w:val="A5D6FF"/>
          <w:sz w:val="21"/>
          <w:szCs w:val="21"/>
          <w:lang w:val="en-IN" w:eastAsia="en-IN"/>
        </w:rPr>
        <w:t>* "</w:t>
      </w:r>
    </w:p>
    <w:p w14:paraId="1F411DCC"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FF7B72"/>
          <w:sz w:val="21"/>
          <w:szCs w:val="21"/>
          <w:lang w:val="en-IN" w:eastAsia="en-IN"/>
        </w:rPr>
        <w:t>f</w:t>
      </w:r>
      <w:r w:rsidRPr="00616983">
        <w:rPr>
          <w:rFonts w:ascii="Consolas" w:eastAsia="Times New Roman" w:hAnsi="Consolas" w:cs="Times New Roman"/>
          <w:color w:val="A5D6FF"/>
          <w:sz w:val="21"/>
          <w:szCs w:val="21"/>
          <w:lang w:val="en-IN" w:eastAsia="en-IN"/>
        </w:rPr>
        <w:t>"via</w:t>
      </w:r>
      <w:proofErr w:type="spellEnd"/>
      <w:r w:rsidRPr="00616983">
        <w:rPr>
          <w:rFonts w:ascii="Consolas" w:eastAsia="Times New Roman" w:hAnsi="Consolas" w:cs="Times New Roman"/>
          <w:color w:val="A5D6FF"/>
          <w:sz w:val="21"/>
          <w:szCs w:val="21"/>
          <w:lang w:val="en-IN" w:eastAsia="en-IN"/>
        </w:rPr>
        <w:t xml:space="preserve"> </w:t>
      </w:r>
      <w:r w:rsidRPr="00616983">
        <w:rPr>
          <w:rFonts w:ascii="Consolas" w:eastAsia="Times New Roman" w:hAnsi="Consolas" w:cs="Times New Roman"/>
          <w:color w:val="FF7B72"/>
          <w:sz w:val="21"/>
          <w:szCs w:val="21"/>
          <w:lang w:val="en-IN" w:eastAsia="en-IN"/>
        </w:rPr>
        <w:t>{</w:t>
      </w:r>
      <w:proofErr w:type="spellStart"/>
      <w:r w:rsidRPr="00616983">
        <w:rPr>
          <w:rFonts w:ascii="Consolas" w:eastAsia="Times New Roman" w:hAnsi="Consolas" w:cs="Times New Roman"/>
          <w:color w:val="C9D1D9"/>
          <w:sz w:val="21"/>
          <w:szCs w:val="21"/>
          <w:lang w:val="en-IN" w:eastAsia="en-IN"/>
        </w:rPr>
        <w:t>autotune_result</w:t>
      </w:r>
      <w:proofErr w:type="spell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'method'</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FF7B72"/>
          <w:sz w:val="21"/>
          <w:szCs w:val="21"/>
          <w:lang w:val="en-IN" w:eastAsia="en-IN"/>
        </w:rPr>
        <w:t>}</w:t>
      </w:r>
      <w:r w:rsidRPr="00616983">
        <w:rPr>
          <w:rFonts w:ascii="Consolas" w:eastAsia="Times New Roman" w:hAnsi="Consolas" w:cs="Times New Roman"/>
          <w:color w:val="A5D6FF"/>
          <w:sz w:val="21"/>
          <w:szCs w:val="21"/>
          <w:lang w:val="en-IN" w:eastAsia="en-IN"/>
        </w:rPr>
        <w:t xml:space="preserve"> (</w:t>
      </w:r>
      <w:r w:rsidRPr="00616983">
        <w:rPr>
          <w:rFonts w:ascii="Consolas" w:eastAsia="Times New Roman" w:hAnsi="Consolas" w:cs="Times New Roman"/>
          <w:color w:val="FF7B72"/>
          <w:sz w:val="21"/>
          <w:szCs w:val="21"/>
          <w:lang w:val="en-IN" w:eastAsia="en-IN"/>
        </w:rPr>
        <w:t>{</w:t>
      </w:r>
      <w:proofErr w:type="spellStart"/>
      <w:r w:rsidRPr="00616983">
        <w:rPr>
          <w:rFonts w:ascii="Consolas" w:eastAsia="Times New Roman" w:hAnsi="Consolas" w:cs="Times New Roman"/>
          <w:color w:val="C9D1D9"/>
          <w:sz w:val="21"/>
          <w:szCs w:val="21"/>
          <w:lang w:val="en-IN" w:eastAsia="en-IN"/>
        </w:rPr>
        <w:t>autotune_result</w:t>
      </w:r>
      <w:proofErr w:type="spell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w:t>
      </w:r>
      <w:proofErr w:type="spellStart"/>
      <w:r w:rsidRPr="00616983">
        <w:rPr>
          <w:rFonts w:ascii="Consolas" w:eastAsia="Times New Roman" w:hAnsi="Consolas" w:cs="Times New Roman"/>
          <w:color w:val="A5D6FF"/>
          <w:sz w:val="21"/>
          <w:szCs w:val="21"/>
          <w:lang w:val="en-IN" w:eastAsia="en-IN"/>
        </w:rPr>
        <w:t>n_trials</w:t>
      </w:r>
      <w:proofErr w:type="spellEnd"/>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FF7B72"/>
          <w:sz w:val="21"/>
          <w:szCs w:val="21"/>
          <w:lang w:val="en-IN" w:eastAsia="en-IN"/>
        </w:rPr>
        <w:t>}</w:t>
      </w:r>
      <w:r w:rsidRPr="00616983">
        <w:rPr>
          <w:rFonts w:ascii="Consolas" w:eastAsia="Times New Roman" w:hAnsi="Consolas" w:cs="Times New Roman"/>
          <w:color w:val="A5D6FF"/>
          <w:sz w:val="21"/>
          <w:szCs w:val="21"/>
          <w:lang w:val="en-IN" w:eastAsia="en-IN"/>
        </w:rPr>
        <w:t xml:space="preserve"> trials)"</w:t>
      </w:r>
    </w:p>
    <w:p w14:paraId="2020E477"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w:t>
      </w:r>
    </w:p>
    <w:p w14:paraId="28E97C67"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205646B9"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C586C0"/>
          <w:sz w:val="21"/>
          <w:szCs w:val="21"/>
          <w:lang w:val="en-IN" w:eastAsia="en-IN"/>
        </w:rPr>
        <w:lastRenderedPageBreak/>
        <w:t>if</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session_state</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D2A8FF"/>
          <w:sz w:val="21"/>
          <w:szCs w:val="21"/>
          <w:lang w:val="en-IN" w:eastAsia="en-IN"/>
        </w:rPr>
        <w:t>get</w:t>
      </w:r>
      <w:proofErr w:type="spell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"p1_autotune"</w:t>
      </w:r>
      <w:r w:rsidRPr="00616983">
        <w:rPr>
          <w:rFonts w:ascii="Consolas" w:eastAsia="Times New Roman" w:hAnsi="Consolas" w:cs="Times New Roman"/>
          <w:color w:val="BBBEBF"/>
          <w:sz w:val="21"/>
          <w:szCs w:val="21"/>
          <w:lang w:val="en-IN" w:eastAsia="en-IN"/>
        </w:rPr>
        <w:t>):</w:t>
      </w:r>
    </w:p>
    <w:p w14:paraId="28E3EFBD"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at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session</w:t>
      </w:r>
      <w:proofErr w:type="gramEnd"/>
      <w:r w:rsidRPr="00616983">
        <w:rPr>
          <w:rFonts w:ascii="Consolas" w:eastAsia="Times New Roman" w:hAnsi="Consolas" w:cs="Times New Roman"/>
          <w:color w:val="C9D1D9"/>
          <w:sz w:val="21"/>
          <w:szCs w:val="21"/>
          <w:lang w:val="en-IN" w:eastAsia="en-IN"/>
        </w:rPr>
        <w:t>_state</w:t>
      </w:r>
      <w:proofErr w:type="spell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"p1_autotune"</w:t>
      </w:r>
      <w:r w:rsidRPr="00616983">
        <w:rPr>
          <w:rFonts w:ascii="Consolas" w:eastAsia="Times New Roman" w:hAnsi="Consolas" w:cs="Times New Roman"/>
          <w:color w:val="BBBEBF"/>
          <w:sz w:val="21"/>
          <w:szCs w:val="21"/>
          <w:lang w:val="en-IN" w:eastAsia="en-IN"/>
        </w:rPr>
        <w:t>]</w:t>
      </w:r>
    </w:p>
    <w:p w14:paraId="4B70F8E8"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tuned</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at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w:t>
      </w:r>
      <w:proofErr w:type="spellStart"/>
      <w:r w:rsidRPr="00616983">
        <w:rPr>
          <w:rFonts w:ascii="Consolas" w:eastAsia="Times New Roman" w:hAnsi="Consolas" w:cs="Times New Roman"/>
          <w:color w:val="A5D6FF"/>
          <w:sz w:val="21"/>
          <w:szCs w:val="21"/>
          <w:lang w:val="en-IN" w:eastAsia="en-IN"/>
        </w:rPr>
        <w:t>tuned_result</w:t>
      </w:r>
      <w:proofErr w:type="spellEnd"/>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w:t>
      </w:r>
    </w:p>
    <w:p w14:paraId="4809AE8D"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t_</w:t>
      </w:r>
      <w:proofErr w:type="gramStart"/>
      <w:r w:rsidRPr="00616983">
        <w:rPr>
          <w:rFonts w:ascii="Consolas" w:eastAsia="Times New Roman" w:hAnsi="Consolas" w:cs="Times New Roman"/>
          <w:color w:val="C9D1D9"/>
          <w:sz w:val="21"/>
          <w:szCs w:val="21"/>
          <w:lang w:val="en-IN" w:eastAsia="en-IN"/>
        </w:rPr>
        <w:t>mets</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proofErr w:type="gram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tuned</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"metrics"</w:t>
      </w:r>
      <w:r w:rsidRPr="00616983">
        <w:rPr>
          <w:rFonts w:ascii="Consolas" w:eastAsia="Times New Roman" w:hAnsi="Consolas" w:cs="Times New Roman"/>
          <w:color w:val="BBBEBF"/>
          <w:sz w:val="21"/>
          <w:szCs w:val="21"/>
          <w:lang w:val="en-IN" w:eastAsia="en-IN"/>
        </w:rPr>
        <w:t>]</w:t>
      </w:r>
    </w:p>
    <w:p w14:paraId="367A41FF"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0B42A743"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markdown</w:t>
      </w:r>
      <w:proofErr w:type="spellEnd"/>
      <w:proofErr w:type="gram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 Hyperparameters found"</w:t>
      </w:r>
      <w:r w:rsidRPr="00616983">
        <w:rPr>
          <w:rFonts w:ascii="Consolas" w:eastAsia="Times New Roman" w:hAnsi="Consolas" w:cs="Times New Roman"/>
          <w:color w:val="BBBEBF"/>
          <w:sz w:val="21"/>
          <w:szCs w:val="21"/>
          <w:lang w:val="en-IN" w:eastAsia="en-IN"/>
        </w:rPr>
        <w:t>)</w:t>
      </w:r>
    </w:p>
    <w:p w14:paraId="17175DBB"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dataframe</w:t>
      </w:r>
      <w:proofErr w:type="spellEnd"/>
      <w:proofErr w:type="gramEnd"/>
      <w:r w:rsidRPr="00616983">
        <w:rPr>
          <w:rFonts w:ascii="Consolas" w:eastAsia="Times New Roman" w:hAnsi="Consolas" w:cs="Times New Roman"/>
          <w:color w:val="BBBEBF"/>
          <w:sz w:val="21"/>
          <w:szCs w:val="21"/>
          <w:lang w:val="en-IN" w:eastAsia="en-IN"/>
        </w:rPr>
        <w:t>(</w:t>
      </w:r>
    </w:p>
    <w:p w14:paraId="76737EBC"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pd</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4EC9B0"/>
          <w:sz w:val="21"/>
          <w:szCs w:val="21"/>
          <w:lang w:val="en-IN" w:eastAsia="en-IN"/>
        </w:rPr>
        <w:t>DataFrame</w:t>
      </w:r>
      <w:proofErr w:type="spellEnd"/>
      <w:proofErr w:type="gram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at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w:t>
      </w:r>
      <w:proofErr w:type="spellStart"/>
      <w:r w:rsidRPr="00616983">
        <w:rPr>
          <w:rFonts w:ascii="Consolas" w:eastAsia="Times New Roman" w:hAnsi="Consolas" w:cs="Times New Roman"/>
          <w:color w:val="A5D6FF"/>
          <w:sz w:val="21"/>
          <w:szCs w:val="21"/>
          <w:lang w:val="en-IN" w:eastAsia="en-IN"/>
        </w:rPr>
        <w:t>best_params</w:t>
      </w:r>
      <w:proofErr w:type="spellEnd"/>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FFA657"/>
          <w:sz w:val="21"/>
          <w:szCs w:val="21"/>
          <w:lang w:val="en-IN" w:eastAsia="en-IN"/>
        </w:rPr>
        <w:t>width</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A5D6FF"/>
          <w:sz w:val="21"/>
          <w:szCs w:val="21"/>
          <w:lang w:val="en-IN" w:eastAsia="en-IN"/>
        </w:rPr>
        <w:t>'stretch'</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FFA657"/>
          <w:sz w:val="21"/>
          <w:szCs w:val="21"/>
          <w:lang w:val="en-IN" w:eastAsia="en-IN"/>
        </w:rPr>
        <w:t>hide_index</w:t>
      </w:r>
      <w:proofErr w:type="spellEnd"/>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569CD6"/>
          <w:sz w:val="21"/>
          <w:szCs w:val="21"/>
          <w:lang w:val="en-IN" w:eastAsia="en-IN"/>
        </w:rPr>
        <w:t>True</w:t>
      </w:r>
    </w:p>
    <w:p w14:paraId="47D1EE27"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w:t>
      </w:r>
    </w:p>
    <w:p w14:paraId="5BAA31BF"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2B435596"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markdown</w:t>
      </w:r>
      <w:proofErr w:type="spellEnd"/>
      <w:proofErr w:type="gram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 Metrics comparison"</w:t>
      </w:r>
      <w:r w:rsidRPr="00616983">
        <w:rPr>
          <w:rFonts w:ascii="Consolas" w:eastAsia="Times New Roman" w:hAnsi="Consolas" w:cs="Times New Roman"/>
          <w:color w:val="BBBEBF"/>
          <w:sz w:val="21"/>
          <w:szCs w:val="21"/>
          <w:lang w:val="en-IN" w:eastAsia="en-IN"/>
        </w:rPr>
        <w:t>)</w:t>
      </w:r>
    </w:p>
    <w:p w14:paraId="5137363B"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compare_df</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pd</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4EC9B0"/>
          <w:sz w:val="21"/>
          <w:szCs w:val="21"/>
          <w:lang w:val="en-IN" w:eastAsia="en-IN"/>
        </w:rPr>
        <w:t>DataFrame</w:t>
      </w:r>
      <w:proofErr w:type="spellEnd"/>
      <w:proofErr w:type="gramEnd"/>
      <w:r w:rsidRPr="00616983">
        <w:rPr>
          <w:rFonts w:ascii="Consolas" w:eastAsia="Times New Roman" w:hAnsi="Consolas" w:cs="Times New Roman"/>
          <w:color w:val="BBBEBF"/>
          <w:sz w:val="21"/>
          <w:szCs w:val="21"/>
          <w:lang w:val="en-IN" w:eastAsia="en-IN"/>
        </w:rPr>
        <w:t>({</w:t>
      </w:r>
    </w:p>
    <w:p w14:paraId="4E284E00"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A5D6FF"/>
          <w:sz w:val="21"/>
          <w:szCs w:val="21"/>
          <w:lang w:val="en-IN" w:eastAsia="en-IN"/>
        </w:rPr>
        <w:t>"Metric"</w:t>
      </w:r>
      <w:r w:rsidRPr="00616983">
        <w:rPr>
          <w:rFonts w:ascii="Consolas" w:eastAsia="Times New Roman" w:hAnsi="Consolas" w:cs="Times New Roman"/>
          <w:color w:val="BBBEBF"/>
          <w:sz w:val="21"/>
          <w:szCs w:val="21"/>
          <w:lang w:val="en-IN" w:eastAsia="en-IN"/>
        </w:rPr>
        <w:t>:</w:t>
      </w:r>
      <w:proofErr w:type="gramStart"/>
      <w:r w:rsidRPr="00616983">
        <w:rPr>
          <w:rFonts w:ascii="Consolas" w:eastAsia="Times New Roman" w:hAnsi="Consolas" w:cs="Times New Roman"/>
          <w:color w:val="BBBEBF"/>
          <w:sz w:val="21"/>
          <w:szCs w:val="21"/>
          <w:lang w:val="en-IN" w:eastAsia="en-IN"/>
        </w:rPr>
        <w:t xml:space="preserve">   [</w:t>
      </w:r>
      <w:proofErr w:type="gramEnd"/>
      <w:r w:rsidRPr="00616983">
        <w:rPr>
          <w:rFonts w:ascii="Consolas" w:eastAsia="Times New Roman" w:hAnsi="Consolas" w:cs="Times New Roman"/>
          <w:color w:val="A5D6FF"/>
          <w:sz w:val="21"/>
          <w:szCs w:val="21"/>
          <w:lang w:val="en-IN" w:eastAsia="en-IN"/>
        </w:rPr>
        <w:t>"R²</w:t>
      </w:r>
      <w:proofErr w:type="gramStart"/>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  </w:t>
      </w:r>
      <w:r w:rsidRPr="00616983">
        <w:rPr>
          <w:rFonts w:ascii="Consolas" w:eastAsia="Times New Roman" w:hAnsi="Consolas" w:cs="Times New Roman"/>
          <w:color w:val="A5D6FF"/>
          <w:sz w:val="21"/>
          <w:szCs w:val="21"/>
          <w:lang w:val="en-IN" w:eastAsia="en-IN"/>
        </w:rPr>
        <w:t>"</w:t>
      </w:r>
      <w:proofErr w:type="gramEnd"/>
      <w:r w:rsidRPr="00616983">
        <w:rPr>
          <w:rFonts w:ascii="Consolas" w:eastAsia="Times New Roman" w:hAnsi="Consolas" w:cs="Times New Roman"/>
          <w:color w:val="A5D6FF"/>
          <w:sz w:val="21"/>
          <w:szCs w:val="21"/>
          <w:lang w:val="en-IN" w:eastAsia="en-IN"/>
        </w:rPr>
        <w:t>RMSE"</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A5D6FF"/>
          <w:sz w:val="21"/>
          <w:szCs w:val="21"/>
          <w:lang w:val="en-IN" w:eastAsia="en-IN"/>
        </w:rPr>
        <w:t>"MAE</w:t>
      </w:r>
      <w:proofErr w:type="gramStart"/>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  </w:t>
      </w:r>
      <w:r w:rsidRPr="00616983">
        <w:rPr>
          <w:rFonts w:ascii="Consolas" w:eastAsia="Times New Roman" w:hAnsi="Consolas" w:cs="Times New Roman"/>
          <w:color w:val="A5D6FF"/>
          <w:sz w:val="21"/>
          <w:szCs w:val="21"/>
          <w:lang w:val="en-IN" w:eastAsia="en-IN"/>
        </w:rPr>
        <w:t>"</w:t>
      </w:r>
      <w:proofErr w:type="gramEnd"/>
      <w:r w:rsidRPr="00616983">
        <w:rPr>
          <w:rFonts w:ascii="Consolas" w:eastAsia="Times New Roman" w:hAnsi="Consolas" w:cs="Times New Roman"/>
          <w:color w:val="A5D6FF"/>
          <w:sz w:val="21"/>
          <w:szCs w:val="21"/>
          <w:lang w:val="en-IN" w:eastAsia="en-IN"/>
        </w:rPr>
        <w:t>MSE"</w:t>
      </w:r>
      <w:r w:rsidRPr="00616983">
        <w:rPr>
          <w:rFonts w:ascii="Consolas" w:eastAsia="Times New Roman" w:hAnsi="Consolas" w:cs="Times New Roman"/>
          <w:color w:val="BBBEBF"/>
          <w:sz w:val="21"/>
          <w:szCs w:val="21"/>
          <w:lang w:val="en-IN" w:eastAsia="en-IN"/>
        </w:rPr>
        <w:t>],</w:t>
      </w:r>
    </w:p>
    <w:p w14:paraId="7B45244C"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A5D6FF"/>
          <w:sz w:val="21"/>
          <w:szCs w:val="21"/>
          <w:lang w:val="en-IN" w:eastAsia="en-IN"/>
        </w:rPr>
        <w:t>"Original"</w:t>
      </w:r>
      <w:r w:rsidRPr="00616983">
        <w:rPr>
          <w:rFonts w:ascii="Consolas" w:eastAsia="Times New Roman" w:hAnsi="Consolas" w:cs="Times New Roman"/>
          <w:color w:val="BBBEBF"/>
          <w:sz w:val="21"/>
          <w:szCs w:val="21"/>
          <w:lang w:val="en-IN" w:eastAsia="en-IN"/>
        </w:rPr>
        <w:t>: [</w:t>
      </w:r>
      <w:r w:rsidRPr="00616983">
        <w:rPr>
          <w:rFonts w:ascii="Consolas" w:eastAsia="Times New Roman" w:hAnsi="Consolas" w:cs="Times New Roman"/>
          <w:color w:val="C9D1D9"/>
          <w:sz w:val="21"/>
          <w:szCs w:val="21"/>
          <w:lang w:val="en-IN" w:eastAsia="en-IN"/>
        </w:rPr>
        <w:t>metrics</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"R2"</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metrics</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"RMSE"</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metrics</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"MAE"</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metrics</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"MSE"</w:t>
      </w:r>
      <w:r w:rsidRPr="00616983">
        <w:rPr>
          <w:rFonts w:ascii="Consolas" w:eastAsia="Times New Roman" w:hAnsi="Consolas" w:cs="Times New Roman"/>
          <w:color w:val="BBBEBF"/>
          <w:sz w:val="21"/>
          <w:szCs w:val="21"/>
          <w:lang w:val="en-IN" w:eastAsia="en-IN"/>
        </w:rPr>
        <w:t>]],</w:t>
      </w:r>
    </w:p>
    <w:p w14:paraId="268E70B2"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A5D6FF"/>
          <w:sz w:val="21"/>
          <w:szCs w:val="21"/>
          <w:lang w:val="en-IN" w:eastAsia="en-IN"/>
        </w:rPr>
        <w:t>"Tuned"</w:t>
      </w:r>
      <w:r w:rsidRPr="00616983">
        <w:rPr>
          <w:rFonts w:ascii="Consolas" w:eastAsia="Times New Roman" w:hAnsi="Consolas" w:cs="Times New Roman"/>
          <w:color w:val="BBBEBF"/>
          <w:sz w:val="21"/>
          <w:szCs w:val="21"/>
          <w:lang w:val="en-IN" w:eastAsia="en-IN"/>
        </w:rPr>
        <w:t xml:space="preserve">: </w:t>
      </w:r>
      <w:proofErr w:type="gramStart"/>
      <w:r w:rsidRPr="00616983">
        <w:rPr>
          <w:rFonts w:ascii="Consolas" w:eastAsia="Times New Roman" w:hAnsi="Consolas" w:cs="Times New Roman"/>
          <w:color w:val="BBBEBF"/>
          <w:sz w:val="21"/>
          <w:szCs w:val="21"/>
          <w:lang w:val="en-IN" w:eastAsia="en-IN"/>
        </w:rPr>
        <w:t>   [</w:t>
      </w:r>
      <w:proofErr w:type="spellStart"/>
      <w:proofErr w:type="gramEnd"/>
      <w:r w:rsidRPr="00616983">
        <w:rPr>
          <w:rFonts w:ascii="Consolas" w:eastAsia="Times New Roman" w:hAnsi="Consolas" w:cs="Times New Roman"/>
          <w:color w:val="C9D1D9"/>
          <w:sz w:val="21"/>
          <w:szCs w:val="21"/>
          <w:lang w:val="en-IN" w:eastAsia="en-IN"/>
        </w:rPr>
        <w:t>t_mets</w:t>
      </w:r>
      <w:proofErr w:type="spell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"R2"</w:t>
      </w:r>
      <w:proofErr w:type="gramStart"/>
      <w:r w:rsidRPr="00616983">
        <w:rPr>
          <w:rFonts w:ascii="Consolas" w:eastAsia="Times New Roman" w:hAnsi="Consolas" w:cs="Times New Roman"/>
          <w:color w:val="BBBEBF"/>
          <w:sz w:val="21"/>
          <w:szCs w:val="21"/>
          <w:lang w:val="en-IN" w:eastAsia="en-IN"/>
        </w:rPr>
        <w:t>],  </w:t>
      </w:r>
      <w:proofErr w:type="spellStart"/>
      <w:r w:rsidRPr="00616983">
        <w:rPr>
          <w:rFonts w:ascii="Consolas" w:eastAsia="Times New Roman" w:hAnsi="Consolas" w:cs="Times New Roman"/>
          <w:color w:val="C9D1D9"/>
          <w:sz w:val="21"/>
          <w:szCs w:val="21"/>
          <w:lang w:val="en-IN" w:eastAsia="en-IN"/>
        </w:rPr>
        <w:t>t</w:t>
      </w:r>
      <w:proofErr w:type="gramEnd"/>
      <w:r w:rsidRPr="00616983">
        <w:rPr>
          <w:rFonts w:ascii="Consolas" w:eastAsia="Times New Roman" w:hAnsi="Consolas" w:cs="Times New Roman"/>
          <w:color w:val="C9D1D9"/>
          <w:sz w:val="21"/>
          <w:szCs w:val="21"/>
          <w:lang w:val="en-IN" w:eastAsia="en-IN"/>
        </w:rPr>
        <w:t>_mets</w:t>
      </w:r>
      <w:proofErr w:type="spell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"RMSE"</w:t>
      </w:r>
      <w:proofErr w:type="gramStart"/>
      <w:r w:rsidRPr="00616983">
        <w:rPr>
          <w:rFonts w:ascii="Consolas" w:eastAsia="Times New Roman" w:hAnsi="Consolas" w:cs="Times New Roman"/>
          <w:color w:val="BBBEBF"/>
          <w:sz w:val="21"/>
          <w:szCs w:val="21"/>
          <w:lang w:val="en-IN" w:eastAsia="en-IN"/>
        </w:rPr>
        <w:t>],  </w:t>
      </w:r>
      <w:proofErr w:type="spellStart"/>
      <w:r w:rsidRPr="00616983">
        <w:rPr>
          <w:rFonts w:ascii="Consolas" w:eastAsia="Times New Roman" w:hAnsi="Consolas" w:cs="Times New Roman"/>
          <w:color w:val="C9D1D9"/>
          <w:sz w:val="21"/>
          <w:szCs w:val="21"/>
          <w:lang w:val="en-IN" w:eastAsia="en-IN"/>
        </w:rPr>
        <w:t>t</w:t>
      </w:r>
      <w:proofErr w:type="gramEnd"/>
      <w:r w:rsidRPr="00616983">
        <w:rPr>
          <w:rFonts w:ascii="Consolas" w:eastAsia="Times New Roman" w:hAnsi="Consolas" w:cs="Times New Roman"/>
          <w:color w:val="C9D1D9"/>
          <w:sz w:val="21"/>
          <w:szCs w:val="21"/>
          <w:lang w:val="en-IN" w:eastAsia="en-IN"/>
        </w:rPr>
        <w:t>_mets</w:t>
      </w:r>
      <w:proofErr w:type="spell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"MAE"</w:t>
      </w:r>
      <w:proofErr w:type="gramStart"/>
      <w:r w:rsidRPr="00616983">
        <w:rPr>
          <w:rFonts w:ascii="Consolas" w:eastAsia="Times New Roman" w:hAnsi="Consolas" w:cs="Times New Roman"/>
          <w:color w:val="BBBEBF"/>
          <w:sz w:val="21"/>
          <w:szCs w:val="21"/>
          <w:lang w:val="en-IN" w:eastAsia="en-IN"/>
        </w:rPr>
        <w:t>],  </w:t>
      </w:r>
      <w:proofErr w:type="spellStart"/>
      <w:r w:rsidRPr="00616983">
        <w:rPr>
          <w:rFonts w:ascii="Consolas" w:eastAsia="Times New Roman" w:hAnsi="Consolas" w:cs="Times New Roman"/>
          <w:color w:val="C9D1D9"/>
          <w:sz w:val="21"/>
          <w:szCs w:val="21"/>
          <w:lang w:val="en-IN" w:eastAsia="en-IN"/>
        </w:rPr>
        <w:t>t</w:t>
      </w:r>
      <w:proofErr w:type="gramEnd"/>
      <w:r w:rsidRPr="00616983">
        <w:rPr>
          <w:rFonts w:ascii="Consolas" w:eastAsia="Times New Roman" w:hAnsi="Consolas" w:cs="Times New Roman"/>
          <w:color w:val="C9D1D9"/>
          <w:sz w:val="21"/>
          <w:szCs w:val="21"/>
          <w:lang w:val="en-IN" w:eastAsia="en-IN"/>
        </w:rPr>
        <w:t>_mets</w:t>
      </w:r>
      <w:proofErr w:type="spell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"MSE"</w:t>
      </w:r>
      <w:r w:rsidRPr="00616983">
        <w:rPr>
          <w:rFonts w:ascii="Consolas" w:eastAsia="Times New Roman" w:hAnsi="Consolas" w:cs="Times New Roman"/>
          <w:color w:val="BBBEBF"/>
          <w:sz w:val="21"/>
          <w:szCs w:val="21"/>
          <w:lang w:val="en-IN" w:eastAsia="en-IN"/>
        </w:rPr>
        <w:t>]],</w:t>
      </w:r>
    </w:p>
    <w:p w14:paraId="41862485"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w:t>
      </w:r>
    </w:p>
    <w:p w14:paraId="5233E393"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compare_df</w:t>
      </w:r>
      <w:proofErr w:type="spell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"Δ"</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
    <w:p w14:paraId="2BAE4F67"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compare_df</w:t>
      </w:r>
      <w:proofErr w:type="spell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"Tuned"</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CDCAA"/>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compare_df</w:t>
      </w:r>
      <w:proofErr w:type="spell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"Original"</w:t>
      </w:r>
      <w:r w:rsidRPr="00616983">
        <w:rPr>
          <w:rFonts w:ascii="Consolas" w:eastAsia="Times New Roman" w:hAnsi="Consolas" w:cs="Times New Roman"/>
          <w:color w:val="BBBEBF"/>
          <w:sz w:val="21"/>
          <w:szCs w:val="21"/>
          <w:lang w:val="en-IN" w:eastAsia="en-IN"/>
        </w:rPr>
        <w:t>]</w:t>
      </w:r>
    </w:p>
    <w:p w14:paraId="5928E374"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gramStart"/>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D2A8FF"/>
          <w:sz w:val="21"/>
          <w:szCs w:val="21"/>
          <w:lang w:val="en-IN" w:eastAsia="en-IN"/>
        </w:rPr>
        <w:t>round</w:t>
      </w:r>
      <w:proofErr w:type="gram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B5CEA8"/>
          <w:sz w:val="21"/>
          <w:szCs w:val="21"/>
          <w:lang w:val="en-IN" w:eastAsia="en-IN"/>
        </w:rPr>
        <w:t>6</w:t>
      </w:r>
      <w:r w:rsidRPr="00616983">
        <w:rPr>
          <w:rFonts w:ascii="Consolas" w:eastAsia="Times New Roman" w:hAnsi="Consolas" w:cs="Times New Roman"/>
          <w:color w:val="BBBEBF"/>
          <w:sz w:val="21"/>
          <w:szCs w:val="21"/>
          <w:lang w:val="en-IN" w:eastAsia="en-IN"/>
        </w:rPr>
        <w:t>)</w:t>
      </w:r>
    </w:p>
    <w:p w14:paraId="10AACC75"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dataframe</w:t>
      </w:r>
      <w:proofErr w:type="spellEnd"/>
      <w:proofErr w:type="gramEnd"/>
      <w:r w:rsidRPr="00616983">
        <w:rPr>
          <w:rFonts w:ascii="Consolas" w:eastAsia="Times New Roman" w:hAnsi="Consolas" w:cs="Times New Roman"/>
          <w:color w:val="BBBEBF"/>
          <w:sz w:val="21"/>
          <w:szCs w:val="21"/>
          <w:lang w:val="en-IN" w:eastAsia="en-IN"/>
        </w:rPr>
        <w:t>(</w:t>
      </w:r>
      <w:proofErr w:type="spellStart"/>
      <w:r w:rsidRPr="00616983">
        <w:rPr>
          <w:rFonts w:ascii="Consolas" w:eastAsia="Times New Roman" w:hAnsi="Consolas" w:cs="Times New Roman"/>
          <w:color w:val="C9D1D9"/>
          <w:sz w:val="21"/>
          <w:szCs w:val="21"/>
          <w:lang w:val="en-IN" w:eastAsia="en-IN"/>
        </w:rPr>
        <w:t>compare_df</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FFA657"/>
          <w:sz w:val="21"/>
          <w:szCs w:val="21"/>
          <w:lang w:val="en-IN" w:eastAsia="en-IN"/>
        </w:rPr>
        <w:t>width</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A5D6FF"/>
          <w:sz w:val="21"/>
          <w:szCs w:val="21"/>
          <w:lang w:val="en-IN" w:eastAsia="en-IN"/>
        </w:rPr>
        <w:t>'stretch'</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FFA657"/>
          <w:sz w:val="21"/>
          <w:szCs w:val="21"/>
          <w:lang w:val="en-IN" w:eastAsia="en-IN"/>
        </w:rPr>
        <w:t>hide_index</w:t>
      </w:r>
      <w:proofErr w:type="spellEnd"/>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569CD6"/>
          <w:sz w:val="21"/>
          <w:szCs w:val="21"/>
          <w:lang w:val="en-IN" w:eastAsia="en-IN"/>
        </w:rPr>
        <w:t>True</w:t>
      </w:r>
      <w:r w:rsidRPr="00616983">
        <w:rPr>
          <w:rFonts w:ascii="Consolas" w:eastAsia="Times New Roman" w:hAnsi="Consolas" w:cs="Times New Roman"/>
          <w:color w:val="BBBEBF"/>
          <w:sz w:val="21"/>
          <w:szCs w:val="21"/>
          <w:lang w:val="en-IN" w:eastAsia="en-IN"/>
        </w:rPr>
        <w:t>)</w:t>
      </w:r>
    </w:p>
    <w:p w14:paraId="03726CE3"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57C805C6"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if</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569CD6"/>
          <w:sz w:val="21"/>
          <w:szCs w:val="21"/>
          <w:lang w:val="en-IN" w:eastAsia="en-IN"/>
        </w:rPr>
        <w:t>not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at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w:t>
      </w:r>
      <w:proofErr w:type="spellStart"/>
      <w:r w:rsidRPr="00616983">
        <w:rPr>
          <w:rFonts w:ascii="Consolas" w:eastAsia="Times New Roman" w:hAnsi="Consolas" w:cs="Times New Roman"/>
          <w:color w:val="A5D6FF"/>
          <w:sz w:val="21"/>
          <w:szCs w:val="21"/>
          <w:lang w:val="en-IN" w:eastAsia="en-IN"/>
        </w:rPr>
        <w:t>cv_results</w:t>
      </w:r>
      <w:proofErr w:type="spellEnd"/>
      <w:r w:rsidRPr="00616983">
        <w:rPr>
          <w:rFonts w:ascii="Consolas" w:eastAsia="Times New Roman" w:hAnsi="Consolas" w:cs="Times New Roman"/>
          <w:color w:val="A5D6FF"/>
          <w:sz w:val="21"/>
          <w:szCs w:val="21"/>
          <w:lang w:val="en-IN" w:eastAsia="en-IN"/>
        </w:rPr>
        <w:t>"</w:t>
      </w:r>
      <w:proofErr w:type="gramStart"/>
      <w:r w:rsidRPr="00616983">
        <w:rPr>
          <w:rFonts w:ascii="Consolas" w:eastAsia="Times New Roman" w:hAnsi="Consolas" w:cs="Times New Roman"/>
          <w:color w:val="BBBEBF"/>
          <w:sz w:val="21"/>
          <w:szCs w:val="21"/>
          <w:lang w:val="en-IN" w:eastAsia="en-IN"/>
        </w:rPr>
        <w:t>].empty</w:t>
      </w:r>
      <w:proofErr w:type="gramEnd"/>
      <w:r w:rsidRPr="00616983">
        <w:rPr>
          <w:rFonts w:ascii="Consolas" w:eastAsia="Times New Roman" w:hAnsi="Consolas" w:cs="Times New Roman"/>
          <w:color w:val="BBBEBF"/>
          <w:sz w:val="21"/>
          <w:szCs w:val="21"/>
          <w:lang w:val="en-IN" w:eastAsia="en-IN"/>
        </w:rPr>
        <w:t>:</w:t>
      </w:r>
    </w:p>
    <w:p w14:paraId="2F925772"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fig_hist</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D2A8FF"/>
          <w:sz w:val="21"/>
          <w:szCs w:val="21"/>
          <w:lang w:val="en-IN" w:eastAsia="en-IN"/>
        </w:rPr>
        <w:t>plot_autotune_history</w:t>
      </w:r>
      <w:proofErr w:type="spell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at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w:t>
      </w:r>
      <w:proofErr w:type="spellStart"/>
      <w:r w:rsidRPr="00616983">
        <w:rPr>
          <w:rFonts w:ascii="Consolas" w:eastAsia="Times New Roman" w:hAnsi="Consolas" w:cs="Times New Roman"/>
          <w:color w:val="A5D6FF"/>
          <w:sz w:val="21"/>
          <w:szCs w:val="21"/>
          <w:lang w:val="en-IN" w:eastAsia="en-IN"/>
        </w:rPr>
        <w:t>cv_results</w:t>
      </w:r>
      <w:proofErr w:type="spellEnd"/>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w:t>
      </w:r>
    </w:p>
    <w:p w14:paraId="1C317414"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pyplot</w:t>
      </w:r>
      <w:proofErr w:type="spellEnd"/>
      <w:proofErr w:type="gramEnd"/>
      <w:r w:rsidRPr="00616983">
        <w:rPr>
          <w:rFonts w:ascii="Consolas" w:eastAsia="Times New Roman" w:hAnsi="Consolas" w:cs="Times New Roman"/>
          <w:color w:val="BBBEBF"/>
          <w:sz w:val="21"/>
          <w:szCs w:val="21"/>
          <w:lang w:val="en-IN" w:eastAsia="en-IN"/>
        </w:rPr>
        <w:t>(</w:t>
      </w:r>
      <w:proofErr w:type="spellStart"/>
      <w:r w:rsidRPr="00616983">
        <w:rPr>
          <w:rFonts w:ascii="Consolas" w:eastAsia="Times New Roman" w:hAnsi="Consolas" w:cs="Times New Roman"/>
          <w:color w:val="C9D1D9"/>
          <w:sz w:val="21"/>
          <w:szCs w:val="21"/>
          <w:lang w:val="en-IN" w:eastAsia="en-IN"/>
        </w:rPr>
        <w:t>fig_hist</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FFA657"/>
          <w:sz w:val="21"/>
          <w:szCs w:val="21"/>
          <w:lang w:val="en-IN" w:eastAsia="en-IN"/>
        </w:rPr>
        <w:t>width</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A5D6FF"/>
          <w:sz w:val="21"/>
          <w:szCs w:val="21"/>
          <w:lang w:val="en-IN" w:eastAsia="en-IN"/>
        </w:rPr>
        <w:t>'stretch'</w:t>
      </w:r>
      <w:r w:rsidRPr="00616983">
        <w:rPr>
          <w:rFonts w:ascii="Consolas" w:eastAsia="Times New Roman" w:hAnsi="Consolas" w:cs="Times New Roman"/>
          <w:color w:val="BBBEBF"/>
          <w:sz w:val="21"/>
          <w:szCs w:val="21"/>
          <w:lang w:val="en-IN" w:eastAsia="en-IN"/>
        </w:rPr>
        <w:t>)</w:t>
      </w:r>
    </w:p>
    <w:p w14:paraId="303ED791"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75E0A745"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fig_tuned_avp</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D2A8FF"/>
          <w:sz w:val="21"/>
          <w:szCs w:val="21"/>
          <w:lang w:val="en-IN" w:eastAsia="en-IN"/>
        </w:rPr>
        <w:t>plot_actual_vs_</w:t>
      </w:r>
      <w:proofErr w:type="gramStart"/>
      <w:r w:rsidRPr="00616983">
        <w:rPr>
          <w:rFonts w:ascii="Consolas" w:eastAsia="Times New Roman" w:hAnsi="Consolas" w:cs="Times New Roman"/>
          <w:color w:val="D2A8FF"/>
          <w:sz w:val="21"/>
          <w:szCs w:val="21"/>
          <w:lang w:val="en-IN" w:eastAsia="en-IN"/>
        </w:rPr>
        <w:t>predicted</w:t>
      </w:r>
      <w:proofErr w:type="spellEnd"/>
      <w:r w:rsidRPr="00616983">
        <w:rPr>
          <w:rFonts w:ascii="Consolas" w:eastAsia="Times New Roman" w:hAnsi="Consolas" w:cs="Times New Roman"/>
          <w:color w:val="BBBEBF"/>
          <w:sz w:val="21"/>
          <w:szCs w:val="21"/>
          <w:lang w:val="en-IN" w:eastAsia="en-IN"/>
        </w:rPr>
        <w:t>(</w:t>
      </w:r>
      <w:proofErr w:type="gramEnd"/>
    </w:p>
    <w:p w14:paraId="467DFADA"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tuned</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"data</w:t>
      </w:r>
      <w:proofErr w:type="gramStart"/>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w:t>
      </w:r>
      <w:proofErr w:type="gramEnd"/>
      <w:r w:rsidRPr="00616983">
        <w:rPr>
          <w:rFonts w:ascii="Consolas" w:eastAsia="Times New Roman" w:hAnsi="Consolas" w:cs="Times New Roman"/>
          <w:color w:val="A5D6FF"/>
          <w:sz w:val="21"/>
          <w:szCs w:val="21"/>
          <w:lang w:val="en-IN" w:eastAsia="en-IN"/>
        </w:rPr>
        <w:t>"</w:t>
      </w:r>
      <w:proofErr w:type="spellStart"/>
      <w:r w:rsidRPr="00616983">
        <w:rPr>
          <w:rFonts w:ascii="Consolas" w:eastAsia="Times New Roman" w:hAnsi="Consolas" w:cs="Times New Roman"/>
          <w:color w:val="A5D6FF"/>
          <w:sz w:val="21"/>
          <w:szCs w:val="21"/>
          <w:lang w:val="en-IN" w:eastAsia="en-IN"/>
        </w:rPr>
        <w:t>y_test</w:t>
      </w:r>
      <w:proofErr w:type="spellEnd"/>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tuned</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"data</w:t>
      </w:r>
      <w:proofErr w:type="gramStart"/>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w:t>
      </w:r>
      <w:proofErr w:type="gramEnd"/>
      <w:r w:rsidRPr="00616983">
        <w:rPr>
          <w:rFonts w:ascii="Consolas" w:eastAsia="Times New Roman" w:hAnsi="Consolas" w:cs="Times New Roman"/>
          <w:color w:val="A5D6FF"/>
          <w:sz w:val="21"/>
          <w:szCs w:val="21"/>
          <w:lang w:val="en-IN" w:eastAsia="en-IN"/>
        </w:rPr>
        <w:t>"</w:t>
      </w:r>
      <w:proofErr w:type="spellStart"/>
      <w:r w:rsidRPr="00616983">
        <w:rPr>
          <w:rFonts w:ascii="Consolas" w:eastAsia="Times New Roman" w:hAnsi="Consolas" w:cs="Times New Roman"/>
          <w:color w:val="A5D6FF"/>
          <w:sz w:val="21"/>
          <w:szCs w:val="21"/>
          <w:lang w:val="en-IN" w:eastAsia="en-IN"/>
        </w:rPr>
        <w:t>y_pred</w:t>
      </w:r>
      <w:proofErr w:type="spellEnd"/>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w:t>
      </w:r>
    </w:p>
    <w:p w14:paraId="6A0D4F8A"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target_col</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FF7B72"/>
          <w:sz w:val="21"/>
          <w:szCs w:val="21"/>
          <w:lang w:val="en-IN" w:eastAsia="en-IN"/>
        </w:rPr>
        <w:t>f</w:t>
      </w:r>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FF7B72"/>
          <w:sz w:val="21"/>
          <w:szCs w:val="21"/>
          <w:lang w:val="en-IN" w:eastAsia="en-IN"/>
        </w:rPr>
        <w:t>{</w:t>
      </w:r>
      <w:r w:rsidRPr="00616983">
        <w:rPr>
          <w:rFonts w:ascii="Consolas" w:eastAsia="Times New Roman" w:hAnsi="Consolas" w:cs="Times New Roman"/>
          <w:color w:val="C9D1D9"/>
          <w:sz w:val="21"/>
          <w:szCs w:val="21"/>
          <w:lang w:val="en-IN" w:eastAsia="en-IN"/>
        </w:rPr>
        <w:t>labels</w:t>
      </w:r>
      <w:r w:rsidRPr="00616983">
        <w:rPr>
          <w:rFonts w:ascii="Consolas" w:eastAsia="Times New Roman" w:hAnsi="Consolas" w:cs="Times New Roman"/>
          <w:color w:val="BBBEBF"/>
          <w:sz w:val="21"/>
          <w:szCs w:val="21"/>
          <w:lang w:val="en-IN" w:eastAsia="en-IN"/>
        </w:rPr>
        <w:t>[</w:t>
      </w:r>
      <w:proofErr w:type="spellStart"/>
      <w:r w:rsidRPr="00616983">
        <w:rPr>
          <w:rFonts w:ascii="Consolas" w:eastAsia="Times New Roman" w:hAnsi="Consolas" w:cs="Times New Roman"/>
          <w:color w:val="C9D1D9"/>
          <w:sz w:val="21"/>
          <w:szCs w:val="21"/>
          <w:lang w:val="en-IN" w:eastAsia="en-IN"/>
        </w:rPr>
        <w:t>model_key</w:t>
      </w:r>
      <w:proofErr w:type="spell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FF7B72"/>
          <w:sz w:val="21"/>
          <w:szCs w:val="21"/>
          <w:lang w:val="en-IN" w:eastAsia="en-IN"/>
        </w:rPr>
        <w:t>}</w:t>
      </w:r>
      <w:r w:rsidRPr="00616983">
        <w:rPr>
          <w:rFonts w:ascii="Consolas" w:eastAsia="Times New Roman" w:hAnsi="Consolas" w:cs="Times New Roman"/>
          <w:color w:val="A5D6FF"/>
          <w:sz w:val="21"/>
          <w:szCs w:val="21"/>
          <w:lang w:val="en-IN" w:eastAsia="en-IN"/>
        </w:rPr>
        <w:t xml:space="preserve"> (tuned)"</w:t>
      </w:r>
    </w:p>
    <w:p w14:paraId="1BB152E0"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w:t>
      </w:r>
    </w:p>
    <w:p w14:paraId="7CC52ADF"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pyplot</w:t>
      </w:r>
      <w:proofErr w:type="spellEnd"/>
      <w:proofErr w:type="gramEnd"/>
      <w:r w:rsidRPr="00616983">
        <w:rPr>
          <w:rFonts w:ascii="Consolas" w:eastAsia="Times New Roman" w:hAnsi="Consolas" w:cs="Times New Roman"/>
          <w:color w:val="BBBEBF"/>
          <w:sz w:val="21"/>
          <w:szCs w:val="21"/>
          <w:lang w:val="en-IN" w:eastAsia="en-IN"/>
        </w:rPr>
        <w:t>(</w:t>
      </w:r>
      <w:proofErr w:type="spellStart"/>
      <w:r w:rsidRPr="00616983">
        <w:rPr>
          <w:rFonts w:ascii="Consolas" w:eastAsia="Times New Roman" w:hAnsi="Consolas" w:cs="Times New Roman"/>
          <w:color w:val="C9D1D9"/>
          <w:sz w:val="21"/>
          <w:szCs w:val="21"/>
          <w:lang w:val="en-IN" w:eastAsia="en-IN"/>
        </w:rPr>
        <w:t>fig_tuned_avp</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FFA657"/>
          <w:sz w:val="21"/>
          <w:szCs w:val="21"/>
          <w:lang w:val="en-IN" w:eastAsia="en-IN"/>
        </w:rPr>
        <w:t>width</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A5D6FF"/>
          <w:sz w:val="21"/>
          <w:szCs w:val="21"/>
          <w:lang w:val="en-IN" w:eastAsia="en-IN"/>
        </w:rPr>
        <w:t>'stretch'</w:t>
      </w:r>
      <w:r w:rsidRPr="00616983">
        <w:rPr>
          <w:rFonts w:ascii="Consolas" w:eastAsia="Times New Roman" w:hAnsi="Consolas" w:cs="Times New Roman"/>
          <w:color w:val="BBBEBF"/>
          <w:sz w:val="21"/>
          <w:szCs w:val="21"/>
          <w:lang w:val="en-IN" w:eastAsia="en-IN"/>
        </w:rPr>
        <w:t>)</w:t>
      </w:r>
    </w:p>
    <w:p w14:paraId="330AA280"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3A08DB26"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8B949E"/>
          <w:sz w:val="21"/>
          <w:szCs w:val="21"/>
          <w:lang w:val="en-IN" w:eastAsia="en-IN"/>
        </w:rPr>
        <w:t># ── Save run ───────────────────────────────────────────────</w:t>
      </w:r>
    </w:p>
    <w:p w14:paraId="00CC01B2"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markdown</w:t>
      </w:r>
      <w:proofErr w:type="spellEnd"/>
      <w:proofErr w:type="gram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'&lt;div class="section-header"&gt;Save run&lt;/div&gt;'</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FFA657"/>
          <w:sz w:val="21"/>
          <w:szCs w:val="21"/>
          <w:lang w:val="en-IN" w:eastAsia="en-IN"/>
        </w:rPr>
        <w:t>unsafe_allow_html</w:t>
      </w:r>
      <w:proofErr w:type="spellEnd"/>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569CD6"/>
          <w:sz w:val="21"/>
          <w:szCs w:val="21"/>
          <w:lang w:val="en-IN" w:eastAsia="en-IN"/>
        </w:rPr>
        <w:t>True</w:t>
      </w:r>
      <w:r w:rsidRPr="00616983">
        <w:rPr>
          <w:rFonts w:ascii="Consolas" w:eastAsia="Times New Roman" w:hAnsi="Consolas" w:cs="Times New Roman"/>
          <w:color w:val="BBBEBF"/>
          <w:sz w:val="21"/>
          <w:szCs w:val="21"/>
          <w:lang w:val="en-IN" w:eastAsia="en-IN"/>
        </w:rPr>
        <w:t>)</w:t>
      </w:r>
    </w:p>
    <w:p w14:paraId="2D69C8AE"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4E448BD6"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C9D1D9"/>
          <w:sz w:val="21"/>
          <w:szCs w:val="21"/>
          <w:lang w:val="en-IN" w:eastAsia="en-IN"/>
        </w:rPr>
        <w:t>save_col1</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save_col2</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columns</w:t>
      </w:r>
      <w:proofErr w:type="spellEnd"/>
      <w:proofErr w:type="gram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B5CEA8"/>
          <w:sz w:val="21"/>
          <w:szCs w:val="21"/>
          <w:lang w:val="en-IN" w:eastAsia="en-IN"/>
        </w:rPr>
        <w:t>3</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B5CEA8"/>
          <w:sz w:val="21"/>
          <w:szCs w:val="21"/>
          <w:lang w:val="en-IN" w:eastAsia="en-IN"/>
        </w:rPr>
        <w:t>1</w:t>
      </w:r>
      <w:r w:rsidRPr="00616983">
        <w:rPr>
          <w:rFonts w:ascii="Consolas" w:eastAsia="Times New Roman" w:hAnsi="Consolas" w:cs="Times New Roman"/>
          <w:color w:val="BBBEBF"/>
          <w:sz w:val="21"/>
          <w:szCs w:val="21"/>
          <w:lang w:val="en-IN" w:eastAsia="en-IN"/>
        </w:rPr>
        <w:t>])</w:t>
      </w:r>
    </w:p>
    <w:p w14:paraId="36B560CE"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C586C0"/>
          <w:sz w:val="21"/>
          <w:szCs w:val="21"/>
          <w:lang w:val="en-IN" w:eastAsia="en-IN"/>
        </w:rPr>
        <w:t>with</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save_col1</w:t>
      </w:r>
      <w:r w:rsidRPr="00616983">
        <w:rPr>
          <w:rFonts w:ascii="Consolas" w:eastAsia="Times New Roman" w:hAnsi="Consolas" w:cs="Times New Roman"/>
          <w:color w:val="BBBEBF"/>
          <w:sz w:val="21"/>
          <w:szCs w:val="21"/>
          <w:lang w:val="en-IN" w:eastAsia="en-IN"/>
        </w:rPr>
        <w:t>:</w:t>
      </w:r>
    </w:p>
    <w:p w14:paraId="674F88B7"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run_notes</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text_</w:t>
      </w:r>
      <w:proofErr w:type="gramStart"/>
      <w:r w:rsidRPr="00616983">
        <w:rPr>
          <w:rFonts w:ascii="Consolas" w:eastAsia="Times New Roman" w:hAnsi="Consolas" w:cs="Times New Roman"/>
          <w:color w:val="C9D1D9"/>
          <w:sz w:val="21"/>
          <w:szCs w:val="21"/>
          <w:lang w:val="en-IN" w:eastAsia="en-IN"/>
        </w:rPr>
        <w:t>input</w:t>
      </w:r>
      <w:proofErr w:type="spellEnd"/>
      <w:r w:rsidRPr="00616983">
        <w:rPr>
          <w:rFonts w:ascii="Consolas" w:eastAsia="Times New Roman" w:hAnsi="Consolas" w:cs="Times New Roman"/>
          <w:color w:val="BBBEBF"/>
          <w:sz w:val="21"/>
          <w:szCs w:val="21"/>
          <w:lang w:val="en-IN" w:eastAsia="en-IN"/>
        </w:rPr>
        <w:t>(</w:t>
      </w:r>
      <w:proofErr w:type="gramEnd"/>
      <w:r w:rsidRPr="00616983">
        <w:rPr>
          <w:rFonts w:ascii="Consolas" w:eastAsia="Times New Roman" w:hAnsi="Consolas" w:cs="Times New Roman"/>
          <w:color w:val="A5D6FF"/>
          <w:sz w:val="21"/>
          <w:szCs w:val="21"/>
          <w:lang w:val="en-IN" w:eastAsia="en-IN"/>
        </w:rPr>
        <w:t>"Notes (optional)"</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FFA657"/>
          <w:sz w:val="21"/>
          <w:szCs w:val="21"/>
          <w:lang w:val="en-IN" w:eastAsia="en-IN"/>
        </w:rPr>
        <w:t>placeholder</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A5D6FF"/>
          <w:sz w:val="21"/>
          <w:szCs w:val="21"/>
          <w:lang w:val="en-IN" w:eastAsia="en-IN"/>
        </w:rPr>
        <w:t xml:space="preserve">"e.g. baseline run, </w:t>
      </w:r>
      <w:proofErr w:type="spellStart"/>
      <w:r w:rsidRPr="00616983">
        <w:rPr>
          <w:rFonts w:ascii="Consolas" w:eastAsia="Times New Roman" w:hAnsi="Consolas" w:cs="Times New Roman"/>
          <w:color w:val="A5D6FF"/>
          <w:sz w:val="21"/>
          <w:szCs w:val="21"/>
          <w:lang w:val="en-IN" w:eastAsia="en-IN"/>
        </w:rPr>
        <w:t>IndPenSim</w:t>
      </w:r>
      <w:proofErr w:type="spellEnd"/>
      <w:r w:rsidRPr="00616983">
        <w:rPr>
          <w:rFonts w:ascii="Consolas" w:eastAsia="Times New Roman" w:hAnsi="Consolas" w:cs="Times New Roman"/>
          <w:color w:val="A5D6FF"/>
          <w:sz w:val="21"/>
          <w:szCs w:val="21"/>
          <w:lang w:val="en-IN" w:eastAsia="en-IN"/>
        </w:rPr>
        <w:t xml:space="preserve"> batch 3"</w:t>
      </w:r>
      <w:r w:rsidRPr="00616983">
        <w:rPr>
          <w:rFonts w:ascii="Consolas" w:eastAsia="Times New Roman" w:hAnsi="Consolas" w:cs="Times New Roman"/>
          <w:color w:val="BBBEBF"/>
          <w:sz w:val="21"/>
          <w:szCs w:val="21"/>
          <w:lang w:val="en-IN" w:eastAsia="en-IN"/>
        </w:rPr>
        <w:t>)</w:t>
      </w:r>
    </w:p>
    <w:p w14:paraId="713CB210"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C586C0"/>
          <w:sz w:val="21"/>
          <w:szCs w:val="21"/>
          <w:lang w:val="en-IN" w:eastAsia="en-IN"/>
        </w:rPr>
        <w:t>with</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save_col2</w:t>
      </w:r>
      <w:r w:rsidRPr="00616983">
        <w:rPr>
          <w:rFonts w:ascii="Consolas" w:eastAsia="Times New Roman" w:hAnsi="Consolas" w:cs="Times New Roman"/>
          <w:color w:val="BBBEBF"/>
          <w:sz w:val="21"/>
          <w:szCs w:val="21"/>
          <w:lang w:val="en-IN" w:eastAsia="en-IN"/>
        </w:rPr>
        <w:t>:</w:t>
      </w:r>
    </w:p>
    <w:p w14:paraId="40880AFF"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save_btn</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button</w:t>
      </w:r>
      <w:proofErr w:type="spellEnd"/>
      <w:proofErr w:type="gram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"Save to comparison"</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FFA657"/>
          <w:sz w:val="21"/>
          <w:szCs w:val="21"/>
          <w:lang w:val="en-IN" w:eastAsia="en-IN"/>
        </w:rPr>
        <w:t>width</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A5D6FF"/>
          <w:sz w:val="21"/>
          <w:szCs w:val="21"/>
          <w:lang w:val="en-IN" w:eastAsia="en-IN"/>
        </w:rPr>
        <w:t>'stretch'</w:t>
      </w:r>
      <w:r w:rsidRPr="00616983">
        <w:rPr>
          <w:rFonts w:ascii="Consolas" w:eastAsia="Times New Roman" w:hAnsi="Consolas" w:cs="Times New Roman"/>
          <w:color w:val="BBBEBF"/>
          <w:sz w:val="21"/>
          <w:szCs w:val="21"/>
          <w:lang w:val="en-IN" w:eastAsia="en-IN"/>
        </w:rPr>
        <w:t>)</w:t>
      </w:r>
    </w:p>
    <w:p w14:paraId="3E1AA3CA"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1F0A5D58"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C586C0"/>
          <w:sz w:val="21"/>
          <w:szCs w:val="21"/>
          <w:lang w:val="en-IN" w:eastAsia="en-IN"/>
        </w:rPr>
        <w:t>if</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save_btn</w:t>
      </w:r>
      <w:proofErr w:type="spellEnd"/>
      <w:r w:rsidRPr="00616983">
        <w:rPr>
          <w:rFonts w:ascii="Consolas" w:eastAsia="Times New Roman" w:hAnsi="Consolas" w:cs="Times New Roman"/>
          <w:color w:val="BBBEBF"/>
          <w:sz w:val="21"/>
          <w:szCs w:val="21"/>
          <w:lang w:val="en-IN" w:eastAsia="en-IN"/>
        </w:rPr>
        <w:t>:</w:t>
      </w:r>
    </w:p>
    <w:p w14:paraId="6BABAE17"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lastRenderedPageBreak/>
        <w:t xml:space="preserve">    </w:t>
      </w:r>
      <w:proofErr w:type="spellStart"/>
      <w:r w:rsidRPr="00616983">
        <w:rPr>
          <w:rFonts w:ascii="Consolas" w:eastAsia="Times New Roman" w:hAnsi="Consolas" w:cs="Times New Roman"/>
          <w:color w:val="C9D1D9"/>
          <w:sz w:val="21"/>
          <w:szCs w:val="21"/>
          <w:lang w:val="en-IN" w:eastAsia="en-IN"/>
        </w:rPr>
        <w:t>active_result</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
    <w:p w14:paraId="3442A03E"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session</w:t>
      </w:r>
      <w:proofErr w:type="gramEnd"/>
      <w:r w:rsidRPr="00616983">
        <w:rPr>
          <w:rFonts w:ascii="Consolas" w:eastAsia="Times New Roman" w:hAnsi="Consolas" w:cs="Times New Roman"/>
          <w:color w:val="C9D1D9"/>
          <w:sz w:val="21"/>
          <w:szCs w:val="21"/>
          <w:lang w:val="en-IN" w:eastAsia="en-IN"/>
        </w:rPr>
        <w:t>_state</w:t>
      </w:r>
      <w:proofErr w:type="spell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"p1_autotune</w:t>
      </w:r>
      <w:proofErr w:type="gramStart"/>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w:t>
      </w:r>
      <w:proofErr w:type="gramEnd"/>
      <w:r w:rsidRPr="00616983">
        <w:rPr>
          <w:rFonts w:ascii="Consolas" w:eastAsia="Times New Roman" w:hAnsi="Consolas" w:cs="Times New Roman"/>
          <w:color w:val="A5D6FF"/>
          <w:sz w:val="21"/>
          <w:szCs w:val="21"/>
          <w:lang w:val="en-IN" w:eastAsia="en-IN"/>
        </w:rPr>
        <w:t>"</w:t>
      </w:r>
      <w:proofErr w:type="spellStart"/>
      <w:r w:rsidRPr="00616983">
        <w:rPr>
          <w:rFonts w:ascii="Consolas" w:eastAsia="Times New Roman" w:hAnsi="Consolas" w:cs="Times New Roman"/>
          <w:color w:val="A5D6FF"/>
          <w:sz w:val="21"/>
          <w:szCs w:val="21"/>
          <w:lang w:val="en-IN" w:eastAsia="en-IN"/>
        </w:rPr>
        <w:t>tuned_result</w:t>
      </w:r>
      <w:proofErr w:type="spellEnd"/>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w:t>
      </w:r>
    </w:p>
    <w:p w14:paraId="7B0A35F9"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if</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session_state</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D2A8FF"/>
          <w:sz w:val="21"/>
          <w:szCs w:val="21"/>
          <w:lang w:val="en-IN" w:eastAsia="en-IN"/>
        </w:rPr>
        <w:t>get</w:t>
      </w:r>
      <w:proofErr w:type="spell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"p1_autotune"</w:t>
      </w:r>
      <w:r w:rsidRPr="00616983">
        <w:rPr>
          <w:rFonts w:ascii="Consolas" w:eastAsia="Times New Roman" w:hAnsi="Consolas" w:cs="Times New Roman"/>
          <w:color w:val="BBBEBF"/>
          <w:sz w:val="21"/>
          <w:szCs w:val="21"/>
          <w:lang w:val="en-IN" w:eastAsia="en-IN"/>
        </w:rPr>
        <w:t>)</w:t>
      </w:r>
    </w:p>
    <w:p w14:paraId="51C58E49"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else</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res</w:t>
      </w:r>
    </w:p>
    <w:p w14:paraId="22F0780A"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w:t>
      </w:r>
    </w:p>
    <w:p w14:paraId="7E39D239"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run_id</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D2A8FF"/>
          <w:sz w:val="21"/>
          <w:szCs w:val="21"/>
          <w:lang w:val="en-IN" w:eastAsia="en-IN"/>
        </w:rPr>
        <w:t>save_</w:t>
      </w:r>
      <w:proofErr w:type="gramStart"/>
      <w:r w:rsidRPr="00616983">
        <w:rPr>
          <w:rFonts w:ascii="Consolas" w:eastAsia="Times New Roman" w:hAnsi="Consolas" w:cs="Times New Roman"/>
          <w:color w:val="D2A8FF"/>
          <w:sz w:val="21"/>
          <w:szCs w:val="21"/>
          <w:lang w:val="en-IN" w:eastAsia="en-IN"/>
        </w:rPr>
        <w:t>run</w:t>
      </w:r>
      <w:proofErr w:type="spellEnd"/>
      <w:r w:rsidRPr="00616983">
        <w:rPr>
          <w:rFonts w:ascii="Consolas" w:eastAsia="Times New Roman" w:hAnsi="Consolas" w:cs="Times New Roman"/>
          <w:color w:val="BBBEBF"/>
          <w:sz w:val="21"/>
          <w:szCs w:val="21"/>
          <w:lang w:val="en-IN" w:eastAsia="en-IN"/>
        </w:rPr>
        <w:t>(</w:t>
      </w:r>
      <w:proofErr w:type="gramEnd"/>
    </w:p>
    <w:p w14:paraId="0B42D690"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FFA657"/>
          <w:sz w:val="21"/>
          <w:szCs w:val="21"/>
          <w:lang w:val="en-IN" w:eastAsia="en-IN"/>
        </w:rPr>
        <w:t>model_key</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model_key</w:t>
      </w:r>
      <w:proofErr w:type="spellEnd"/>
      <w:r w:rsidRPr="00616983">
        <w:rPr>
          <w:rFonts w:ascii="Consolas" w:eastAsia="Times New Roman" w:hAnsi="Consolas" w:cs="Times New Roman"/>
          <w:color w:val="BBBEBF"/>
          <w:sz w:val="21"/>
          <w:szCs w:val="21"/>
          <w:lang w:val="en-IN" w:eastAsia="en-IN"/>
        </w:rPr>
        <w:t>,</w:t>
      </w:r>
    </w:p>
    <w:p w14:paraId="1E2DFD8C"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FFA657"/>
          <w:sz w:val="21"/>
          <w:szCs w:val="21"/>
          <w:lang w:val="en-IN" w:eastAsia="en-IN"/>
        </w:rPr>
        <w:t>metrics</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active_result</w:t>
      </w:r>
      <w:proofErr w:type="spell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"metrics"</w:t>
      </w:r>
      <w:r w:rsidRPr="00616983">
        <w:rPr>
          <w:rFonts w:ascii="Consolas" w:eastAsia="Times New Roman" w:hAnsi="Consolas" w:cs="Times New Roman"/>
          <w:color w:val="BBBEBF"/>
          <w:sz w:val="21"/>
          <w:szCs w:val="21"/>
          <w:lang w:val="en-IN" w:eastAsia="en-IN"/>
        </w:rPr>
        <w:t>],</w:t>
      </w:r>
    </w:p>
    <w:p w14:paraId="6564B647"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FFA657"/>
          <w:sz w:val="21"/>
          <w:szCs w:val="21"/>
          <w:lang w:val="en-IN" w:eastAsia="en-IN"/>
        </w:rPr>
        <w:t>cfg_snapshot</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cfg</w:t>
      </w:r>
      <w:proofErr w:type="spellEnd"/>
      <w:r w:rsidRPr="00616983">
        <w:rPr>
          <w:rFonts w:ascii="Consolas" w:eastAsia="Times New Roman" w:hAnsi="Consolas" w:cs="Times New Roman"/>
          <w:color w:val="BBBEBF"/>
          <w:sz w:val="21"/>
          <w:szCs w:val="21"/>
          <w:lang w:val="en-IN" w:eastAsia="en-IN"/>
        </w:rPr>
        <w:t>,</w:t>
      </w:r>
    </w:p>
    <w:p w14:paraId="63B1BA80"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FFA657"/>
          <w:sz w:val="21"/>
          <w:szCs w:val="21"/>
          <w:lang w:val="en-IN" w:eastAsia="en-IN"/>
        </w:rPr>
        <w:t>feature_names</w:t>
      </w:r>
      <w:proofErr w:type="spellEnd"/>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active_result</w:t>
      </w:r>
      <w:proofErr w:type="spell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w:t>
      </w:r>
      <w:proofErr w:type="spellStart"/>
      <w:r w:rsidRPr="00616983">
        <w:rPr>
          <w:rFonts w:ascii="Consolas" w:eastAsia="Times New Roman" w:hAnsi="Consolas" w:cs="Times New Roman"/>
          <w:color w:val="A5D6FF"/>
          <w:sz w:val="21"/>
          <w:szCs w:val="21"/>
          <w:lang w:val="en-IN" w:eastAsia="en-IN"/>
        </w:rPr>
        <w:t>feature_names</w:t>
      </w:r>
      <w:proofErr w:type="spellEnd"/>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w:t>
      </w:r>
    </w:p>
    <w:p w14:paraId="344CB23E"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FFA657"/>
          <w:sz w:val="21"/>
          <w:szCs w:val="21"/>
          <w:lang w:val="en-IN" w:eastAsia="en-IN"/>
        </w:rPr>
        <w:t>y_test</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active_result</w:t>
      </w:r>
      <w:proofErr w:type="spell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"data</w:t>
      </w:r>
      <w:proofErr w:type="gramStart"/>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w:t>
      </w:r>
      <w:proofErr w:type="gramEnd"/>
      <w:r w:rsidRPr="00616983">
        <w:rPr>
          <w:rFonts w:ascii="Consolas" w:eastAsia="Times New Roman" w:hAnsi="Consolas" w:cs="Times New Roman"/>
          <w:color w:val="A5D6FF"/>
          <w:sz w:val="21"/>
          <w:szCs w:val="21"/>
          <w:lang w:val="en-IN" w:eastAsia="en-IN"/>
        </w:rPr>
        <w:t>"</w:t>
      </w:r>
      <w:proofErr w:type="spellStart"/>
      <w:r w:rsidRPr="00616983">
        <w:rPr>
          <w:rFonts w:ascii="Consolas" w:eastAsia="Times New Roman" w:hAnsi="Consolas" w:cs="Times New Roman"/>
          <w:color w:val="A5D6FF"/>
          <w:sz w:val="21"/>
          <w:szCs w:val="21"/>
          <w:lang w:val="en-IN" w:eastAsia="en-IN"/>
        </w:rPr>
        <w:t>y_test</w:t>
      </w:r>
      <w:proofErr w:type="spellEnd"/>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w:t>
      </w:r>
    </w:p>
    <w:p w14:paraId="7D5EC405"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FFA657"/>
          <w:sz w:val="21"/>
          <w:szCs w:val="21"/>
          <w:lang w:val="en-IN" w:eastAsia="en-IN"/>
        </w:rPr>
        <w:t>y_pred</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active_result</w:t>
      </w:r>
      <w:proofErr w:type="spell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"data</w:t>
      </w:r>
      <w:proofErr w:type="gramStart"/>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w:t>
      </w:r>
      <w:proofErr w:type="gramEnd"/>
      <w:r w:rsidRPr="00616983">
        <w:rPr>
          <w:rFonts w:ascii="Consolas" w:eastAsia="Times New Roman" w:hAnsi="Consolas" w:cs="Times New Roman"/>
          <w:color w:val="A5D6FF"/>
          <w:sz w:val="21"/>
          <w:szCs w:val="21"/>
          <w:lang w:val="en-IN" w:eastAsia="en-IN"/>
        </w:rPr>
        <w:t>"</w:t>
      </w:r>
      <w:proofErr w:type="spellStart"/>
      <w:r w:rsidRPr="00616983">
        <w:rPr>
          <w:rFonts w:ascii="Consolas" w:eastAsia="Times New Roman" w:hAnsi="Consolas" w:cs="Times New Roman"/>
          <w:color w:val="A5D6FF"/>
          <w:sz w:val="21"/>
          <w:szCs w:val="21"/>
          <w:lang w:val="en-IN" w:eastAsia="en-IN"/>
        </w:rPr>
        <w:t>y_pred</w:t>
      </w:r>
      <w:proofErr w:type="spellEnd"/>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w:t>
      </w:r>
    </w:p>
    <w:p w14:paraId="3792E94E"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FFA657"/>
          <w:sz w:val="21"/>
          <w:szCs w:val="21"/>
          <w:lang w:val="en-IN" w:eastAsia="en-IN"/>
        </w:rPr>
        <w:t>best_</w:t>
      </w:r>
      <w:proofErr w:type="gramStart"/>
      <w:r w:rsidRPr="00616983">
        <w:rPr>
          <w:rFonts w:ascii="Consolas" w:eastAsia="Times New Roman" w:hAnsi="Consolas" w:cs="Times New Roman"/>
          <w:color w:val="FFA657"/>
          <w:sz w:val="21"/>
          <w:szCs w:val="21"/>
          <w:lang w:val="en-IN" w:eastAsia="en-IN"/>
        </w:rPr>
        <w:t>params</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proofErr w:type="gramEnd"/>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session</w:t>
      </w:r>
      <w:proofErr w:type="gramEnd"/>
      <w:r w:rsidRPr="00616983">
        <w:rPr>
          <w:rFonts w:ascii="Consolas" w:eastAsia="Times New Roman" w:hAnsi="Consolas" w:cs="Times New Roman"/>
          <w:color w:val="C9D1D9"/>
          <w:sz w:val="21"/>
          <w:szCs w:val="21"/>
          <w:lang w:val="en-IN" w:eastAsia="en-IN"/>
        </w:rPr>
        <w:t>_state</w:t>
      </w:r>
      <w:proofErr w:type="spell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"p1_autotune</w:t>
      </w:r>
      <w:proofErr w:type="gramStart"/>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w:t>
      </w:r>
      <w:proofErr w:type="gramEnd"/>
      <w:r w:rsidRPr="00616983">
        <w:rPr>
          <w:rFonts w:ascii="Consolas" w:eastAsia="Times New Roman" w:hAnsi="Consolas" w:cs="Times New Roman"/>
          <w:color w:val="A5D6FF"/>
          <w:sz w:val="21"/>
          <w:szCs w:val="21"/>
          <w:lang w:val="en-IN" w:eastAsia="en-IN"/>
        </w:rPr>
        <w:t>"</w:t>
      </w:r>
      <w:proofErr w:type="spellStart"/>
      <w:r w:rsidRPr="00616983">
        <w:rPr>
          <w:rFonts w:ascii="Consolas" w:eastAsia="Times New Roman" w:hAnsi="Consolas" w:cs="Times New Roman"/>
          <w:color w:val="A5D6FF"/>
          <w:sz w:val="21"/>
          <w:szCs w:val="21"/>
          <w:lang w:val="en-IN" w:eastAsia="en-IN"/>
        </w:rPr>
        <w:t>best_params</w:t>
      </w:r>
      <w:proofErr w:type="spellEnd"/>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w:t>
      </w:r>
    </w:p>
    <w:p w14:paraId="1A0D27FC"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w:t>
      </w:r>
      <w:r w:rsidRPr="00616983">
        <w:rPr>
          <w:rFonts w:ascii="Consolas" w:eastAsia="Times New Roman" w:hAnsi="Consolas" w:cs="Times New Roman"/>
          <w:color w:val="C586C0"/>
          <w:sz w:val="21"/>
          <w:szCs w:val="21"/>
          <w:lang w:val="en-IN" w:eastAsia="en-IN"/>
        </w:rPr>
        <w:t>if</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session_state</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D2A8FF"/>
          <w:sz w:val="21"/>
          <w:szCs w:val="21"/>
          <w:lang w:val="en-IN" w:eastAsia="en-IN"/>
        </w:rPr>
        <w:t>get</w:t>
      </w:r>
      <w:proofErr w:type="spell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"p1_autotune"</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else</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569CD6"/>
          <w:sz w:val="21"/>
          <w:szCs w:val="21"/>
          <w:lang w:val="en-IN" w:eastAsia="en-IN"/>
        </w:rPr>
        <w:t>None</w:t>
      </w:r>
      <w:r w:rsidRPr="00616983">
        <w:rPr>
          <w:rFonts w:ascii="Consolas" w:eastAsia="Times New Roman" w:hAnsi="Consolas" w:cs="Times New Roman"/>
          <w:color w:val="BBBEBF"/>
          <w:sz w:val="21"/>
          <w:szCs w:val="21"/>
          <w:lang w:val="en-IN" w:eastAsia="en-IN"/>
        </w:rPr>
        <w:t>,</w:t>
      </w:r>
    </w:p>
    <w:p w14:paraId="05C3AF70"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FFA657"/>
          <w:sz w:val="21"/>
          <w:szCs w:val="21"/>
          <w:lang w:val="en-IN" w:eastAsia="en-IN"/>
        </w:rPr>
        <w:t>target_col</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target_col</w:t>
      </w:r>
      <w:proofErr w:type="spellEnd"/>
      <w:r w:rsidRPr="00616983">
        <w:rPr>
          <w:rFonts w:ascii="Consolas" w:eastAsia="Times New Roman" w:hAnsi="Consolas" w:cs="Times New Roman"/>
          <w:color w:val="BBBEBF"/>
          <w:sz w:val="21"/>
          <w:szCs w:val="21"/>
          <w:lang w:val="en-IN" w:eastAsia="en-IN"/>
        </w:rPr>
        <w:t>,</w:t>
      </w:r>
    </w:p>
    <w:p w14:paraId="3F2E1AB4"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FFA657"/>
          <w:sz w:val="21"/>
          <w:szCs w:val="21"/>
          <w:lang w:val="en-IN" w:eastAsia="en-IN"/>
        </w:rPr>
        <w:t>notes</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run_notes</w:t>
      </w:r>
      <w:proofErr w:type="spellEnd"/>
      <w:r w:rsidRPr="00616983">
        <w:rPr>
          <w:rFonts w:ascii="Consolas" w:eastAsia="Times New Roman" w:hAnsi="Consolas" w:cs="Times New Roman"/>
          <w:color w:val="BBBEBF"/>
          <w:sz w:val="21"/>
          <w:szCs w:val="21"/>
          <w:lang w:val="en-IN" w:eastAsia="en-IN"/>
        </w:rPr>
        <w:t>,</w:t>
      </w:r>
    </w:p>
    <w:p w14:paraId="66C33C03"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w:t>
      </w:r>
    </w:p>
    <w:p w14:paraId="6AE22A03"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success</w:t>
      </w:r>
      <w:proofErr w:type="spellEnd"/>
      <w:proofErr w:type="gramEnd"/>
      <w:r w:rsidRPr="00616983">
        <w:rPr>
          <w:rFonts w:ascii="Consolas" w:eastAsia="Times New Roman" w:hAnsi="Consolas" w:cs="Times New Roman"/>
          <w:color w:val="BBBEBF"/>
          <w:sz w:val="21"/>
          <w:szCs w:val="21"/>
          <w:lang w:val="en-IN" w:eastAsia="en-IN"/>
        </w:rPr>
        <w:t>(</w:t>
      </w:r>
      <w:proofErr w:type="spellStart"/>
      <w:r w:rsidRPr="00616983">
        <w:rPr>
          <w:rFonts w:ascii="Consolas" w:eastAsia="Times New Roman" w:hAnsi="Consolas" w:cs="Times New Roman"/>
          <w:color w:val="FF7B72"/>
          <w:sz w:val="21"/>
          <w:szCs w:val="21"/>
          <w:lang w:val="en-IN" w:eastAsia="en-IN"/>
        </w:rPr>
        <w:t>f</w:t>
      </w:r>
      <w:r w:rsidRPr="00616983">
        <w:rPr>
          <w:rFonts w:ascii="Consolas" w:eastAsia="Times New Roman" w:hAnsi="Consolas" w:cs="Times New Roman"/>
          <w:color w:val="A5D6FF"/>
          <w:sz w:val="21"/>
          <w:szCs w:val="21"/>
          <w:lang w:val="en-IN" w:eastAsia="en-IN"/>
        </w:rPr>
        <w:t>"Run</w:t>
      </w:r>
      <w:proofErr w:type="spellEnd"/>
      <w:r w:rsidRPr="00616983">
        <w:rPr>
          <w:rFonts w:ascii="Consolas" w:eastAsia="Times New Roman" w:hAnsi="Consolas" w:cs="Times New Roman"/>
          <w:color w:val="A5D6FF"/>
          <w:sz w:val="21"/>
          <w:szCs w:val="21"/>
          <w:lang w:val="en-IN" w:eastAsia="en-IN"/>
        </w:rPr>
        <w:t xml:space="preserve"> #</w:t>
      </w:r>
      <w:r w:rsidRPr="00616983">
        <w:rPr>
          <w:rFonts w:ascii="Consolas" w:eastAsia="Times New Roman" w:hAnsi="Consolas" w:cs="Times New Roman"/>
          <w:color w:val="FF7B72"/>
          <w:sz w:val="21"/>
          <w:szCs w:val="21"/>
          <w:lang w:val="en-IN" w:eastAsia="en-IN"/>
        </w:rPr>
        <w:t>{</w:t>
      </w:r>
      <w:r w:rsidRPr="00616983">
        <w:rPr>
          <w:rFonts w:ascii="Consolas" w:eastAsia="Times New Roman" w:hAnsi="Consolas" w:cs="Times New Roman"/>
          <w:color w:val="C9D1D9"/>
          <w:sz w:val="21"/>
          <w:szCs w:val="21"/>
          <w:lang w:val="en-IN" w:eastAsia="en-IN"/>
        </w:rPr>
        <w:t>run_id</w:t>
      </w:r>
      <w:r w:rsidRPr="00616983">
        <w:rPr>
          <w:rFonts w:ascii="Consolas" w:eastAsia="Times New Roman" w:hAnsi="Consolas" w:cs="Times New Roman"/>
          <w:color w:val="FF7B72"/>
          <w:sz w:val="21"/>
          <w:szCs w:val="21"/>
          <w:lang w:val="en-IN" w:eastAsia="en-IN"/>
        </w:rPr>
        <w:t>}</w:t>
      </w:r>
      <w:r w:rsidRPr="00616983">
        <w:rPr>
          <w:rFonts w:ascii="Consolas" w:eastAsia="Times New Roman" w:hAnsi="Consolas" w:cs="Times New Roman"/>
          <w:color w:val="A5D6FF"/>
          <w:sz w:val="21"/>
          <w:szCs w:val="21"/>
          <w:lang w:val="en-IN" w:eastAsia="en-IN"/>
        </w:rPr>
        <w:t xml:space="preserve"> saved. View on Page 5 → Session Comparison."</w:t>
      </w:r>
      <w:r w:rsidRPr="00616983">
        <w:rPr>
          <w:rFonts w:ascii="Consolas" w:eastAsia="Times New Roman" w:hAnsi="Consolas" w:cs="Times New Roman"/>
          <w:color w:val="BBBEBF"/>
          <w:sz w:val="21"/>
          <w:szCs w:val="21"/>
          <w:lang w:val="en-IN" w:eastAsia="en-IN"/>
        </w:rPr>
        <w:t>)</w:t>
      </w:r>
    </w:p>
    <w:p w14:paraId="383C828B" w14:textId="77777777" w:rsidR="00CE3BB7" w:rsidRDefault="00CE3BB7">
      <w:pPr>
        <w:spacing w:after="100"/>
        <w:rPr>
          <w:sz w:val="21"/>
        </w:rPr>
      </w:pPr>
    </w:p>
    <w:p w14:paraId="0521C4C9" w14:textId="40C09C64" w:rsidR="0075490F" w:rsidRDefault="00000000">
      <w:pPr>
        <w:spacing w:after="100"/>
      </w:pPr>
      <w:r>
        <w:rPr>
          <w:sz w:val="21"/>
        </w:rPr>
        <w:t>Trains a single model with full control over hyperparameters. Model selector shows all 21 keys (or filtered list if hide_slow is on). An expander allows overriding any default parameter before training.</w:t>
      </w:r>
    </w:p>
    <w:p w14:paraId="7B86FB1A" w14:textId="77777777" w:rsidR="0075490F" w:rsidRDefault="00000000">
      <w:pPr>
        <w:spacing w:after="100"/>
      </w:pPr>
      <w:r>
        <w:rPr>
          <w:sz w:val="21"/>
        </w:rPr>
        <w:t>After training: four metric cards (R², RMSE, MAE, MSE), AI interpretation via render_analysis(), and three tabs — Actual vs Predicted, Residuals, Feature Importance (table + bar chart).</w:t>
      </w:r>
    </w:p>
    <w:p w14:paraId="045C1B78" w14:textId="77777777" w:rsidR="0075490F" w:rsidRDefault="00000000">
      <w:pPr>
        <w:spacing w:after="100"/>
      </w:pPr>
      <w:r>
        <w:rPr>
          <w:sz w:val="21"/>
        </w:rPr>
        <w:t>Auto-tune section shows trial budget from sidebar, calls run_autotune() with a live progress bar wired to Optuna's progress_callback. On completion: best params table, metrics comparison (original vs tuned), trial history chart, and tuned prediction overlay.</w:t>
      </w:r>
    </w:p>
    <w:p w14:paraId="5C968A5B" w14:textId="77777777" w:rsidR="0075490F" w:rsidRDefault="00000000">
      <w:pPr>
        <w:spacing w:after="100"/>
      </w:pPr>
      <w:r>
        <w:rPr>
          <w:sz w:val="21"/>
        </w:rPr>
        <w:t>Save run button stores the active result (tuned if available, else original) to session store with optional notes.</w:t>
      </w:r>
    </w:p>
    <w:p w14:paraId="1646B501" w14:textId="77777777" w:rsidR="0075490F" w:rsidRDefault="00000000" w:rsidP="00A01686">
      <w:pPr>
        <w:pStyle w:val="Heading3"/>
      </w:pPr>
      <w:proofErr w:type="gramStart"/>
      <w:r>
        <w:t>6.3  Page</w:t>
      </w:r>
      <w:proofErr w:type="gramEnd"/>
      <w:r>
        <w:t xml:space="preserve"> 2 — Model Comparison</w:t>
      </w:r>
    </w:p>
    <w:p w14:paraId="2284FFEB"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8B949E"/>
          <w:sz w:val="21"/>
          <w:szCs w:val="21"/>
          <w:lang w:val="en-IN" w:eastAsia="en-IN"/>
        </w:rPr>
        <w:t># pages/2_Model_Comparison.py</w:t>
      </w:r>
    </w:p>
    <w:p w14:paraId="635AA838"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8B949E"/>
          <w:sz w:val="21"/>
          <w:szCs w:val="21"/>
          <w:lang w:val="en-IN" w:eastAsia="en-IN"/>
        </w:rPr>
        <w:t># ─────────────────────────────────────────────────────────────</w:t>
      </w:r>
    </w:p>
    <w:p w14:paraId="27F461FC"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8B949E"/>
          <w:sz w:val="21"/>
          <w:szCs w:val="21"/>
          <w:lang w:val="en-IN" w:eastAsia="en-IN"/>
        </w:rPr>
        <w:t># Train multiple models on the same split and compare side-by-side.</w:t>
      </w:r>
    </w:p>
    <w:p w14:paraId="655FBAC4"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8B949E"/>
          <w:sz w:val="21"/>
          <w:szCs w:val="21"/>
          <w:lang w:val="en-IN" w:eastAsia="en-IN"/>
        </w:rPr>
        <w:t># Fair comparison: preprocessing and split happen once, shared.</w:t>
      </w:r>
    </w:p>
    <w:p w14:paraId="248CD037"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8B949E"/>
          <w:sz w:val="21"/>
          <w:szCs w:val="21"/>
          <w:lang w:val="en-IN" w:eastAsia="en-IN"/>
        </w:rPr>
        <w:t># ─────────────────────────────────────────────────────────────</w:t>
      </w:r>
    </w:p>
    <w:p w14:paraId="491C8DBF"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6776A1F7"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C586C0"/>
          <w:sz w:val="21"/>
          <w:szCs w:val="21"/>
          <w:lang w:val="en-IN" w:eastAsia="en-IN"/>
        </w:rPr>
        <w:t>from</w:t>
      </w: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config</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4EC9B0"/>
          <w:sz w:val="21"/>
          <w:szCs w:val="21"/>
          <w:lang w:val="en-IN" w:eastAsia="en-IN"/>
        </w:rPr>
        <w:t>sidebar</w:t>
      </w:r>
      <w:proofErr w:type="gramEnd"/>
      <w:r w:rsidRPr="00616983">
        <w:rPr>
          <w:rFonts w:ascii="Consolas" w:eastAsia="Times New Roman" w:hAnsi="Consolas" w:cs="Times New Roman"/>
          <w:color w:val="4EC9B0"/>
          <w:sz w:val="21"/>
          <w:szCs w:val="21"/>
          <w:lang w:val="en-IN" w:eastAsia="en-IN"/>
        </w:rPr>
        <w:t>_config</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import</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D2A8FF"/>
          <w:sz w:val="21"/>
          <w:szCs w:val="21"/>
          <w:lang w:val="en-IN" w:eastAsia="en-IN"/>
        </w:rPr>
        <w:t>apply_page_config</w:t>
      </w:r>
      <w:proofErr w:type="spellEnd"/>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D2A8FF"/>
          <w:sz w:val="21"/>
          <w:szCs w:val="21"/>
          <w:lang w:val="en-IN" w:eastAsia="en-IN"/>
        </w:rPr>
        <w:t>render_sidebar</w:t>
      </w:r>
      <w:proofErr w:type="spellEnd"/>
    </w:p>
    <w:p w14:paraId="4D3068CE"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roofErr w:type="spellStart"/>
      <w:r w:rsidRPr="00616983">
        <w:rPr>
          <w:rFonts w:ascii="Consolas" w:eastAsia="Times New Roman" w:hAnsi="Consolas" w:cs="Times New Roman"/>
          <w:color w:val="D2A8FF"/>
          <w:sz w:val="21"/>
          <w:szCs w:val="21"/>
          <w:lang w:val="en-IN" w:eastAsia="en-IN"/>
        </w:rPr>
        <w:t>apply_page_</w:t>
      </w:r>
      <w:proofErr w:type="gramStart"/>
      <w:r w:rsidRPr="00616983">
        <w:rPr>
          <w:rFonts w:ascii="Consolas" w:eastAsia="Times New Roman" w:hAnsi="Consolas" w:cs="Times New Roman"/>
          <w:color w:val="D2A8FF"/>
          <w:sz w:val="21"/>
          <w:szCs w:val="21"/>
          <w:lang w:val="en-IN" w:eastAsia="en-IN"/>
        </w:rPr>
        <w:t>config</w:t>
      </w:r>
      <w:proofErr w:type="spellEnd"/>
      <w:r w:rsidRPr="00616983">
        <w:rPr>
          <w:rFonts w:ascii="Consolas" w:eastAsia="Times New Roman" w:hAnsi="Consolas" w:cs="Times New Roman"/>
          <w:color w:val="BBBEBF"/>
          <w:sz w:val="21"/>
          <w:szCs w:val="21"/>
          <w:lang w:val="en-IN" w:eastAsia="en-IN"/>
        </w:rPr>
        <w:t>(</w:t>
      </w:r>
      <w:proofErr w:type="gramEnd"/>
      <w:r w:rsidRPr="00616983">
        <w:rPr>
          <w:rFonts w:ascii="Consolas" w:eastAsia="Times New Roman" w:hAnsi="Consolas" w:cs="Times New Roman"/>
          <w:color w:val="A5D6FF"/>
          <w:sz w:val="21"/>
          <w:szCs w:val="21"/>
          <w:lang w:val="en-IN" w:eastAsia="en-IN"/>
        </w:rPr>
        <w:t xml:space="preserve">"Model Comparison — </w:t>
      </w:r>
      <w:proofErr w:type="spellStart"/>
      <w:r w:rsidRPr="00616983">
        <w:rPr>
          <w:rFonts w:ascii="Consolas" w:eastAsia="Times New Roman" w:hAnsi="Consolas" w:cs="Times New Roman"/>
          <w:color w:val="A5D6FF"/>
          <w:sz w:val="21"/>
          <w:szCs w:val="21"/>
          <w:lang w:val="en-IN" w:eastAsia="en-IN"/>
        </w:rPr>
        <w:t>MLForge</w:t>
      </w:r>
      <w:proofErr w:type="spellEnd"/>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w:t>
      </w:r>
    </w:p>
    <w:p w14:paraId="55318C23"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68DA0ABB"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C586C0"/>
          <w:sz w:val="21"/>
          <w:szCs w:val="21"/>
          <w:lang w:val="en-IN" w:eastAsia="en-IN"/>
        </w:rPr>
        <w:t>import</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4EC9B0"/>
          <w:sz w:val="21"/>
          <w:szCs w:val="21"/>
          <w:lang w:val="en-IN" w:eastAsia="en-IN"/>
        </w:rPr>
        <w:t>streamlit</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as</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4EC9B0"/>
          <w:sz w:val="21"/>
          <w:szCs w:val="21"/>
          <w:lang w:val="en-IN" w:eastAsia="en-IN"/>
        </w:rPr>
        <w:t>st</w:t>
      </w:r>
    </w:p>
    <w:p w14:paraId="0FDA96FB"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C586C0"/>
          <w:sz w:val="21"/>
          <w:szCs w:val="21"/>
          <w:lang w:val="en-IN" w:eastAsia="en-IN"/>
        </w:rPr>
        <w:t>import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4EC9B0"/>
          <w:sz w:val="21"/>
          <w:szCs w:val="21"/>
          <w:lang w:val="en-IN" w:eastAsia="en-IN"/>
        </w:rPr>
        <w:t>pandas</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as</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4EC9B0"/>
          <w:sz w:val="21"/>
          <w:szCs w:val="21"/>
          <w:lang w:val="en-IN" w:eastAsia="en-IN"/>
        </w:rPr>
        <w:t>pd</w:t>
      </w:r>
    </w:p>
    <w:p w14:paraId="4FDED600"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C586C0"/>
          <w:sz w:val="21"/>
          <w:szCs w:val="21"/>
          <w:lang w:val="en-IN" w:eastAsia="en-IN"/>
        </w:rPr>
        <w:t>import</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4EC9B0"/>
          <w:sz w:val="21"/>
          <w:szCs w:val="21"/>
          <w:lang w:val="en-IN" w:eastAsia="en-IN"/>
        </w:rPr>
        <w:t>numpy</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as</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4EC9B0"/>
          <w:sz w:val="21"/>
          <w:szCs w:val="21"/>
          <w:lang w:val="en-IN" w:eastAsia="en-IN"/>
        </w:rPr>
        <w:t>np</w:t>
      </w:r>
    </w:p>
    <w:p w14:paraId="32C4AE65"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C586C0"/>
          <w:sz w:val="21"/>
          <w:szCs w:val="21"/>
          <w:lang w:val="en-IN" w:eastAsia="en-IN"/>
        </w:rPr>
        <w:t>from</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4EC9B0"/>
          <w:sz w:val="21"/>
          <w:szCs w:val="21"/>
          <w:lang w:val="en-IN" w:eastAsia="en-IN"/>
        </w:rPr>
        <w:t>pathlib</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import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4EC9B0"/>
          <w:sz w:val="21"/>
          <w:szCs w:val="21"/>
          <w:lang w:val="en-IN" w:eastAsia="en-IN"/>
        </w:rPr>
        <w:t>Path</w:t>
      </w:r>
    </w:p>
    <w:p w14:paraId="3E631DDA"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7B7D00C5"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C586C0"/>
          <w:sz w:val="21"/>
          <w:szCs w:val="21"/>
          <w:lang w:val="en-IN" w:eastAsia="en-IN"/>
        </w:rPr>
        <w:lastRenderedPageBreak/>
        <w:t>from</w:t>
      </w: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config</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4EC9B0"/>
          <w:sz w:val="21"/>
          <w:szCs w:val="21"/>
          <w:lang w:val="en-IN" w:eastAsia="en-IN"/>
        </w:rPr>
        <w:t>model</w:t>
      </w:r>
      <w:proofErr w:type="gramEnd"/>
      <w:r w:rsidRPr="00616983">
        <w:rPr>
          <w:rFonts w:ascii="Consolas" w:eastAsia="Times New Roman" w:hAnsi="Consolas" w:cs="Times New Roman"/>
          <w:color w:val="4EC9B0"/>
          <w:sz w:val="21"/>
          <w:szCs w:val="21"/>
          <w:lang w:val="en-IN" w:eastAsia="en-IN"/>
        </w:rPr>
        <w:t>_</w:t>
      </w:r>
      <w:proofErr w:type="gramStart"/>
      <w:r w:rsidRPr="00616983">
        <w:rPr>
          <w:rFonts w:ascii="Consolas" w:eastAsia="Times New Roman" w:hAnsi="Consolas" w:cs="Times New Roman"/>
          <w:color w:val="4EC9B0"/>
          <w:sz w:val="21"/>
          <w:szCs w:val="21"/>
          <w:lang w:val="en-IN" w:eastAsia="en-IN"/>
        </w:rPr>
        <w:t>registry</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import</w:t>
      </w:r>
      <w:proofErr w:type="gram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79C0FF"/>
          <w:sz w:val="21"/>
          <w:szCs w:val="21"/>
          <w:lang w:val="en-IN" w:eastAsia="en-IN"/>
        </w:rPr>
        <w:t>MODEL_REGISTRY</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79C0FF"/>
          <w:sz w:val="21"/>
          <w:szCs w:val="21"/>
          <w:lang w:val="en-IN" w:eastAsia="en-IN"/>
        </w:rPr>
        <w:t>ALL_MODEL_KEYS</w:t>
      </w:r>
    </w:p>
    <w:p w14:paraId="059377D6"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C586C0"/>
          <w:sz w:val="21"/>
          <w:szCs w:val="21"/>
          <w:lang w:val="en-IN" w:eastAsia="en-IN"/>
        </w:rPr>
        <w:t>from</w:t>
      </w: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backend</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4EC9B0"/>
          <w:sz w:val="21"/>
          <w:szCs w:val="21"/>
          <w:lang w:val="en-IN" w:eastAsia="en-IN"/>
        </w:rPr>
        <w:t>model</w:t>
      </w:r>
      <w:proofErr w:type="gramEnd"/>
      <w:r w:rsidRPr="00616983">
        <w:rPr>
          <w:rFonts w:ascii="Consolas" w:eastAsia="Times New Roman" w:hAnsi="Consolas" w:cs="Times New Roman"/>
          <w:color w:val="4EC9B0"/>
          <w:sz w:val="21"/>
          <w:szCs w:val="21"/>
          <w:lang w:val="en-IN" w:eastAsia="en-IN"/>
        </w:rPr>
        <w:t>_utils</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import</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D2A8FF"/>
          <w:sz w:val="21"/>
          <w:szCs w:val="21"/>
          <w:lang w:val="en-IN" w:eastAsia="en-IN"/>
        </w:rPr>
        <w:t>train_multiple_models</w:t>
      </w:r>
      <w:proofErr w:type="spellEnd"/>
    </w:p>
    <w:p w14:paraId="0569005F"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C586C0"/>
          <w:sz w:val="21"/>
          <w:szCs w:val="21"/>
          <w:lang w:val="en-IN" w:eastAsia="en-IN"/>
        </w:rPr>
        <w:t>from</w:t>
      </w: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backend</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4EC9B0"/>
          <w:sz w:val="21"/>
          <w:szCs w:val="21"/>
          <w:lang w:val="en-IN" w:eastAsia="en-IN"/>
        </w:rPr>
        <w:t>plotting</w:t>
      </w:r>
      <w:proofErr w:type="spellEnd"/>
      <w:proofErr w:type="gram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import</w:t>
      </w:r>
      <w:r w:rsidRPr="00616983">
        <w:rPr>
          <w:rFonts w:ascii="Consolas" w:eastAsia="Times New Roman" w:hAnsi="Consolas" w:cs="Times New Roman"/>
          <w:color w:val="BBBEBF"/>
          <w:sz w:val="21"/>
          <w:szCs w:val="21"/>
          <w:lang w:val="en-IN" w:eastAsia="en-IN"/>
        </w:rPr>
        <w:t xml:space="preserve"> (</w:t>
      </w:r>
    </w:p>
    <w:p w14:paraId="283FF5C2"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D2A8FF"/>
          <w:sz w:val="21"/>
          <w:szCs w:val="21"/>
          <w:lang w:val="en-IN" w:eastAsia="en-IN"/>
        </w:rPr>
        <w:t>plot_multi_overlay</w:t>
      </w:r>
      <w:proofErr w:type="spellEnd"/>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D2A8FF"/>
          <w:sz w:val="21"/>
          <w:szCs w:val="21"/>
          <w:lang w:val="en-IN" w:eastAsia="en-IN"/>
        </w:rPr>
        <w:t>plot_multi_scatter</w:t>
      </w:r>
      <w:proofErr w:type="spellEnd"/>
      <w:r w:rsidRPr="00616983">
        <w:rPr>
          <w:rFonts w:ascii="Consolas" w:eastAsia="Times New Roman" w:hAnsi="Consolas" w:cs="Times New Roman"/>
          <w:color w:val="BBBEBF"/>
          <w:sz w:val="21"/>
          <w:szCs w:val="21"/>
          <w:lang w:val="en-IN" w:eastAsia="en-IN"/>
        </w:rPr>
        <w:t>,</w:t>
      </w:r>
    </w:p>
    <w:p w14:paraId="38C3E4A0"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D2A8FF"/>
          <w:sz w:val="21"/>
          <w:szCs w:val="21"/>
          <w:lang w:val="en-IN" w:eastAsia="en-IN"/>
        </w:rPr>
        <w:t>plot_metrics_comparison</w:t>
      </w:r>
      <w:proofErr w:type="spellEnd"/>
      <w:r w:rsidRPr="00616983">
        <w:rPr>
          <w:rFonts w:ascii="Consolas" w:eastAsia="Times New Roman" w:hAnsi="Consolas" w:cs="Times New Roman"/>
          <w:color w:val="BBBEBF"/>
          <w:sz w:val="21"/>
          <w:szCs w:val="21"/>
          <w:lang w:val="en-IN" w:eastAsia="en-IN"/>
        </w:rPr>
        <w:t>,</w:t>
      </w:r>
    </w:p>
    <w:p w14:paraId="4E269D19"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w:t>
      </w:r>
    </w:p>
    <w:p w14:paraId="3A65B328"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C586C0"/>
          <w:sz w:val="21"/>
          <w:szCs w:val="21"/>
          <w:lang w:val="en-IN" w:eastAsia="en-IN"/>
        </w:rPr>
        <w:t>from</w:t>
      </w: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backend</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4EC9B0"/>
          <w:sz w:val="21"/>
          <w:szCs w:val="21"/>
          <w:lang w:val="en-IN" w:eastAsia="en-IN"/>
        </w:rPr>
        <w:t>session</w:t>
      </w:r>
      <w:proofErr w:type="gramEnd"/>
      <w:r w:rsidRPr="00616983">
        <w:rPr>
          <w:rFonts w:ascii="Consolas" w:eastAsia="Times New Roman" w:hAnsi="Consolas" w:cs="Times New Roman"/>
          <w:color w:val="4EC9B0"/>
          <w:sz w:val="21"/>
          <w:szCs w:val="21"/>
          <w:lang w:val="en-IN" w:eastAsia="en-IN"/>
        </w:rPr>
        <w:t>_</w:t>
      </w:r>
      <w:proofErr w:type="gramStart"/>
      <w:r w:rsidRPr="00616983">
        <w:rPr>
          <w:rFonts w:ascii="Consolas" w:eastAsia="Times New Roman" w:hAnsi="Consolas" w:cs="Times New Roman"/>
          <w:color w:val="4EC9B0"/>
          <w:sz w:val="21"/>
          <w:szCs w:val="21"/>
          <w:lang w:val="en-IN" w:eastAsia="en-IN"/>
        </w:rPr>
        <w:t>store</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import</w:t>
      </w:r>
      <w:proofErr w:type="gramEnd"/>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D2A8FF"/>
          <w:sz w:val="21"/>
          <w:szCs w:val="21"/>
          <w:lang w:val="en-IN" w:eastAsia="en-IN"/>
        </w:rPr>
        <w:t>save_run</w:t>
      </w:r>
      <w:proofErr w:type="spellEnd"/>
    </w:p>
    <w:p w14:paraId="6A96CEA9"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36830E06"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roofErr w:type="spellStart"/>
      <w:r w:rsidRPr="00616983">
        <w:rPr>
          <w:rFonts w:ascii="Consolas" w:eastAsia="Times New Roman" w:hAnsi="Consolas" w:cs="Times New Roman"/>
          <w:color w:val="C9D1D9"/>
          <w:sz w:val="21"/>
          <w:szCs w:val="21"/>
          <w:lang w:val="en-IN" w:eastAsia="en-IN"/>
        </w:rPr>
        <w:t>css_path</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4EC9B0"/>
          <w:sz w:val="21"/>
          <w:szCs w:val="21"/>
          <w:lang w:val="en-IN" w:eastAsia="en-IN"/>
        </w:rPr>
        <w:t>Path</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"assets/style.css"</w:t>
      </w:r>
      <w:r w:rsidRPr="00616983">
        <w:rPr>
          <w:rFonts w:ascii="Consolas" w:eastAsia="Times New Roman" w:hAnsi="Consolas" w:cs="Times New Roman"/>
          <w:color w:val="BBBEBF"/>
          <w:sz w:val="21"/>
          <w:szCs w:val="21"/>
          <w:lang w:val="en-IN" w:eastAsia="en-IN"/>
        </w:rPr>
        <w:t>)</w:t>
      </w:r>
    </w:p>
    <w:p w14:paraId="5CBDD3D8"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C586C0"/>
          <w:sz w:val="21"/>
          <w:szCs w:val="21"/>
          <w:lang w:val="en-IN" w:eastAsia="en-IN"/>
        </w:rPr>
        <w:t>if</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css_</w:t>
      </w:r>
      <w:proofErr w:type="gramStart"/>
      <w:r w:rsidRPr="00616983">
        <w:rPr>
          <w:rFonts w:ascii="Consolas" w:eastAsia="Times New Roman" w:hAnsi="Consolas" w:cs="Times New Roman"/>
          <w:color w:val="C9D1D9"/>
          <w:sz w:val="21"/>
          <w:szCs w:val="21"/>
          <w:lang w:val="en-IN" w:eastAsia="en-IN"/>
        </w:rPr>
        <w:t>path</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D2A8FF"/>
          <w:sz w:val="21"/>
          <w:szCs w:val="21"/>
          <w:lang w:val="en-IN" w:eastAsia="en-IN"/>
        </w:rPr>
        <w:t>exists</w:t>
      </w:r>
      <w:proofErr w:type="spellEnd"/>
      <w:proofErr w:type="gramEnd"/>
      <w:r w:rsidRPr="00616983">
        <w:rPr>
          <w:rFonts w:ascii="Consolas" w:eastAsia="Times New Roman" w:hAnsi="Consolas" w:cs="Times New Roman"/>
          <w:color w:val="BBBEBF"/>
          <w:sz w:val="21"/>
          <w:szCs w:val="21"/>
          <w:lang w:val="en-IN" w:eastAsia="en-IN"/>
        </w:rPr>
        <w:t>():</w:t>
      </w:r>
    </w:p>
    <w:p w14:paraId="7974F33C"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markdown</w:t>
      </w:r>
      <w:proofErr w:type="spellEnd"/>
      <w:proofErr w:type="gram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FF7B72"/>
          <w:sz w:val="21"/>
          <w:szCs w:val="21"/>
          <w:lang w:val="en-IN" w:eastAsia="en-IN"/>
        </w:rPr>
        <w:t>f</w:t>
      </w:r>
      <w:r w:rsidRPr="00616983">
        <w:rPr>
          <w:rFonts w:ascii="Consolas" w:eastAsia="Times New Roman" w:hAnsi="Consolas" w:cs="Times New Roman"/>
          <w:color w:val="A5D6FF"/>
          <w:sz w:val="21"/>
          <w:szCs w:val="21"/>
          <w:lang w:val="en-IN" w:eastAsia="en-IN"/>
        </w:rPr>
        <w:t>"&lt;style&gt;</w:t>
      </w:r>
      <w:r w:rsidRPr="00616983">
        <w:rPr>
          <w:rFonts w:ascii="Consolas" w:eastAsia="Times New Roman" w:hAnsi="Consolas" w:cs="Times New Roman"/>
          <w:color w:val="FF7B72"/>
          <w:sz w:val="21"/>
          <w:szCs w:val="21"/>
          <w:lang w:val="en-IN" w:eastAsia="en-IN"/>
        </w:rPr>
        <w:t>{</w:t>
      </w:r>
      <w:proofErr w:type="spellStart"/>
      <w:r w:rsidRPr="00616983">
        <w:rPr>
          <w:rFonts w:ascii="Consolas" w:eastAsia="Times New Roman" w:hAnsi="Consolas" w:cs="Times New Roman"/>
          <w:color w:val="C9D1D9"/>
          <w:sz w:val="21"/>
          <w:szCs w:val="21"/>
          <w:lang w:val="en-IN" w:eastAsia="en-IN"/>
        </w:rPr>
        <w:t>css_</w:t>
      </w:r>
      <w:proofErr w:type="gramStart"/>
      <w:r w:rsidRPr="00616983">
        <w:rPr>
          <w:rFonts w:ascii="Consolas" w:eastAsia="Times New Roman" w:hAnsi="Consolas" w:cs="Times New Roman"/>
          <w:color w:val="C9D1D9"/>
          <w:sz w:val="21"/>
          <w:szCs w:val="21"/>
          <w:lang w:val="en-IN" w:eastAsia="en-IN"/>
        </w:rPr>
        <w:t>path</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D2A8FF"/>
          <w:sz w:val="21"/>
          <w:szCs w:val="21"/>
          <w:lang w:val="en-IN" w:eastAsia="en-IN"/>
        </w:rPr>
        <w:t>read</w:t>
      </w:r>
      <w:proofErr w:type="gramEnd"/>
      <w:r w:rsidRPr="00616983">
        <w:rPr>
          <w:rFonts w:ascii="Consolas" w:eastAsia="Times New Roman" w:hAnsi="Consolas" w:cs="Times New Roman"/>
          <w:color w:val="D2A8FF"/>
          <w:sz w:val="21"/>
          <w:szCs w:val="21"/>
          <w:lang w:val="en-IN" w:eastAsia="en-IN"/>
        </w:rPr>
        <w:t>_text</w:t>
      </w:r>
      <w:proofErr w:type="spellEnd"/>
      <w:r w:rsidRPr="00616983">
        <w:rPr>
          <w:rFonts w:ascii="Consolas" w:eastAsia="Times New Roman" w:hAnsi="Consolas" w:cs="Times New Roman"/>
          <w:color w:val="BBBEBF"/>
          <w:sz w:val="21"/>
          <w:szCs w:val="21"/>
          <w:lang w:val="en-IN" w:eastAsia="en-IN"/>
        </w:rPr>
        <w:t>(</w:t>
      </w:r>
      <w:proofErr w:type="gramStart"/>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FF7B72"/>
          <w:sz w:val="21"/>
          <w:szCs w:val="21"/>
          <w:lang w:val="en-IN" w:eastAsia="en-IN"/>
        </w:rPr>
        <w:t>}</w:t>
      </w:r>
      <w:r w:rsidRPr="00616983">
        <w:rPr>
          <w:rFonts w:ascii="Consolas" w:eastAsia="Times New Roman" w:hAnsi="Consolas" w:cs="Times New Roman"/>
          <w:color w:val="A5D6FF"/>
          <w:sz w:val="21"/>
          <w:szCs w:val="21"/>
          <w:lang w:val="en-IN" w:eastAsia="en-IN"/>
        </w:rPr>
        <w:t>&lt;</w:t>
      </w:r>
      <w:proofErr w:type="gramEnd"/>
      <w:r w:rsidRPr="00616983">
        <w:rPr>
          <w:rFonts w:ascii="Consolas" w:eastAsia="Times New Roman" w:hAnsi="Consolas" w:cs="Times New Roman"/>
          <w:color w:val="A5D6FF"/>
          <w:sz w:val="21"/>
          <w:szCs w:val="21"/>
          <w:lang w:val="en-IN" w:eastAsia="en-IN"/>
        </w:rPr>
        <w:t>/style&gt;"</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FFA657"/>
          <w:sz w:val="21"/>
          <w:szCs w:val="21"/>
          <w:lang w:val="en-IN" w:eastAsia="en-IN"/>
        </w:rPr>
        <w:t>unsafe_allow_html</w:t>
      </w:r>
      <w:proofErr w:type="spellEnd"/>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569CD6"/>
          <w:sz w:val="21"/>
          <w:szCs w:val="21"/>
          <w:lang w:val="en-IN" w:eastAsia="en-IN"/>
        </w:rPr>
        <w:t>True</w:t>
      </w:r>
      <w:r w:rsidRPr="00616983">
        <w:rPr>
          <w:rFonts w:ascii="Consolas" w:eastAsia="Times New Roman" w:hAnsi="Consolas" w:cs="Times New Roman"/>
          <w:color w:val="BBBEBF"/>
          <w:sz w:val="21"/>
          <w:szCs w:val="21"/>
          <w:lang w:val="en-IN" w:eastAsia="en-IN"/>
        </w:rPr>
        <w:t>)</w:t>
      </w:r>
    </w:p>
    <w:p w14:paraId="16A448F9"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37903BD2"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roofErr w:type="spellStart"/>
      <w:r w:rsidRPr="00616983">
        <w:rPr>
          <w:rFonts w:ascii="Consolas" w:eastAsia="Times New Roman" w:hAnsi="Consolas" w:cs="Times New Roman"/>
          <w:color w:val="C9D1D9"/>
          <w:sz w:val="21"/>
          <w:szCs w:val="21"/>
          <w:lang w:val="en-IN" w:eastAsia="en-IN"/>
        </w:rPr>
        <w:t>cfg</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D2A8FF"/>
          <w:sz w:val="21"/>
          <w:szCs w:val="21"/>
          <w:lang w:val="en-IN" w:eastAsia="en-IN"/>
        </w:rPr>
        <w:t>render_</w:t>
      </w:r>
      <w:proofErr w:type="gramStart"/>
      <w:r w:rsidRPr="00616983">
        <w:rPr>
          <w:rFonts w:ascii="Consolas" w:eastAsia="Times New Roman" w:hAnsi="Consolas" w:cs="Times New Roman"/>
          <w:color w:val="D2A8FF"/>
          <w:sz w:val="21"/>
          <w:szCs w:val="21"/>
          <w:lang w:val="en-IN" w:eastAsia="en-IN"/>
        </w:rPr>
        <w:t>sidebar</w:t>
      </w:r>
      <w:proofErr w:type="spellEnd"/>
      <w:r w:rsidRPr="00616983">
        <w:rPr>
          <w:rFonts w:ascii="Consolas" w:eastAsia="Times New Roman" w:hAnsi="Consolas" w:cs="Times New Roman"/>
          <w:color w:val="BBBEBF"/>
          <w:sz w:val="21"/>
          <w:szCs w:val="21"/>
          <w:lang w:val="en-IN" w:eastAsia="en-IN"/>
        </w:rPr>
        <w:t>(</w:t>
      </w:r>
      <w:proofErr w:type="gramEnd"/>
      <w:r w:rsidRPr="00616983">
        <w:rPr>
          <w:rFonts w:ascii="Consolas" w:eastAsia="Times New Roman" w:hAnsi="Consolas" w:cs="Times New Roman"/>
          <w:color w:val="BBBEBF"/>
          <w:sz w:val="21"/>
          <w:szCs w:val="21"/>
          <w:lang w:val="en-IN" w:eastAsia="en-IN"/>
        </w:rPr>
        <w:t>)</w:t>
      </w:r>
    </w:p>
    <w:p w14:paraId="3353A614"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2B172F59"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C586C0"/>
          <w:sz w:val="21"/>
          <w:szCs w:val="21"/>
          <w:lang w:val="en-IN" w:eastAsia="en-IN"/>
        </w:rPr>
        <w:t>from</w:t>
      </w: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config</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4EC9B0"/>
          <w:sz w:val="21"/>
          <w:szCs w:val="21"/>
          <w:lang w:val="en-IN" w:eastAsia="en-IN"/>
        </w:rPr>
        <w:t>page</w:t>
      </w:r>
      <w:proofErr w:type="gramEnd"/>
      <w:r w:rsidRPr="00616983">
        <w:rPr>
          <w:rFonts w:ascii="Consolas" w:eastAsia="Times New Roman" w:hAnsi="Consolas" w:cs="Times New Roman"/>
          <w:color w:val="4EC9B0"/>
          <w:sz w:val="21"/>
          <w:szCs w:val="21"/>
          <w:lang w:val="en-IN" w:eastAsia="en-IN"/>
        </w:rPr>
        <w:t>_header</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import</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D2A8FF"/>
          <w:sz w:val="21"/>
          <w:szCs w:val="21"/>
          <w:lang w:val="en-IN" w:eastAsia="en-IN"/>
        </w:rPr>
        <w:t>render_header</w:t>
      </w:r>
      <w:proofErr w:type="spellEnd"/>
    </w:p>
    <w:p w14:paraId="33803A41"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roofErr w:type="spellStart"/>
      <w:r w:rsidRPr="00616983">
        <w:rPr>
          <w:rFonts w:ascii="Consolas" w:eastAsia="Times New Roman" w:hAnsi="Consolas" w:cs="Times New Roman"/>
          <w:color w:val="D2A8FF"/>
          <w:sz w:val="21"/>
          <w:szCs w:val="21"/>
          <w:lang w:val="en-IN" w:eastAsia="en-IN"/>
        </w:rPr>
        <w:t>render_</w:t>
      </w:r>
      <w:proofErr w:type="gramStart"/>
      <w:r w:rsidRPr="00616983">
        <w:rPr>
          <w:rFonts w:ascii="Consolas" w:eastAsia="Times New Roman" w:hAnsi="Consolas" w:cs="Times New Roman"/>
          <w:color w:val="D2A8FF"/>
          <w:sz w:val="21"/>
          <w:szCs w:val="21"/>
          <w:lang w:val="en-IN" w:eastAsia="en-IN"/>
        </w:rPr>
        <w:t>header</w:t>
      </w:r>
      <w:proofErr w:type="spellEnd"/>
      <w:r w:rsidRPr="00616983">
        <w:rPr>
          <w:rFonts w:ascii="Consolas" w:eastAsia="Times New Roman" w:hAnsi="Consolas" w:cs="Times New Roman"/>
          <w:color w:val="BBBEBF"/>
          <w:sz w:val="21"/>
          <w:szCs w:val="21"/>
          <w:lang w:val="en-IN" w:eastAsia="en-IN"/>
        </w:rPr>
        <w:t>(</w:t>
      </w:r>
      <w:proofErr w:type="gram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8B949E"/>
          <w:sz w:val="21"/>
          <w:szCs w:val="21"/>
          <w:lang w:val="en-IN" w:eastAsia="en-IN"/>
        </w:rPr>
        <w:t xml:space="preserve"># call after CSS is loaded, before </w:t>
      </w:r>
      <w:proofErr w:type="spellStart"/>
      <w:proofErr w:type="gramStart"/>
      <w:r w:rsidRPr="00616983">
        <w:rPr>
          <w:rFonts w:ascii="Consolas" w:eastAsia="Times New Roman" w:hAnsi="Consolas" w:cs="Times New Roman"/>
          <w:color w:val="8B949E"/>
          <w:sz w:val="21"/>
          <w:szCs w:val="21"/>
          <w:lang w:val="en-IN" w:eastAsia="en-IN"/>
        </w:rPr>
        <w:t>st.title</w:t>
      </w:r>
      <w:proofErr w:type="spellEnd"/>
      <w:proofErr w:type="gramEnd"/>
      <w:r w:rsidRPr="00616983">
        <w:rPr>
          <w:rFonts w:ascii="Consolas" w:eastAsia="Times New Roman" w:hAnsi="Consolas" w:cs="Times New Roman"/>
          <w:color w:val="8B949E"/>
          <w:sz w:val="21"/>
          <w:szCs w:val="21"/>
          <w:lang w:val="en-IN" w:eastAsia="en-IN"/>
        </w:rPr>
        <w:t>()</w:t>
      </w:r>
    </w:p>
    <w:p w14:paraId="5947B00B"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2E398D6F"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title</w:t>
      </w:r>
      <w:proofErr w:type="spellEnd"/>
      <w:proofErr w:type="gram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"Model Comparison"</w:t>
      </w:r>
      <w:r w:rsidRPr="00616983">
        <w:rPr>
          <w:rFonts w:ascii="Consolas" w:eastAsia="Times New Roman" w:hAnsi="Consolas" w:cs="Times New Roman"/>
          <w:color w:val="BBBEBF"/>
          <w:sz w:val="21"/>
          <w:szCs w:val="21"/>
          <w:lang w:val="en-IN" w:eastAsia="en-IN"/>
        </w:rPr>
        <w:t>)</w:t>
      </w:r>
    </w:p>
    <w:p w14:paraId="70F3A354"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4DCDBCB5"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C586C0"/>
          <w:sz w:val="21"/>
          <w:szCs w:val="21"/>
          <w:lang w:val="en-IN" w:eastAsia="en-IN"/>
        </w:rPr>
        <w:t>if</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A5D6FF"/>
          <w:sz w:val="21"/>
          <w:szCs w:val="21"/>
          <w:lang w:val="en-IN" w:eastAsia="en-IN"/>
        </w:rPr>
        <w:t>"</w:t>
      </w:r>
      <w:proofErr w:type="spellStart"/>
      <w:r w:rsidRPr="00616983">
        <w:rPr>
          <w:rFonts w:ascii="Consolas" w:eastAsia="Times New Roman" w:hAnsi="Consolas" w:cs="Times New Roman"/>
          <w:color w:val="A5D6FF"/>
          <w:sz w:val="21"/>
          <w:szCs w:val="21"/>
          <w:lang w:val="en-IN" w:eastAsia="en-IN"/>
        </w:rPr>
        <w:t>df</w:t>
      </w:r>
      <w:proofErr w:type="spellEnd"/>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569CD6"/>
          <w:sz w:val="21"/>
          <w:szCs w:val="21"/>
          <w:lang w:val="en-IN" w:eastAsia="en-IN"/>
        </w:rPr>
        <w:t>not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569CD6"/>
          <w:sz w:val="21"/>
          <w:szCs w:val="21"/>
          <w:lang w:val="en-IN" w:eastAsia="en-IN"/>
        </w:rPr>
        <w:t>in</w:t>
      </w: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session</w:t>
      </w:r>
      <w:proofErr w:type="gramEnd"/>
      <w:r w:rsidRPr="00616983">
        <w:rPr>
          <w:rFonts w:ascii="Consolas" w:eastAsia="Times New Roman" w:hAnsi="Consolas" w:cs="Times New Roman"/>
          <w:color w:val="C9D1D9"/>
          <w:sz w:val="21"/>
          <w:szCs w:val="21"/>
          <w:lang w:val="en-IN" w:eastAsia="en-IN"/>
        </w:rPr>
        <w:t>_state</w:t>
      </w:r>
      <w:proofErr w:type="spellEnd"/>
      <w:r w:rsidRPr="00616983">
        <w:rPr>
          <w:rFonts w:ascii="Consolas" w:eastAsia="Times New Roman" w:hAnsi="Consolas" w:cs="Times New Roman"/>
          <w:color w:val="BBBEBF"/>
          <w:sz w:val="21"/>
          <w:szCs w:val="21"/>
          <w:lang w:val="en-IN" w:eastAsia="en-IN"/>
        </w:rPr>
        <w:t>:</w:t>
      </w:r>
    </w:p>
    <w:p w14:paraId="68CD5ADF"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info</w:t>
      </w:r>
      <w:r w:rsidRPr="00616983">
        <w:rPr>
          <w:rFonts w:ascii="Consolas" w:eastAsia="Times New Roman" w:hAnsi="Consolas" w:cs="Times New Roman"/>
          <w:color w:val="BBBEBF"/>
          <w:sz w:val="21"/>
          <w:szCs w:val="21"/>
          <w:lang w:val="en-IN" w:eastAsia="en-IN"/>
        </w:rPr>
        <w:t>(</w:t>
      </w:r>
      <w:proofErr w:type="gramEnd"/>
      <w:r w:rsidRPr="00616983">
        <w:rPr>
          <w:rFonts w:ascii="Consolas" w:eastAsia="Times New Roman" w:hAnsi="Consolas" w:cs="Times New Roman"/>
          <w:color w:val="A5D6FF"/>
          <w:sz w:val="21"/>
          <w:szCs w:val="21"/>
          <w:lang w:val="en-IN" w:eastAsia="en-IN"/>
        </w:rPr>
        <w:t>"Upload a dataset on the Home page first."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FFA657"/>
          <w:sz w:val="21"/>
          <w:szCs w:val="21"/>
          <w:lang w:val="en-IN" w:eastAsia="en-IN"/>
        </w:rPr>
        <w:t>icon</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A5D6FF"/>
          <w:sz w:val="21"/>
          <w:szCs w:val="21"/>
          <w:lang w:val="en-IN" w:eastAsia="en-IN"/>
        </w:rPr>
        <w:t>"</w:t>
      </w:r>
      <w:r w:rsidRPr="00616983">
        <w:rPr>
          <w:rFonts w:ascii="Segoe UI Emoji" w:eastAsia="Times New Roman" w:hAnsi="Segoe UI Emoji" w:cs="Segoe UI Emoji"/>
          <w:color w:val="A5D6FF"/>
          <w:sz w:val="21"/>
          <w:szCs w:val="21"/>
          <w:lang w:val="en-IN" w:eastAsia="en-IN"/>
        </w:rPr>
        <w:t>⬅️</w:t>
      </w:r>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w:t>
      </w:r>
    </w:p>
    <w:p w14:paraId="2924052A"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D2A8FF"/>
          <w:sz w:val="21"/>
          <w:szCs w:val="21"/>
          <w:lang w:val="en-IN" w:eastAsia="en-IN"/>
        </w:rPr>
        <w:t>stop</w:t>
      </w:r>
      <w:proofErr w:type="spellEnd"/>
      <w:proofErr w:type="gramEnd"/>
      <w:r w:rsidRPr="00616983">
        <w:rPr>
          <w:rFonts w:ascii="Consolas" w:eastAsia="Times New Roman" w:hAnsi="Consolas" w:cs="Times New Roman"/>
          <w:color w:val="BBBEBF"/>
          <w:sz w:val="21"/>
          <w:szCs w:val="21"/>
          <w:lang w:val="en-IN" w:eastAsia="en-IN"/>
        </w:rPr>
        <w:t>()</w:t>
      </w:r>
    </w:p>
    <w:p w14:paraId="65E6E22A"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657F5127"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roofErr w:type="spellStart"/>
      <w:r w:rsidRPr="00616983">
        <w:rPr>
          <w:rFonts w:ascii="Consolas" w:eastAsia="Times New Roman" w:hAnsi="Consolas" w:cs="Times New Roman"/>
          <w:color w:val="C9D1D9"/>
          <w:sz w:val="21"/>
          <w:szCs w:val="21"/>
          <w:lang w:val="en-IN" w:eastAsia="en-IN"/>
        </w:rPr>
        <w:t>df</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session</w:t>
      </w:r>
      <w:proofErr w:type="gramEnd"/>
      <w:r w:rsidRPr="00616983">
        <w:rPr>
          <w:rFonts w:ascii="Consolas" w:eastAsia="Times New Roman" w:hAnsi="Consolas" w:cs="Times New Roman"/>
          <w:color w:val="C9D1D9"/>
          <w:sz w:val="21"/>
          <w:szCs w:val="21"/>
          <w:lang w:val="en-IN" w:eastAsia="en-IN"/>
        </w:rPr>
        <w:t>_state</w:t>
      </w:r>
      <w:proofErr w:type="spell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w:t>
      </w:r>
      <w:proofErr w:type="spellStart"/>
      <w:r w:rsidRPr="00616983">
        <w:rPr>
          <w:rFonts w:ascii="Consolas" w:eastAsia="Times New Roman" w:hAnsi="Consolas" w:cs="Times New Roman"/>
          <w:color w:val="A5D6FF"/>
          <w:sz w:val="21"/>
          <w:szCs w:val="21"/>
          <w:lang w:val="en-IN" w:eastAsia="en-IN"/>
        </w:rPr>
        <w:t>df</w:t>
      </w:r>
      <w:proofErr w:type="spellEnd"/>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w:t>
      </w:r>
    </w:p>
    <w:p w14:paraId="60593496"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roofErr w:type="spellStart"/>
      <w:r w:rsidRPr="00616983">
        <w:rPr>
          <w:rFonts w:ascii="Consolas" w:eastAsia="Times New Roman" w:hAnsi="Consolas" w:cs="Times New Roman"/>
          <w:color w:val="C9D1D9"/>
          <w:sz w:val="21"/>
          <w:szCs w:val="21"/>
          <w:lang w:val="en-IN" w:eastAsia="en-IN"/>
        </w:rPr>
        <w:t>target_col</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session_state</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D2A8FF"/>
          <w:sz w:val="21"/>
          <w:szCs w:val="21"/>
          <w:lang w:val="en-IN" w:eastAsia="en-IN"/>
        </w:rPr>
        <w:t>get</w:t>
      </w:r>
      <w:proofErr w:type="spellEnd"/>
      <w:r w:rsidRPr="00616983">
        <w:rPr>
          <w:rFonts w:ascii="Consolas" w:eastAsia="Times New Roman" w:hAnsi="Consolas" w:cs="Times New Roman"/>
          <w:color w:val="BBBEBF"/>
          <w:sz w:val="21"/>
          <w:szCs w:val="21"/>
          <w:lang w:val="en-IN" w:eastAsia="en-IN"/>
        </w:rPr>
        <w:t>(</w:t>
      </w:r>
      <w:proofErr w:type="gramEnd"/>
      <w:r w:rsidRPr="00616983">
        <w:rPr>
          <w:rFonts w:ascii="Consolas" w:eastAsia="Times New Roman" w:hAnsi="Consolas" w:cs="Times New Roman"/>
          <w:color w:val="A5D6FF"/>
          <w:sz w:val="21"/>
          <w:szCs w:val="21"/>
          <w:lang w:val="en-IN" w:eastAsia="en-IN"/>
        </w:rPr>
        <w:t>"</w:t>
      </w:r>
      <w:proofErr w:type="spellStart"/>
      <w:r w:rsidRPr="00616983">
        <w:rPr>
          <w:rFonts w:ascii="Consolas" w:eastAsia="Times New Roman" w:hAnsi="Consolas" w:cs="Times New Roman"/>
          <w:color w:val="A5D6FF"/>
          <w:sz w:val="21"/>
          <w:szCs w:val="21"/>
          <w:lang w:val="en-IN" w:eastAsia="en-IN"/>
        </w:rPr>
        <w:t>target_col</w:t>
      </w:r>
      <w:proofErr w:type="spellEnd"/>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C9D1D9"/>
          <w:sz w:val="21"/>
          <w:szCs w:val="21"/>
          <w:lang w:val="en-IN" w:eastAsia="en-IN"/>
        </w:rPr>
        <w:t>df</w:t>
      </w:r>
      <w:r w:rsidRPr="00616983">
        <w:rPr>
          <w:rFonts w:ascii="Consolas" w:eastAsia="Times New Roman" w:hAnsi="Consolas" w:cs="Times New Roman"/>
          <w:color w:val="BBBEBF"/>
          <w:sz w:val="21"/>
          <w:szCs w:val="21"/>
          <w:lang w:val="en-IN" w:eastAsia="en-IN"/>
        </w:rPr>
        <w:t>.columns</w:t>
      </w:r>
      <w:proofErr w:type="spellEnd"/>
      <w:proofErr w:type="gram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5CEA8"/>
          <w:sz w:val="21"/>
          <w:szCs w:val="21"/>
          <w:lang w:val="en-IN" w:eastAsia="en-IN"/>
        </w:rPr>
        <w:t>1</w:t>
      </w:r>
      <w:r w:rsidRPr="00616983">
        <w:rPr>
          <w:rFonts w:ascii="Consolas" w:eastAsia="Times New Roman" w:hAnsi="Consolas" w:cs="Times New Roman"/>
          <w:color w:val="BBBEBF"/>
          <w:sz w:val="21"/>
          <w:szCs w:val="21"/>
          <w:lang w:val="en-IN" w:eastAsia="en-IN"/>
        </w:rPr>
        <w:t>])</w:t>
      </w:r>
    </w:p>
    <w:p w14:paraId="59433C27"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03677FF6"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8B949E"/>
          <w:sz w:val="21"/>
          <w:szCs w:val="21"/>
          <w:lang w:val="en-IN" w:eastAsia="en-IN"/>
        </w:rPr>
        <w:t># ── Model picker ───────────────────────────────────────────</w:t>
      </w:r>
    </w:p>
    <w:p w14:paraId="34A4A109"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markdown</w:t>
      </w:r>
      <w:proofErr w:type="spellEnd"/>
      <w:proofErr w:type="gram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'&lt;div class="section-header"&gt;Select models to compare&lt;/div&gt;'</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FFA657"/>
          <w:sz w:val="21"/>
          <w:szCs w:val="21"/>
          <w:lang w:val="en-IN" w:eastAsia="en-IN"/>
        </w:rPr>
        <w:t>unsafe_allow_html</w:t>
      </w:r>
      <w:proofErr w:type="spellEnd"/>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569CD6"/>
          <w:sz w:val="21"/>
          <w:szCs w:val="21"/>
          <w:lang w:val="en-IN" w:eastAsia="en-IN"/>
        </w:rPr>
        <w:t>True</w:t>
      </w:r>
      <w:r w:rsidRPr="00616983">
        <w:rPr>
          <w:rFonts w:ascii="Consolas" w:eastAsia="Times New Roman" w:hAnsi="Consolas" w:cs="Times New Roman"/>
          <w:color w:val="BBBEBF"/>
          <w:sz w:val="21"/>
          <w:szCs w:val="21"/>
          <w:lang w:val="en-IN" w:eastAsia="en-IN"/>
        </w:rPr>
        <w:t>)</w:t>
      </w:r>
    </w:p>
    <w:p w14:paraId="2AC2B79A"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0B0A66EA"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roofErr w:type="spellStart"/>
      <w:r w:rsidRPr="00616983">
        <w:rPr>
          <w:rFonts w:ascii="Consolas" w:eastAsia="Times New Roman" w:hAnsi="Consolas" w:cs="Times New Roman"/>
          <w:color w:val="C9D1D9"/>
          <w:sz w:val="21"/>
          <w:szCs w:val="21"/>
          <w:lang w:val="en-IN" w:eastAsia="en-IN"/>
        </w:rPr>
        <w:t>visible_keys</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
    <w:p w14:paraId="291ADBED"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w:t>
      </w:r>
      <w:r w:rsidRPr="00616983">
        <w:rPr>
          <w:rFonts w:ascii="Consolas" w:eastAsia="Times New Roman" w:hAnsi="Consolas" w:cs="Times New Roman"/>
          <w:color w:val="C9D1D9"/>
          <w:sz w:val="21"/>
          <w:szCs w:val="21"/>
          <w:lang w:val="en-IN" w:eastAsia="en-IN"/>
        </w:rPr>
        <w:t>k</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586C0"/>
          <w:sz w:val="21"/>
          <w:szCs w:val="21"/>
          <w:lang w:val="en-IN" w:eastAsia="en-IN"/>
        </w:rPr>
        <w:t>for</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k</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in</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79C0FF"/>
          <w:sz w:val="21"/>
          <w:szCs w:val="21"/>
          <w:lang w:val="en-IN" w:eastAsia="en-IN"/>
        </w:rPr>
        <w:t>ALL_MODEL_KEYS</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if</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k</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569CD6"/>
          <w:sz w:val="21"/>
          <w:szCs w:val="21"/>
          <w:lang w:val="en-IN" w:eastAsia="en-IN"/>
        </w:rPr>
        <w:t>not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569CD6"/>
          <w:sz w:val="21"/>
          <w:szCs w:val="21"/>
          <w:lang w:val="en-IN" w:eastAsia="en-IN"/>
        </w:rPr>
        <w:t>in</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A5D6FF"/>
          <w:sz w:val="21"/>
          <w:szCs w:val="21"/>
          <w:lang w:val="en-IN" w:eastAsia="en-IN"/>
        </w:rPr>
        <w:t>"</w:t>
      </w:r>
      <w:proofErr w:type="spellStart"/>
      <w:r w:rsidRPr="00616983">
        <w:rPr>
          <w:rFonts w:ascii="Consolas" w:eastAsia="Times New Roman" w:hAnsi="Consolas" w:cs="Times New Roman"/>
          <w:color w:val="A5D6FF"/>
          <w:sz w:val="21"/>
          <w:szCs w:val="21"/>
          <w:lang w:val="en-IN" w:eastAsia="en-IN"/>
        </w:rPr>
        <w:t>gaussian_process</w:t>
      </w:r>
      <w:proofErr w:type="spellEnd"/>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A5D6FF"/>
          <w:sz w:val="21"/>
          <w:szCs w:val="21"/>
          <w:lang w:val="en-IN" w:eastAsia="en-IN"/>
        </w:rPr>
        <w:t>"</w:t>
      </w:r>
      <w:proofErr w:type="spellStart"/>
      <w:r w:rsidRPr="00616983">
        <w:rPr>
          <w:rFonts w:ascii="Consolas" w:eastAsia="Times New Roman" w:hAnsi="Consolas" w:cs="Times New Roman"/>
          <w:color w:val="A5D6FF"/>
          <w:sz w:val="21"/>
          <w:szCs w:val="21"/>
          <w:lang w:val="en-IN" w:eastAsia="en-IN"/>
        </w:rPr>
        <w:t>kernel_ridge</w:t>
      </w:r>
      <w:proofErr w:type="spellEnd"/>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w:t>
      </w:r>
    </w:p>
    <w:p w14:paraId="0673E06D"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if</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cfg</w:t>
      </w:r>
      <w:proofErr w:type="spell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w:t>
      </w:r>
      <w:proofErr w:type="spellStart"/>
      <w:r w:rsidRPr="00616983">
        <w:rPr>
          <w:rFonts w:ascii="Consolas" w:eastAsia="Times New Roman" w:hAnsi="Consolas" w:cs="Times New Roman"/>
          <w:color w:val="A5D6FF"/>
          <w:sz w:val="21"/>
          <w:szCs w:val="21"/>
          <w:lang w:val="en-IN" w:eastAsia="en-IN"/>
        </w:rPr>
        <w:t>hide_slow</w:t>
      </w:r>
      <w:proofErr w:type="spellEnd"/>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w:t>
      </w:r>
    </w:p>
    <w:p w14:paraId="26757A75"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else</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79C0FF"/>
          <w:sz w:val="21"/>
          <w:szCs w:val="21"/>
          <w:lang w:val="en-IN" w:eastAsia="en-IN"/>
        </w:rPr>
        <w:t>ALL_MODEL_KEYS</w:t>
      </w:r>
    </w:p>
    <w:p w14:paraId="03E7B193"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w:t>
      </w:r>
    </w:p>
    <w:p w14:paraId="6A940A6C"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4C60D003"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8B949E"/>
          <w:sz w:val="21"/>
          <w:szCs w:val="21"/>
          <w:lang w:val="en-IN" w:eastAsia="en-IN"/>
        </w:rPr>
        <w:t># Group display</w:t>
      </w:r>
    </w:p>
    <w:p w14:paraId="3918E9D1"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C9D1D9"/>
          <w:sz w:val="21"/>
          <w:szCs w:val="21"/>
          <w:lang w:val="en-IN" w:eastAsia="en-IN"/>
        </w:rPr>
        <w:t>groups</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
    <w:p w14:paraId="0BCED1E4"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roofErr w:type="spellStart"/>
      <w:r w:rsidRPr="00616983">
        <w:rPr>
          <w:rFonts w:ascii="Consolas" w:eastAsia="Times New Roman" w:hAnsi="Consolas" w:cs="Times New Roman"/>
          <w:color w:val="C586C0"/>
          <w:sz w:val="21"/>
          <w:szCs w:val="21"/>
          <w:lang w:val="en-IN" w:eastAsia="en-IN"/>
        </w:rPr>
        <w:t>for</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k</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in</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visible_keys</w:t>
      </w:r>
      <w:proofErr w:type="spellEnd"/>
      <w:r w:rsidRPr="00616983">
        <w:rPr>
          <w:rFonts w:ascii="Consolas" w:eastAsia="Times New Roman" w:hAnsi="Consolas" w:cs="Times New Roman"/>
          <w:color w:val="BBBEBF"/>
          <w:sz w:val="21"/>
          <w:szCs w:val="21"/>
          <w:lang w:val="en-IN" w:eastAsia="en-IN"/>
        </w:rPr>
        <w:t>:</w:t>
      </w:r>
    </w:p>
    <w:p w14:paraId="1856DEF0"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g</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79C0FF"/>
          <w:sz w:val="21"/>
          <w:szCs w:val="21"/>
          <w:lang w:val="en-IN" w:eastAsia="en-IN"/>
        </w:rPr>
        <w:t>MODEL_REGISTRY</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k</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"group"</w:t>
      </w:r>
      <w:r w:rsidRPr="00616983">
        <w:rPr>
          <w:rFonts w:ascii="Consolas" w:eastAsia="Times New Roman" w:hAnsi="Consolas" w:cs="Times New Roman"/>
          <w:color w:val="BBBEBF"/>
          <w:sz w:val="21"/>
          <w:szCs w:val="21"/>
          <w:lang w:val="en-IN" w:eastAsia="en-IN"/>
        </w:rPr>
        <w:t>]</w:t>
      </w:r>
    </w:p>
    <w:p w14:paraId="57B35F20"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C9D1D9"/>
          <w:sz w:val="21"/>
          <w:szCs w:val="21"/>
          <w:lang w:val="en-IN" w:eastAsia="en-IN"/>
        </w:rPr>
        <w:t>groups</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D2A8FF"/>
          <w:sz w:val="21"/>
          <w:szCs w:val="21"/>
          <w:lang w:val="en-IN" w:eastAsia="en-IN"/>
        </w:rPr>
        <w:t>setdefault</w:t>
      </w:r>
      <w:proofErr w:type="spellEnd"/>
      <w:proofErr w:type="gram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g</w:t>
      </w:r>
      <w:r w:rsidRPr="00616983">
        <w:rPr>
          <w:rFonts w:ascii="Consolas" w:eastAsia="Times New Roman" w:hAnsi="Consolas" w:cs="Times New Roman"/>
          <w:color w:val="BBBEBF"/>
          <w:sz w:val="21"/>
          <w:szCs w:val="21"/>
          <w:lang w:val="en-IN" w:eastAsia="en-IN"/>
        </w:rPr>
        <w:t>, []</w:t>
      </w:r>
      <w:proofErr w:type="gramStart"/>
      <w:r w:rsidRPr="00616983">
        <w:rPr>
          <w:rFonts w:ascii="Consolas" w:eastAsia="Times New Roman" w:hAnsi="Consolas" w:cs="Times New Roman"/>
          <w:color w:val="BBBEBF"/>
          <w:sz w:val="21"/>
          <w:szCs w:val="21"/>
          <w:lang w:val="en-IN" w:eastAsia="en-IN"/>
        </w:rPr>
        <w:t>).append</w:t>
      </w:r>
      <w:proofErr w:type="gram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k</w:t>
      </w:r>
      <w:r w:rsidRPr="00616983">
        <w:rPr>
          <w:rFonts w:ascii="Consolas" w:eastAsia="Times New Roman" w:hAnsi="Consolas" w:cs="Times New Roman"/>
          <w:color w:val="BBBEBF"/>
          <w:sz w:val="21"/>
          <w:szCs w:val="21"/>
          <w:lang w:val="en-IN" w:eastAsia="en-IN"/>
        </w:rPr>
        <w:t>)</w:t>
      </w:r>
    </w:p>
    <w:p w14:paraId="17552279"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38183940"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roofErr w:type="spellStart"/>
      <w:r w:rsidRPr="00616983">
        <w:rPr>
          <w:rFonts w:ascii="Consolas" w:eastAsia="Times New Roman" w:hAnsi="Consolas" w:cs="Times New Roman"/>
          <w:color w:val="C9D1D9"/>
          <w:sz w:val="21"/>
          <w:szCs w:val="21"/>
          <w:lang w:val="en-IN" w:eastAsia="en-IN"/>
        </w:rPr>
        <w:t>selected_keys</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
    <w:p w14:paraId="1459160F"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roofErr w:type="spellStart"/>
      <w:r w:rsidRPr="00616983">
        <w:rPr>
          <w:rFonts w:ascii="Consolas" w:eastAsia="Times New Roman" w:hAnsi="Consolas" w:cs="Times New Roman"/>
          <w:color w:val="C9D1D9"/>
          <w:sz w:val="21"/>
          <w:szCs w:val="21"/>
          <w:lang w:val="en-IN" w:eastAsia="en-IN"/>
        </w:rPr>
        <w:lastRenderedPageBreak/>
        <w:t>gcols</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columns</w:t>
      </w:r>
      <w:proofErr w:type="spellEnd"/>
      <w:proofErr w:type="gramEnd"/>
      <w:r w:rsidRPr="00616983">
        <w:rPr>
          <w:rFonts w:ascii="Consolas" w:eastAsia="Times New Roman" w:hAnsi="Consolas" w:cs="Times New Roman"/>
          <w:color w:val="BBBEBF"/>
          <w:sz w:val="21"/>
          <w:szCs w:val="21"/>
          <w:lang w:val="en-IN" w:eastAsia="en-IN"/>
        </w:rPr>
        <w:t>(</w:t>
      </w:r>
      <w:proofErr w:type="spellStart"/>
      <w:r w:rsidRPr="00616983">
        <w:rPr>
          <w:rFonts w:ascii="Consolas" w:eastAsia="Times New Roman" w:hAnsi="Consolas" w:cs="Times New Roman"/>
          <w:color w:val="D2A8FF"/>
          <w:sz w:val="21"/>
          <w:szCs w:val="21"/>
          <w:lang w:val="en-IN" w:eastAsia="en-IN"/>
        </w:rPr>
        <w:t>len</w:t>
      </w:r>
      <w:proofErr w:type="spell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groups</w:t>
      </w:r>
      <w:r w:rsidRPr="00616983">
        <w:rPr>
          <w:rFonts w:ascii="Consolas" w:eastAsia="Times New Roman" w:hAnsi="Consolas" w:cs="Times New Roman"/>
          <w:color w:val="BBBEBF"/>
          <w:sz w:val="21"/>
          <w:szCs w:val="21"/>
          <w:lang w:val="en-IN" w:eastAsia="en-IN"/>
        </w:rPr>
        <w:t>))</w:t>
      </w:r>
    </w:p>
    <w:p w14:paraId="38AFEDB4"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C586C0"/>
          <w:sz w:val="21"/>
          <w:szCs w:val="21"/>
          <w:lang w:val="en-IN" w:eastAsia="en-IN"/>
        </w:rPr>
        <w:t>for</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i</w:t>
      </w:r>
      <w:proofErr w:type="spellEnd"/>
      <w:r w:rsidRPr="00616983">
        <w:rPr>
          <w:rFonts w:ascii="Consolas" w:eastAsia="Times New Roman" w:hAnsi="Consolas" w:cs="Times New Roman"/>
          <w:color w:val="BBBEBF"/>
          <w:sz w:val="21"/>
          <w:szCs w:val="21"/>
          <w:lang w:val="en-IN" w:eastAsia="en-IN"/>
        </w:rPr>
        <w:t>, (</w:t>
      </w:r>
      <w:r w:rsidRPr="00616983">
        <w:rPr>
          <w:rFonts w:ascii="Consolas" w:eastAsia="Times New Roman" w:hAnsi="Consolas" w:cs="Times New Roman"/>
          <w:color w:val="C9D1D9"/>
          <w:sz w:val="21"/>
          <w:szCs w:val="21"/>
          <w:lang w:val="en-IN" w:eastAsia="en-IN"/>
        </w:rPr>
        <w:t>group</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keys</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in</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4EC9B0"/>
          <w:sz w:val="21"/>
          <w:szCs w:val="21"/>
          <w:lang w:val="en-IN" w:eastAsia="en-IN"/>
        </w:rPr>
        <w:t>enumerate</w:t>
      </w:r>
      <w:r w:rsidRPr="00616983">
        <w:rPr>
          <w:rFonts w:ascii="Consolas" w:eastAsia="Times New Roman" w:hAnsi="Consolas" w:cs="Times New Roman"/>
          <w:color w:val="BBBEBF"/>
          <w:sz w:val="21"/>
          <w:szCs w:val="21"/>
          <w:lang w:val="en-IN" w:eastAsia="en-IN"/>
        </w:rPr>
        <w:t>(</w:t>
      </w:r>
      <w:proofErr w:type="spellStart"/>
      <w:proofErr w:type="gramStart"/>
      <w:r w:rsidRPr="00616983">
        <w:rPr>
          <w:rFonts w:ascii="Consolas" w:eastAsia="Times New Roman" w:hAnsi="Consolas" w:cs="Times New Roman"/>
          <w:color w:val="C9D1D9"/>
          <w:sz w:val="21"/>
          <w:szCs w:val="21"/>
          <w:lang w:val="en-IN" w:eastAsia="en-IN"/>
        </w:rPr>
        <w:t>groups</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D2A8FF"/>
          <w:sz w:val="21"/>
          <w:szCs w:val="21"/>
          <w:lang w:val="en-IN" w:eastAsia="en-IN"/>
        </w:rPr>
        <w:t>items</w:t>
      </w:r>
      <w:proofErr w:type="spellEnd"/>
      <w:proofErr w:type="gramEnd"/>
      <w:r w:rsidRPr="00616983">
        <w:rPr>
          <w:rFonts w:ascii="Consolas" w:eastAsia="Times New Roman" w:hAnsi="Consolas" w:cs="Times New Roman"/>
          <w:color w:val="BBBEBF"/>
          <w:sz w:val="21"/>
          <w:szCs w:val="21"/>
          <w:lang w:val="en-IN" w:eastAsia="en-IN"/>
        </w:rPr>
        <w:t>()):</w:t>
      </w:r>
    </w:p>
    <w:p w14:paraId="503EEB54"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with</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gcols</w:t>
      </w:r>
      <w:proofErr w:type="spellEnd"/>
      <w:r w:rsidRPr="00616983">
        <w:rPr>
          <w:rFonts w:ascii="Consolas" w:eastAsia="Times New Roman" w:hAnsi="Consolas" w:cs="Times New Roman"/>
          <w:color w:val="BBBEBF"/>
          <w:sz w:val="21"/>
          <w:szCs w:val="21"/>
          <w:lang w:val="en-IN" w:eastAsia="en-IN"/>
        </w:rPr>
        <w:t>[</w:t>
      </w:r>
      <w:proofErr w:type="spellStart"/>
      <w:r w:rsidRPr="00616983">
        <w:rPr>
          <w:rFonts w:ascii="Consolas" w:eastAsia="Times New Roman" w:hAnsi="Consolas" w:cs="Times New Roman"/>
          <w:color w:val="C9D1D9"/>
          <w:sz w:val="21"/>
          <w:szCs w:val="21"/>
          <w:lang w:val="en-IN" w:eastAsia="en-IN"/>
        </w:rPr>
        <w:t>i</w:t>
      </w:r>
      <w:proofErr w:type="spellEnd"/>
      <w:r w:rsidRPr="00616983">
        <w:rPr>
          <w:rFonts w:ascii="Consolas" w:eastAsia="Times New Roman" w:hAnsi="Consolas" w:cs="Times New Roman"/>
          <w:color w:val="BBBEBF"/>
          <w:sz w:val="21"/>
          <w:szCs w:val="21"/>
          <w:lang w:val="en-IN" w:eastAsia="en-IN"/>
        </w:rPr>
        <w:t>]:</w:t>
      </w:r>
    </w:p>
    <w:p w14:paraId="18D6E6A9"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markdown</w:t>
      </w:r>
      <w:proofErr w:type="spellEnd"/>
      <w:proofErr w:type="gram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FF7B72"/>
          <w:sz w:val="21"/>
          <w:szCs w:val="21"/>
          <w:lang w:val="en-IN" w:eastAsia="en-IN"/>
        </w:rPr>
        <w:t>f</w:t>
      </w:r>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FF7B72"/>
          <w:sz w:val="21"/>
          <w:szCs w:val="21"/>
          <w:lang w:val="en-IN" w:eastAsia="en-IN"/>
        </w:rPr>
        <w:t>{</w:t>
      </w:r>
      <w:proofErr w:type="spellStart"/>
      <w:proofErr w:type="gramStart"/>
      <w:r w:rsidRPr="00616983">
        <w:rPr>
          <w:rFonts w:ascii="Consolas" w:eastAsia="Times New Roman" w:hAnsi="Consolas" w:cs="Times New Roman"/>
          <w:color w:val="C9D1D9"/>
          <w:sz w:val="21"/>
          <w:szCs w:val="21"/>
          <w:lang w:val="en-IN" w:eastAsia="en-IN"/>
        </w:rPr>
        <w:t>group</w:t>
      </w:r>
      <w:r w:rsidRPr="00616983">
        <w:rPr>
          <w:rFonts w:ascii="Consolas" w:eastAsia="Times New Roman" w:hAnsi="Consolas" w:cs="Times New Roman"/>
          <w:color w:val="BBBEBF"/>
          <w:sz w:val="21"/>
          <w:szCs w:val="21"/>
          <w:lang w:val="en-IN" w:eastAsia="en-IN"/>
        </w:rPr>
        <w:t>.replace</w:t>
      </w:r>
      <w:proofErr w:type="spellEnd"/>
      <w:proofErr w:type="gram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'_'</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A5D6FF"/>
          <w:sz w:val="21"/>
          <w:szCs w:val="21"/>
          <w:lang w:val="en-IN" w:eastAsia="en-IN"/>
        </w:rPr>
        <w:t>' '</w:t>
      </w:r>
      <w:proofErr w:type="gramStart"/>
      <w:r w:rsidRPr="00616983">
        <w:rPr>
          <w:rFonts w:ascii="Consolas" w:eastAsia="Times New Roman" w:hAnsi="Consolas" w:cs="Times New Roman"/>
          <w:color w:val="BBBEBF"/>
          <w:sz w:val="21"/>
          <w:szCs w:val="21"/>
          <w:lang w:val="en-IN" w:eastAsia="en-IN"/>
        </w:rPr>
        <w:t>).title</w:t>
      </w:r>
      <w:proofErr w:type="gramEnd"/>
      <w:r w:rsidRPr="00616983">
        <w:rPr>
          <w:rFonts w:ascii="Consolas" w:eastAsia="Times New Roman" w:hAnsi="Consolas" w:cs="Times New Roman"/>
          <w:color w:val="BBBEBF"/>
          <w:sz w:val="21"/>
          <w:szCs w:val="21"/>
          <w:lang w:val="en-IN" w:eastAsia="en-IN"/>
        </w:rPr>
        <w:t>(</w:t>
      </w:r>
      <w:proofErr w:type="gramStart"/>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FF7B72"/>
          <w:sz w:val="21"/>
          <w:szCs w:val="21"/>
          <w:lang w:val="en-IN" w:eastAsia="en-IN"/>
        </w:rPr>
        <w:t>}</w:t>
      </w:r>
      <w:r w:rsidRPr="00616983">
        <w:rPr>
          <w:rFonts w:ascii="Consolas" w:eastAsia="Times New Roman" w:hAnsi="Consolas" w:cs="Times New Roman"/>
          <w:color w:val="A5D6FF"/>
          <w:sz w:val="21"/>
          <w:szCs w:val="21"/>
          <w:lang w:val="en-IN" w:eastAsia="en-IN"/>
        </w:rPr>
        <w:t>*</w:t>
      </w:r>
      <w:proofErr w:type="gramEnd"/>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w:t>
      </w:r>
    </w:p>
    <w:p w14:paraId="075B9F84"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586C0"/>
          <w:sz w:val="21"/>
          <w:szCs w:val="21"/>
          <w:lang w:val="en-IN" w:eastAsia="en-IN"/>
        </w:rPr>
        <w:t>for</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k</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in</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keys</w:t>
      </w:r>
      <w:r w:rsidRPr="00616983">
        <w:rPr>
          <w:rFonts w:ascii="Consolas" w:eastAsia="Times New Roman" w:hAnsi="Consolas" w:cs="Times New Roman"/>
          <w:color w:val="BBBEBF"/>
          <w:sz w:val="21"/>
          <w:szCs w:val="21"/>
          <w:lang w:val="en-IN" w:eastAsia="en-IN"/>
        </w:rPr>
        <w:t>:</w:t>
      </w:r>
    </w:p>
    <w:p w14:paraId="61032E51"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if</w:t>
      </w: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checkbox</w:t>
      </w:r>
      <w:proofErr w:type="spellEnd"/>
      <w:proofErr w:type="gram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79C0FF"/>
          <w:sz w:val="21"/>
          <w:szCs w:val="21"/>
          <w:lang w:val="en-IN" w:eastAsia="en-IN"/>
        </w:rPr>
        <w:t>MODEL_REGISTRY</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k</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"label"</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FFA657"/>
          <w:sz w:val="21"/>
          <w:szCs w:val="21"/>
          <w:lang w:val="en-IN" w:eastAsia="en-IN"/>
        </w:rPr>
        <w:t>value</w:t>
      </w:r>
      <w:proofErr w:type="gramStart"/>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w:t>
      </w:r>
      <w:proofErr w:type="gramEnd"/>
      <w:r w:rsidRPr="00616983">
        <w:rPr>
          <w:rFonts w:ascii="Consolas" w:eastAsia="Times New Roman" w:hAnsi="Consolas" w:cs="Times New Roman"/>
          <w:color w:val="C9D1D9"/>
          <w:sz w:val="21"/>
          <w:szCs w:val="21"/>
          <w:lang w:val="en-IN" w:eastAsia="en-IN"/>
        </w:rPr>
        <w:t>k</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569CD6"/>
          <w:sz w:val="21"/>
          <w:szCs w:val="21"/>
          <w:lang w:val="en-IN" w:eastAsia="en-IN"/>
        </w:rPr>
        <w:t>in</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A5D6FF"/>
          <w:sz w:val="21"/>
          <w:szCs w:val="21"/>
          <w:lang w:val="en-IN" w:eastAsia="en-IN"/>
        </w:rPr>
        <w:t>"</w:t>
      </w:r>
      <w:proofErr w:type="spellStart"/>
      <w:r w:rsidRPr="00616983">
        <w:rPr>
          <w:rFonts w:ascii="Consolas" w:eastAsia="Times New Roman" w:hAnsi="Consolas" w:cs="Times New Roman"/>
          <w:color w:val="A5D6FF"/>
          <w:sz w:val="21"/>
          <w:szCs w:val="21"/>
          <w:lang w:val="en-IN" w:eastAsia="en-IN"/>
        </w:rPr>
        <w:t>svr_rbf</w:t>
      </w:r>
      <w:proofErr w:type="spellEnd"/>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A5D6FF"/>
          <w:sz w:val="21"/>
          <w:szCs w:val="21"/>
          <w:lang w:val="en-IN" w:eastAsia="en-IN"/>
        </w:rPr>
        <w:t>"rf"</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FFA657"/>
          <w:sz w:val="21"/>
          <w:szCs w:val="21"/>
          <w:lang w:val="en-IN" w:eastAsia="en-IN"/>
        </w:rPr>
        <w:t>key</w:t>
      </w:r>
      <w:r w:rsidRPr="00616983">
        <w:rPr>
          <w:rFonts w:ascii="Consolas" w:eastAsia="Times New Roman" w:hAnsi="Consolas" w:cs="Times New Roman"/>
          <w:color w:val="D4D4D4"/>
          <w:sz w:val="21"/>
          <w:szCs w:val="21"/>
          <w:lang w:val="en-IN" w:eastAsia="en-IN"/>
        </w:rPr>
        <w:t>=</w:t>
      </w:r>
      <w:proofErr w:type="spellStart"/>
      <w:r w:rsidRPr="00616983">
        <w:rPr>
          <w:rFonts w:ascii="Consolas" w:eastAsia="Times New Roman" w:hAnsi="Consolas" w:cs="Times New Roman"/>
          <w:color w:val="FF7B72"/>
          <w:sz w:val="21"/>
          <w:szCs w:val="21"/>
          <w:lang w:val="en-IN" w:eastAsia="en-IN"/>
        </w:rPr>
        <w:t>f</w:t>
      </w:r>
      <w:r w:rsidRPr="00616983">
        <w:rPr>
          <w:rFonts w:ascii="Consolas" w:eastAsia="Times New Roman" w:hAnsi="Consolas" w:cs="Times New Roman"/>
          <w:color w:val="A5D6FF"/>
          <w:sz w:val="21"/>
          <w:szCs w:val="21"/>
          <w:lang w:val="en-IN" w:eastAsia="en-IN"/>
        </w:rPr>
        <w:t>"cmp</w:t>
      </w:r>
      <w:proofErr w:type="spellEnd"/>
      <w:r w:rsidRPr="00616983">
        <w:rPr>
          <w:rFonts w:ascii="Consolas" w:eastAsia="Times New Roman" w:hAnsi="Consolas" w:cs="Times New Roman"/>
          <w:color w:val="A5D6FF"/>
          <w:sz w:val="21"/>
          <w:szCs w:val="21"/>
          <w:lang w:val="en-IN" w:eastAsia="en-IN"/>
        </w:rPr>
        <w:t>_</w:t>
      </w:r>
      <w:r w:rsidRPr="00616983">
        <w:rPr>
          <w:rFonts w:ascii="Consolas" w:eastAsia="Times New Roman" w:hAnsi="Consolas" w:cs="Times New Roman"/>
          <w:color w:val="FF7B72"/>
          <w:sz w:val="21"/>
          <w:szCs w:val="21"/>
          <w:lang w:val="en-IN" w:eastAsia="en-IN"/>
        </w:rPr>
        <w:t>{</w:t>
      </w:r>
      <w:r w:rsidRPr="00616983">
        <w:rPr>
          <w:rFonts w:ascii="Consolas" w:eastAsia="Times New Roman" w:hAnsi="Consolas" w:cs="Times New Roman"/>
          <w:color w:val="C9D1D9"/>
          <w:sz w:val="21"/>
          <w:szCs w:val="21"/>
          <w:lang w:val="en-IN" w:eastAsia="en-IN"/>
        </w:rPr>
        <w:t>k</w:t>
      </w:r>
      <w:r w:rsidRPr="00616983">
        <w:rPr>
          <w:rFonts w:ascii="Consolas" w:eastAsia="Times New Roman" w:hAnsi="Consolas" w:cs="Times New Roman"/>
          <w:color w:val="FF7B72"/>
          <w:sz w:val="21"/>
          <w:szCs w:val="21"/>
          <w:lang w:val="en-IN" w:eastAsia="en-IN"/>
        </w:rPr>
        <w:t>}</w:t>
      </w:r>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w:t>
      </w:r>
    </w:p>
    <w:p w14:paraId="5214CF70"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selected_</w:t>
      </w:r>
      <w:proofErr w:type="gramStart"/>
      <w:r w:rsidRPr="00616983">
        <w:rPr>
          <w:rFonts w:ascii="Consolas" w:eastAsia="Times New Roman" w:hAnsi="Consolas" w:cs="Times New Roman"/>
          <w:color w:val="C9D1D9"/>
          <w:sz w:val="21"/>
          <w:szCs w:val="21"/>
          <w:lang w:val="en-IN" w:eastAsia="en-IN"/>
        </w:rPr>
        <w:t>keys</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D2A8FF"/>
          <w:sz w:val="21"/>
          <w:szCs w:val="21"/>
          <w:lang w:val="en-IN" w:eastAsia="en-IN"/>
        </w:rPr>
        <w:t>append</w:t>
      </w:r>
      <w:proofErr w:type="spellEnd"/>
      <w:proofErr w:type="gram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k</w:t>
      </w:r>
      <w:r w:rsidRPr="00616983">
        <w:rPr>
          <w:rFonts w:ascii="Consolas" w:eastAsia="Times New Roman" w:hAnsi="Consolas" w:cs="Times New Roman"/>
          <w:color w:val="BBBEBF"/>
          <w:sz w:val="21"/>
          <w:szCs w:val="21"/>
          <w:lang w:val="en-IN" w:eastAsia="en-IN"/>
        </w:rPr>
        <w:t>)</w:t>
      </w:r>
    </w:p>
    <w:p w14:paraId="0366D8C1"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1B960828"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C586C0"/>
          <w:sz w:val="21"/>
          <w:szCs w:val="21"/>
          <w:lang w:val="en-IN" w:eastAsia="en-IN"/>
        </w:rPr>
        <w:t>if</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569CD6"/>
          <w:sz w:val="21"/>
          <w:szCs w:val="21"/>
          <w:lang w:val="en-IN" w:eastAsia="en-IN"/>
        </w:rPr>
        <w:t>not</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selected_keys</w:t>
      </w:r>
      <w:proofErr w:type="spellEnd"/>
      <w:r w:rsidRPr="00616983">
        <w:rPr>
          <w:rFonts w:ascii="Consolas" w:eastAsia="Times New Roman" w:hAnsi="Consolas" w:cs="Times New Roman"/>
          <w:color w:val="BBBEBF"/>
          <w:sz w:val="21"/>
          <w:szCs w:val="21"/>
          <w:lang w:val="en-IN" w:eastAsia="en-IN"/>
        </w:rPr>
        <w:t>:</w:t>
      </w:r>
    </w:p>
    <w:p w14:paraId="65C3A82B"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warning</w:t>
      </w:r>
      <w:proofErr w:type="spellEnd"/>
      <w:proofErr w:type="gram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"Select at least one model above."</w:t>
      </w:r>
      <w:r w:rsidRPr="00616983">
        <w:rPr>
          <w:rFonts w:ascii="Consolas" w:eastAsia="Times New Roman" w:hAnsi="Consolas" w:cs="Times New Roman"/>
          <w:color w:val="BBBEBF"/>
          <w:sz w:val="21"/>
          <w:szCs w:val="21"/>
          <w:lang w:val="en-IN" w:eastAsia="en-IN"/>
        </w:rPr>
        <w:t>)</w:t>
      </w:r>
    </w:p>
    <w:p w14:paraId="1E1757F5"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D2A8FF"/>
          <w:sz w:val="21"/>
          <w:szCs w:val="21"/>
          <w:lang w:val="en-IN" w:eastAsia="en-IN"/>
        </w:rPr>
        <w:t>stop</w:t>
      </w:r>
      <w:proofErr w:type="spellEnd"/>
      <w:proofErr w:type="gramEnd"/>
      <w:r w:rsidRPr="00616983">
        <w:rPr>
          <w:rFonts w:ascii="Consolas" w:eastAsia="Times New Roman" w:hAnsi="Consolas" w:cs="Times New Roman"/>
          <w:color w:val="BBBEBF"/>
          <w:sz w:val="21"/>
          <w:szCs w:val="21"/>
          <w:lang w:val="en-IN" w:eastAsia="en-IN"/>
        </w:rPr>
        <w:t>()</w:t>
      </w:r>
    </w:p>
    <w:p w14:paraId="00961FC9"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1A4E03F7"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8B949E"/>
          <w:sz w:val="21"/>
          <w:szCs w:val="21"/>
          <w:lang w:val="en-IN" w:eastAsia="en-IN"/>
        </w:rPr>
        <w:t># ── Run comparison ─────────────────────────────────────────</w:t>
      </w:r>
    </w:p>
    <w:p w14:paraId="3DFAD913"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markdown</w:t>
      </w:r>
      <w:proofErr w:type="spellEnd"/>
      <w:proofErr w:type="gram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'&lt;div class="section-header"&gt;Run&lt;/div&gt;'</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FFA657"/>
          <w:sz w:val="21"/>
          <w:szCs w:val="21"/>
          <w:lang w:val="en-IN" w:eastAsia="en-IN"/>
        </w:rPr>
        <w:t>unsafe_allow_html</w:t>
      </w:r>
      <w:proofErr w:type="spellEnd"/>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569CD6"/>
          <w:sz w:val="21"/>
          <w:szCs w:val="21"/>
          <w:lang w:val="en-IN" w:eastAsia="en-IN"/>
        </w:rPr>
        <w:t>True</w:t>
      </w:r>
      <w:r w:rsidRPr="00616983">
        <w:rPr>
          <w:rFonts w:ascii="Consolas" w:eastAsia="Times New Roman" w:hAnsi="Consolas" w:cs="Times New Roman"/>
          <w:color w:val="BBBEBF"/>
          <w:sz w:val="21"/>
          <w:szCs w:val="21"/>
          <w:lang w:val="en-IN" w:eastAsia="en-IN"/>
        </w:rPr>
        <w:t>)</w:t>
      </w:r>
    </w:p>
    <w:p w14:paraId="5B6671AC"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0423CBD3"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C586C0"/>
          <w:sz w:val="21"/>
          <w:szCs w:val="21"/>
          <w:lang w:val="en-IN" w:eastAsia="en-IN"/>
        </w:rPr>
        <w:t>if</w:t>
      </w: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button</w:t>
      </w:r>
      <w:proofErr w:type="spellEnd"/>
      <w:proofErr w:type="gram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"Run comparison"</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FFA657"/>
          <w:sz w:val="21"/>
          <w:szCs w:val="21"/>
          <w:lang w:val="en-IN" w:eastAsia="en-IN"/>
        </w:rPr>
        <w:t>type</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A5D6FF"/>
          <w:sz w:val="21"/>
          <w:szCs w:val="21"/>
          <w:lang w:val="en-IN" w:eastAsia="en-IN"/>
        </w:rPr>
        <w:t>"primary"</w:t>
      </w:r>
      <w:r w:rsidRPr="00616983">
        <w:rPr>
          <w:rFonts w:ascii="Consolas" w:eastAsia="Times New Roman" w:hAnsi="Consolas" w:cs="Times New Roman"/>
          <w:color w:val="BBBEBF"/>
          <w:sz w:val="21"/>
          <w:szCs w:val="21"/>
          <w:lang w:val="en-IN" w:eastAsia="en-IN"/>
        </w:rPr>
        <w:t>):</w:t>
      </w:r>
    </w:p>
    <w:p w14:paraId="6C4F0630"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with</w:t>
      </w: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spinner</w:t>
      </w:r>
      <w:proofErr w:type="spellEnd"/>
      <w:proofErr w:type="gramEnd"/>
      <w:r w:rsidRPr="00616983">
        <w:rPr>
          <w:rFonts w:ascii="Consolas" w:eastAsia="Times New Roman" w:hAnsi="Consolas" w:cs="Times New Roman"/>
          <w:color w:val="BBBEBF"/>
          <w:sz w:val="21"/>
          <w:szCs w:val="21"/>
          <w:lang w:val="en-IN" w:eastAsia="en-IN"/>
        </w:rPr>
        <w:t>(</w:t>
      </w:r>
      <w:proofErr w:type="spellStart"/>
      <w:r w:rsidRPr="00616983">
        <w:rPr>
          <w:rFonts w:ascii="Consolas" w:eastAsia="Times New Roman" w:hAnsi="Consolas" w:cs="Times New Roman"/>
          <w:color w:val="FF7B72"/>
          <w:sz w:val="21"/>
          <w:szCs w:val="21"/>
          <w:lang w:val="en-IN" w:eastAsia="en-IN"/>
        </w:rPr>
        <w:t>f</w:t>
      </w:r>
      <w:r w:rsidRPr="00616983">
        <w:rPr>
          <w:rFonts w:ascii="Consolas" w:eastAsia="Times New Roman" w:hAnsi="Consolas" w:cs="Times New Roman"/>
          <w:color w:val="A5D6FF"/>
          <w:sz w:val="21"/>
          <w:szCs w:val="21"/>
          <w:lang w:val="en-IN" w:eastAsia="en-IN"/>
        </w:rPr>
        <w:t>"Training</w:t>
      </w:r>
      <w:proofErr w:type="spellEnd"/>
      <w:r w:rsidRPr="00616983">
        <w:rPr>
          <w:rFonts w:ascii="Consolas" w:eastAsia="Times New Roman" w:hAnsi="Consolas" w:cs="Times New Roman"/>
          <w:color w:val="A5D6FF"/>
          <w:sz w:val="21"/>
          <w:szCs w:val="21"/>
          <w:lang w:val="en-IN" w:eastAsia="en-IN"/>
        </w:rPr>
        <w:t xml:space="preserve"> </w:t>
      </w:r>
      <w:r w:rsidRPr="00616983">
        <w:rPr>
          <w:rFonts w:ascii="Consolas" w:eastAsia="Times New Roman" w:hAnsi="Consolas" w:cs="Times New Roman"/>
          <w:color w:val="FF7B72"/>
          <w:sz w:val="21"/>
          <w:szCs w:val="21"/>
          <w:lang w:val="en-IN" w:eastAsia="en-IN"/>
        </w:rPr>
        <w:t>{</w:t>
      </w:r>
      <w:proofErr w:type="spellStart"/>
      <w:r w:rsidRPr="00616983">
        <w:rPr>
          <w:rFonts w:ascii="Consolas" w:eastAsia="Times New Roman" w:hAnsi="Consolas" w:cs="Times New Roman"/>
          <w:color w:val="D2A8FF"/>
          <w:sz w:val="21"/>
          <w:szCs w:val="21"/>
          <w:lang w:val="en-IN" w:eastAsia="en-IN"/>
        </w:rPr>
        <w:t>len</w:t>
      </w:r>
      <w:proofErr w:type="spellEnd"/>
      <w:r w:rsidRPr="00616983">
        <w:rPr>
          <w:rFonts w:ascii="Consolas" w:eastAsia="Times New Roman" w:hAnsi="Consolas" w:cs="Times New Roman"/>
          <w:color w:val="BBBEBF"/>
          <w:sz w:val="21"/>
          <w:szCs w:val="21"/>
          <w:lang w:val="en-IN" w:eastAsia="en-IN"/>
        </w:rPr>
        <w:t>(</w:t>
      </w:r>
      <w:proofErr w:type="spellStart"/>
      <w:r w:rsidRPr="00616983">
        <w:rPr>
          <w:rFonts w:ascii="Consolas" w:eastAsia="Times New Roman" w:hAnsi="Consolas" w:cs="Times New Roman"/>
          <w:color w:val="C9D1D9"/>
          <w:sz w:val="21"/>
          <w:szCs w:val="21"/>
          <w:lang w:val="en-IN" w:eastAsia="en-IN"/>
        </w:rPr>
        <w:t>selected_keys</w:t>
      </w:r>
      <w:proofErr w:type="spell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FF7B72"/>
          <w:sz w:val="21"/>
          <w:szCs w:val="21"/>
          <w:lang w:val="en-IN" w:eastAsia="en-IN"/>
        </w:rPr>
        <w:t>}</w:t>
      </w:r>
      <w:r w:rsidRPr="00616983">
        <w:rPr>
          <w:rFonts w:ascii="Consolas" w:eastAsia="Times New Roman" w:hAnsi="Consolas" w:cs="Times New Roman"/>
          <w:color w:val="A5D6FF"/>
          <w:sz w:val="21"/>
          <w:szCs w:val="21"/>
          <w:lang w:val="en-IN" w:eastAsia="en-IN"/>
        </w:rPr>
        <w:t xml:space="preserve"> models on shared split…"</w:t>
      </w:r>
      <w:r w:rsidRPr="00616983">
        <w:rPr>
          <w:rFonts w:ascii="Consolas" w:eastAsia="Times New Roman" w:hAnsi="Consolas" w:cs="Times New Roman"/>
          <w:color w:val="BBBEBF"/>
          <w:sz w:val="21"/>
          <w:szCs w:val="21"/>
          <w:lang w:val="en-IN" w:eastAsia="en-IN"/>
        </w:rPr>
        <w:t>):</w:t>
      </w:r>
    </w:p>
    <w:p w14:paraId="2EAD438B"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results</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D2A8FF"/>
          <w:sz w:val="21"/>
          <w:szCs w:val="21"/>
          <w:lang w:val="en-IN" w:eastAsia="en-IN"/>
        </w:rPr>
        <w:t>train_multiple_</w:t>
      </w:r>
      <w:proofErr w:type="gramStart"/>
      <w:r w:rsidRPr="00616983">
        <w:rPr>
          <w:rFonts w:ascii="Consolas" w:eastAsia="Times New Roman" w:hAnsi="Consolas" w:cs="Times New Roman"/>
          <w:color w:val="D2A8FF"/>
          <w:sz w:val="21"/>
          <w:szCs w:val="21"/>
          <w:lang w:val="en-IN" w:eastAsia="en-IN"/>
        </w:rPr>
        <w:t>models</w:t>
      </w:r>
      <w:proofErr w:type="spellEnd"/>
      <w:r w:rsidRPr="00616983">
        <w:rPr>
          <w:rFonts w:ascii="Consolas" w:eastAsia="Times New Roman" w:hAnsi="Consolas" w:cs="Times New Roman"/>
          <w:color w:val="BBBEBF"/>
          <w:sz w:val="21"/>
          <w:szCs w:val="21"/>
          <w:lang w:val="en-IN" w:eastAsia="en-IN"/>
        </w:rPr>
        <w:t>(</w:t>
      </w:r>
      <w:proofErr w:type="spellStart"/>
      <w:proofErr w:type="gramEnd"/>
      <w:r w:rsidRPr="00616983">
        <w:rPr>
          <w:rFonts w:ascii="Consolas" w:eastAsia="Times New Roman" w:hAnsi="Consolas" w:cs="Times New Roman"/>
          <w:color w:val="C9D1D9"/>
          <w:sz w:val="21"/>
          <w:szCs w:val="21"/>
          <w:lang w:val="en-IN" w:eastAsia="en-IN"/>
        </w:rPr>
        <w:t>df</w:t>
      </w:r>
      <w:proofErr w:type="spellEnd"/>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target_col</w:t>
      </w:r>
      <w:proofErr w:type="spellEnd"/>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selected_keys</w:t>
      </w:r>
      <w:proofErr w:type="spellEnd"/>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cfg</w:t>
      </w:r>
      <w:proofErr w:type="spellEnd"/>
      <w:r w:rsidRPr="00616983">
        <w:rPr>
          <w:rFonts w:ascii="Consolas" w:eastAsia="Times New Roman" w:hAnsi="Consolas" w:cs="Times New Roman"/>
          <w:color w:val="BBBEBF"/>
          <w:sz w:val="21"/>
          <w:szCs w:val="21"/>
          <w:lang w:val="en-IN" w:eastAsia="en-IN"/>
        </w:rPr>
        <w:t>)</w:t>
      </w:r>
    </w:p>
    <w:p w14:paraId="4804F8BF"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session</w:t>
      </w:r>
      <w:proofErr w:type="gramEnd"/>
      <w:r w:rsidRPr="00616983">
        <w:rPr>
          <w:rFonts w:ascii="Consolas" w:eastAsia="Times New Roman" w:hAnsi="Consolas" w:cs="Times New Roman"/>
          <w:color w:val="C9D1D9"/>
          <w:sz w:val="21"/>
          <w:szCs w:val="21"/>
          <w:lang w:val="en-IN" w:eastAsia="en-IN"/>
        </w:rPr>
        <w:t>_state</w:t>
      </w:r>
      <w:proofErr w:type="spell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"p2_results"</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results</w:t>
      </w:r>
    </w:p>
    <w:p w14:paraId="01C79BA5"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success</w:t>
      </w:r>
      <w:proofErr w:type="spellEnd"/>
      <w:proofErr w:type="gramEnd"/>
      <w:r w:rsidRPr="00616983">
        <w:rPr>
          <w:rFonts w:ascii="Consolas" w:eastAsia="Times New Roman" w:hAnsi="Consolas" w:cs="Times New Roman"/>
          <w:color w:val="BBBEBF"/>
          <w:sz w:val="21"/>
          <w:szCs w:val="21"/>
          <w:lang w:val="en-IN" w:eastAsia="en-IN"/>
        </w:rPr>
        <w:t>(</w:t>
      </w:r>
      <w:proofErr w:type="spellStart"/>
      <w:r w:rsidRPr="00616983">
        <w:rPr>
          <w:rFonts w:ascii="Consolas" w:eastAsia="Times New Roman" w:hAnsi="Consolas" w:cs="Times New Roman"/>
          <w:color w:val="FF7B72"/>
          <w:sz w:val="21"/>
          <w:szCs w:val="21"/>
          <w:lang w:val="en-IN" w:eastAsia="en-IN"/>
        </w:rPr>
        <w:t>f</w:t>
      </w:r>
      <w:r w:rsidRPr="00616983">
        <w:rPr>
          <w:rFonts w:ascii="Consolas" w:eastAsia="Times New Roman" w:hAnsi="Consolas" w:cs="Times New Roman"/>
          <w:color w:val="A5D6FF"/>
          <w:sz w:val="21"/>
          <w:szCs w:val="21"/>
          <w:lang w:val="en-IN" w:eastAsia="en-IN"/>
        </w:rPr>
        <w:t>"Trained</w:t>
      </w:r>
      <w:proofErr w:type="spellEnd"/>
      <w:r w:rsidRPr="00616983">
        <w:rPr>
          <w:rFonts w:ascii="Consolas" w:eastAsia="Times New Roman" w:hAnsi="Consolas" w:cs="Times New Roman"/>
          <w:color w:val="A5D6FF"/>
          <w:sz w:val="21"/>
          <w:szCs w:val="21"/>
          <w:lang w:val="en-IN" w:eastAsia="en-IN"/>
        </w:rPr>
        <w:t xml:space="preserve"> </w:t>
      </w:r>
      <w:r w:rsidRPr="00616983">
        <w:rPr>
          <w:rFonts w:ascii="Consolas" w:eastAsia="Times New Roman" w:hAnsi="Consolas" w:cs="Times New Roman"/>
          <w:color w:val="FF7B72"/>
          <w:sz w:val="21"/>
          <w:szCs w:val="21"/>
          <w:lang w:val="en-IN" w:eastAsia="en-IN"/>
        </w:rPr>
        <w:t>{</w:t>
      </w:r>
      <w:proofErr w:type="spellStart"/>
      <w:r w:rsidRPr="00616983">
        <w:rPr>
          <w:rFonts w:ascii="Consolas" w:eastAsia="Times New Roman" w:hAnsi="Consolas" w:cs="Times New Roman"/>
          <w:color w:val="D2A8FF"/>
          <w:sz w:val="21"/>
          <w:szCs w:val="21"/>
          <w:lang w:val="en-IN" w:eastAsia="en-IN"/>
        </w:rPr>
        <w:t>len</w:t>
      </w:r>
      <w:proofErr w:type="spell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results</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FF7B72"/>
          <w:sz w:val="21"/>
          <w:szCs w:val="21"/>
          <w:lang w:val="en-IN" w:eastAsia="en-IN"/>
        </w:rPr>
        <w:t>}</w:t>
      </w:r>
      <w:r w:rsidRPr="00616983">
        <w:rPr>
          <w:rFonts w:ascii="Consolas" w:eastAsia="Times New Roman" w:hAnsi="Consolas" w:cs="Times New Roman"/>
          <w:color w:val="A5D6FF"/>
          <w:sz w:val="21"/>
          <w:szCs w:val="21"/>
          <w:lang w:val="en-IN" w:eastAsia="en-IN"/>
        </w:rPr>
        <w:t xml:space="preserve"> models."</w:t>
      </w:r>
      <w:r w:rsidRPr="00616983">
        <w:rPr>
          <w:rFonts w:ascii="Consolas" w:eastAsia="Times New Roman" w:hAnsi="Consolas" w:cs="Times New Roman"/>
          <w:color w:val="BBBEBF"/>
          <w:sz w:val="21"/>
          <w:szCs w:val="21"/>
          <w:lang w:val="en-IN" w:eastAsia="en-IN"/>
        </w:rPr>
        <w:t>)</w:t>
      </w:r>
    </w:p>
    <w:p w14:paraId="61AABDC4"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6E3EE437"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C586C0"/>
          <w:sz w:val="21"/>
          <w:szCs w:val="21"/>
          <w:lang w:val="en-IN" w:eastAsia="en-IN"/>
        </w:rPr>
        <w:t>if</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A5D6FF"/>
          <w:sz w:val="21"/>
          <w:szCs w:val="21"/>
          <w:lang w:val="en-IN" w:eastAsia="en-IN"/>
        </w:rPr>
        <w:t>"p2_results"</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569CD6"/>
          <w:sz w:val="21"/>
          <w:szCs w:val="21"/>
          <w:lang w:val="en-IN" w:eastAsia="en-IN"/>
        </w:rPr>
        <w:t>not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569CD6"/>
          <w:sz w:val="21"/>
          <w:szCs w:val="21"/>
          <w:lang w:val="en-IN" w:eastAsia="en-IN"/>
        </w:rPr>
        <w:t>in</w:t>
      </w: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session</w:t>
      </w:r>
      <w:proofErr w:type="gramEnd"/>
      <w:r w:rsidRPr="00616983">
        <w:rPr>
          <w:rFonts w:ascii="Consolas" w:eastAsia="Times New Roman" w:hAnsi="Consolas" w:cs="Times New Roman"/>
          <w:color w:val="C9D1D9"/>
          <w:sz w:val="21"/>
          <w:szCs w:val="21"/>
          <w:lang w:val="en-IN" w:eastAsia="en-IN"/>
        </w:rPr>
        <w:t>_state</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569CD6"/>
          <w:sz w:val="21"/>
          <w:szCs w:val="21"/>
          <w:lang w:val="en-IN" w:eastAsia="en-IN"/>
        </w:rPr>
        <w:t>or</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569CD6"/>
          <w:sz w:val="21"/>
          <w:szCs w:val="21"/>
          <w:lang w:val="en-IN" w:eastAsia="en-IN"/>
        </w:rPr>
        <w:t>not</w:t>
      </w: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session</w:t>
      </w:r>
      <w:proofErr w:type="gramEnd"/>
      <w:r w:rsidRPr="00616983">
        <w:rPr>
          <w:rFonts w:ascii="Consolas" w:eastAsia="Times New Roman" w:hAnsi="Consolas" w:cs="Times New Roman"/>
          <w:color w:val="C9D1D9"/>
          <w:sz w:val="21"/>
          <w:szCs w:val="21"/>
          <w:lang w:val="en-IN" w:eastAsia="en-IN"/>
        </w:rPr>
        <w:t>_state</w:t>
      </w:r>
      <w:proofErr w:type="spell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"p2_results"</w:t>
      </w:r>
      <w:r w:rsidRPr="00616983">
        <w:rPr>
          <w:rFonts w:ascii="Consolas" w:eastAsia="Times New Roman" w:hAnsi="Consolas" w:cs="Times New Roman"/>
          <w:color w:val="BBBEBF"/>
          <w:sz w:val="21"/>
          <w:szCs w:val="21"/>
          <w:lang w:val="en-IN" w:eastAsia="en-IN"/>
        </w:rPr>
        <w:t>]:</w:t>
      </w:r>
    </w:p>
    <w:p w14:paraId="7DC604EB"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D2A8FF"/>
          <w:sz w:val="21"/>
          <w:szCs w:val="21"/>
          <w:lang w:val="en-IN" w:eastAsia="en-IN"/>
        </w:rPr>
        <w:t>stop</w:t>
      </w:r>
      <w:proofErr w:type="spellEnd"/>
      <w:proofErr w:type="gramEnd"/>
      <w:r w:rsidRPr="00616983">
        <w:rPr>
          <w:rFonts w:ascii="Consolas" w:eastAsia="Times New Roman" w:hAnsi="Consolas" w:cs="Times New Roman"/>
          <w:color w:val="BBBEBF"/>
          <w:sz w:val="21"/>
          <w:szCs w:val="21"/>
          <w:lang w:val="en-IN" w:eastAsia="en-IN"/>
        </w:rPr>
        <w:t>()</w:t>
      </w:r>
    </w:p>
    <w:p w14:paraId="30B79DCA"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0F2D0FF3"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C9D1D9"/>
          <w:sz w:val="21"/>
          <w:szCs w:val="21"/>
          <w:lang w:val="en-IN" w:eastAsia="en-IN"/>
        </w:rPr>
        <w:t>results</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session</w:t>
      </w:r>
      <w:proofErr w:type="gramEnd"/>
      <w:r w:rsidRPr="00616983">
        <w:rPr>
          <w:rFonts w:ascii="Consolas" w:eastAsia="Times New Roman" w:hAnsi="Consolas" w:cs="Times New Roman"/>
          <w:color w:val="C9D1D9"/>
          <w:sz w:val="21"/>
          <w:szCs w:val="21"/>
          <w:lang w:val="en-IN" w:eastAsia="en-IN"/>
        </w:rPr>
        <w:t>_state</w:t>
      </w:r>
      <w:proofErr w:type="spell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"p2_results"</w:t>
      </w:r>
      <w:r w:rsidRPr="00616983">
        <w:rPr>
          <w:rFonts w:ascii="Consolas" w:eastAsia="Times New Roman" w:hAnsi="Consolas" w:cs="Times New Roman"/>
          <w:color w:val="BBBEBF"/>
          <w:sz w:val="21"/>
          <w:szCs w:val="21"/>
          <w:lang w:val="en-IN" w:eastAsia="en-IN"/>
        </w:rPr>
        <w:t>]</w:t>
      </w:r>
    </w:p>
    <w:p w14:paraId="4EC98E48"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2564320E"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8B949E"/>
          <w:sz w:val="21"/>
          <w:szCs w:val="21"/>
          <w:lang w:val="en-IN" w:eastAsia="en-IN"/>
        </w:rPr>
        <w:t># Separate successes from errors</w:t>
      </w:r>
    </w:p>
    <w:p w14:paraId="0FE10B05"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C9D1D9"/>
          <w:sz w:val="21"/>
          <w:szCs w:val="21"/>
          <w:lang w:val="en-IN" w:eastAsia="en-IN"/>
        </w:rPr>
        <w:t>ok</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k</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v</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for</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k</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v</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in</w:t>
      </w: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C9D1D9"/>
          <w:sz w:val="21"/>
          <w:szCs w:val="21"/>
          <w:lang w:val="en-IN" w:eastAsia="en-IN"/>
        </w:rPr>
        <w:t>results</w:t>
      </w:r>
      <w:r w:rsidRPr="00616983">
        <w:rPr>
          <w:rFonts w:ascii="Consolas" w:eastAsia="Times New Roman" w:hAnsi="Consolas" w:cs="Times New Roman"/>
          <w:color w:val="BBBEBF"/>
          <w:sz w:val="21"/>
          <w:szCs w:val="21"/>
          <w:lang w:val="en-IN" w:eastAsia="en-IN"/>
        </w:rPr>
        <w:t>.items</w:t>
      </w:r>
      <w:proofErr w:type="spellEnd"/>
      <w:proofErr w:type="gram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if</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A5D6FF"/>
          <w:sz w:val="21"/>
          <w:szCs w:val="21"/>
          <w:lang w:val="en-IN" w:eastAsia="en-IN"/>
        </w:rPr>
        <w:t>"error"</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569CD6"/>
          <w:sz w:val="21"/>
          <w:szCs w:val="21"/>
          <w:lang w:val="en-IN" w:eastAsia="en-IN"/>
        </w:rPr>
        <w:t>not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569CD6"/>
          <w:sz w:val="21"/>
          <w:szCs w:val="21"/>
          <w:lang w:val="en-IN" w:eastAsia="en-IN"/>
        </w:rPr>
        <w:t>in</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v</w:t>
      </w:r>
      <w:r w:rsidRPr="00616983">
        <w:rPr>
          <w:rFonts w:ascii="Consolas" w:eastAsia="Times New Roman" w:hAnsi="Consolas" w:cs="Times New Roman"/>
          <w:color w:val="BBBEBF"/>
          <w:sz w:val="21"/>
          <w:szCs w:val="21"/>
          <w:lang w:val="en-IN" w:eastAsia="en-IN"/>
        </w:rPr>
        <w:t>}</w:t>
      </w:r>
    </w:p>
    <w:p w14:paraId="477080AE"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roofErr w:type="gramStart"/>
      <w:r w:rsidRPr="00616983">
        <w:rPr>
          <w:rFonts w:ascii="Consolas" w:eastAsia="Times New Roman" w:hAnsi="Consolas" w:cs="Times New Roman"/>
          <w:color w:val="C9D1D9"/>
          <w:sz w:val="21"/>
          <w:szCs w:val="21"/>
          <w:lang w:val="en-IN" w:eastAsia="en-IN"/>
        </w:rPr>
        <w:t>errors</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proofErr w:type="gram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k</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v</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for</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k</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v</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in</w:t>
      </w: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C9D1D9"/>
          <w:sz w:val="21"/>
          <w:szCs w:val="21"/>
          <w:lang w:val="en-IN" w:eastAsia="en-IN"/>
        </w:rPr>
        <w:t>results</w:t>
      </w:r>
      <w:r w:rsidRPr="00616983">
        <w:rPr>
          <w:rFonts w:ascii="Consolas" w:eastAsia="Times New Roman" w:hAnsi="Consolas" w:cs="Times New Roman"/>
          <w:color w:val="BBBEBF"/>
          <w:sz w:val="21"/>
          <w:szCs w:val="21"/>
          <w:lang w:val="en-IN" w:eastAsia="en-IN"/>
        </w:rPr>
        <w:t>.items</w:t>
      </w:r>
      <w:proofErr w:type="spellEnd"/>
      <w:proofErr w:type="gram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if</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A5D6FF"/>
          <w:sz w:val="21"/>
          <w:szCs w:val="21"/>
          <w:lang w:val="en-IN" w:eastAsia="en-IN"/>
        </w:rPr>
        <w:t>"error"</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569CD6"/>
          <w:sz w:val="21"/>
          <w:szCs w:val="21"/>
          <w:lang w:val="en-IN" w:eastAsia="en-IN"/>
        </w:rPr>
        <w:t>in</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v</w:t>
      </w:r>
      <w:r w:rsidRPr="00616983">
        <w:rPr>
          <w:rFonts w:ascii="Consolas" w:eastAsia="Times New Roman" w:hAnsi="Consolas" w:cs="Times New Roman"/>
          <w:color w:val="BBBEBF"/>
          <w:sz w:val="21"/>
          <w:szCs w:val="21"/>
          <w:lang w:val="en-IN" w:eastAsia="en-IN"/>
        </w:rPr>
        <w:t>}</w:t>
      </w:r>
    </w:p>
    <w:p w14:paraId="42056016"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634413C4"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C586C0"/>
          <w:sz w:val="21"/>
          <w:szCs w:val="21"/>
          <w:lang w:val="en-IN" w:eastAsia="en-IN"/>
        </w:rPr>
        <w:t>for</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k</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v</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in</w:t>
      </w: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C9D1D9"/>
          <w:sz w:val="21"/>
          <w:szCs w:val="21"/>
          <w:lang w:val="en-IN" w:eastAsia="en-IN"/>
        </w:rPr>
        <w:t>errors</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D2A8FF"/>
          <w:sz w:val="21"/>
          <w:szCs w:val="21"/>
          <w:lang w:val="en-IN" w:eastAsia="en-IN"/>
        </w:rPr>
        <w:t>items</w:t>
      </w:r>
      <w:proofErr w:type="spellEnd"/>
      <w:proofErr w:type="gramEnd"/>
      <w:r w:rsidRPr="00616983">
        <w:rPr>
          <w:rFonts w:ascii="Consolas" w:eastAsia="Times New Roman" w:hAnsi="Consolas" w:cs="Times New Roman"/>
          <w:color w:val="BBBEBF"/>
          <w:sz w:val="21"/>
          <w:szCs w:val="21"/>
          <w:lang w:val="en-IN" w:eastAsia="en-IN"/>
        </w:rPr>
        <w:t>():</w:t>
      </w:r>
    </w:p>
    <w:p w14:paraId="45B735FF"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error</w:t>
      </w:r>
      <w:proofErr w:type="spellEnd"/>
      <w:proofErr w:type="gram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FF7B72"/>
          <w:sz w:val="21"/>
          <w:szCs w:val="21"/>
          <w:lang w:val="en-IN" w:eastAsia="en-IN"/>
        </w:rPr>
        <w:t>f</w:t>
      </w:r>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FF7B72"/>
          <w:sz w:val="21"/>
          <w:szCs w:val="21"/>
          <w:lang w:val="en-IN" w:eastAsia="en-IN"/>
        </w:rPr>
        <w:t>{</w:t>
      </w:r>
      <w:r w:rsidRPr="00616983">
        <w:rPr>
          <w:rFonts w:ascii="Consolas" w:eastAsia="Times New Roman" w:hAnsi="Consolas" w:cs="Times New Roman"/>
          <w:color w:val="79C0FF"/>
          <w:sz w:val="21"/>
          <w:szCs w:val="21"/>
          <w:lang w:val="en-IN" w:eastAsia="en-IN"/>
        </w:rPr>
        <w:t>MODEL_REGISTRY</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k</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'label'</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FF7B72"/>
          <w:sz w:val="21"/>
          <w:szCs w:val="21"/>
          <w:lang w:val="en-IN" w:eastAsia="en-IN"/>
        </w:rPr>
        <w:t>}</w:t>
      </w:r>
      <w:r w:rsidRPr="00616983">
        <w:rPr>
          <w:rFonts w:ascii="Consolas" w:eastAsia="Times New Roman" w:hAnsi="Consolas" w:cs="Times New Roman"/>
          <w:color w:val="A5D6FF"/>
          <w:sz w:val="21"/>
          <w:szCs w:val="21"/>
          <w:lang w:val="en-IN" w:eastAsia="en-IN"/>
        </w:rPr>
        <w:t xml:space="preserve">: </w:t>
      </w:r>
      <w:r w:rsidRPr="00616983">
        <w:rPr>
          <w:rFonts w:ascii="Consolas" w:eastAsia="Times New Roman" w:hAnsi="Consolas" w:cs="Times New Roman"/>
          <w:color w:val="FF7B72"/>
          <w:sz w:val="21"/>
          <w:szCs w:val="21"/>
          <w:lang w:val="en-IN" w:eastAsia="en-IN"/>
        </w:rPr>
        <w:t>{</w:t>
      </w:r>
      <w:r w:rsidRPr="00616983">
        <w:rPr>
          <w:rFonts w:ascii="Consolas" w:eastAsia="Times New Roman" w:hAnsi="Consolas" w:cs="Times New Roman"/>
          <w:color w:val="C9D1D9"/>
          <w:sz w:val="21"/>
          <w:szCs w:val="21"/>
          <w:lang w:val="en-IN" w:eastAsia="en-IN"/>
        </w:rPr>
        <w:t>v</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'error'</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FF7B72"/>
          <w:sz w:val="21"/>
          <w:szCs w:val="21"/>
          <w:lang w:val="en-IN" w:eastAsia="en-IN"/>
        </w:rPr>
        <w:t>}</w:t>
      </w:r>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w:t>
      </w:r>
    </w:p>
    <w:p w14:paraId="209F51C7"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1B11067A"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C586C0"/>
          <w:sz w:val="21"/>
          <w:szCs w:val="21"/>
          <w:lang w:val="en-IN" w:eastAsia="en-IN"/>
        </w:rPr>
        <w:t>if</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569CD6"/>
          <w:sz w:val="21"/>
          <w:szCs w:val="21"/>
          <w:lang w:val="en-IN" w:eastAsia="en-IN"/>
        </w:rPr>
        <w:t>not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ok</w:t>
      </w:r>
      <w:r w:rsidRPr="00616983">
        <w:rPr>
          <w:rFonts w:ascii="Consolas" w:eastAsia="Times New Roman" w:hAnsi="Consolas" w:cs="Times New Roman"/>
          <w:color w:val="BBBEBF"/>
          <w:sz w:val="21"/>
          <w:szCs w:val="21"/>
          <w:lang w:val="en-IN" w:eastAsia="en-IN"/>
        </w:rPr>
        <w:t>:</w:t>
      </w:r>
    </w:p>
    <w:p w14:paraId="77323F39"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D2A8FF"/>
          <w:sz w:val="21"/>
          <w:szCs w:val="21"/>
          <w:lang w:val="en-IN" w:eastAsia="en-IN"/>
        </w:rPr>
        <w:t>stop</w:t>
      </w:r>
      <w:proofErr w:type="spellEnd"/>
      <w:proofErr w:type="gramEnd"/>
      <w:r w:rsidRPr="00616983">
        <w:rPr>
          <w:rFonts w:ascii="Consolas" w:eastAsia="Times New Roman" w:hAnsi="Consolas" w:cs="Times New Roman"/>
          <w:color w:val="BBBEBF"/>
          <w:sz w:val="21"/>
          <w:szCs w:val="21"/>
          <w:lang w:val="en-IN" w:eastAsia="en-IN"/>
        </w:rPr>
        <w:t>()</w:t>
      </w:r>
    </w:p>
    <w:p w14:paraId="5DB063CB"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52F146C6"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8B949E"/>
          <w:sz w:val="21"/>
          <w:szCs w:val="21"/>
          <w:lang w:val="en-IN" w:eastAsia="en-IN"/>
        </w:rPr>
        <w:t># ── Ranked metrics table ───────────────────────────────────</w:t>
      </w:r>
    </w:p>
    <w:p w14:paraId="0D350694"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markdown</w:t>
      </w:r>
      <w:proofErr w:type="spellEnd"/>
      <w:proofErr w:type="gram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'&lt;div class="section-header"&gt;Metrics — ranked by R²&lt;/div&gt;'</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FFA657"/>
          <w:sz w:val="21"/>
          <w:szCs w:val="21"/>
          <w:lang w:val="en-IN" w:eastAsia="en-IN"/>
        </w:rPr>
        <w:t>unsafe_allow_html</w:t>
      </w:r>
      <w:proofErr w:type="spellEnd"/>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569CD6"/>
          <w:sz w:val="21"/>
          <w:szCs w:val="21"/>
          <w:lang w:val="en-IN" w:eastAsia="en-IN"/>
        </w:rPr>
        <w:t>True</w:t>
      </w:r>
      <w:r w:rsidRPr="00616983">
        <w:rPr>
          <w:rFonts w:ascii="Consolas" w:eastAsia="Times New Roman" w:hAnsi="Consolas" w:cs="Times New Roman"/>
          <w:color w:val="BBBEBF"/>
          <w:sz w:val="21"/>
          <w:szCs w:val="21"/>
          <w:lang w:val="en-IN" w:eastAsia="en-IN"/>
        </w:rPr>
        <w:t>)</w:t>
      </w:r>
    </w:p>
    <w:p w14:paraId="464A1DC7"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2465361C"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roofErr w:type="spellStart"/>
      <w:r w:rsidRPr="00616983">
        <w:rPr>
          <w:rFonts w:ascii="Consolas" w:eastAsia="Times New Roman" w:hAnsi="Consolas" w:cs="Times New Roman"/>
          <w:color w:val="C9D1D9"/>
          <w:sz w:val="21"/>
          <w:szCs w:val="21"/>
          <w:lang w:val="en-IN" w:eastAsia="en-IN"/>
        </w:rPr>
        <w:t>metrics_rows</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
    <w:p w14:paraId="59D98957"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C586C0"/>
          <w:sz w:val="21"/>
          <w:szCs w:val="21"/>
          <w:lang w:val="en-IN" w:eastAsia="en-IN"/>
        </w:rPr>
        <w:t>for</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k</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v</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in</w:t>
      </w: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C9D1D9"/>
          <w:sz w:val="21"/>
          <w:szCs w:val="21"/>
          <w:lang w:val="en-IN" w:eastAsia="en-IN"/>
        </w:rPr>
        <w:t>ok</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D2A8FF"/>
          <w:sz w:val="21"/>
          <w:szCs w:val="21"/>
          <w:lang w:val="en-IN" w:eastAsia="en-IN"/>
        </w:rPr>
        <w:t>items</w:t>
      </w:r>
      <w:proofErr w:type="spellEnd"/>
      <w:proofErr w:type="gramEnd"/>
      <w:r w:rsidRPr="00616983">
        <w:rPr>
          <w:rFonts w:ascii="Consolas" w:eastAsia="Times New Roman" w:hAnsi="Consolas" w:cs="Times New Roman"/>
          <w:color w:val="BBBEBF"/>
          <w:sz w:val="21"/>
          <w:szCs w:val="21"/>
          <w:lang w:val="en-IN" w:eastAsia="en-IN"/>
        </w:rPr>
        <w:t>():</w:t>
      </w:r>
    </w:p>
    <w:p w14:paraId="0976BF27"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m</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v</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"metrics"</w:t>
      </w:r>
      <w:r w:rsidRPr="00616983">
        <w:rPr>
          <w:rFonts w:ascii="Consolas" w:eastAsia="Times New Roman" w:hAnsi="Consolas" w:cs="Times New Roman"/>
          <w:color w:val="BBBEBF"/>
          <w:sz w:val="21"/>
          <w:szCs w:val="21"/>
          <w:lang w:val="en-IN" w:eastAsia="en-IN"/>
        </w:rPr>
        <w:t>]</w:t>
      </w:r>
    </w:p>
    <w:p w14:paraId="2B8FE7E7"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metrics_</w:t>
      </w:r>
      <w:proofErr w:type="gramStart"/>
      <w:r w:rsidRPr="00616983">
        <w:rPr>
          <w:rFonts w:ascii="Consolas" w:eastAsia="Times New Roman" w:hAnsi="Consolas" w:cs="Times New Roman"/>
          <w:color w:val="C9D1D9"/>
          <w:sz w:val="21"/>
          <w:szCs w:val="21"/>
          <w:lang w:val="en-IN" w:eastAsia="en-IN"/>
        </w:rPr>
        <w:t>rows</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D2A8FF"/>
          <w:sz w:val="21"/>
          <w:szCs w:val="21"/>
          <w:lang w:val="en-IN" w:eastAsia="en-IN"/>
        </w:rPr>
        <w:t>append</w:t>
      </w:r>
      <w:proofErr w:type="spellEnd"/>
      <w:proofErr w:type="gramEnd"/>
      <w:r w:rsidRPr="00616983">
        <w:rPr>
          <w:rFonts w:ascii="Consolas" w:eastAsia="Times New Roman" w:hAnsi="Consolas" w:cs="Times New Roman"/>
          <w:color w:val="BBBEBF"/>
          <w:sz w:val="21"/>
          <w:szCs w:val="21"/>
          <w:lang w:val="en-IN" w:eastAsia="en-IN"/>
        </w:rPr>
        <w:t>({</w:t>
      </w:r>
    </w:p>
    <w:p w14:paraId="4AC04D41"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lastRenderedPageBreak/>
        <w:t xml:space="preserve">        </w:t>
      </w:r>
      <w:r w:rsidRPr="00616983">
        <w:rPr>
          <w:rFonts w:ascii="Consolas" w:eastAsia="Times New Roman" w:hAnsi="Consolas" w:cs="Times New Roman"/>
          <w:color w:val="A5D6FF"/>
          <w:sz w:val="21"/>
          <w:szCs w:val="21"/>
          <w:lang w:val="en-IN" w:eastAsia="en-IN"/>
        </w:rPr>
        <w:t>"Model"</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79C0FF"/>
          <w:sz w:val="21"/>
          <w:szCs w:val="21"/>
          <w:lang w:val="en-IN" w:eastAsia="en-IN"/>
        </w:rPr>
        <w:t>MODEL_REGISTRY</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k</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"label"</w:t>
      </w:r>
      <w:r w:rsidRPr="00616983">
        <w:rPr>
          <w:rFonts w:ascii="Consolas" w:eastAsia="Times New Roman" w:hAnsi="Consolas" w:cs="Times New Roman"/>
          <w:color w:val="BBBEBF"/>
          <w:sz w:val="21"/>
          <w:szCs w:val="21"/>
          <w:lang w:val="en-IN" w:eastAsia="en-IN"/>
        </w:rPr>
        <w:t>],</w:t>
      </w:r>
    </w:p>
    <w:p w14:paraId="4E608344"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A5D6FF"/>
          <w:sz w:val="21"/>
          <w:szCs w:val="21"/>
          <w:lang w:val="en-IN" w:eastAsia="en-IN"/>
        </w:rPr>
        <w:t>"R²"</w:t>
      </w:r>
      <w:r w:rsidRPr="00616983">
        <w:rPr>
          <w:rFonts w:ascii="Consolas" w:eastAsia="Times New Roman" w:hAnsi="Consolas" w:cs="Times New Roman"/>
          <w:color w:val="BBBEBF"/>
          <w:sz w:val="21"/>
          <w:szCs w:val="21"/>
          <w:lang w:val="en-IN" w:eastAsia="en-IN"/>
        </w:rPr>
        <w:t>:    </w:t>
      </w:r>
      <w:r w:rsidRPr="00616983">
        <w:rPr>
          <w:rFonts w:ascii="Consolas" w:eastAsia="Times New Roman" w:hAnsi="Consolas" w:cs="Times New Roman"/>
          <w:color w:val="C9D1D9"/>
          <w:sz w:val="21"/>
          <w:szCs w:val="21"/>
          <w:lang w:val="en-IN" w:eastAsia="en-IN"/>
        </w:rPr>
        <w:t>m</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"R2"</w:t>
      </w:r>
      <w:r w:rsidRPr="00616983">
        <w:rPr>
          <w:rFonts w:ascii="Consolas" w:eastAsia="Times New Roman" w:hAnsi="Consolas" w:cs="Times New Roman"/>
          <w:color w:val="BBBEBF"/>
          <w:sz w:val="21"/>
          <w:szCs w:val="21"/>
          <w:lang w:val="en-IN" w:eastAsia="en-IN"/>
        </w:rPr>
        <w:t>],</w:t>
      </w:r>
    </w:p>
    <w:p w14:paraId="67989A92"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A5D6FF"/>
          <w:sz w:val="21"/>
          <w:szCs w:val="21"/>
          <w:lang w:val="en-IN" w:eastAsia="en-IN"/>
        </w:rPr>
        <w:t>"RMSE"</w:t>
      </w:r>
      <w:r w:rsidRPr="00616983">
        <w:rPr>
          <w:rFonts w:ascii="Consolas" w:eastAsia="Times New Roman" w:hAnsi="Consolas" w:cs="Times New Roman"/>
          <w:color w:val="BBBEBF"/>
          <w:sz w:val="21"/>
          <w:szCs w:val="21"/>
          <w:lang w:val="en-IN" w:eastAsia="en-IN"/>
        </w:rPr>
        <w:t>:  </w:t>
      </w:r>
      <w:r w:rsidRPr="00616983">
        <w:rPr>
          <w:rFonts w:ascii="Consolas" w:eastAsia="Times New Roman" w:hAnsi="Consolas" w:cs="Times New Roman"/>
          <w:color w:val="C9D1D9"/>
          <w:sz w:val="21"/>
          <w:szCs w:val="21"/>
          <w:lang w:val="en-IN" w:eastAsia="en-IN"/>
        </w:rPr>
        <w:t>m</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"RMSE"</w:t>
      </w:r>
      <w:r w:rsidRPr="00616983">
        <w:rPr>
          <w:rFonts w:ascii="Consolas" w:eastAsia="Times New Roman" w:hAnsi="Consolas" w:cs="Times New Roman"/>
          <w:color w:val="BBBEBF"/>
          <w:sz w:val="21"/>
          <w:szCs w:val="21"/>
          <w:lang w:val="en-IN" w:eastAsia="en-IN"/>
        </w:rPr>
        <w:t>],</w:t>
      </w:r>
    </w:p>
    <w:p w14:paraId="646ECF31"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A5D6FF"/>
          <w:sz w:val="21"/>
          <w:szCs w:val="21"/>
          <w:lang w:val="en-IN" w:eastAsia="en-IN"/>
        </w:rPr>
        <w:t>"MAE"</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m</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"MAE"</w:t>
      </w:r>
      <w:r w:rsidRPr="00616983">
        <w:rPr>
          <w:rFonts w:ascii="Consolas" w:eastAsia="Times New Roman" w:hAnsi="Consolas" w:cs="Times New Roman"/>
          <w:color w:val="BBBEBF"/>
          <w:sz w:val="21"/>
          <w:szCs w:val="21"/>
          <w:lang w:val="en-IN" w:eastAsia="en-IN"/>
        </w:rPr>
        <w:t>],</w:t>
      </w:r>
    </w:p>
    <w:p w14:paraId="0A0F8A2F"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A5D6FF"/>
          <w:sz w:val="21"/>
          <w:szCs w:val="21"/>
          <w:lang w:val="en-IN" w:eastAsia="en-IN"/>
        </w:rPr>
        <w:t>"MSE"</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m</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"MSE"</w:t>
      </w:r>
      <w:r w:rsidRPr="00616983">
        <w:rPr>
          <w:rFonts w:ascii="Consolas" w:eastAsia="Times New Roman" w:hAnsi="Consolas" w:cs="Times New Roman"/>
          <w:color w:val="BBBEBF"/>
          <w:sz w:val="21"/>
          <w:szCs w:val="21"/>
          <w:lang w:val="en-IN" w:eastAsia="en-IN"/>
        </w:rPr>
        <w:t>],</w:t>
      </w:r>
    </w:p>
    <w:p w14:paraId="1134D876"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A5D6FF"/>
          <w:sz w:val="21"/>
          <w:szCs w:val="21"/>
          <w:lang w:val="en-IN" w:eastAsia="en-IN"/>
        </w:rPr>
        <w:t>"_key"</w:t>
      </w:r>
      <w:r w:rsidRPr="00616983">
        <w:rPr>
          <w:rFonts w:ascii="Consolas" w:eastAsia="Times New Roman" w:hAnsi="Consolas" w:cs="Times New Roman"/>
          <w:color w:val="BBBEBF"/>
          <w:sz w:val="21"/>
          <w:szCs w:val="21"/>
          <w:lang w:val="en-IN" w:eastAsia="en-IN"/>
        </w:rPr>
        <w:t>:  </w:t>
      </w:r>
      <w:r w:rsidRPr="00616983">
        <w:rPr>
          <w:rFonts w:ascii="Consolas" w:eastAsia="Times New Roman" w:hAnsi="Consolas" w:cs="Times New Roman"/>
          <w:color w:val="C9D1D9"/>
          <w:sz w:val="21"/>
          <w:szCs w:val="21"/>
          <w:lang w:val="en-IN" w:eastAsia="en-IN"/>
        </w:rPr>
        <w:t>k</w:t>
      </w:r>
      <w:r w:rsidRPr="00616983">
        <w:rPr>
          <w:rFonts w:ascii="Consolas" w:eastAsia="Times New Roman" w:hAnsi="Consolas" w:cs="Times New Roman"/>
          <w:color w:val="BBBEBF"/>
          <w:sz w:val="21"/>
          <w:szCs w:val="21"/>
          <w:lang w:val="en-IN" w:eastAsia="en-IN"/>
        </w:rPr>
        <w:t>,</w:t>
      </w:r>
    </w:p>
    <w:p w14:paraId="3360E0DD"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w:t>
      </w:r>
    </w:p>
    <w:p w14:paraId="269F4864"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47A8F075"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roofErr w:type="spellStart"/>
      <w:r w:rsidRPr="00616983">
        <w:rPr>
          <w:rFonts w:ascii="Consolas" w:eastAsia="Times New Roman" w:hAnsi="Consolas" w:cs="Times New Roman"/>
          <w:color w:val="C9D1D9"/>
          <w:sz w:val="21"/>
          <w:szCs w:val="21"/>
          <w:lang w:val="en-IN" w:eastAsia="en-IN"/>
        </w:rPr>
        <w:t>metrics_df</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
    <w:p w14:paraId="371D80F6"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pd</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4EC9B0"/>
          <w:sz w:val="21"/>
          <w:szCs w:val="21"/>
          <w:lang w:val="en-IN" w:eastAsia="en-IN"/>
        </w:rPr>
        <w:t>DataFrame</w:t>
      </w:r>
      <w:proofErr w:type="spellEnd"/>
      <w:proofErr w:type="gramEnd"/>
      <w:r w:rsidRPr="00616983">
        <w:rPr>
          <w:rFonts w:ascii="Consolas" w:eastAsia="Times New Roman" w:hAnsi="Consolas" w:cs="Times New Roman"/>
          <w:color w:val="BBBEBF"/>
          <w:sz w:val="21"/>
          <w:szCs w:val="21"/>
          <w:lang w:val="en-IN" w:eastAsia="en-IN"/>
        </w:rPr>
        <w:t>(</w:t>
      </w:r>
      <w:proofErr w:type="spellStart"/>
      <w:r w:rsidRPr="00616983">
        <w:rPr>
          <w:rFonts w:ascii="Consolas" w:eastAsia="Times New Roman" w:hAnsi="Consolas" w:cs="Times New Roman"/>
          <w:color w:val="C9D1D9"/>
          <w:sz w:val="21"/>
          <w:szCs w:val="21"/>
          <w:lang w:val="en-IN" w:eastAsia="en-IN"/>
        </w:rPr>
        <w:t>metrics_rows</w:t>
      </w:r>
      <w:proofErr w:type="spellEnd"/>
      <w:r w:rsidRPr="00616983">
        <w:rPr>
          <w:rFonts w:ascii="Consolas" w:eastAsia="Times New Roman" w:hAnsi="Consolas" w:cs="Times New Roman"/>
          <w:color w:val="BBBEBF"/>
          <w:sz w:val="21"/>
          <w:szCs w:val="21"/>
          <w:lang w:val="en-IN" w:eastAsia="en-IN"/>
        </w:rPr>
        <w:t>)</w:t>
      </w:r>
    </w:p>
    <w:p w14:paraId="01E929A6"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gramStart"/>
      <w:r w:rsidRPr="00616983">
        <w:rPr>
          <w:rFonts w:ascii="Consolas" w:eastAsia="Times New Roman" w:hAnsi="Consolas" w:cs="Times New Roman"/>
          <w:color w:val="BBBEBF"/>
          <w:sz w:val="21"/>
          <w:szCs w:val="21"/>
          <w:lang w:val="en-IN" w:eastAsia="en-IN"/>
        </w:rPr>
        <w:t>.</w:t>
      </w:r>
      <w:proofErr w:type="spellStart"/>
      <w:r w:rsidRPr="00616983">
        <w:rPr>
          <w:rFonts w:ascii="Consolas" w:eastAsia="Times New Roman" w:hAnsi="Consolas" w:cs="Times New Roman"/>
          <w:color w:val="D2A8FF"/>
          <w:sz w:val="21"/>
          <w:szCs w:val="21"/>
          <w:lang w:val="en-IN" w:eastAsia="en-IN"/>
        </w:rPr>
        <w:t>sort</w:t>
      </w:r>
      <w:proofErr w:type="gramEnd"/>
      <w:r w:rsidRPr="00616983">
        <w:rPr>
          <w:rFonts w:ascii="Consolas" w:eastAsia="Times New Roman" w:hAnsi="Consolas" w:cs="Times New Roman"/>
          <w:color w:val="D2A8FF"/>
          <w:sz w:val="21"/>
          <w:szCs w:val="21"/>
          <w:lang w:val="en-IN" w:eastAsia="en-IN"/>
        </w:rPr>
        <w:t>_</w:t>
      </w:r>
      <w:proofErr w:type="gramStart"/>
      <w:r w:rsidRPr="00616983">
        <w:rPr>
          <w:rFonts w:ascii="Consolas" w:eastAsia="Times New Roman" w:hAnsi="Consolas" w:cs="Times New Roman"/>
          <w:color w:val="D2A8FF"/>
          <w:sz w:val="21"/>
          <w:szCs w:val="21"/>
          <w:lang w:val="en-IN" w:eastAsia="en-IN"/>
        </w:rPr>
        <w:t>values</w:t>
      </w:r>
      <w:proofErr w:type="spellEnd"/>
      <w:r w:rsidRPr="00616983">
        <w:rPr>
          <w:rFonts w:ascii="Consolas" w:eastAsia="Times New Roman" w:hAnsi="Consolas" w:cs="Times New Roman"/>
          <w:color w:val="BBBEBF"/>
          <w:sz w:val="21"/>
          <w:szCs w:val="21"/>
          <w:lang w:val="en-IN" w:eastAsia="en-IN"/>
        </w:rPr>
        <w:t>(</w:t>
      </w:r>
      <w:proofErr w:type="gramEnd"/>
      <w:r w:rsidRPr="00616983">
        <w:rPr>
          <w:rFonts w:ascii="Consolas" w:eastAsia="Times New Roman" w:hAnsi="Consolas" w:cs="Times New Roman"/>
          <w:color w:val="A5D6FF"/>
          <w:sz w:val="21"/>
          <w:szCs w:val="21"/>
          <w:lang w:val="en-IN" w:eastAsia="en-IN"/>
        </w:rPr>
        <w:t>"R²"</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FFA657"/>
          <w:sz w:val="21"/>
          <w:szCs w:val="21"/>
          <w:lang w:val="en-IN" w:eastAsia="en-IN"/>
        </w:rPr>
        <w:t>ascending</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569CD6"/>
          <w:sz w:val="21"/>
          <w:szCs w:val="21"/>
          <w:lang w:val="en-IN" w:eastAsia="en-IN"/>
        </w:rPr>
        <w:t>False</w:t>
      </w:r>
      <w:r w:rsidRPr="00616983">
        <w:rPr>
          <w:rFonts w:ascii="Consolas" w:eastAsia="Times New Roman" w:hAnsi="Consolas" w:cs="Times New Roman"/>
          <w:color w:val="BBBEBF"/>
          <w:sz w:val="21"/>
          <w:szCs w:val="21"/>
          <w:lang w:val="en-IN" w:eastAsia="en-IN"/>
        </w:rPr>
        <w:t>)</w:t>
      </w:r>
    </w:p>
    <w:p w14:paraId="68EF7555"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gramStart"/>
      <w:r w:rsidRPr="00616983">
        <w:rPr>
          <w:rFonts w:ascii="Consolas" w:eastAsia="Times New Roman" w:hAnsi="Consolas" w:cs="Times New Roman"/>
          <w:color w:val="BBBEBF"/>
          <w:sz w:val="21"/>
          <w:szCs w:val="21"/>
          <w:lang w:val="en-IN" w:eastAsia="en-IN"/>
        </w:rPr>
        <w:t>.</w:t>
      </w:r>
      <w:proofErr w:type="spellStart"/>
      <w:r w:rsidRPr="00616983">
        <w:rPr>
          <w:rFonts w:ascii="Consolas" w:eastAsia="Times New Roman" w:hAnsi="Consolas" w:cs="Times New Roman"/>
          <w:color w:val="D2A8FF"/>
          <w:sz w:val="21"/>
          <w:szCs w:val="21"/>
          <w:lang w:val="en-IN" w:eastAsia="en-IN"/>
        </w:rPr>
        <w:t>reset</w:t>
      </w:r>
      <w:proofErr w:type="gramEnd"/>
      <w:r w:rsidRPr="00616983">
        <w:rPr>
          <w:rFonts w:ascii="Consolas" w:eastAsia="Times New Roman" w:hAnsi="Consolas" w:cs="Times New Roman"/>
          <w:color w:val="D2A8FF"/>
          <w:sz w:val="21"/>
          <w:szCs w:val="21"/>
          <w:lang w:val="en-IN" w:eastAsia="en-IN"/>
        </w:rPr>
        <w:t>_index</w:t>
      </w:r>
      <w:proofErr w:type="spell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FFA657"/>
          <w:sz w:val="21"/>
          <w:szCs w:val="21"/>
          <w:lang w:val="en-IN" w:eastAsia="en-IN"/>
        </w:rPr>
        <w:t>drop</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569CD6"/>
          <w:sz w:val="21"/>
          <w:szCs w:val="21"/>
          <w:lang w:val="en-IN" w:eastAsia="en-IN"/>
        </w:rPr>
        <w:t>True</w:t>
      </w:r>
      <w:r w:rsidRPr="00616983">
        <w:rPr>
          <w:rFonts w:ascii="Consolas" w:eastAsia="Times New Roman" w:hAnsi="Consolas" w:cs="Times New Roman"/>
          <w:color w:val="BBBEBF"/>
          <w:sz w:val="21"/>
          <w:szCs w:val="21"/>
          <w:lang w:val="en-IN" w:eastAsia="en-IN"/>
        </w:rPr>
        <w:t>)</w:t>
      </w:r>
    </w:p>
    <w:p w14:paraId="45752848"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w:t>
      </w:r>
    </w:p>
    <w:p w14:paraId="3A9719F0"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roofErr w:type="spellStart"/>
      <w:r w:rsidRPr="00616983">
        <w:rPr>
          <w:rFonts w:ascii="Consolas" w:eastAsia="Times New Roman" w:hAnsi="Consolas" w:cs="Times New Roman"/>
          <w:color w:val="C9D1D9"/>
          <w:sz w:val="21"/>
          <w:szCs w:val="21"/>
          <w:lang w:val="en-IN" w:eastAsia="en-IN"/>
        </w:rPr>
        <w:t>metrics_</w:t>
      </w:r>
      <w:proofErr w:type="gramStart"/>
      <w:r w:rsidRPr="00616983">
        <w:rPr>
          <w:rFonts w:ascii="Consolas" w:eastAsia="Times New Roman" w:hAnsi="Consolas" w:cs="Times New Roman"/>
          <w:color w:val="C9D1D9"/>
          <w:sz w:val="21"/>
          <w:szCs w:val="21"/>
          <w:lang w:val="en-IN" w:eastAsia="en-IN"/>
        </w:rPr>
        <w:t>df</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D2A8FF"/>
          <w:sz w:val="21"/>
          <w:szCs w:val="21"/>
          <w:lang w:val="en-IN" w:eastAsia="en-IN"/>
        </w:rPr>
        <w:t>insert</w:t>
      </w:r>
      <w:proofErr w:type="spellEnd"/>
      <w:proofErr w:type="gram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B5CEA8"/>
          <w:sz w:val="21"/>
          <w:szCs w:val="21"/>
          <w:lang w:val="en-IN" w:eastAsia="en-IN"/>
        </w:rPr>
        <w:t>0</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A5D6FF"/>
          <w:sz w:val="21"/>
          <w:szCs w:val="21"/>
          <w:lang w:val="en-IN" w:eastAsia="en-IN"/>
        </w:rPr>
        <w:t>"Rank"</w:t>
      </w:r>
      <w:r w:rsidRPr="00616983">
        <w:rPr>
          <w:rFonts w:ascii="Consolas" w:eastAsia="Times New Roman" w:hAnsi="Consolas" w:cs="Times New Roman"/>
          <w:color w:val="BBBEBF"/>
          <w:sz w:val="21"/>
          <w:szCs w:val="21"/>
          <w:lang w:val="en-IN" w:eastAsia="en-IN"/>
        </w:rPr>
        <w:t xml:space="preserve">, </w:t>
      </w:r>
      <w:proofErr w:type="gramStart"/>
      <w:r w:rsidRPr="00616983">
        <w:rPr>
          <w:rFonts w:ascii="Consolas" w:eastAsia="Times New Roman" w:hAnsi="Consolas" w:cs="Times New Roman"/>
          <w:color w:val="4EC9B0"/>
          <w:sz w:val="21"/>
          <w:szCs w:val="21"/>
          <w:lang w:val="en-IN" w:eastAsia="en-IN"/>
        </w:rPr>
        <w:t>range</w:t>
      </w:r>
      <w:r w:rsidRPr="00616983">
        <w:rPr>
          <w:rFonts w:ascii="Consolas" w:eastAsia="Times New Roman" w:hAnsi="Consolas" w:cs="Times New Roman"/>
          <w:color w:val="BBBEBF"/>
          <w:sz w:val="21"/>
          <w:szCs w:val="21"/>
          <w:lang w:val="en-IN" w:eastAsia="en-IN"/>
        </w:rPr>
        <w:t>(</w:t>
      </w:r>
      <w:proofErr w:type="gramEnd"/>
      <w:r w:rsidRPr="00616983">
        <w:rPr>
          <w:rFonts w:ascii="Consolas" w:eastAsia="Times New Roman" w:hAnsi="Consolas" w:cs="Times New Roman"/>
          <w:color w:val="B5CEA8"/>
          <w:sz w:val="21"/>
          <w:szCs w:val="21"/>
          <w:lang w:val="en-IN" w:eastAsia="en-IN"/>
        </w:rPr>
        <w:t>1</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DCDCAA"/>
          <w:sz w:val="21"/>
          <w:szCs w:val="21"/>
          <w:lang w:val="en-IN" w:eastAsia="en-IN"/>
        </w:rPr>
        <w:t>len</w:t>
      </w:r>
      <w:proofErr w:type="spellEnd"/>
      <w:r w:rsidRPr="00616983">
        <w:rPr>
          <w:rFonts w:ascii="Consolas" w:eastAsia="Times New Roman" w:hAnsi="Consolas" w:cs="Times New Roman"/>
          <w:color w:val="BBBEBF"/>
          <w:sz w:val="21"/>
          <w:szCs w:val="21"/>
          <w:lang w:val="en-IN" w:eastAsia="en-IN"/>
        </w:rPr>
        <w:t>(</w:t>
      </w:r>
      <w:proofErr w:type="spellStart"/>
      <w:r w:rsidRPr="00616983">
        <w:rPr>
          <w:rFonts w:ascii="Consolas" w:eastAsia="Times New Roman" w:hAnsi="Consolas" w:cs="Times New Roman"/>
          <w:color w:val="C9D1D9"/>
          <w:sz w:val="21"/>
          <w:szCs w:val="21"/>
          <w:lang w:val="en-IN" w:eastAsia="en-IN"/>
        </w:rPr>
        <w:t>metrics_df</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B5CEA8"/>
          <w:sz w:val="21"/>
          <w:szCs w:val="21"/>
          <w:lang w:val="en-IN" w:eastAsia="en-IN"/>
        </w:rPr>
        <w:t>1</w:t>
      </w:r>
      <w:r w:rsidRPr="00616983">
        <w:rPr>
          <w:rFonts w:ascii="Consolas" w:eastAsia="Times New Roman" w:hAnsi="Consolas" w:cs="Times New Roman"/>
          <w:color w:val="BBBEBF"/>
          <w:sz w:val="21"/>
          <w:szCs w:val="21"/>
          <w:lang w:val="en-IN" w:eastAsia="en-IN"/>
        </w:rPr>
        <w:t>))</w:t>
      </w:r>
    </w:p>
    <w:p w14:paraId="51CAE67A"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6FF8AB70"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roofErr w:type="spellStart"/>
      <w:r w:rsidRPr="00616983">
        <w:rPr>
          <w:rFonts w:ascii="Consolas" w:eastAsia="Times New Roman" w:hAnsi="Consolas" w:cs="Times New Roman"/>
          <w:color w:val="C9D1D9"/>
          <w:sz w:val="21"/>
          <w:szCs w:val="21"/>
          <w:lang w:val="en-IN" w:eastAsia="en-IN"/>
        </w:rPr>
        <w:t>display_df</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metrics_</w:t>
      </w:r>
      <w:proofErr w:type="gramStart"/>
      <w:r w:rsidRPr="00616983">
        <w:rPr>
          <w:rFonts w:ascii="Consolas" w:eastAsia="Times New Roman" w:hAnsi="Consolas" w:cs="Times New Roman"/>
          <w:color w:val="C9D1D9"/>
          <w:sz w:val="21"/>
          <w:szCs w:val="21"/>
          <w:lang w:val="en-IN" w:eastAsia="en-IN"/>
        </w:rPr>
        <w:t>df</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D2A8FF"/>
          <w:sz w:val="21"/>
          <w:szCs w:val="21"/>
          <w:lang w:val="en-IN" w:eastAsia="en-IN"/>
        </w:rPr>
        <w:t>drop</w:t>
      </w:r>
      <w:proofErr w:type="spellEnd"/>
      <w:proofErr w:type="gram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FFA657"/>
          <w:sz w:val="21"/>
          <w:szCs w:val="21"/>
          <w:lang w:val="en-IN" w:eastAsia="en-IN"/>
        </w:rPr>
        <w:t>columns</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"_key"</w:t>
      </w:r>
      <w:r w:rsidRPr="00616983">
        <w:rPr>
          <w:rFonts w:ascii="Consolas" w:eastAsia="Times New Roman" w:hAnsi="Consolas" w:cs="Times New Roman"/>
          <w:color w:val="BBBEBF"/>
          <w:sz w:val="21"/>
          <w:szCs w:val="21"/>
          <w:lang w:val="en-IN" w:eastAsia="en-IN"/>
        </w:rPr>
        <w:t>])</w:t>
      </w:r>
    </w:p>
    <w:p w14:paraId="31D5CEB7"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dataframe</w:t>
      </w:r>
      <w:proofErr w:type="spellEnd"/>
      <w:proofErr w:type="gramEnd"/>
      <w:r w:rsidRPr="00616983">
        <w:rPr>
          <w:rFonts w:ascii="Consolas" w:eastAsia="Times New Roman" w:hAnsi="Consolas" w:cs="Times New Roman"/>
          <w:color w:val="BBBEBF"/>
          <w:sz w:val="21"/>
          <w:szCs w:val="21"/>
          <w:lang w:val="en-IN" w:eastAsia="en-IN"/>
        </w:rPr>
        <w:t>(</w:t>
      </w:r>
      <w:proofErr w:type="spellStart"/>
      <w:r w:rsidRPr="00616983">
        <w:rPr>
          <w:rFonts w:ascii="Consolas" w:eastAsia="Times New Roman" w:hAnsi="Consolas" w:cs="Times New Roman"/>
          <w:color w:val="C9D1D9"/>
          <w:sz w:val="21"/>
          <w:szCs w:val="21"/>
          <w:lang w:val="en-IN" w:eastAsia="en-IN"/>
        </w:rPr>
        <w:t>display_df</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FFA657"/>
          <w:sz w:val="21"/>
          <w:szCs w:val="21"/>
          <w:lang w:val="en-IN" w:eastAsia="en-IN"/>
        </w:rPr>
        <w:t>width</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A5D6FF"/>
          <w:sz w:val="21"/>
          <w:szCs w:val="21"/>
          <w:lang w:val="en-IN" w:eastAsia="en-IN"/>
        </w:rPr>
        <w:t>'stretch'</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FFA657"/>
          <w:sz w:val="21"/>
          <w:szCs w:val="21"/>
          <w:lang w:val="en-IN" w:eastAsia="en-IN"/>
        </w:rPr>
        <w:t>hide_index</w:t>
      </w:r>
      <w:proofErr w:type="spellEnd"/>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569CD6"/>
          <w:sz w:val="21"/>
          <w:szCs w:val="21"/>
          <w:lang w:val="en-IN" w:eastAsia="en-IN"/>
        </w:rPr>
        <w:t>True</w:t>
      </w:r>
      <w:r w:rsidRPr="00616983">
        <w:rPr>
          <w:rFonts w:ascii="Consolas" w:eastAsia="Times New Roman" w:hAnsi="Consolas" w:cs="Times New Roman"/>
          <w:color w:val="BBBEBF"/>
          <w:sz w:val="21"/>
          <w:szCs w:val="21"/>
          <w:lang w:val="en-IN" w:eastAsia="en-IN"/>
        </w:rPr>
        <w:t>)</w:t>
      </w:r>
    </w:p>
    <w:p w14:paraId="72681307"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1DAED780"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roofErr w:type="spellStart"/>
      <w:r w:rsidRPr="00616983">
        <w:rPr>
          <w:rFonts w:ascii="Consolas" w:eastAsia="Times New Roman" w:hAnsi="Consolas" w:cs="Times New Roman"/>
          <w:color w:val="C9D1D9"/>
          <w:sz w:val="21"/>
          <w:szCs w:val="21"/>
          <w:lang w:val="en-IN" w:eastAsia="en-IN"/>
        </w:rPr>
        <w:t>best_key</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metrics_</w:t>
      </w:r>
      <w:proofErr w:type="gramStart"/>
      <w:r w:rsidRPr="00616983">
        <w:rPr>
          <w:rFonts w:ascii="Consolas" w:eastAsia="Times New Roman" w:hAnsi="Consolas" w:cs="Times New Roman"/>
          <w:color w:val="C9D1D9"/>
          <w:sz w:val="21"/>
          <w:szCs w:val="21"/>
          <w:lang w:val="en-IN" w:eastAsia="en-IN"/>
        </w:rPr>
        <w:t>df</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iloc</w:t>
      </w:r>
      <w:proofErr w:type="spellEnd"/>
      <w:proofErr w:type="gramEnd"/>
      <w:r w:rsidRPr="00616983">
        <w:rPr>
          <w:rFonts w:ascii="Consolas" w:eastAsia="Times New Roman" w:hAnsi="Consolas" w:cs="Times New Roman"/>
          <w:color w:val="BBBEBF"/>
          <w:sz w:val="21"/>
          <w:szCs w:val="21"/>
          <w:lang w:val="en-IN" w:eastAsia="en-IN"/>
        </w:rPr>
        <w:t>[</w:t>
      </w:r>
      <w:proofErr w:type="gramStart"/>
      <w:r w:rsidRPr="00616983">
        <w:rPr>
          <w:rFonts w:ascii="Consolas" w:eastAsia="Times New Roman" w:hAnsi="Consolas" w:cs="Times New Roman"/>
          <w:color w:val="B5CEA8"/>
          <w:sz w:val="21"/>
          <w:szCs w:val="21"/>
          <w:lang w:val="en-IN" w:eastAsia="en-IN"/>
        </w:rPr>
        <w:t>0</w:t>
      </w:r>
      <w:r w:rsidRPr="00616983">
        <w:rPr>
          <w:rFonts w:ascii="Consolas" w:eastAsia="Times New Roman" w:hAnsi="Consolas" w:cs="Times New Roman"/>
          <w:color w:val="BBBEBF"/>
          <w:sz w:val="21"/>
          <w:szCs w:val="21"/>
          <w:lang w:val="en-IN" w:eastAsia="en-IN"/>
        </w:rPr>
        <w:t>][</w:t>
      </w:r>
      <w:proofErr w:type="gramEnd"/>
      <w:r w:rsidRPr="00616983">
        <w:rPr>
          <w:rFonts w:ascii="Consolas" w:eastAsia="Times New Roman" w:hAnsi="Consolas" w:cs="Times New Roman"/>
          <w:color w:val="A5D6FF"/>
          <w:sz w:val="21"/>
          <w:szCs w:val="21"/>
          <w:lang w:val="en-IN" w:eastAsia="en-IN"/>
        </w:rPr>
        <w:t>"_key"</w:t>
      </w:r>
      <w:r w:rsidRPr="00616983">
        <w:rPr>
          <w:rFonts w:ascii="Consolas" w:eastAsia="Times New Roman" w:hAnsi="Consolas" w:cs="Times New Roman"/>
          <w:color w:val="BBBEBF"/>
          <w:sz w:val="21"/>
          <w:szCs w:val="21"/>
          <w:lang w:val="en-IN" w:eastAsia="en-IN"/>
        </w:rPr>
        <w:t>]</w:t>
      </w:r>
    </w:p>
    <w:p w14:paraId="578E08F7"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roofErr w:type="spellStart"/>
      <w:r w:rsidRPr="00616983">
        <w:rPr>
          <w:rFonts w:ascii="Consolas" w:eastAsia="Times New Roman" w:hAnsi="Consolas" w:cs="Times New Roman"/>
          <w:color w:val="C9D1D9"/>
          <w:sz w:val="21"/>
          <w:szCs w:val="21"/>
          <w:lang w:val="en-IN" w:eastAsia="en-IN"/>
        </w:rPr>
        <w:t>best_label</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79C0FF"/>
          <w:sz w:val="21"/>
          <w:szCs w:val="21"/>
          <w:lang w:val="en-IN" w:eastAsia="en-IN"/>
        </w:rPr>
        <w:t>MODEL_</w:t>
      </w:r>
      <w:proofErr w:type="gramStart"/>
      <w:r w:rsidRPr="00616983">
        <w:rPr>
          <w:rFonts w:ascii="Consolas" w:eastAsia="Times New Roman" w:hAnsi="Consolas" w:cs="Times New Roman"/>
          <w:color w:val="79C0FF"/>
          <w:sz w:val="21"/>
          <w:szCs w:val="21"/>
          <w:lang w:val="en-IN" w:eastAsia="en-IN"/>
        </w:rPr>
        <w:t>REGISTRY</w:t>
      </w:r>
      <w:r w:rsidRPr="00616983">
        <w:rPr>
          <w:rFonts w:ascii="Consolas" w:eastAsia="Times New Roman" w:hAnsi="Consolas" w:cs="Times New Roman"/>
          <w:color w:val="BBBEBF"/>
          <w:sz w:val="21"/>
          <w:szCs w:val="21"/>
          <w:lang w:val="en-IN" w:eastAsia="en-IN"/>
        </w:rPr>
        <w:t>[</w:t>
      </w:r>
      <w:proofErr w:type="spellStart"/>
      <w:proofErr w:type="gramEnd"/>
      <w:r w:rsidRPr="00616983">
        <w:rPr>
          <w:rFonts w:ascii="Consolas" w:eastAsia="Times New Roman" w:hAnsi="Consolas" w:cs="Times New Roman"/>
          <w:color w:val="C9D1D9"/>
          <w:sz w:val="21"/>
          <w:szCs w:val="21"/>
          <w:lang w:val="en-IN" w:eastAsia="en-IN"/>
        </w:rPr>
        <w:t>best_</w:t>
      </w:r>
      <w:proofErr w:type="gramStart"/>
      <w:r w:rsidRPr="00616983">
        <w:rPr>
          <w:rFonts w:ascii="Consolas" w:eastAsia="Times New Roman" w:hAnsi="Consolas" w:cs="Times New Roman"/>
          <w:color w:val="C9D1D9"/>
          <w:sz w:val="21"/>
          <w:szCs w:val="21"/>
          <w:lang w:val="en-IN" w:eastAsia="en-IN"/>
        </w:rPr>
        <w:t>key</w:t>
      </w:r>
      <w:proofErr w:type="spellEnd"/>
      <w:r w:rsidRPr="00616983">
        <w:rPr>
          <w:rFonts w:ascii="Consolas" w:eastAsia="Times New Roman" w:hAnsi="Consolas" w:cs="Times New Roman"/>
          <w:color w:val="BBBEBF"/>
          <w:sz w:val="21"/>
          <w:szCs w:val="21"/>
          <w:lang w:val="en-IN" w:eastAsia="en-IN"/>
        </w:rPr>
        <w:t>][</w:t>
      </w:r>
      <w:proofErr w:type="gramEnd"/>
      <w:r w:rsidRPr="00616983">
        <w:rPr>
          <w:rFonts w:ascii="Consolas" w:eastAsia="Times New Roman" w:hAnsi="Consolas" w:cs="Times New Roman"/>
          <w:color w:val="A5D6FF"/>
          <w:sz w:val="21"/>
          <w:szCs w:val="21"/>
          <w:lang w:val="en-IN" w:eastAsia="en-IN"/>
        </w:rPr>
        <w:t>"label"</w:t>
      </w:r>
      <w:r w:rsidRPr="00616983">
        <w:rPr>
          <w:rFonts w:ascii="Consolas" w:eastAsia="Times New Roman" w:hAnsi="Consolas" w:cs="Times New Roman"/>
          <w:color w:val="BBBEBF"/>
          <w:sz w:val="21"/>
          <w:szCs w:val="21"/>
          <w:lang w:val="en-IN" w:eastAsia="en-IN"/>
        </w:rPr>
        <w:t>]</w:t>
      </w:r>
    </w:p>
    <w:p w14:paraId="7EFABFCC"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C9D1D9"/>
          <w:sz w:val="21"/>
          <w:szCs w:val="21"/>
          <w:lang w:val="en-IN" w:eastAsia="en-IN"/>
        </w:rPr>
        <w:t>best_r2</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metrics_</w:t>
      </w:r>
      <w:proofErr w:type="gramStart"/>
      <w:r w:rsidRPr="00616983">
        <w:rPr>
          <w:rFonts w:ascii="Consolas" w:eastAsia="Times New Roman" w:hAnsi="Consolas" w:cs="Times New Roman"/>
          <w:color w:val="C9D1D9"/>
          <w:sz w:val="21"/>
          <w:szCs w:val="21"/>
          <w:lang w:val="en-IN" w:eastAsia="en-IN"/>
        </w:rPr>
        <w:t>df</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iloc</w:t>
      </w:r>
      <w:proofErr w:type="spellEnd"/>
      <w:proofErr w:type="gramEnd"/>
      <w:r w:rsidRPr="00616983">
        <w:rPr>
          <w:rFonts w:ascii="Consolas" w:eastAsia="Times New Roman" w:hAnsi="Consolas" w:cs="Times New Roman"/>
          <w:color w:val="BBBEBF"/>
          <w:sz w:val="21"/>
          <w:szCs w:val="21"/>
          <w:lang w:val="en-IN" w:eastAsia="en-IN"/>
        </w:rPr>
        <w:t>[</w:t>
      </w:r>
      <w:proofErr w:type="gramStart"/>
      <w:r w:rsidRPr="00616983">
        <w:rPr>
          <w:rFonts w:ascii="Consolas" w:eastAsia="Times New Roman" w:hAnsi="Consolas" w:cs="Times New Roman"/>
          <w:color w:val="B5CEA8"/>
          <w:sz w:val="21"/>
          <w:szCs w:val="21"/>
          <w:lang w:val="en-IN" w:eastAsia="en-IN"/>
        </w:rPr>
        <w:t>0</w:t>
      </w:r>
      <w:r w:rsidRPr="00616983">
        <w:rPr>
          <w:rFonts w:ascii="Consolas" w:eastAsia="Times New Roman" w:hAnsi="Consolas" w:cs="Times New Roman"/>
          <w:color w:val="BBBEBF"/>
          <w:sz w:val="21"/>
          <w:szCs w:val="21"/>
          <w:lang w:val="en-IN" w:eastAsia="en-IN"/>
        </w:rPr>
        <w:t>][</w:t>
      </w:r>
      <w:proofErr w:type="gramEnd"/>
      <w:r w:rsidRPr="00616983">
        <w:rPr>
          <w:rFonts w:ascii="Consolas" w:eastAsia="Times New Roman" w:hAnsi="Consolas" w:cs="Times New Roman"/>
          <w:color w:val="A5D6FF"/>
          <w:sz w:val="21"/>
          <w:szCs w:val="21"/>
          <w:lang w:val="en-IN" w:eastAsia="en-IN"/>
        </w:rPr>
        <w:t>"R²"</w:t>
      </w:r>
      <w:r w:rsidRPr="00616983">
        <w:rPr>
          <w:rFonts w:ascii="Consolas" w:eastAsia="Times New Roman" w:hAnsi="Consolas" w:cs="Times New Roman"/>
          <w:color w:val="BBBEBF"/>
          <w:sz w:val="21"/>
          <w:szCs w:val="21"/>
          <w:lang w:val="en-IN" w:eastAsia="en-IN"/>
        </w:rPr>
        <w:t>]</w:t>
      </w:r>
    </w:p>
    <w:p w14:paraId="749CEDAB"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caption</w:t>
      </w:r>
      <w:proofErr w:type="spellEnd"/>
      <w:proofErr w:type="gramEnd"/>
      <w:r w:rsidRPr="00616983">
        <w:rPr>
          <w:rFonts w:ascii="Consolas" w:eastAsia="Times New Roman" w:hAnsi="Consolas" w:cs="Times New Roman"/>
          <w:color w:val="BBBEBF"/>
          <w:sz w:val="21"/>
          <w:szCs w:val="21"/>
          <w:lang w:val="en-IN" w:eastAsia="en-IN"/>
        </w:rPr>
        <w:t>(</w:t>
      </w:r>
      <w:proofErr w:type="spellStart"/>
      <w:r w:rsidRPr="00616983">
        <w:rPr>
          <w:rFonts w:ascii="Consolas" w:eastAsia="Times New Roman" w:hAnsi="Consolas" w:cs="Times New Roman"/>
          <w:color w:val="FF7B72"/>
          <w:sz w:val="21"/>
          <w:szCs w:val="21"/>
          <w:lang w:val="en-IN" w:eastAsia="en-IN"/>
        </w:rPr>
        <w:t>f</w:t>
      </w:r>
      <w:r w:rsidRPr="00616983">
        <w:rPr>
          <w:rFonts w:ascii="Consolas" w:eastAsia="Times New Roman" w:hAnsi="Consolas" w:cs="Times New Roman"/>
          <w:color w:val="A5D6FF"/>
          <w:sz w:val="21"/>
          <w:szCs w:val="21"/>
          <w:lang w:val="en-IN" w:eastAsia="en-IN"/>
        </w:rPr>
        <w:t>"Best</w:t>
      </w:r>
      <w:proofErr w:type="spellEnd"/>
      <w:r w:rsidRPr="00616983">
        <w:rPr>
          <w:rFonts w:ascii="Consolas" w:eastAsia="Times New Roman" w:hAnsi="Consolas" w:cs="Times New Roman"/>
          <w:color w:val="A5D6FF"/>
          <w:sz w:val="21"/>
          <w:szCs w:val="21"/>
          <w:lang w:val="en-IN" w:eastAsia="en-IN"/>
        </w:rPr>
        <w:t xml:space="preserve"> model: **</w:t>
      </w:r>
      <w:r w:rsidRPr="00616983">
        <w:rPr>
          <w:rFonts w:ascii="Consolas" w:eastAsia="Times New Roman" w:hAnsi="Consolas" w:cs="Times New Roman"/>
          <w:color w:val="FF7B72"/>
          <w:sz w:val="21"/>
          <w:szCs w:val="21"/>
          <w:lang w:val="en-IN" w:eastAsia="en-IN"/>
        </w:rPr>
        <w:t>{</w:t>
      </w:r>
      <w:proofErr w:type="spellStart"/>
      <w:r w:rsidRPr="00616983">
        <w:rPr>
          <w:rFonts w:ascii="Consolas" w:eastAsia="Times New Roman" w:hAnsi="Consolas" w:cs="Times New Roman"/>
          <w:color w:val="C9D1D9"/>
          <w:sz w:val="21"/>
          <w:szCs w:val="21"/>
          <w:lang w:val="en-IN" w:eastAsia="en-IN"/>
        </w:rPr>
        <w:t>best_</w:t>
      </w:r>
      <w:proofErr w:type="gramStart"/>
      <w:r w:rsidRPr="00616983">
        <w:rPr>
          <w:rFonts w:ascii="Consolas" w:eastAsia="Times New Roman" w:hAnsi="Consolas" w:cs="Times New Roman"/>
          <w:color w:val="C9D1D9"/>
          <w:sz w:val="21"/>
          <w:szCs w:val="21"/>
          <w:lang w:val="en-IN" w:eastAsia="en-IN"/>
        </w:rPr>
        <w:t>label</w:t>
      </w:r>
      <w:proofErr w:type="spellEnd"/>
      <w:r w:rsidRPr="00616983">
        <w:rPr>
          <w:rFonts w:ascii="Consolas" w:eastAsia="Times New Roman" w:hAnsi="Consolas" w:cs="Times New Roman"/>
          <w:color w:val="FF7B72"/>
          <w:sz w:val="21"/>
          <w:szCs w:val="21"/>
          <w:lang w:val="en-IN" w:eastAsia="en-IN"/>
        </w:rPr>
        <w:t>}</w:t>
      </w:r>
      <w:r w:rsidRPr="00616983">
        <w:rPr>
          <w:rFonts w:ascii="Consolas" w:eastAsia="Times New Roman" w:hAnsi="Consolas" w:cs="Times New Roman"/>
          <w:color w:val="A5D6FF"/>
          <w:sz w:val="21"/>
          <w:szCs w:val="21"/>
          <w:lang w:val="en-IN" w:eastAsia="en-IN"/>
        </w:rPr>
        <w:t>*</w:t>
      </w:r>
      <w:proofErr w:type="gramEnd"/>
      <w:r w:rsidRPr="00616983">
        <w:rPr>
          <w:rFonts w:ascii="Consolas" w:eastAsia="Times New Roman" w:hAnsi="Consolas" w:cs="Times New Roman"/>
          <w:color w:val="A5D6FF"/>
          <w:sz w:val="21"/>
          <w:szCs w:val="21"/>
          <w:lang w:val="en-IN" w:eastAsia="en-IN"/>
        </w:rPr>
        <w:t xml:space="preserve">* (R² = </w:t>
      </w:r>
      <w:r w:rsidRPr="00616983">
        <w:rPr>
          <w:rFonts w:ascii="Consolas" w:eastAsia="Times New Roman" w:hAnsi="Consolas" w:cs="Times New Roman"/>
          <w:color w:val="FF7B72"/>
          <w:sz w:val="21"/>
          <w:szCs w:val="21"/>
          <w:lang w:val="en-IN" w:eastAsia="en-IN"/>
        </w:rPr>
        <w:t>{</w:t>
      </w:r>
      <w:r w:rsidRPr="00616983">
        <w:rPr>
          <w:rFonts w:ascii="Consolas" w:eastAsia="Times New Roman" w:hAnsi="Consolas" w:cs="Times New Roman"/>
          <w:color w:val="C9D1D9"/>
          <w:sz w:val="21"/>
          <w:szCs w:val="21"/>
          <w:lang w:val="en-IN" w:eastAsia="en-IN"/>
        </w:rPr>
        <w:t>best_r2</w:t>
      </w:r>
      <w:r w:rsidRPr="00616983">
        <w:rPr>
          <w:rFonts w:ascii="Consolas" w:eastAsia="Times New Roman" w:hAnsi="Consolas" w:cs="Times New Roman"/>
          <w:color w:val="FF7B72"/>
          <w:sz w:val="21"/>
          <w:szCs w:val="21"/>
          <w:lang w:val="en-IN" w:eastAsia="en-IN"/>
        </w:rPr>
        <w:t>:.4f}</w:t>
      </w:r>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w:t>
      </w:r>
    </w:p>
    <w:p w14:paraId="43569D00"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6CD1E7C8"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8B949E"/>
          <w:sz w:val="21"/>
          <w:szCs w:val="21"/>
          <w:lang w:val="en-IN" w:eastAsia="en-IN"/>
        </w:rPr>
        <w:t># ── Metric bar chart ───────────────────────────────────────</w:t>
      </w:r>
    </w:p>
    <w:p w14:paraId="4BB5DB3E"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markdown</w:t>
      </w:r>
      <w:proofErr w:type="spellEnd"/>
      <w:proofErr w:type="gram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'&lt;div class="section-header"&gt;Visual comparison&lt;/div&gt;'</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FFA657"/>
          <w:sz w:val="21"/>
          <w:szCs w:val="21"/>
          <w:lang w:val="en-IN" w:eastAsia="en-IN"/>
        </w:rPr>
        <w:t>unsafe_allow_html</w:t>
      </w:r>
      <w:proofErr w:type="spellEnd"/>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569CD6"/>
          <w:sz w:val="21"/>
          <w:szCs w:val="21"/>
          <w:lang w:val="en-IN" w:eastAsia="en-IN"/>
        </w:rPr>
        <w:t>True</w:t>
      </w:r>
      <w:r w:rsidRPr="00616983">
        <w:rPr>
          <w:rFonts w:ascii="Consolas" w:eastAsia="Times New Roman" w:hAnsi="Consolas" w:cs="Times New Roman"/>
          <w:color w:val="BBBEBF"/>
          <w:sz w:val="21"/>
          <w:szCs w:val="21"/>
          <w:lang w:val="en-IN" w:eastAsia="en-IN"/>
        </w:rPr>
        <w:t>)</w:t>
      </w:r>
    </w:p>
    <w:p w14:paraId="1AA8AF78"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54604F2E"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roofErr w:type="spellStart"/>
      <w:r w:rsidRPr="00616983">
        <w:rPr>
          <w:rFonts w:ascii="Consolas" w:eastAsia="Times New Roman" w:hAnsi="Consolas" w:cs="Times New Roman"/>
          <w:color w:val="C9D1D9"/>
          <w:sz w:val="21"/>
          <w:szCs w:val="21"/>
          <w:lang w:val="en-IN" w:eastAsia="en-IN"/>
        </w:rPr>
        <w:t>metric_choice</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selectbox</w:t>
      </w:r>
      <w:proofErr w:type="spellEnd"/>
      <w:proofErr w:type="gram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"Metric to plot"</w:t>
      </w:r>
      <w:r w:rsidRPr="00616983">
        <w:rPr>
          <w:rFonts w:ascii="Consolas" w:eastAsia="Times New Roman" w:hAnsi="Consolas" w:cs="Times New Roman"/>
          <w:color w:val="BBBEBF"/>
          <w:sz w:val="21"/>
          <w:szCs w:val="21"/>
          <w:lang w:val="en-IN" w:eastAsia="en-IN"/>
        </w:rPr>
        <w:t>, [</w:t>
      </w:r>
      <w:r w:rsidRPr="00616983">
        <w:rPr>
          <w:rFonts w:ascii="Consolas" w:eastAsia="Times New Roman" w:hAnsi="Consolas" w:cs="Times New Roman"/>
          <w:color w:val="A5D6FF"/>
          <w:sz w:val="21"/>
          <w:szCs w:val="21"/>
          <w:lang w:val="en-IN" w:eastAsia="en-IN"/>
        </w:rPr>
        <w:t>"R²"</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A5D6FF"/>
          <w:sz w:val="21"/>
          <w:szCs w:val="21"/>
          <w:lang w:val="en-IN" w:eastAsia="en-IN"/>
        </w:rPr>
        <w:t>"RMSE"</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A5D6FF"/>
          <w:sz w:val="21"/>
          <w:szCs w:val="21"/>
          <w:lang w:val="en-IN" w:eastAsia="en-IN"/>
        </w:rPr>
        <w:t>"MAE"</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A5D6FF"/>
          <w:sz w:val="21"/>
          <w:szCs w:val="21"/>
          <w:lang w:val="en-IN" w:eastAsia="en-IN"/>
        </w:rPr>
        <w:t>"MSE"</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FFA657"/>
          <w:sz w:val="21"/>
          <w:szCs w:val="21"/>
          <w:lang w:val="en-IN" w:eastAsia="en-IN"/>
        </w:rPr>
        <w:t>index</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5CEA8"/>
          <w:sz w:val="21"/>
          <w:szCs w:val="21"/>
          <w:lang w:val="en-IN" w:eastAsia="en-IN"/>
        </w:rPr>
        <w:t>0</w:t>
      </w:r>
      <w:r w:rsidRPr="00616983">
        <w:rPr>
          <w:rFonts w:ascii="Consolas" w:eastAsia="Times New Roman" w:hAnsi="Consolas" w:cs="Times New Roman"/>
          <w:color w:val="BBBEBF"/>
          <w:sz w:val="21"/>
          <w:szCs w:val="21"/>
          <w:lang w:val="en-IN" w:eastAsia="en-IN"/>
        </w:rPr>
        <w:t>)</w:t>
      </w:r>
    </w:p>
    <w:p w14:paraId="0DCA8795"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roofErr w:type="spellStart"/>
      <w:r w:rsidRPr="00616983">
        <w:rPr>
          <w:rFonts w:ascii="Consolas" w:eastAsia="Times New Roman" w:hAnsi="Consolas" w:cs="Times New Roman"/>
          <w:color w:val="C9D1D9"/>
          <w:sz w:val="21"/>
          <w:szCs w:val="21"/>
          <w:lang w:val="en-IN" w:eastAsia="en-IN"/>
        </w:rPr>
        <w:t>metric_map</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A5D6FF"/>
          <w:sz w:val="21"/>
          <w:szCs w:val="21"/>
          <w:lang w:val="en-IN" w:eastAsia="en-IN"/>
        </w:rPr>
        <w:t>"R²"</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A5D6FF"/>
          <w:sz w:val="21"/>
          <w:szCs w:val="21"/>
          <w:lang w:val="en-IN" w:eastAsia="en-IN"/>
        </w:rPr>
        <w:t>"R2"</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A5D6FF"/>
          <w:sz w:val="21"/>
          <w:szCs w:val="21"/>
          <w:lang w:val="en-IN" w:eastAsia="en-IN"/>
        </w:rPr>
        <w:t>"RMSE"</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A5D6FF"/>
          <w:sz w:val="21"/>
          <w:szCs w:val="21"/>
          <w:lang w:val="en-IN" w:eastAsia="en-IN"/>
        </w:rPr>
        <w:t>"RMSE"</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A5D6FF"/>
          <w:sz w:val="21"/>
          <w:szCs w:val="21"/>
          <w:lang w:val="en-IN" w:eastAsia="en-IN"/>
        </w:rPr>
        <w:t>"MAE"</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A5D6FF"/>
          <w:sz w:val="21"/>
          <w:szCs w:val="21"/>
          <w:lang w:val="en-IN" w:eastAsia="en-IN"/>
        </w:rPr>
        <w:t>"MAE"</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A5D6FF"/>
          <w:sz w:val="21"/>
          <w:szCs w:val="21"/>
          <w:lang w:val="en-IN" w:eastAsia="en-IN"/>
        </w:rPr>
        <w:t>"MSE"</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A5D6FF"/>
          <w:sz w:val="21"/>
          <w:szCs w:val="21"/>
          <w:lang w:val="en-IN" w:eastAsia="en-IN"/>
        </w:rPr>
        <w:t>"MSE"</w:t>
      </w:r>
      <w:r w:rsidRPr="00616983">
        <w:rPr>
          <w:rFonts w:ascii="Consolas" w:eastAsia="Times New Roman" w:hAnsi="Consolas" w:cs="Times New Roman"/>
          <w:color w:val="BBBEBF"/>
          <w:sz w:val="21"/>
          <w:szCs w:val="21"/>
          <w:lang w:val="en-IN" w:eastAsia="en-IN"/>
        </w:rPr>
        <w:t>}</w:t>
      </w:r>
    </w:p>
    <w:p w14:paraId="2DC019E0"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roofErr w:type="spellStart"/>
      <w:r w:rsidRPr="00616983">
        <w:rPr>
          <w:rFonts w:ascii="Consolas" w:eastAsia="Times New Roman" w:hAnsi="Consolas" w:cs="Times New Roman"/>
          <w:color w:val="C9D1D9"/>
          <w:sz w:val="21"/>
          <w:szCs w:val="21"/>
          <w:lang w:val="en-IN" w:eastAsia="en-IN"/>
        </w:rPr>
        <w:t>metric_key</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metric_map</w:t>
      </w:r>
      <w:proofErr w:type="spellEnd"/>
      <w:r w:rsidRPr="00616983">
        <w:rPr>
          <w:rFonts w:ascii="Consolas" w:eastAsia="Times New Roman" w:hAnsi="Consolas" w:cs="Times New Roman"/>
          <w:color w:val="BBBEBF"/>
          <w:sz w:val="21"/>
          <w:szCs w:val="21"/>
          <w:lang w:val="en-IN" w:eastAsia="en-IN"/>
        </w:rPr>
        <w:t>[</w:t>
      </w:r>
      <w:proofErr w:type="spellStart"/>
      <w:r w:rsidRPr="00616983">
        <w:rPr>
          <w:rFonts w:ascii="Consolas" w:eastAsia="Times New Roman" w:hAnsi="Consolas" w:cs="Times New Roman"/>
          <w:color w:val="C9D1D9"/>
          <w:sz w:val="21"/>
          <w:szCs w:val="21"/>
          <w:lang w:val="en-IN" w:eastAsia="en-IN"/>
        </w:rPr>
        <w:t>metric_choice</w:t>
      </w:r>
      <w:proofErr w:type="spellEnd"/>
      <w:r w:rsidRPr="00616983">
        <w:rPr>
          <w:rFonts w:ascii="Consolas" w:eastAsia="Times New Roman" w:hAnsi="Consolas" w:cs="Times New Roman"/>
          <w:color w:val="BBBEBF"/>
          <w:sz w:val="21"/>
          <w:szCs w:val="21"/>
          <w:lang w:val="en-IN" w:eastAsia="en-IN"/>
        </w:rPr>
        <w:t>]</w:t>
      </w:r>
    </w:p>
    <w:p w14:paraId="3DAD6970"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40B2B6F8"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roofErr w:type="spellStart"/>
      <w:r w:rsidRPr="00616983">
        <w:rPr>
          <w:rFonts w:ascii="Consolas" w:eastAsia="Times New Roman" w:hAnsi="Consolas" w:cs="Times New Roman"/>
          <w:color w:val="C9D1D9"/>
          <w:sz w:val="21"/>
          <w:szCs w:val="21"/>
          <w:lang w:val="en-IN" w:eastAsia="en-IN"/>
        </w:rPr>
        <w:t>metrics_for_plot</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
    <w:p w14:paraId="2322144C"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79C0FF"/>
          <w:sz w:val="21"/>
          <w:szCs w:val="21"/>
          <w:lang w:val="en-IN" w:eastAsia="en-IN"/>
        </w:rPr>
        <w:t>MODEL_REGISTRY</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k</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"label"</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v</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"metrics"</w:t>
      </w:r>
      <w:r w:rsidRPr="00616983">
        <w:rPr>
          <w:rFonts w:ascii="Consolas" w:eastAsia="Times New Roman" w:hAnsi="Consolas" w:cs="Times New Roman"/>
          <w:color w:val="BBBEBF"/>
          <w:sz w:val="21"/>
          <w:szCs w:val="21"/>
          <w:lang w:val="en-IN" w:eastAsia="en-IN"/>
        </w:rPr>
        <w:t>]</w:t>
      </w:r>
    </w:p>
    <w:p w14:paraId="6D717708"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for</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k</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v</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in</w:t>
      </w: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C9D1D9"/>
          <w:sz w:val="21"/>
          <w:szCs w:val="21"/>
          <w:lang w:val="en-IN" w:eastAsia="en-IN"/>
        </w:rPr>
        <w:t>ok</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D2A8FF"/>
          <w:sz w:val="21"/>
          <w:szCs w:val="21"/>
          <w:lang w:val="en-IN" w:eastAsia="en-IN"/>
        </w:rPr>
        <w:t>items</w:t>
      </w:r>
      <w:proofErr w:type="spellEnd"/>
      <w:proofErr w:type="gramEnd"/>
      <w:r w:rsidRPr="00616983">
        <w:rPr>
          <w:rFonts w:ascii="Consolas" w:eastAsia="Times New Roman" w:hAnsi="Consolas" w:cs="Times New Roman"/>
          <w:color w:val="BBBEBF"/>
          <w:sz w:val="21"/>
          <w:szCs w:val="21"/>
          <w:lang w:val="en-IN" w:eastAsia="en-IN"/>
        </w:rPr>
        <w:t>()</w:t>
      </w:r>
    </w:p>
    <w:p w14:paraId="34F05C6D"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w:t>
      </w:r>
    </w:p>
    <w:p w14:paraId="04169872"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roofErr w:type="spellStart"/>
      <w:r w:rsidRPr="00616983">
        <w:rPr>
          <w:rFonts w:ascii="Consolas" w:eastAsia="Times New Roman" w:hAnsi="Consolas" w:cs="Times New Roman"/>
          <w:color w:val="C9D1D9"/>
          <w:sz w:val="21"/>
          <w:szCs w:val="21"/>
          <w:lang w:val="en-IN" w:eastAsia="en-IN"/>
        </w:rPr>
        <w:t>fig_bar</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D2A8FF"/>
          <w:sz w:val="21"/>
          <w:szCs w:val="21"/>
          <w:lang w:val="en-IN" w:eastAsia="en-IN"/>
        </w:rPr>
        <w:t>plot_metrics_</w:t>
      </w:r>
      <w:proofErr w:type="gramStart"/>
      <w:r w:rsidRPr="00616983">
        <w:rPr>
          <w:rFonts w:ascii="Consolas" w:eastAsia="Times New Roman" w:hAnsi="Consolas" w:cs="Times New Roman"/>
          <w:color w:val="D2A8FF"/>
          <w:sz w:val="21"/>
          <w:szCs w:val="21"/>
          <w:lang w:val="en-IN" w:eastAsia="en-IN"/>
        </w:rPr>
        <w:t>comparison</w:t>
      </w:r>
      <w:proofErr w:type="spellEnd"/>
      <w:r w:rsidRPr="00616983">
        <w:rPr>
          <w:rFonts w:ascii="Consolas" w:eastAsia="Times New Roman" w:hAnsi="Consolas" w:cs="Times New Roman"/>
          <w:color w:val="BBBEBF"/>
          <w:sz w:val="21"/>
          <w:szCs w:val="21"/>
          <w:lang w:val="en-IN" w:eastAsia="en-IN"/>
        </w:rPr>
        <w:t>(</w:t>
      </w:r>
      <w:proofErr w:type="spellStart"/>
      <w:proofErr w:type="gramEnd"/>
      <w:r w:rsidRPr="00616983">
        <w:rPr>
          <w:rFonts w:ascii="Consolas" w:eastAsia="Times New Roman" w:hAnsi="Consolas" w:cs="Times New Roman"/>
          <w:color w:val="C9D1D9"/>
          <w:sz w:val="21"/>
          <w:szCs w:val="21"/>
          <w:lang w:val="en-IN" w:eastAsia="en-IN"/>
        </w:rPr>
        <w:t>metrics_for_plot</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FFA657"/>
          <w:sz w:val="21"/>
          <w:szCs w:val="21"/>
          <w:lang w:val="en-IN" w:eastAsia="en-IN"/>
        </w:rPr>
        <w:t>metric</w:t>
      </w:r>
      <w:r w:rsidRPr="00616983">
        <w:rPr>
          <w:rFonts w:ascii="Consolas" w:eastAsia="Times New Roman" w:hAnsi="Consolas" w:cs="Times New Roman"/>
          <w:color w:val="D4D4D4"/>
          <w:sz w:val="21"/>
          <w:szCs w:val="21"/>
          <w:lang w:val="en-IN" w:eastAsia="en-IN"/>
        </w:rPr>
        <w:t>=</w:t>
      </w:r>
      <w:proofErr w:type="spellStart"/>
      <w:r w:rsidRPr="00616983">
        <w:rPr>
          <w:rFonts w:ascii="Consolas" w:eastAsia="Times New Roman" w:hAnsi="Consolas" w:cs="Times New Roman"/>
          <w:color w:val="C9D1D9"/>
          <w:sz w:val="21"/>
          <w:szCs w:val="21"/>
          <w:lang w:val="en-IN" w:eastAsia="en-IN"/>
        </w:rPr>
        <w:t>metric_key</w:t>
      </w:r>
      <w:proofErr w:type="spellEnd"/>
      <w:r w:rsidRPr="00616983">
        <w:rPr>
          <w:rFonts w:ascii="Consolas" w:eastAsia="Times New Roman" w:hAnsi="Consolas" w:cs="Times New Roman"/>
          <w:color w:val="BBBEBF"/>
          <w:sz w:val="21"/>
          <w:szCs w:val="21"/>
          <w:lang w:val="en-IN" w:eastAsia="en-IN"/>
        </w:rPr>
        <w:t>)</w:t>
      </w:r>
    </w:p>
    <w:p w14:paraId="71E2EE88"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pyplot</w:t>
      </w:r>
      <w:proofErr w:type="spellEnd"/>
      <w:proofErr w:type="gramEnd"/>
      <w:r w:rsidRPr="00616983">
        <w:rPr>
          <w:rFonts w:ascii="Consolas" w:eastAsia="Times New Roman" w:hAnsi="Consolas" w:cs="Times New Roman"/>
          <w:color w:val="BBBEBF"/>
          <w:sz w:val="21"/>
          <w:szCs w:val="21"/>
          <w:lang w:val="en-IN" w:eastAsia="en-IN"/>
        </w:rPr>
        <w:t>(</w:t>
      </w:r>
      <w:proofErr w:type="spellStart"/>
      <w:r w:rsidRPr="00616983">
        <w:rPr>
          <w:rFonts w:ascii="Consolas" w:eastAsia="Times New Roman" w:hAnsi="Consolas" w:cs="Times New Roman"/>
          <w:color w:val="C9D1D9"/>
          <w:sz w:val="21"/>
          <w:szCs w:val="21"/>
          <w:lang w:val="en-IN" w:eastAsia="en-IN"/>
        </w:rPr>
        <w:t>fig_bar</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FFA657"/>
          <w:sz w:val="21"/>
          <w:szCs w:val="21"/>
          <w:lang w:val="en-IN" w:eastAsia="en-IN"/>
        </w:rPr>
        <w:t>width</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A5D6FF"/>
          <w:sz w:val="21"/>
          <w:szCs w:val="21"/>
          <w:lang w:val="en-IN" w:eastAsia="en-IN"/>
        </w:rPr>
        <w:t>'stretch'</w:t>
      </w:r>
      <w:r w:rsidRPr="00616983">
        <w:rPr>
          <w:rFonts w:ascii="Consolas" w:eastAsia="Times New Roman" w:hAnsi="Consolas" w:cs="Times New Roman"/>
          <w:color w:val="BBBEBF"/>
          <w:sz w:val="21"/>
          <w:szCs w:val="21"/>
          <w:lang w:val="en-IN" w:eastAsia="en-IN"/>
        </w:rPr>
        <w:t>)</w:t>
      </w:r>
    </w:p>
    <w:p w14:paraId="29E5BC30"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6D713CC0"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8B949E"/>
          <w:sz w:val="21"/>
          <w:szCs w:val="21"/>
          <w:lang w:val="en-IN" w:eastAsia="en-IN"/>
        </w:rPr>
        <w:t># ── Overlay &amp; scatter tabs ─────────────────────────────────</w:t>
      </w:r>
    </w:p>
    <w:p w14:paraId="2C347E3F"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roofErr w:type="spellStart"/>
      <w:r w:rsidRPr="00616983">
        <w:rPr>
          <w:rFonts w:ascii="Consolas" w:eastAsia="Times New Roman" w:hAnsi="Consolas" w:cs="Times New Roman"/>
          <w:color w:val="C9D1D9"/>
          <w:sz w:val="21"/>
          <w:szCs w:val="21"/>
          <w:lang w:val="en-IN" w:eastAsia="en-IN"/>
        </w:rPr>
        <w:t>tab_line</w:t>
      </w:r>
      <w:proofErr w:type="spellEnd"/>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tab_scatter</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tabs</w:t>
      </w:r>
      <w:proofErr w:type="spellEnd"/>
      <w:proofErr w:type="gram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"Prediction overlay"</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A5D6FF"/>
          <w:sz w:val="21"/>
          <w:szCs w:val="21"/>
          <w:lang w:val="en-IN" w:eastAsia="en-IN"/>
        </w:rPr>
        <w:t>"Scatter plot"</w:t>
      </w:r>
      <w:r w:rsidRPr="00616983">
        <w:rPr>
          <w:rFonts w:ascii="Consolas" w:eastAsia="Times New Roman" w:hAnsi="Consolas" w:cs="Times New Roman"/>
          <w:color w:val="BBBEBF"/>
          <w:sz w:val="21"/>
          <w:szCs w:val="21"/>
          <w:lang w:val="en-IN" w:eastAsia="en-IN"/>
        </w:rPr>
        <w:t>])</w:t>
      </w:r>
    </w:p>
    <w:p w14:paraId="74DC1153"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39918035"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8B949E"/>
          <w:sz w:val="21"/>
          <w:szCs w:val="21"/>
          <w:lang w:val="en-IN" w:eastAsia="en-IN"/>
        </w:rPr>
        <w:t xml:space="preserve"># Use first result's </w:t>
      </w:r>
      <w:proofErr w:type="spellStart"/>
      <w:r w:rsidRPr="00616983">
        <w:rPr>
          <w:rFonts w:ascii="Consolas" w:eastAsia="Times New Roman" w:hAnsi="Consolas" w:cs="Times New Roman"/>
          <w:color w:val="8B949E"/>
          <w:sz w:val="21"/>
          <w:szCs w:val="21"/>
          <w:lang w:val="en-IN" w:eastAsia="en-IN"/>
        </w:rPr>
        <w:t>y_test</w:t>
      </w:r>
      <w:proofErr w:type="spellEnd"/>
      <w:r w:rsidRPr="00616983">
        <w:rPr>
          <w:rFonts w:ascii="Consolas" w:eastAsia="Times New Roman" w:hAnsi="Consolas" w:cs="Times New Roman"/>
          <w:color w:val="8B949E"/>
          <w:sz w:val="21"/>
          <w:szCs w:val="21"/>
          <w:lang w:val="en-IN" w:eastAsia="en-IN"/>
        </w:rPr>
        <w:t xml:space="preserve"> (all models share same split)</w:t>
      </w:r>
    </w:p>
    <w:p w14:paraId="1DF05031"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roofErr w:type="spellStart"/>
      <w:r w:rsidRPr="00616983">
        <w:rPr>
          <w:rFonts w:ascii="Consolas" w:eastAsia="Times New Roman" w:hAnsi="Consolas" w:cs="Times New Roman"/>
          <w:color w:val="C9D1D9"/>
          <w:sz w:val="21"/>
          <w:szCs w:val="21"/>
          <w:lang w:val="en-IN" w:eastAsia="en-IN"/>
        </w:rPr>
        <w:t>first_v</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2A8FF"/>
          <w:sz w:val="21"/>
          <w:szCs w:val="21"/>
          <w:lang w:val="en-IN" w:eastAsia="en-IN"/>
        </w:rPr>
        <w:t>next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D2A8FF"/>
          <w:sz w:val="21"/>
          <w:szCs w:val="21"/>
          <w:lang w:val="en-IN" w:eastAsia="en-IN"/>
        </w:rPr>
        <w:t>iter</w:t>
      </w:r>
      <w:r w:rsidRPr="00616983">
        <w:rPr>
          <w:rFonts w:ascii="Consolas" w:eastAsia="Times New Roman" w:hAnsi="Consolas" w:cs="Times New Roman"/>
          <w:color w:val="BBBEBF"/>
          <w:sz w:val="21"/>
          <w:szCs w:val="21"/>
          <w:lang w:val="en-IN" w:eastAsia="en-IN"/>
        </w:rPr>
        <w:t>(</w:t>
      </w:r>
      <w:proofErr w:type="spellStart"/>
      <w:proofErr w:type="gramStart"/>
      <w:r w:rsidRPr="00616983">
        <w:rPr>
          <w:rFonts w:ascii="Consolas" w:eastAsia="Times New Roman" w:hAnsi="Consolas" w:cs="Times New Roman"/>
          <w:color w:val="C9D1D9"/>
          <w:sz w:val="21"/>
          <w:szCs w:val="21"/>
          <w:lang w:val="en-IN" w:eastAsia="en-IN"/>
        </w:rPr>
        <w:t>ok</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D2A8FF"/>
          <w:sz w:val="21"/>
          <w:szCs w:val="21"/>
          <w:lang w:val="en-IN" w:eastAsia="en-IN"/>
        </w:rPr>
        <w:t>values</w:t>
      </w:r>
      <w:proofErr w:type="spellEnd"/>
      <w:proofErr w:type="gramEnd"/>
      <w:r w:rsidRPr="00616983">
        <w:rPr>
          <w:rFonts w:ascii="Consolas" w:eastAsia="Times New Roman" w:hAnsi="Consolas" w:cs="Times New Roman"/>
          <w:color w:val="BBBEBF"/>
          <w:sz w:val="21"/>
          <w:szCs w:val="21"/>
          <w:lang w:val="en-IN" w:eastAsia="en-IN"/>
        </w:rPr>
        <w:t>()))</w:t>
      </w:r>
    </w:p>
    <w:p w14:paraId="27412099"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roofErr w:type="spellStart"/>
      <w:r w:rsidRPr="00616983">
        <w:rPr>
          <w:rFonts w:ascii="Consolas" w:eastAsia="Times New Roman" w:hAnsi="Consolas" w:cs="Times New Roman"/>
          <w:color w:val="C9D1D9"/>
          <w:sz w:val="21"/>
          <w:szCs w:val="21"/>
          <w:lang w:val="en-IN" w:eastAsia="en-IN"/>
        </w:rPr>
        <w:t>y_test</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first_v</w:t>
      </w:r>
      <w:proofErr w:type="spell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"data</w:t>
      </w:r>
      <w:proofErr w:type="gramStart"/>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w:t>
      </w:r>
      <w:proofErr w:type="gramEnd"/>
      <w:r w:rsidRPr="00616983">
        <w:rPr>
          <w:rFonts w:ascii="Consolas" w:eastAsia="Times New Roman" w:hAnsi="Consolas" w:cs="Times New Roman"/>
          <w:color w:val="A5D6FF"/>
          <w:sz w:val="21"/>
          <w:szCs w:val="21"/>
          <w:lang w:val="en-IN" w:eastAsia="en-IN"/>
        </w:rPr>
        <w:t>"</w:t>
      </w:r>
      <w:proofErr w:type="spellStart"/>
      <w:r w:rsidRPr="00616983">
        <w:rPr>
          <w:rFonts w:ascii="Consolas" w:eastAsia="Times New Roman" w:hAnsi="Consolas" w:cs="Times New Roman"/>
          <w:color w:val="A5D6FF"/>
          <w:sz w:val="21"/>
          <w:szCs w:val="21"/>
          <w:lang w:val="en-IN" w:eastAsia="en-IN"/>
        </w:rPr>
        <w:t>y_test</w:t>
      </w:r>
      <w:proofErr w:type="spellEnd"/>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w:t>
      </w:r>
    </w:p>
    <w:p w14:paraId="088C5B49"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roofErr w:type="spellStart"/>
      <w:r w:rsidRPr="00616983">
        <w:rPr>
          <w:rFonts w:ascii="Consolas" w:eastAsia="Times New Roman" w:hAnsi="Consolas" w:cs="Times New Roman"/>
          <w:color w:val="C9D1D9"/>
          <w:sz w:val="21"/>
          <w:szCs w:val="21"/>
          <w:lang w:val="en-IN" w:eastAsia="en-IN"/>
        </w:rPr>
        <w:lastRenderedPageBreak/>
        <w:t>preds_dict</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79C0FF"/>
          <w:sz w:val="21"/>
          <w:szCs w:val="21"/>
          <w:lang w:val="en-IN" w:eastAsia="en-IN"/>
        </w:rPr>
        <w:t>MODEL_REGISTRY</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k</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"label"</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v</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"data</w:t>
      </w:r>
      <w:proofErr w:type="gramStart"/>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w:t>
      </w:r>
      <w:proofErr w:type="gramEnd"/>
      <w:r w:rsidRPr="00616983">
        <w:rPr>
          <w:rFonts w:ascii="Consolas" w:eastAsia="Times New Roman" w:hAnsi="Consolas" w:cs="Times New Roman"/>
          <w:color w:val="A5D6FF"/>
          <w:sz w:val="21"/>
          <w:szCs w:val="21"/>
          <w:lang w:val="en-IN" w:eastAsia="en-IN"/>
        </w:rPr>
        <w:t>"</w:t>
      </w:r>
      <w:proofErr w:type="spellStart"/>
      <w:r w:rsidRPr="00616983">
        <w:rPr>
          <w:rFonts w:ascii="Consolas" w:eastAsia="Times New Roman" w:hAnsi="Consolas" w:cs="Times New Roman"/>
          <w:color w:val="A5D6FF"/>
          <w:sz w:val="21"/>
          <w:szCs w:val="21"/>
          <w:lang w:val="en-IN" w:eastAsia="en-IN"/>
        </w:rPr>
        <w:t>y_pred</w:t>
      </w:r>
      <w:proofErr w:type="spellEnd"/>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for</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k</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v</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in</w:t>
      </w: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C9D1D9"/>
          <w:sz w:val="21"/>
          <w:szCs w:val="21"/>
          <w:lang w:val="en-IN" w:eastAsia="en-IN"/>
        </w:rPr>
        <w:t>ok</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D2A8FF"/>
          <w:sz w:val="21"/>
          <w:szCs w:val="21"/>
          <w:lang w:val="en-IN" w:eastAsia="en-IN"/>
        </w:rPr>
        <w:t>items</w:t>
      </w:r>
      <w:proofErr w:type="spellEnd"/>
      <w:proofErr w:type="gramEnd"/>
      <w:r w:rsidRPr="00616983">
        <w:rPr>
          <w:rFonts w:ascii="Consolas" w:eastAsia="Times New Roman" w:hAnsi="Consolas" w:cs="Times New Roman"/>
          <w:color w:val="BBBEBF"/>
          <w:sz w:val="21"/>
          <w:szCs w:val="21"/>
          <w:lang w:val="en-IN" w:eastAsia="en-IN"/>
        </w:rPr>
        <w:t>()}</w:t>
      </w:r>
    </w:p>
    <w:p w14:paraId="0B96C0DC"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31717A62"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C586C0"/>
          <w:sz w:val="21"/>
          <w:szCs w:val="21"/>
          <w:lang w:val="en-IN" w:eastAsia="en-IN"/>
        </w:rPr>
        <w:t>with</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tab_line</w:t>
      </w:r>
      <w:proofErr w:type="spellEnd"/>
      <w:r w:rsidRPr="00616983">
        <w:rPr>
          <w:rFonts w:ascii="Consolas" w:eastAsia="Times New Roman" w:hAnsi="Consolas" w:cs="Times New Roman"/>
          <w:color w:val="BBBEBF"/>
          <w:sz w:val="21"/>
          <w:szCs w:val="21"/>
          <w:lang w:val="en-IN" w:eastAsia="en-IN"/>
        </w:rPr>
        <w:t>:</w:t>
      </w:r>
    </w:p>
    <w:p w14:paraId="6970DFDC"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fig_overlay</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D2A8FF"/>
          <w:sz w:val="21"/>
          <w:szCs w:val="21"/>
          <w:lang w:val="en-IN" w:eastAsia="en-IN"/>
        </w:rPr>
        <w:t>plot_multi_</w:t>
      </w:r>
      <w:proofErr w:type="gramStart"/>
      <w:r w:rsidRPr="00616983">
        <w:rPr>
          <w:rFonts w:ascii="Consolas" w:eastAsia="Times New Roman" w:hAnsi="Consolas" w:cs="Times New Roman"/>
          <w:color w:val="D2A8FF"/>
          <w:sz w:val="21"/>
          <w:szCs w:val="21"/>
          <w:lang w:val="en-IN" w:eastAsia="en-IN"/>
        </w:rPr>
        <w:t>overlay</w:t>
      </w:r>
      <w:proofErr w:type="spellEnd"/>
      <w:r w:rsidRPr="00616983">
        <w:rPr>
          <w:rFonts w:ascii="Consolas" w:eastAsia="Times New Roman" w:hAnsi="Consolas" w:cs="Times New Roman"/>
          <w:color w:val="BBBEBF"/>
          <w:sz w:val="21"/>
          <w:szCs w:val="21"/>
          <w:lang w:val="en-IN" w:eastAsia="en-IN"/>
        </w:rPr>
        <w:t>(</w:t>
      </w:r>
      <w:proofErr w:type="spellStart"/>
      <w:proofErr w:type="gramEnd"/>
      <w:r w:rsidRPr="00616983">
        <w:rPr>
          <w:rFonts w:ascii="Consolas" w:eastAsia="Times New Roman" w:hAnsi="Consolas" w:cs="Times New Roman"/>
          <w:color w:val="C9D1D9"/>
          <w:sz w:val="21"/>
          <w:szCs w:val="21"/>
          <w:lang w:val="en-IN" w:eastAsia="en-IN"/>
        </w:rPr>
        <w:t>y_test</w:t>
      </w:r>
      <w:proofErr w:type="spellEnd"/>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preds_dict</w:t>
      </w:r>
      <w:proofErr w:type="spellEnd"/>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target_col</w:t>
      </w:r>
      <w:proofErr w:type="spellEnd"/>
      <w:r w:rsidRPr="00616983">
        <w:rPr>
          <w:rFonts w:ascii="Consolas" w:eastAsia="Times New Roman" w:hAnsi="Consolas" w:cs="Times New Roman"/>
          <w:color w:val="BBBEBF"/>
          <w:sz w:val="21"/>
          <w:szCs w:val="21"/>
          <w:lang w:val="en-IN" w:eastAsia="en-IN"/>
        </w:rPr>
        <w:t>)</w:t>
      </w:r>
    </w:p>
    <w:p w14:paraId="2A48E818"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pyplot</w:t>
      </w:r>
      <w:proofErr w:type="spellEnd"/>
      <w:proofErr w:type="gramEnd"/>
      <w:r w:rsidRPr="00616983">
        <w:rPr>
          <w:rFonts w:ascii="Consolas" w:eastAsia="Times New Roman" w:hAnsi="Consolas" w:cs="Times New Roman"/>
          <w:color w:val="BBBEBF"/>
          <w:sz w:val="21"/>
          <w:szCs w:val="21"/>
          <w:lang w:val="en-IN" w:eastAsia="en-IN"/>
        </w:rPr>
        <w:t>(</w:t>
      </w:r>
      <w:proofErr w:type="spellStart"/>
      <w:r w:rsidRPr="00616983">
        <w:rPr>
          <w:rFonts w:ascii="Consolas" w:eastAsia="Times New Roman" w:hAnsi="Consolas" w:cs="Times New Roman"/>
          <w:color w:val="C9D1D9"/>
          <w:sz w:val="21"/>
          <w:szCs w:val="21"/>
          <w:lang w:val="en-IN" w:eastAsia="en-IN"/>
        </w:rPr>
        <w:t>fig_overlay</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FFA657"/>
          <w:sz w:val="21"/>
          <w:szCs w:val="21"/>
          <w:lang w:val="en-IN" w:eastAsia="en-IN"/>
        </w:rPr>
        <w:t>width</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A5D6FF"/>
          <w:sz w:val="21"/>
          <w:szCs w:val="21"/>
          <w:lang w:val="en-IN" w:eastAsia="en-IN"/>
        </w:rPr>
        <w:t>'stretch'</w:t>
      </w:r>
      <w:r w:rsidRPr="00616983">
        <w:rPr>
          <w:rFonts w:ascii="Consolas" w:eastAsia="Times New Roman" w:hAnsi="Consolas" w:cs="Times New Roman"/>
          <w:color w:val="BBBEBF"/>
          <w:sz w:val="21"/>
          <w:szCs w:val="21"/>
          <w:lang w:val="en-IN" w:eastAsia="en-IN"/>
        </w:rPr>
        <w:t>)</w:t>
      </w:r>
    </w:p>
    <w:p w14:paraId="49FCAD25"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7D8B48C4"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C586C0"/>
          <w:sz w:val="21"/>
          <w:szCs w:val="21"/>
          <w:lang w:val="en-IN" w:eastAsia="en-IN"/>
        </w:rPr>
        <w:t>with</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tab_scatter</w:t>
      </w:r>
      <w:proofErr w:type="spellEnd"/>
      <w:r w:rsidRPr="00616983">
        <w:rPr>
          <w:rFonts w:ascii="Consolas" w:eastAsia="Times New Roman" w:hAnsi="Consolas" w:cs="Times New Roman"/>
          <w:color w:val="BBBEBF"/>
          <w:sz w:val="21"/>
          <w:szCs w:val="21"/>
          <w:lang w:val="en-IN" w:eastAsia="en-IN"/>
        </w:rPr>
        <w:t>:</w:t>
      </w:r>
    </w:p>
    <w:p w14:paraId="63738FB8"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fig_scatter</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D2A8FF"/>
          <w:sz w:val="21"/>
          <w:szCs w:val="21"/>
          <w:lang w:val="en-IN" w:eastAsia="en-IN"/>
        </w:rPr>
        <w:t>plot_multi_</w:t>
      </w:r>
      <w:proofErr w:type="gramStart"/>
      <w:r w:rsidRPr="00616983">
        <w:rPr>
          <w:rFonts w:ascii="Consolas" w:eastAsia="Times New Roman" w:hAnsi="Consolas" w:cs="Times New Roman"/>
          <w:color w:val="D2A8FF"/>
          <w:sz w:val="21"/>
          <w:szCs w:val="21"/>
          <w:lang w:val="en-IN" w:eastAsia="en-IN"/>
        </w:rPr>
        <w:t>scatter</w:t>
      </w:r>
      <w:proofErr w:type="spellEnd"/>
      <w:r w:rsidRPr="00616983">
        <w:rPr>
          <w:rFonts w:ascii="Consolas" w:eastAsia="Times New Roman" w:hAnsi="Consolas" w:cs="Times New Roman"/>
          <w:color w:val="BBBEBF"/>
          <w:sz w:val="21"/>
          <w:szCs w:val="21"/>
          <w:lang w:val="en-IN" w:eastAsia="en-IN"/>
        </w:rPr>
        <w:t>(</w:t>
      </w:r>
      <w:proofErr w:type="spellStart"/>
      <w:proofErr w:type="gramEnd"/>
      <w:r w:rsidRPr="00616983">
        <w:rPr>
          <w:rFonts w:ascii="Consolas" w:eastAsia="Times New Roman" w:hAnsi="Consolas" w:cs="Times New Roman"/>
          <w:color w:val="C9D1D9"/>
          <w:sz w:val="21"/>
          <w:szCs w:val="21"/>
          <w:lang w:val="en-IN" w:eastAsia="en-IN"/>
        </w:rPr>
        <w:t>y_test</w:t>
      </w:r>
      <w:proofErr w:type="spellEnd"/>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preds_dict</w:t>
      </w:r>
      <w:proofErr w:type="spellEnd"/>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target_col</w:t>
      </w:r>
      <w:proofErr w:type="spellEnd"/>
      <w:r w:rsidRPr="00616983">
        <w:rPr>
          <w:rFonts w:ascii="Consolas" w:eastAsia="Times New Roman" w:hAnsi="Consolas" w:cs="Times New Roman"/>
          <w:color w:val="BBBEBF"/>
          <w:sz w:val="21"/>
          <w:szCs w:val="21"/>
          <w:lang w:val="en-IN" w:eastAsia="en-IN"/>
        </w:rPr>
        <w:t>)</w:t>
      </w:r>
    </w:p>
    <w:p w14:paraId="635D843F"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pyplot</w:t>
      </w:r>
      <w:proofErr w:type="spellEnd"/>
      <w:proofErr w:type="gramEnd"/>
      <w:r w:rsidRPr="00616983">
        <w:rPr>
          <w:rFonts w:ascii="Consolas" w:eastAsia="Times New Roman" w:hAnsi="Consolas" w:cs="Times New Roman"/>
          <w:color w:val="BBBEBF"/>
          <w:sz w:val="21"/>
          <w:szCs w:val="21"/>
          <w:lang w:val="en-IN" w:eastAsia="en-IN"/>
        </w:rPr>
        <w:t>(</w:t>
      </w:r>
      <w:proofErr w:type="spellStart"/>
      <w:r w:rsidRPr="00616983">
        <w:rPr>
          <w:rFonts w:ascii="Consolas" w:eastAsia="Times New Roman" w:hAnsi="Consolas" w:cs="Times New Roman"/>
          <w:color w:val="C9D1D9"/>
          <w:sz w:val="21"/>
          <w:szCs w:val="21"/>
          <w:lang w:val="en-IN" w:eastAsia="en-IN"/>
        </w:rPr>
        <w:t>fig_scatter</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FFA657"/>
          <w:sz w:val="21"/>
          <w:szCs w:val="21"/>
          <w:lang w:val="en-IN" w:eastAsia="en-IN"/>
        </w:rPr>
        <w:t>width</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A5D6FF"/>
          <w:sz w:val="21"/>
          <w:szCs w:val="21"/>
          <w:lang w:val="en-IN" w:eastAsia="en-IN"/>
        </w:rPr>
        <w:t>'stretch'</w:t>
      </w:r>
      <w:r w:rsidRPr="00616983">
        <w:rPr>
          <w:rFonts w:ascii="Consolas" w:eastAsia="Times New Roman" w:hAnsi="Consolas" w:cs="Times New Roman"/>
          <w:color w:val="BBBEBF"/>
          <w:sz w:val="21"/>
          <w:szCs w:val="21"/>
          <w:lang w:val="en-IN" w:eastAsia="en-IN"/>
        </w:rPr>
        <w:t>)</w:t>
      </w:r>
    </w:p>
    <w:p w14:paraId="15A74F23"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4E93BAEB"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8B949E"/>
          <w:sz w:val="21"/>
          <w:szCs w:val="21"/>
          <w:lang w:val="en-IN" w:eastAsia="en-IN"/>
        </w:rPr>
        <w:t># ── Save best to session store ─────────────────────────────</w:t>
      </w:r>
    </w:p>
    <w:p w14:paraId="1476B4F9"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markdown</w:t>
      </w:r>
      <w:proofErr w:type="spellEnd"/>
      <w:proofErr w:type="gram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'&lt;div class="section-header"&gt;Save best model&lt;/div&gt;'</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FFA657"/>
          <w:sz w:val="21"/>
          <w:szCs w:val="21"/>
          <w:lang w:val="en-IN" w:eastAsia="en-IN"/>
        </w:rPr>
        <w:t>unsafe_allow_html</w:t>
      </w:r>
      <w:proofErr w:type="spellEnd"/>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569CD6"/>
          <w:sz w:val="21"/>
          <w:szCs w:val="21"/>
          <w:lang w:val="en-IN" w:eastAsia="en-IN"/>
        </w:rPr>
        <w:t>True</w:t>
      </w:r>
      <w:r w:rsidRPr="00616983">
        <w:rPr>
          <w:rFonts w:ascii="Consolas" w:eastAsia="Times New Roman" w:hAnsi="Consolas" w:cs="Times New Roman"/>
          <w:color w:val="BBBEBF"/>
          <w:sz w:val="21"/>
          <w:szCs w:val="21"/>
          <w:lang w:val="en-IN" w:eastAsia="en-IN"/>
        </w:rPr>
        <w:t>)</w:t>
      </w:r>
    </w:p>
    <w:p w14:paraId="290961A4"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67F3985B"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C9D1D9"/>
          <w:sz w:val="21"/>
          <w:szCs w:val="21"/>
          <w:lang w:val="en-IN" w:eastAsia="en-IN"/>
        </w:rPr>
        <w:t>save_col1</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save_col2</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columns</w:t>
      </w:r>
      <w:proofErr w:type="spellEnd"/>
      <w:proofErr w:type="gram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B5CEA8"/>
          <w:sz w:val="21"/>
          <w:szCs w:val="21"/>
          <w:lang w:val="en-IN" w:eastAsia="en-IN"/>
        </w:rPr>
        <w:t>3</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B5CEA8"/>
          <w:sz w:val="21"/>
          <w:szCs w:val="21"/>
          <w:lang w:val="en-IN" w:eastAsia="en-IN"/>
        </w:rPr>
        <w:t>1</w:t>
      </w:r>
      <w:r w:rsidRPr="00616983">
        <w:rPr>
          <w:rFonts w:ascii="Consolas" w:eastAsia="Times New Roman" w:hAnsi="Consolas" w:cs="Times New Roman"/>
          <w:color w:val="BBBEBF"/>
          <w:sz w:val="21"/>
          <w:szCs w:val="21"/>
          <w:lang w:val="en-IN" w:eastAsia="en-IN"/>
        </w:rPr>
        <w:t>])</w:t>
      </w:r>
    </w:p>
    <w:p w14:paraId="0728DBB7"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C586C0"/>
          <w:sz w:val="21"/>
          <w:szCs w:val="21"/>
          <w:lang w:val="en-IN" w:eastAsia="en-IN"/>
        </w:rPr>
        <w:t>with</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save_col1</w:t>
      </w:r>
      <w:r w:rsidRPr="00616983">
        <w:rPr>
          <w:rFonts w:ascii="Consolas" w:eastAsia="Times New Roman" w:hAnsi="Consolas" w:cs="Times New Roman"/>
          <w:color w:val="BBBEBF"/>
          <w:sz w:val="21"/>
          <w:szCs w:val="21"/>
          <w:lang w:val="en-IN" w:eastAsia="en-IN"/>
        </w:rPr>
        <w:t>:</w:t>
      </w:r>
    </w:p>
    <w:p w14:paraId="4581AA3C"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save_notes</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text_</w:t>
      </w:r>
      <w:proofErr w:type="gramStart"/>
      <w:r w:rsidRPr="00616983">
        <w:rPr>
          <w:rFonts w:ascii="Consolas" w:eastAsia="Times New Roman" w:hAnsi="Consolas" w:cs="Times New Roman"/>
          <w:color w:val="C9D1D9"/>
          <w:sz w:val="21"/>
          <w:szCs w:val="21"/>
          <w:lang w:val="en-IN" w:eastAsia="en-IN"/>
        </w:rPr>
        <w:t>input</w:t>
      </w:r>
      <w:proofErr w:type="spellEnd"/>
      <w:r w:rsidRPr="00616983">
        <w:rPr>
          <w:rFonts w:ascii="Consolas" w:eastAsia="Times New Roman" w:hAnsi="Consolas" w:cs="Times New Roman"/>
          <w:color w:val="BBBEBF"/>
          <w:sz w:val="21"/>
          <w:szCs w:val="21"/>
          <w:lang w:val="en-IN" w:eastAsia="en-IN"/>
        </w:rPr>
        <w:t>(</w:t>
      </w:r>
      <w:proofErr w:type="gramEnd"/>
    </w:p>
    <w:p w14:paraId="1A6CA6D3"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A5D6FF"/>
          <w:sz w:val="21"/>
          <w:szCs w:val="21"/>
          <w:lang w:val="en-IN" w:eastAsia="en-IN"/>
        </w:rPr>
        <w:t>"Notes"</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FFA657"/>
          <w:sz w:val="21"/>
          <w:szCs w:val="21"/>
          <w:lang w:val="en-IN" w:eastAsia="en-IN"/>
        </w:rPr>
        <w:t>placeholder</w:t>
      </w:r>
      <w:r w:rsidRPr="00616983">
        <w:rPr>
          <w:rFonts w:ascii="Consolas" w:eastAsia="Times New Roman" w:hAnsi="Consolas" w:cs="Times New Roman"/>
          <w:color w:val="D4D4D4"/>
          <w:sz w:val="21"/>
          <w:szCs w:val="21"/>
          <w:lang w:val="en-IN" w:eastAsia="en-IN"/>
        </w:rPr>
        <w:t>=</w:t>
      </w:r>
      <w:proofErr w:type="spellStart"/>
      <w:r w:rsidRPr="00616983">
        <w:rPr>
          <w:rFonts w:ascii="Consolas" w:eastAsia="Times New Roman" w:hAnsi="Consolas" w:cs="Times New Roman"/>
          <w:color w:val="FF7B72"/>
          <w:sz w:val="21"/>
          <w:szCs w:val="21"/>
          <w:lang w:val="en-IN" w:eastAsia="en-IN"/>
        </w:rPr>
        <w:t>f</w:t>
      </w:r>
      <w:r w:rsidRPr="00616983">
        <w:rPr>
          <w:rFonts w:ascii="Consolas" w:eastAsia="Times New Roman" w:hAnsi="Consolas" w:cs="Times New Roman"/>
          <w:color w:val="A5D6FF"/>
          <w:sz w:val="21"/>
          <w:szCs w:val="21"/>
          <w:lang w:val="en-IN" w:eastAsia="en-IN"/>
        </w:rPr>
        <w:t>"Comparison</w:t>
      </w:r>
      <w:proofErr w:type="spellEnd"/>
      <w:r w:rsidRPr="00616983">
        <w:rPr>
          <w:rFonts w:ascii="Consolas" w:eastAsia="Times New Roman" w:hAnsi="Consolas" w:cs="Times New Roman"/>
          <w:color w:val="A5D6FF"/>
          <w:sz w:val="21"/>
          <w:szCs w:val="21"/>
          <w:lang w:val="en-IN" w:eastAsia="en-IN"/>
        </w:rPr>
        <w:t xml:space="preserve"> run — best: </w:t>
      </w:r>
      <w:r w:rsidRPr="00616983">
        <w:rPr>
          <w:rFonts w:ascii="Consolas" w:eastAsia="Times New Roman" w:hAnsi="Consolas" w:cs="Times New Roman"/>
          <w:color w:val="FF7B72"/>
          <w:sz w:val="21"/>
          <w:szCs w:val="21"/>
          <w:lang w:val="en-IN" w:eastAsia="en-IN"/>
        </w:rPr>
        <w:t>{</w:t>
      </w:r>
      <w:proofErr w:type="spellStart"/>
      <w:r w:rsidRPr="00616983">
        <w:rPr>
          <w:rFonts w:ascii="Consolas" w:eastAsia="Times New Roman" w:hAnsi="Consolas" w:cs="Times New Roman"/>
          <w:color w:val="C9D1D9"/>
          <w:sz w:val="21"/>
          <w:szCs w:val="21"/>
          <w:lang w:val="en-IN" w:eastAsia="en-IN"/>
        </w:rPr>
        <w:t>best_label</w:t>
      </w:r>
      <w:proofErr w:type="spellEnd"/>
      <w:r w:rsidRPr="00616983">
        <w:rPr>
          <w:rFonts w:ascii="Consolas" w:eastAsia="Times New Roman" w:hAnsi="Consolas" w:cs="Times New Roman"/>
          <w:color w:val="FF7B72"/>
          <w:sz w:val="21"/>
          <w:szCs w:val="21"/>
          <w:lang w:val="en-IN" w:eastAsia="en-IN"/>
        </w:rPr>
        <w:t>}</w:t>
      </w:r>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w:t>
      </w:r>
    </w:p>
    <w:p w14:paraId="5548BD20"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FFA657"/>
          <w:sz w:val="21"/>
          <w:szCs w:val="21"/>
          <w:lang w:val="en-IN" w:eastAsia="en-IN"/>
        </w:rPr>
        <w:t>key</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A5D6FF"/>
          <w:sz w:val="21"/>
          <w:szCs w:val="21"/>
          <w:lang w:val="en-IN" w:eastAsia="en-IN"/>
        </w:rPr>
        <w:t>"p2_notes"</w:t>
      </w:r>
    </w:p>
    <w:p w14:paraId="628C519C"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w:t>
      </w:r>
    </w:p>
    <w:p w14:paraId="3C23B779"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C586C0"/>
          <w:sz w:val="21"/>
          <w:szCs w:val="21"/>
          <w:lang w:val="en-IN" w:eastAsia="en-IN"/>
        </w:rPr>
        <w:t>with</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save_col2</w:t>
      </w:r>
      <w:r w:rsidRPr="00616983">
        <w:rPr>
          <w:rFonts w:ascii="Consolas" w:eastAsia="Times New Roman" w:hAnsi="Consolas" w:cs="Times New Roman"/>
          <w:color w:val="BBBEBF"/>
          <w:sz w:val="21"/>
          <w:szCs w:val="21"/>
          <w:lang w:val="en-IN" w:eastAsia="en-IN"/>
        </w:rPr>
        <w:t>:</w:t>
      </w:r>
    </w:p>
    <w:p w14:paraId="414262B7"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if</w:t>
      </w: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button</w:t>
      </w:r>
      <w:proofErr w:type="spellEnd"/>
      <w:proofErr w:type="gram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"Save best run"</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FFA657"/>
          <w:sz w:val="21"/>
          <w:szCs w:val="21"/>
          <w:lang w:val="en-IN" w:eastAsia="en-IN"/>
        </w:rPr>
        <w:t>width</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A5D6FF"/>
          <w:sz w:val="21"/>
          <w:szCs w:val="21"/>
          <w:lang w:val="en-IN" w:eastAsia="en-IN"/>
        </w:rPr>
        <w:t>'stretch'</w:t>
      </w:r>
      <w:r w:rsidRPr="00616983">
        <w:rPr>
          <w:rFonts w:ascii="Consolas" w:eastAsia="Times New Roman" w:hAnsi="Consolas" w:cs="Times New Roman"/>
          <w:color w:val="BBBEBF"/>
          <w:sz w:val="21"/>
          <w:szCs w:val="21"/>
          <w:lang w:val="en-IN" w:eastAsia="en-IN"/>
        </w:rPr>
        <w:t>):</w:t>
      </w:r>
    </w:p>
    <w:p w14:paraId="2AD1E471"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best_v</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ok</w:t>
      </w:r>
      <w:r w:rsidRPr="00616983">
        <w:rPr>
          <w:rFonts w:ascii="Consolas" w:eastAsia="Times New Roman" w:hAnsi="Consolas" w:cs="Times New Roman"/>
          <w:color w:val="BBBEBF"/>
          <w:sz w:val="21"/>
          <w:szCs w:val="21"/>
          <w:lang w:val="en-IN" w:eastAsia="en-IN"/>
        </w:rPr>
        <w:t>[</w:t>
      </w:r>
      <w:proofErr w:type="spellStart"/>
      <w:r w:rsidRPr="00616983">
        <w:rPr>
          <w:rFonts w:ascii="Consolas" w:eastAsia="Times New Roman" w:hAnsi="Consolas" w:cs="Times New Roman"/>
          <w:color w:val="C9D1D9"/>
          <w:sz w:val="21"/>
          <w:szCs w:val="21"/>
          <w:lang w:val="en-IN" w:eastAsia="en-IN"/>
        </w:rPr>
        <w:t>best_key</w:t>
      </w:r>
      <w:proofErr w:type="spellEnd"/>
      <w:r w:rsidRPr="00616983">
        <w:rPr>
          <w:rFonts w:ascii="Consolas" w:eastAsia="Times New Roman" w:hAnsi="Consolas" w:cs="Times New Roman"/>
          <w:color w:val="BBBEBF"/>
          <w:sz w:val="21"/>
          <w:szCs w:val="21"/>
          <w:lang w:val="en-IN" w:eastAsia="en-IN"/>
        </w:rPr>
        <w:t>]</w:t>
      </w:r>
    </w:p>
    <w:p w14:paraId="51359459"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run_id</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D2A8FF"/>
          <w:sz w:val="21"/>
          <w:szCs w:val="21"/>
          <w:lang w:val="en-IN" w:eastAsia="en-IN"/>
        </w:rPr>
        <w:t>save_</w:t>
      </w:r>
      <w:proofErr w:type="gramStart"/>
      <w:r w:rsidRPr="00616983">
        <w:rPr>
          <w:rFonts w:ascii="Consolas" w:eastAsia="Times New Roman" w:hAnsi="Consolas" w:cs="Times New Roman"/>
          <w:color w:val="D2A8FF"/>
          <w:sz w:val="21"/>
          <w:szCs w:val="21"/>
          <w:lang w:val="en-IN" w:eastAsia="en-IN"/>
        </w:rPr>
        <w:t>run</w:t>
      </w:r>
      <w:proofErr w:type="spellEnd"/>
      <w:r w:rsidRPr="00616983">
        <w:rPr>
          <w:rFonts w:ascii="Consolas" w:eastAsia="Times New Roman" w:hAnsi="Consolas" w:cs="Times New Roman"/>
          <w:color w:val="BBBEBF"/>
          <w:sz w:val="21"/>
          <w:szCs w:val="21"/>
          <w:lang w:val="en-IN" w:eastAsia="en-IN"/>
        </w:rPr>
        <w:t>(</w:t>
      </w:r>
      <w:proofErr w:type="gramEnd"/>
    </w:p>
    <w:p w14:paraId="0F88F73F"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FFA657"/>
          <w:sz w:val="21"/>
          <w:szCs w:val="21"/>
          <w:lang w:val="en-IN" w:eastAsia="en-IN"/>
        </w:rPr>
        <w:t>model_key</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best_key</w:t>
      </w:r>
      <w:proofErr w:type="spellEnd"/>
      <w:r w:rsidRPr="00616983">
        <w:rPr>
          <w:rFonts w:ascii="Consolas" w:eastAsia="Times New Roman" w:hAnsi="Consolas" w:cs="Times New Roman"/>
          <w:color w:val="BBBEBF"/>
          <w:sz w:val="21"/>
          <w:szCs w:val="21"/>
          <w:lang w:val="en-IN" w:eastAsia="en-IN"/>
        </w:rPr>
        <w:t>,</w:t>
      </w:r>
    </w:p>
    <w:p w14:paraId="1481E85B"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FFA657"/>
          <w:sz w:val="21"/>
          <w:szCs w:val="21"/>
          <w:lang w:val="en-IN" w:eastAsia="en-IN"/>
        </w:rPr>
        <w:t>metrics</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best_v</w:t>
      </w:r>
      <w:proofErr w:type="spell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"metrics"</w:t>
      </w:r>
      <w:r w:rsidRPr="00616983">
        <w:rPr>
          <w:rFonts w:ascii="Consolas" w:eastAsia="Times New Roman" w:hAnsi="Consolas" w:cs="Times New Roman"/>
          <w:color w:val="BBBEBF"/>
          <w:sz w:val="21"/>
          <w:szCs w:val="21"/>
          <w:lang w:val="en-IN" w:eastAsia="en-IN"/>
        </w:rPr>
        <w:t>],</w:t>
      </w:r>
    </w:p>
    <w:p w14:paraId="56BBB4F0"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FFA657"/>
          <w:sz w:val="21"/>
          <w:szCs w:val="21"/>
          <w:lang w:val="en-IN" w:eastAsia="en-IN"/>
        </w:rPr>
        <w:t>cfg_snapshot</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cfg</w:t>
      </w:r>
      <w:proofErr w:type="spellEnd"/>
      <w:r w:rsidRPr="00616983">
        <w:rPr>
          <w:rFonts w:ascii="Consolas" w:eastAsia="Times New Roman" w:hAnsi="Consolas" w:cs="Times New Roman"/>
          <w:color w:val="BBBEBF"/>
          <w:sz w:val="21"/>
          <w:szCs w:val="21"/>
          <w:lang w:val="en-IN" w:eastAsia="en-IN"/>
        </w:rPr>
        <w:t>,</w:t>
      </w:r>
    </w:p>
    <w:p w14:paraId="7A1938C5"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FFA657"/>
          <w:sz w:val="21"/>
          <w:szCs w:val="21"/>
          <w:lang w:val="en-IN" w:eastAsia="en-IN"/>
        </w:rPr>
        <w:t>feature_names</w:t>
      </w:r>
      <w:proofErr w:type="spellEnd"/>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best_v</w:t>
      </w:r>
      <w:proofErr w:type="spell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w:t>
      </w:r>
      <w:proofErr w:type="spellStart"/>
      <w:r w:rsidRPr="00616983">
        <w:rPr>
          <w:rFonts w:ascii="Consolas" w:eastAsia="Times New Roman" w:hAnsi="Consolas" w:cs="Times New Roman"/>
          <w:color w:val="A5D6FF"/>
          <w:sz w:val="21"/>
          <w:szCs w:val="21"/>
          <w:lang w:val="en-IN" w:eastAsia="en-IN"/>
        </w:rPr>
        <w:t>feature_names</w:t>
      </w:r>
      <w:proofErr w:type="spellEnd"/>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w:t>
      </w:r>
    </w:p>
    <w:p w14:paraId="34A3D8C0"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FFA657"/>
          <w:sz w:val="21"/>
          <w:szCs w:val="21"/>
          <w:lang w:val="en-IN" w:eastAsia="en-IN"/>
        </w:rPr>
        <w:t>y_test</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best_v</w:t>
      </w:r>
      <w:proofErr w:type="spell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"data</w:t>
      </w:r>
      <w:proofErr w:type="gramStart"/>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w:t>
      </w:r>
      <w:proofErr w:type="gramEnd"/>
      <w:r w:rsidRPr="00616983">
        <w:rPr>
          <w:rFonts w:ascii="Consolas" w:eastAsia="Times New Roman" w:hAnsi="Consolas" w:cs="Times New Roman"/>
          <w:color w:val="A5D6FF"/>
          <w:sz w:val="21"/>
          <w:szCs w:val="21"/>
          <w:lang w:val="en-IN" w:eastAsia="en-IN"/>
        </w:rPr>
        <w:t>"</w:t>
      </w:r>
      <w:proofErr w:type="spellStart"/>
      <w:r w:rsidRPr="00616983">
        <w:rPr>
          <w:rFonts w:ascii="Consolas" w:eastAsia="Times New Roman" w:hAnsi="Consolas" w:cs="Times New Roman"/>
          <w:color w:val="A5D6FF"/>
          <w:sz w:val="21"/>
          <w:szCs w:val="21"/>
          <w:lang w:val="en-IN" w:eastAsia="en-IN"/>
        </w:rPr>
        <w:t>y_test</w:t>
      </w:r>
      <w:proofErr w:type="spellEnd"/>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w:t>
      </w:r>
    </w:p>
    <w:p w14:paraId="0CBF08E8"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FFA657"/>
          <w:sz w:val="21"/>
          <w:szCs w:val="21"/>
          <w:lang w:val="en-IN" w:eastAsia="en-IN"/>
        </w:rPr>
        <w:t>y_pred</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best_v</w:t>
      </w:r>
      <w:proofErr w:type="spell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"data</w:t>
      </w:r>
      <w:proofErr w:type="gramStart"/>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w:t>
      </w:r>
      <w:proofErr w:type="gramEnd"/>
      <w:r w:rsidRPr="00616983">
        <w:rPr>
          <w:rFonts w:ascii="Consolas" w:eastAsia="Times New Roman" w:hAnsi="Consolas" w:cs="Times New Roman"/>
          <w:color w:val="A5D6FF"/>
          <w:sz w:val="21"/>
          <w:szCs w:val="21"/>
          <w:lang w:val="en-IN" w:eastAsia="en-IN"/>
        </w:rPr>
        <w:t>"</w:t>
      </w:r>
      <w:proofErr w:type="spellStart"/>
      <w:r w:rsidRPr="00616983">
        <w:rPr>
          <w:rFonts w:ascii="Consolas" w:eastAsia="Times New Roman" w:hAnsi="Consolas" w:cs="Times New Roman"/>
          <w:color w:val="A5D6FF"/>
          <w:sz w:val="21"/>
          <w:szCs w:val="21"/>
          <w:lang w:val="en-IN" w:eastAsia="en-IN"/>
        </w:rPr>
        <w:t>y_pred</w:t>
      </w:r>
      <w:proofErr w:type="spellEnd"/>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w:t>
      </w:r>
    </w:p>
    <w:p w14:paraId="17C566E1"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FFA657"/>
          <w:sz w:val="21"/>
          <w:szCs w:val="21"/>
          <w:lang w:val="en-IN" w:eastAsia="en-IN"/>
        </w:rPr>
        <w:t>target_col</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target_col</w:t>
      </w:r>
      <w:proofErr w:type="spellEnd"/>
      <w:r w:rsidRPr="00616983">
        <w:rPr>
          <w:rFonts w:ascii="Consolas" w:eastAsia="Times New Roman" w:hAnsi="Consolas" w:cs="Times New Roman"/>
          <w:color w:val="BBBEBF"/>
          <w:sz w:val="21"/>
          <w:szCs w:val="21"/>
          <w:lang w:val="en-IN" w:eastAsia="en-IN"/>
        </w:rPr>
        <w:t>,</w:t>
      </w:r>
    </w:p>
    <w:p w14:paraId="0B087ADE"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FFA657"/>
          <w:sz w:val="21"/>
          <w:szCs w:val="21"/>
          <w:lang w:val="en-IN" w:eastAsia="en-IN"/>
        </w:rPr>
        <w:t>notes</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save_notes</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or</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FF7B72"/>
          <w:sz w:val="21"/>
          <w:szCs w:val="21"/>
          <w:lang w:val="en-IN" w:eastAsia="en-IN"/>
        </w:rPr>
        <w:t>f</w:t>
      </w:r>
      <w:r w:rsidRPr="00616983">
        <w:rPr>
          <w:rFonts w:ascii="Consolas" w:eastAsia="Times New Roman" w:hAnsi="Consolas" w:cs="Times New Roman"/>
          <w:color w:val="A5D6FF"/>
          <w:sz w:val="21"/>
          <w:szCs w:val="21"/>
          <w:lang w:val="en-IN" w:eastAsia="en-IN"/>
        </w:rPr>
        <w:t>"Best</w:t>
      </w:r>
      <w:proofErr w:type="spellEnd"/>
      <w:r w:rsidRPr="00616983">
        <w:rPr>
          <w:rFonts w:ascii="Consolas" w:eastAsia="Times New Roman" w:hAnsi="Consolas" w:cs="Times New Roman"/>
          <w:color w:val="A5D6FF"/>
          <w:sz w:val="21"/>
          <w:szCs w:val="21"/>
          <w:lang w:val="en-IN" w:eastAsia="en-IN"/>
        </w:rPr>
        <w:t xml:space="preserve"> from comparison: </w:t>
      </w:r>
      <w:r w:rsidRPr="00616983">
        <w:rPr>
          <w:rFonts w:ascii="Consolas" w:eastAsia="Times New Roman" w:hAnsi="Consolas" w:cs="Times New Roman"/>
          <w:color w:val="FF7B72"/>
          <w:sz w:val="21"/>
          <w:szCs w:val="21"/>
          <w:lang w:val="en-IN" w:eastAsia="en-IN"/>
        </w:rPr>
        <w:t>{</w:t>
      </w:r>
      <w:proofErr w:type="spellStart"/>
      <w:r w:rsidRPr="00616983">
        <w:rPr>
          <w:rFonts w:ascii="Consolas" w:eastAsia="Times New Roman" w:hAnsi="Consolas" w:cs="Times New Roman"/>
          <w:color w:val="C9D1D9"/>
          <w:sz w:val="21"/>
          <w:szCs w:val="21"/>
          <w:lang w:val="en-IN" w:eastAsia="en-IN"/>
        </w:rPr>
        <w:t>best_label</w:t>
      </w:r>
      <w:proofErr w:type="spellEnd"/>
      <w:r w:rsidRPr="00616983">
        <w:rPr>
          <w:rFonts w:ascii="Consolas" w:eastAsia="Times New Roman" w:hAnsi="Consolas" w:cs="Times New Roman"/>
          <w:color w:val="FF7B72"/>
          <w:sz w:val="21"/>
          <w:szCs w:val="21"/>
          <w:lang w:val="en-IN" w:eastAsia="en-IN"/>
        </w:rPr>
        <w:t>}</w:t>
      </w:r>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w:t>
      </w:r>
    </w:p>
    <w:p w14:paraId="5F5E41CE"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w:t>
      </w:r>
    </w:p>
    <w:p w14:paraId="3E0F6DA7"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success</w:t>
      </w:r>
      <w:proofErr w:type="spellEnd"/>
      <w:proofErr w:type="gramEnd"/>
      <w:r w:rsidRPr="00616983">
        <w:rPr>
          <w:rFonts w:ascii="Consolas" w:eastAsia="Times New Roman" w:hAnsi="Consolas" w:cs="Times New Roman"/>
          <w:color w:val="BBBEBF"/>
          <w:sz w:val="21"/>
          <w:szCs w:val="21"/>
          <w:lang w:val="en-IN" w:eastAsia="en-IN"/>
        </w:rPr>
        <w:t>(</w:t>
      </w:r>
      <w:proofErr w:type="spellStart"/>
      <w:r w:rsidRPr="00616983">
        <w:rPr>
          <w:rFonts w:ascii="Consolas" w:eastAsia="Times New Roman" w:hAnsi="Consolas" w:cs="Times New Roman"/>
          <w:color w:val="FF7B72"/>
          <w:sz w:val="21"/>
          <w:szCs w:val="21"/>
          <w:lang w:val="en-IN" w:eastAsia="en-IN"/>
        </w:rPr>
        <w:t>f</w:t>
      </w:r>
      <w:r w:rsidRPr="00616983">
        <w:rPr>
          <w:rFonts w:ascii="Consolas" w:eastAsia="Times New Roman" w:hAnsi="Consolas" w:cs="Times New Roman"/>
          <w:color w:val="A5D6FF"/>
          <w:sz w:val="21"/>
          <w:szCs w:val="21"/>
          <w:lang w:val="en-IN" w:eastAsia="en-IN"/>
        </w:rPr>
        <w:t>"Best</w:t>
      </w:r>
      <w:proofErr w:type="spellEnd"/>
      <w:r w:rsidRPr="00616983">
        <w:rPr>
          <w:rFonts w:ascii="Consolas" w:eastAsia="Times New Roman" w:hAnsi="Consolas" w:cs="Times New Roman"/>
          <w:color w:val="A5D6FF"/>
          <w:sz w:val="21"/>
          <w:szCs w:val="21"/>
          <w:lang w:val="en-IN" w:eastAsia="en-IN"/>
        </w:rPr>
        <w:t xml:space="preserve"> model saved as run #</w:t>
      </w:r>
      <w:r w:rsidRPr="00616983">
        <w:rPr>
          <w:rFonts w:ascii="Consolas" w:eastAsia="Times New Roman" w:hAnsi="Consolas" w:cs="Times New Roman"/>
          <w:color w:val="FF7B72"/>
          <w:sz w:val="21"/>
          <w:szCs w:val="21"/>
          <w:lang w:val="en-IN" w:eastAsia="en-IN"/>
        </w:rPr>
        <w:t>{</w:t>
      </w:r>
      <w:r w:rsidRPr="00616983">
        <w:rPr>
          <w:rFonts w:ascii="Consolas" w:eastAsia="Times New Roman" w:hAnsi="Consolas" w:cs="Times New Roman"/>
          <w:color w:val="C9D1D9"/>
          <w:sz w:val="21"/>
          <w:szCs w:val="21"/>
          <w:lang w:val="en-IN" w:eastAsia="en-IN"/>
        </w:rPr>
        <w:t>run_id</w:t>
      </w:r>
      <w:r w:rsidRPr="00616983">
        <w:rPr>
          <w:rFonts w:ascii="Consolas" w:eastAsia="Times New Roman" w:hAnsi="Consolas" w:cs="Times New Roman"/>
          <w:color w:val="FF7B72"/>
          <w:sz w:val="21"/>
          <w:szCs w:val="21"/>
          <w:lang w:val="en-IN" w:eastAsia="en-IN"/>
        </w:rPr>
        <w:t>}</w:t>
      </w:r>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w:t>
      </w:r>
    </w:p>
    <w:p w14:paraId="0121F880" w14:textId="77777777" w:rsidR="00DA6FCF" w:rsidRDefault="00DA6FCF">
      <w:pPr>
        <w:spacing w:after="100"/>
        <w:rPr>
          <w:sz w:val="21"/>
        </w:rPr>
      </w:pPr>
    </w:p>
    <w:p w14:paraId="319AA914" w14:textId="70763025" w:rsidR="0075490F" w:rsidRDefault="00000000">
      <w:pPr>
        <w:spacing w:after="100"/>
      </w:pPr>
      <w:r>
        <w:rPr>
          <w:sz w:val="21"/>
        </w:rPr>
        <w:t>Trains multiple models on a shared split for a fair comparison. Models are displayed as checkboxes grouped by family. SVR RBF and Random Forest are checked by default.</w:t>
      </w:r>
    </w:p>
    <w:p w14:paraId="15552335" w14:textId="77777777" w:rsidR="0075490F" w:rsidRDefault="00000000">
      <w:pPr>
        <w:spacing w:after="100"/>
      </w:pPr>
      <w:r>
        <w:rPr>
          <w:sz w:val="21"/>
        </w:rPr>
        <w:t>After running: ranked metrics table (sorted by R²), metric bar chart with selectable metric, prediction overlay line chart, and scatter plot. Failed models show an error message rather than crashing the whole comparison. Save best run button stores only the highest R² model.</w:t>
      </w:r>
    </w:p>
    <w:p w14:paraId="7E3471E8" w14:textId="77777777" w:rsidR="0075490F" w:rsidRDefault="00000000" w:rsidP="00A01686">
      <w:pPr>
        <w:pStyle w:val="Heading3"/>
      </w:pPr>
      <w:proofErr w:type="gramStart"/>
      <w:r>
        <w:lastRenderedPageBreak/>
        <w:t>6.4  Page</w:t>
      </w:r>
      <w:proofErr w:type="gramEnd"/>
      <w:r>
        <w:t xml:space="preserve"> 3 — Interactive Prediction</w:t>
      </w:r>
    </w:p>
    <w:p w14:paraId="2FD3A5A0"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8B949E"/>
          <w:sz w:val="21"/>
          <w:szCs w:val="21"/>
          <w:lang w:val="en-IN" w:eastAsia="en-IN"/>
        </w:rPr>
        <w:t># pages/3_Interactive_Prediction.py</w:t>
      </w:r>
    </w:p>
    <w:p w14:paraId="6585C9E8"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8B949E"/>
          <w:sz w:val="21"/>
          <w:szCs w:val="21"/>
          <w:lang w:val="en-IN" w:eastAsia="en-IN"/>
        </w:rPr>
        <w:t># ─────────────────────────────────────────────────────────────</w:t>
      </w:r>
    </w:p>
    <w:p w14:paraId="589FC0DE"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8B949E"/>
          <w:sz w:val="21"/>
          <w:szCs w:val="21"/>
          <w:lang w:val="en-IN" w:eastAsia="en-IN"/>
        </w:rPr>
        <w:t># Stage 1 → train baseline, compute feature importance.</w:t>
      </w:r>
    </w:p>
    <w:p w14:paraId="03B6DA98"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8B949E"/>
          <w:sz w:val="21"/>
          <w:szCs w:val="21"/>
          <w:lang w:val="en-IN" w:eastAsia="en-IN"/>
        </w:rPr>
        <w:t># Stage 2 → select features, retrain reduced model.</w:t>
      </w:r>
    </w:p>
    <w:p w14:paraId="18ECB9CF"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8B949E"/>
          <w:sz w:val="21"/>
          <w:szCs w:val="21"/>
          <w:lang w:val="en-IN" w:eastAsia="en-IN"/>
        </w:rPr>
        <w:t># Stage 3 → enter values manually, get prediction ± RMSE.</w:t>
      </w:r>
    </w:p>
    <w:p w14:paraId="4CA103B4"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8B949E"/>
          <w:sz w:val="21"/>
          <w:szCs w:val="21"/>
          <w:lang w:val="en-IN" w:eastAsia="en-IN"/>
        </w:rPr>
        <w:t># ─────────────────────────────────────────────────────────────</w:t>
      </w:r>
    </w:p>
    <w:p w14:paraId="5817F17F"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29987E90"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C586C0"/>
          <w:sz w:val="21"/>
          <w:szCs w:val="21"/>
          <w:lang w:val="en-IN" w:eastAsia="en-IN"/>
        </w:rPr>
        <w:t>from</w:t>
      </w: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config</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4EC9B0"/>
          <w:sz w:val="21"/>
          <w:szCs w:val="21"/>
          <w:lang w:val="en-IN" w:eastAsia="en-IN"/>
        </w:rPr>
        <w:t>sidebar</w:t>
      </w:r>
      <w:proofErr w:type="gramEnd"/>
      <w:r w:rsidRPr="00616983">
        <w:rPr>
          <w:rFonts w:ascii="Consolas" w:eastAsia="Times New Roman" w:hAnsi="Consolas" w:cs="Times New Roman"/>
          <w:color w:val="4EC9B0"/>
          <w:sz w:val="21"/>
          <w:szCs w:val="21"/>
          <w:lang w:val="en-IN" w:eastAsia="en-IN"/>
        </w:rPr>
        <w:t>_config</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import</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D2A8FF"/>
          <w:sz w:val="21"/>
          <w:szCs w:val="21"/>
          <w:lang w:val="en-IN" w:eastAsia="en-IN"/>
        </w:rPr>
        <w:t>apply_page_config</w:t>
      </w:r>
      <w:proofErr w:type="spellEnd"/>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D2A8FF"/>
          <w:sz w:val="21"/>
          <w:szCs w:val="21"/>
          <w:lang w:val="en-IN" w:eastAsia="en-IN"/>
        </w:rPr>
        <w:t>render_sidebar</w:t>
      </w:r>
      <w:proofErr w:type="spellEnd"/>
    </w:p>
    <w:p w14:paraId="5A3C2397"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roofErr w:type="spellStart"/>
      <w:r w:rsidRPr="00616983">
        <w:rPr>
          <w:rFonts w:ascii="Consolas" w:eastAsia="Times New Roman" w:hAnsi="Consolas" w:cs="Times New Roman"/>
          <w:color w:val="D2A8FF"/>
          <w:sz w:val="21"/>
          <w:szCs w:val="21"/>
          <w:lang w:val="en-IN" w:eastAsia="en-IN"/>
        </w:rPr>
        <w:t>apply_page_</w:t>
      </w:r>
      <w:proofErr w:type="gramStart"/>
      <w:r w:rsidRPr="00616983">
        <w:rPr>
          <w:rFonts w:ascii="Consolas" w:eastAsia="Times New Roman" w:hAnsi="Consolas" w:cs="Times New Roman"/>
          <w:color w:val="D2A8FF"/>
          <w:sz w:val="21"/>
          <w:szCs w:val="21"/>
          <w:lang w:val="en-IN" w:eastAsia="en-IN"/>
        </w:rPr>
        <w:t>config</w:t>
      </w:r>
      <w:proofErr w:type="spellEnd"/>
      <w:r w:rsidRPr="00616983">
        <w:rPr>
          <w:rFonts w:ascii="Consolas" w:eastAsia="Times New Roman" w:hAnsi="Consolas" w:cs="Times New Roman"/>
          <w:color w:val="BBBEBF"/>
          <w:sz w:val="21"/>
          <w:szCs w:val="21"/>
          <w:lang w:val="en-IN" w:eastAsia="en-IN"/>
        </w:rPr>
        <w:t>(</w:t>
      </w:r>
      <w:proofErr w:type="gramEnd"/>
      <w:r w:rsidRPr="00616983">
        <w:rPr>
          <w:rFonts w:ascii="Consolas" w:eastAsia="Times New Roman" w:hAnsi="Consolas" w:cs="Times New Roman"/>
          <w:color w:val="A5D6FF"/>
          <w:sz w:val="21"/>
          <w:szCs w:val="21"/>
          <w:lang w:val="en-IN" w:eastAsia="en-IN"/>
        </w:rPr>
        <w:t xml:space="preserve">"Interactive Prediction — </w:t>
      </w:r>
      <w:proofErr w:type="spellStart"/>
      <w:r w:rsidRPr="00616983">
        <w:rPr>
          <w:rFonts w:ascii="Consolas" w:eastAsia="Times New Roman" w:hAnsi="Consolas" w:cs="Times New Roman"/>
          <w:color w:val="A5D6FF"/>
          <w:sz w:val="21"/>
          <w:szCs w:val="21"/>
          <w:lang w:val="en-IN" w:eastAsia="en-IN"/>
        </w:rPr>
        <w:t>MLForge</w:t>
      </w:r>
      <w:proofErr w:type="spellEnd"/>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w:t>
      </w:r>
    </w:p>
    <w:p w14:paraId="502E4A6C"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1AE9E0A9"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C586C0"/>
          <w:sz w:val="21"/>
          <w:szCs w:val="21"/>
          <w:lang w:val="en-IN" w:eastAsia="en-IN"/>
        </w:rPr>
        <w:t>import</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4EC9B0"/>
          <w:sz w:val="21"/>
          <w:szCs w:val="21"/>
          <w:lang w:val="en-IN" w:eastAsia="en-IN"/>
        </w:rPr>
        <w:t>streamlit</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as</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4EC9B0"/>
          <w:sz w:val="21"/>
          <w:szCs w:val="21"/>
          <w:lang w:val="en-IN" w:eastAsia="en-IN"/>
        </w:rPr>
        <w:t>st</w:t>
      </w:r>
    </w:p>
    <w:p w14:paraId="195C7B8E"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C586C0"/>
          <w:sz w:val="21"/>
          <w:szCs w:val="21"/>
          <w:lang w:val="en-IN" w:eastAsia="en-IN"/>
        </w:rPr>
        <w:t>import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4EC9B0"/>
          <w:sz w:val="21"/>
          <w:szCs w:val="21"/>
          <w:lang w:val="en-IN" w:eastAsia="en-IN"/>
        </w:rPr>
        <w:t>pandas</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as</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4EC9B0"/>
          <w:sz w:val="21"/>
          <w:szCs w:val="21"/>
          <w:lang w:val="en-IN" w:eastAsia="en-IN"/>
        </w:rPr>
        <w:t>pd</w:t>
      </w:r>
    </w:p>
    <w:p w14:paraId="0BFCA6FE"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C586C0"/>
          <w:sz w:val="21"/>
          <w:szCs w:val="21"/>
          <w:lang w:val="en-IN" w:eastAsia="en-IN"/>
        </w:rPr>
        <w:t>import</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4EC9B0"/>
          <w:sz w:val="21"/>
          <w:szCs w:val="21"/>
          <w:lang w:val="en-IN" w:eastAsia="en-IN"/>
        </w:rPr>
        <w:t>numpy</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as</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4EC9B0"/>
          <w:sz w:val="21"/>
          <w:szCs w:val="21"/>
          <w:lang w:val="en-IN" w:eastAsia="en-IN"/>
        </w:rPr>
        <w:t>np</w:t>
      </w:r>
    </w:p>
    <w:p w14:paraId="769F1EC9"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C586C0"/>
          <w:sz w:val="21"/>
          <w:szCs w:val="21"/>
          <w:lang w:val="en-IN" w:eastAsia="en-IN"/>
        </w:rPr>
        <w:t>from</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4EC9B0"/>
          <w:sz w:val="21"/>
          <w:szCs w:val="21"/>
          <w:lang w:val="en-IN" w:eastAsia="en-IN"/>
        </w:rPr>
        <w:t>pathlib</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import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4EC9B0"/>
          <w:sz w:val="21"/>
          <w:szCs w:val="21"/>
          <w:lang w:val="en-IN" w:eastAsia="en-IN"/>
        </w:rPr>
        <w:t>Path</w:t>
      </w:r>
    </w:p>
    <w:p w14:paraId="516CEDEB"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5AF03599"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C586C0"/>
          <w:sz w:val="21"/>
          <w:szCs w:val="21"/>
          <w:lang w:val="en-IN" w:eastAsia="en-IN"/>
        </w:rPr>
        <w:t>from</w:t>
      </w: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config</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4EC9B0"/>
          <w:sz w:val="21"/>
          <w:szCs w:val="21"/>
          <w:lang w:val="en-IN" w:eastAsia="en-IN"/>
        </w:rPr>
        <w:t>model</w:t>
      </w:r>
      <w:proofErr w:type="gramEnd"/>
      <w:r w:rsidRPr="00616983">
        <w:rPr>
          <w:rFonts w:ascii="Consolas" w:eastAsia="Times New Roman" w:hAnsi="Consolas" w:cs="Times New Roman"/>
          <w:color w:val="4EC9B0"/>
          <w:sz w:val="21"/>
          <w:szCs w:val="21"/>
          <w:lang w:val="en-IN" w:eastAsia="en-IN"/>
        </w:rPr>
        <w:t>_registry</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import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79C0FF"/>
          <w:sz w:val="21"/>
          <w:szCs w:val="21"/>
          <w:lang w:val="en-IN" w:eastAsia="en-IN"/>
        </w:rPr>
        <w:t>MODEL_REGISTRY</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79C0FF"/>
          <w:sz w:val="21"/>
          <w:szCs w:val="21"/>
          <w:lang w:val="en-IN" w:eastAsia="en-IN"/>
        </w:rPr>
        <w:t>ALL_MODEL_KEYS</w:t>
      </w:r>
    </w:p>
    <w:p w14:paraId="4C4517A2"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C586C0"/>
          <w:sz w:val="21"/>
          <w:szCs w:val="21"/>
          <w:lang w:val="en-IN" w:eastAsia="en-IN"/>
        </w:rPr>
        <w:t>from</w:t>
      </w: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backend</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4EC9B0"/>
          <w:sz w:val="21"/>
          <w:szCs w:val="21"/>
          <w:lang w:val="en-IN" w:eastAsia="en-IN"/>
        </w:rPr>
        <w:t>model</w:t>
      </w:r>
      <w:proofErr w:type="gramEnd"/>
      <w:r w:rsidRPr="00616983">
        <w:rPr>
          <w:rFonts w:ascii="Consolas" w:eastAsia="Times New Roman" w:hAnsi="Consolas" w:cs="Times New Roman"/>
          <w:color w:val="4EC9B0"/>
          <w:sz w:val="21"/>
          <w:szCs w:val="21"/>
          <w:lang w:val="en-IN" w:eastAsia="en-IN"/>
        </w:rPr>
        <w:t>_utils</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import</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D2A8FF"/>
          <w:sz w:val="21"/>
          <w:szCs w:val="21"/>
          <w:lang w:val="en-IN" w:eastAsia="en-IN"/>
        </w:rPr>
        <w:t>train_model</w:t>
      </w:r>
      <w:proofErr w:type="spellEnd"/>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D2A8FF"/>
          <w:sz w:val="21"/>
          <w:szCs w:val="21"/>
          <w:lang w:val="en-IN" w:eastAsia="en-IN"/>
        </w:rPr>
        <w:t>extract_feature_importance</w:t>
      </w:r>
      <w:proofErr w:type="spellEnd"/>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D2A8FF"/>
          <w:sz w:val="21"/>
          <w:szCs w:val="21"/>
          <w:lang w:val="en-IN" w:eastAsia="en-IN"/>
        </w:rPr>
        <w:t>retrain_reduced</w:t>
      </w:r>
      <w:proofErr w:type="spellEnd"/>
    </w:p>
    <w:p w14:paraId="11A86EA8"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C586C0"/>
          <w:sz w:val="21"/>
          <w:szCs w:val="21"/>
          <w:lang w:val="en-IN" w:eastAsia="en-IN"/>
        </w:rPr>
        <w:t>from</w:t>
      </w: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backend</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4EC9B0"/>
          <w:sz w:val="21"/>
          <w:szCs w:val="21"/>
          <w:lang w:val="en-IN" w:eastAsia="en-IN"/>
        </w:rPr>
        <w:t>plotting</w:t>
      </w:r>
      <w:proofErr w:type="spellEnd"/>
      <w:proofErr w:type="gram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import</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D2A8FF"/>
          <w:sz w:val="21"/>
          <w:szCs w:val="21"/>
          <w:lang w:val="en-IN" w:eastAsia="en-IN"/>
        </w:rPr>
        <w:t>plot_feature_importance</w:t>
      </w:r>
      <w:proofErr w:type="spellEnd"/>
    </w:p>
    <w:p w14:paraId="05A9DD7B"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60A25EDF"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roofErr w:type="spellStart"/>
      <w:r w:rsidRPr="00616983">
        <w:rPr>
          <w:rFonts w:ascii="Consolas" w:eastAsia="Times New Roman" w:hAnsi="Consolas" w:cs="Times New Roman"/>
          <w:color w:val="C9D1D9"/>
          <w:sz w:val="21"/>
          <w:szCs w:val="21"/>
          <w:lang w:val="en-IN" w:eastAsia="en-IN"/>
        </w:rPr>
        <w:t>css_path</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4EC9B0"/>
          <w:sz w:val="21"/>
          <w:szCs w:val="21"/>
          <w:lang w:val="en-IN" w:eastAsia="en-IN"/>
        </w:rPr>
        <w:t>Path</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"assets/style.css"</w:t>
      </w:r>
      <w:r w:rsidRPr="00616983">
        <w:rPr>
          <w:rFonts w:ascii="Consolas" w:eastAsia="Times New Roman" w:hAnsi="Consolas" w:cs="Times New Roman"/>
          <w:color w:val="BBBEBF"/>
          <w:sz w:val="21"/>
          <w:szCs w:val="21"/>
          <w:lang w:val="en-IN" w:eastAsia="en-IN"/>
        </w:rPr>
        <w:t>)</w:t>
      </w:r>
    </w:p>
    <w:p w14:paraId="501E6AC6"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C586C0"/>
          <w:sz w:val="21"/>
          <w:szCs w:val="21"/>
          <w:lang w:val="en-IN" w:eastAsia="en-IN"/>
        </w:rPr>
        <w:t>if</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css_</w:t>
      </w:r>
      <w:proofErr w:type="gramStart"/>
      <w:r w:rsidRPr="00616983">
        <w:rPr>
          <w:rFonts w:ascii="Consolas" w:eastAsia="Times New Roman" w:hAnsi="Consolas" w:cs="Times New Roman"/>
          <w:color w:val="C9D1D9"/>
          <w:sz w:val="21"/>
          <w:szCs w:val="21"/>
          <w:lang w:val="en-IN" w:eastAsia="en-IN"/>
        </w:rPr>
        <w:t>path</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D2A8FF"/>
          <w:sz w:val="21"/>
          <w:szCs w:val="21"/>
          <w:lang w:val="en-IN" w:eastAsia="en-IN"/>
        </w:rPr>
        <w:t>exists</w:t>
      </w:r>
      <w:proofErr w:type="spellEnd"/>
      <w:proofErr w:type="gramEnd"/>
      <w:r w:rsidRPr="00616983">
        <w:rPr>
          <w:rFonts w:ascii="Consolas" w:eastAsia="Times New Roman" w:hAnsi="Consolas" w:cs="Times New Roman"/>
          <w:color w:val="BBBEBF"/>
          <w:sz w:val="21"/>
          <w:szCs w:val="21"/>
          <w:lang w:val="en-IN" w:eastAsia="en-IN"/>
        </w:rPr>
        <w:t>():</w:t>
      </w:r>
    </w:p>
    <w:p w14:paraId="39F31EFF"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markdown</w:t>
      </w:r>
      <w:proofErr w:type="spellEnd"/>
      <w:proofErr w:type="gram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FF7B72"/>
          <w:sz w:val="21"/>
          <w:szCs w:val="21"/>
          <w:lang w:val="en-IN" w:eastAsia="en-IN"/>
        </w:rPr>
        <w:t>f</w:t>
      </w:r>
      <w:r w:rsidRPr="00616983">
        <w:rPr>
          <w:rFonts w:ascii="Consolas" w:eastAsia="Times New Roman" w:hAnsi="Consolas" w:cs="Times New Roman"/>
          <w:color w:val="A5D6FF"/>
          <w:sz w:val="21"/>
          <w:szCs w:val="21"/>
          <w:lang w:val="en-IN" w:eastAsia="en-IN"/>
        </w:rPr>
        <w:t>"&lt;style&gt;</w:t>
      </w:r>
      <w:r w:rsidRPr="00616983">
        <w:rPr>
          <w:rFonts w:ascii="Consolas" w:eastAsia="Times New Roman" w:hAnsi="Consolas" w:cs="Times New Roman"/>
          <w:color w:val="FF7B72"/>
          <w:sz w:val="21"/>
          <w:szCs w:val="21"/>
          <w:lang w:val="en-IN" w:eastAsia="en-IN"/>
        </w:rPr>
        <w:t>{</w:t>
      </w:r>
      <w:proofErr w:type="spellStart"/>
      <w:r w:rsidRPr="00616983">
        <w:rPr>
          <w:rFonts w:ascii="Consolas" w:eastAsia="Times New Roman" w:hAnsi="Consolas" w:cs="Times New Roman"/>
          <w:color w:val="C9D1D9"/>
          <w:sz w:val="21"/>
          <w:szCs w:val="21"/>
          <w:lang w:val="en-IN" w:eastAsia="en-IN"/>
        </w:rPr>
        <w:t>css_</w:t>
      </w:r>
      <w:proofErr w:type="gramStart"/>
      <w:r w:rsidRPr="00616983">
        <w:rPr>
          <w:rFonts w:ascii="Consolas" w:eastAsia="Times New Roman" w:hAnsi="Consolas" w:cs="Times New Roman"/>
          <w:color w:val="C9D1D9"/>
          <w:sz w:val="21"/>
          <w:szCs w:val="21"/>
          <w:lang w:val="en-IN" w:eastAsia="en-IN"/>
        </w:rPr>
        <w:t>path</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D2A8FF"/>
          <w:sz w:val="21"/>
          <w:szCs w:val="21"/>
          <w:lang w:val="en-IN" w:eastAsia="en-IN"/>
        </w:rPr>
        <w:t>read</w:t>
      </w:r>
      <w:proofErr w:type="gramEnd"/>
      <w:r w:rsidRPr="00616983">
        <w:rPr>
          <w:rFonts w:ascii="Consolas" w:eastAsia="Times New Roman" w:hAnsi="Consolas" w:cs="Times New Roman"/>
          <w:color w:val="D2A8FF"/>
          <w:sz w:val="21"/>
          <w:szCs w:val="21"/>
          <w:lang w:val="en-IN" w:eastAsia="en-IN"/>
        </w:rPr>
        <w:t>_text</w:t>
      </w:r>
      <w:proofErr w:type="spellEnd"/>
      <w:r w:rsidRPr="00616983">
        <w:rPr>
          <w:rFonts w:ascii="Consolas" w:eastAsia="Times New Roman" w:hAnsi="Consolas" w:cs="Times New Roman"/>
          <w:color w:val="BBBEBF"/>
          <w:sz w:val="21"/>
          <w:szCs w:val="21"/>
          <w:lang w:val="en-IN" w:eastAsia="en-IN"/>
        </w:rPr>
        <w:t>(</w:t>
      </w:r>
      <w:proofErr w:type="gramStart"/>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FF7B72"/>
          <w:sz w:val="21"/>
          <w:szCs w:val="21"/>
          <w:lang w:val="en-IN" w:eastAsia="en-IN"/>
        </w:rPr>
        <w:t>}</w:t>
      </w:r>
      <w:r w:rsidRPr="00616983">
        <w:rPr>
          <w:rFonts w:ascii="Consolas" w:eastAsia="Times New Roman" w:hAnsi="Consolas" w:cs="Times New Roman"/>
          <w:color w:val="A5D6FF"/>
          <w:sz w:val="21"/>
          <w:szCs w:val="21"/>
          <w:lang w:val="en-IN" w:eastAsia="en-IN"/>
        </w:rPr>
        <w:t>&lt;</w:t>
      </w:r>
      <w:proofErr w:type="gramEnd"/>
      <w:r w:rsidRPr="00616983">
        <w:rPr>
          <w:rFonts w:ascii="Consolas" w:eastAsia="Times New Roman" w:hAnsi="Consolas" w:cs="Times New Roman"/>
          <w:color w:val="A5D6FF"/>
          <w:sz w:val="21"/>
          <w:szCs w:val="21"/>
          <w:lang w:val="en-IN" w:eastAsia="en-IN"/>
        </w:rPr>
        <w:t>/style&gt;"</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FFA657"/>
          <w:sz w:val="21"/>
          <w:szCs w:val="21"/>
          <w:lang w:val="en-IN" w:eastAsia="en-IN"/>
        </w:rPr>
        <w:t>unsafe_allow_html</w:t>
      </w:r>
      <w:proofErr w:type="spellEnd"/>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569CD6"/>
          <w:sz w:val="21"/>
          <w:szCs w:val="21"/>
          <w:lang w:val="en-IN" w:eastAsia="en-IN"/>
        </w:rPr>
        <w:t>True</w:t>
      </w:r>
      <w:r w:rsidRPr="00616983">
        <w:rPr>
          <w:rFonts w:ascii="Consolas" w:eastAsia="Times New Roman" w:hAnsi="Consolas" w:cs="Times New Roman"/>
          <w:color w:val="BBBEBF"/>
          <w:sz w:val="21"/>
          <w:szCs w:val="21"/>
          <w:lang w:val="en-IN" w:eastAsia="en-IN"/>
        </w:rPr>
        <w:t>)</w:t>
      </w:r>
    </w:p>
    <w:p w14:paraId="3EF8FA26"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70A151A7"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roofErr w:type="spellStart"/>
      <w:r w:rsidRPr="00616983">
        <w:rPr>
          <w:rFonts w:ascii="Consolas" w:eastAsia="Times New Roman" w:hAnsi="Consolas" w:cs="Times New Roman"/>
          <w:color w:val="C9D1D9"/>
          <w:sz w:val="21"/>
          <w:szCs w:val="21"/>
          <w:lang w:val="en-IN" w:eastAsia="en-IN"/>
        </w:rPr>
        <w:t>cfg</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D2A8FF"/>
          <w:sz w:val="21"/>
          <w:szCs w:val="21"/>
          <w:lang w:val="en-IN" w:eastAsia="en-IN"/>
        </w:rPr>
        <w:t>render_</w:t>
      </w:r>
      <w:proofErr w:type="gramStart"/>
      <w:r w:rsidRPr="00616983">
        <w:rPr>
          <w:rFonts w:ascii="Consolas" w:eastAsia="Times New Roman" w:hAnsi="Consolas" w:cs="Times New Roman"/>
          <w:color w:val="D2A8FF"/>
          <w:sz w:val="21"/>
          <w:szCs w:val="21"/>
          <w:lang w:val="en-IN" w:eastAsia="en-IN"/>
        </w:rPr>
        <w:t>sidebar</w:t>
      </w:r>
      <w:proofErr w:type="spellEnd"/>
      <w:r w:rsidRPr="00616983">
        <w:rPr>
          <w:rFonts w:ascii="Consolas" w:eastAsia="Times New Roman" w:hAnsi="Consolas" w:cs="Times New Roman"/>
          <w:color w:val="BBBEBF"/>
          <w:sz w:val="21"/>
          <w:szCs w:val="21"/>
          <w:lang w:val="en-IN" w:eastAsia="en-IN"/>
        </w:rPr>
        <w:t>(</w:t>
      </w:r>
      <w:proofErr w:type="gramEnd"/>
      <w:r w:rsidRPr="00616983">
        <w:rPr>
          <w:rFonts w:ascii="Consolas" w:eastAsia="Times New Roman" w:hAnsi="Consolas" w:cs="Times New Roman"/>
          <w:color w:val="BBBEBF"/>
          <w:sz w:val="21"/>
          <w:szCs w:val="21"/>
          <w:lang w:val="en-IN" w:eastAsia="en-IN"/>
        </w:rPr>
        <w:t>)</w:t>
      </w:r>
    </w:p>
    <w:p w14:paraId="77C6694D"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11C2B612"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C586C0"/>
          <w:sz w:val="21"/>
          <w:szCs w:val="21"/>
          <w:lang w:val="en-IN" w:eastAsia="en-IN"/>
        </w:rPr>
        <w:t>from</w:t>
      </w: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config</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4EC9B0"/>
          <w:sz w:val="21"/>
          <w:szCs w:val="21"/>
          <w:lang w:val="en-IN" w:eastAsia="en-IN"/>
        </w:rPr>
        <w:t>page</w:t>
      </w:r>
      <w:proofErr w:type="gramEnd"/>
      <w:r w:rsidRPr="00616983">
        <w:rPr>
          <w:rFonts w:ascii="Consolas" w:eastAsia="Times New Roman" w:hAnsi="Consolas" w:cs="Times New Roman"/>
          <w:color w:val="4EC9B0"/>
          <w:sz w:val="21"/>
          <w:szCs w:val="21"/>
          <w:lang w:val="en-IN" w:eastAsia="en-IN"/>
        </w:rPr>
        <w:t>_header</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import</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D2A8FF"/>
          <w:sz w:val="21"/>
          <w:szCs w:val="21"/>
          <w:lang w:val="en-IN" w:eastAsia="en-IN"/>
        </w:rPr>
        <w:t>render_header</w:t>
      </w:r>
      <w:proofErr w:type="spellEnd"/>
    </w:p>
    <w:p w14:paraId="75CF9732"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roofErr w:type="spellStart"/>
      <w:r w:rsidRPr="00616983">
        <w:rPr>
          <w:rFonts w:ascii="Consolas" w:eastAsia="Times New Roman" w:hAnsi="Consolas" w:cs="Times New Roman"/>
          <w:color w:val="D2A8FF"/>
          <w:sz w:val="21"/>
          <w:szCs w:val="21"/>
          <w:lang w:val="en-IN" w:eastAsia="en-IN"/>
        </w:rPr>
        <w:t>render_</w:t>
      </w:r>
      <w:proofErr w:type="gramStart"/>
      <w:r w:rsidRPr="00616983">
        <w:rPr>
          <w:rFonts w:ascii="Consolas" w:eastAsia="Times New Roman" w:hAnsi="Consolas" w:cs="Times New Roman"/>
          <w:color w:val="D2A8FF"/>
          <w:sz w:val="21"/>
          <w:szCs w:val="21"/>
          <w:lang w:val="en-IN" w:eastAsia="en-IN"/>
        </w:rPr>
        <w:t>header</w:t>
      </w:r>
      <w:proofErr w:type="spellEnd"/>
      <w:r w:rsidRPr="00616983">
        <w:rPr>
          <w:rFonts w:ascii="Consolas" w:eastAsia="Times New Roman" w:hAnsi="Consolas" w:cs="Times New Roman"/>
          <w:color w:val="BBBEBF"/>
          <w:sz w:val="21"/>
          <w:szCs w:val="21"/>
          <w:lang w:val="en-IN" w:eastAsia="en-IN"/>
        </w:rPr>
        <w:t>(</w:t>
      </w:r>
      <w:proofErr w:type="gram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8B949E"/>
          <w:sz w:val="21"/>
          <w:szCs w:val="21"/>
          <w:lang w:val="en-IN" w:eastAsia="en-IN"/>
        </w:rPr>
        <w:t xml:space="preserve"># call after CSS is loaded, before </w:t>
      </w:r>
      <w:proofErr w:type="spellStart"/>
      <w:proofErr w:type="gramStart"/>
      <w:r w:rsidRPr="00616983">
        <w:rPr>
          <w:rFonts w:ascii="Consolas" w:eastAsia="Times New Roman" w:hAnsi="Consolas" w:cs="Times New Roman"/>
          <w:color w:val="8B949E"/>
          <w:sz w:val="21"/>
          <w:szCs w:val="21"/>
          <w:lang w:val="en-IN" w:eastAsia="en-IN"/>
        </w:rPr>
        <w:t>st.title</w:t>
      </w:r>
      <w:proofErr w:type="spellEnd"/>
      <w:proofErr w:type="gramEnd"/>
      <w:r w:rsidRPr="00616983">
        <w:rPr>
          <w:rFonts w:ascii="Consolas" w:eastAsia="Times New Roman" w:hAnsi="Consolas" w:cs="Times New Roman"/>
          <w:color w:val="8B949E"/>
          <w:sz w:val="21"/>
          <w:szCs w:val="21"/>
          <w:lang w:val="en-IN" w:eastAsia="en-IN"/>
        </w:rPr>
        <w:t>()</w:t>
      </w:r>
    </w:p>
    <w:p w14:paraId="37E83E05"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63A00C2C"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title</w:t>
      </w:r>
      <w:proofErr w:type="spellEnd"/>
      <w:proofErr w:type="gram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"Interactive Prediction"</w:t>
      </w:r>
      <w:r w:rsidRPr="00616983">
        <w:rPr>
          <w:rFonts w:ascii="Consolas" w:eastAsia="Times New Roman" w:hAnsi="Consolas" w:cs="Times New Roman"/>
          <w:color w:val="BBBEBF"/>
          <w:sz w:val="21"/>
          <w:szCs w:val="21"/>
          <w:lang w:val="en-IN" w:eastAsia="en-IN"/>
        </w:rPr>
        <w:t>)</w:t>
      </w:r>
    </w:p>
    <w:p w14:paraId="0DFFE355"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caption</w:t>
      </w:r>
      <w:proofErr w:type="spellEnd"/>
      <w:proofErr w:type="gram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"Train → select key features → predict manually with ± error bounds."</w:t>
      </w:r>
      <w:r w:rsidRPr="00616983">
        <w:rPr>
          <w:rFonts w:ascii="Consolas" w:eastAsia="Times New Roman" w:hAnsi="Consolas" w:cs="Times New Roman"/>
          <w:color w:val="BBBEBF"/>
          <w:sz w:val="21"/>
          <w:szCs w:val="21"/>
          <w:lang w:val="en-IN" w:eastAsia="en-IN"/>
        </w:rPr>
        <w:t>)</w:t>
      </w:r>
    </w:p>
    <w:p w14:paraId="2CC0E436"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7EFFA529"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C586C0"/>
          <w:sz w:val="21"/>
          <w:szCs w:val="21"/>
          <w:lang w:val="en-IN" w:eastAsia="en-IN"/>
        </w:rPr>
        <w:t>if</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A5D6FF"/>
          <w:sz w:val="21"/>
          <w:szCs w:val="21"/>
          <w:lang w:val="en-IN" w:eastAsia="en-IN"/>
        </w:rPr>
        <w:t>"</w:t>
      </w:r>
      <w:proofErr w:type="spellStart"/>
      <w:r w:rsidRPr="00616983">
        <w:rPr>
          <w:rFonts w:ascii="Consolas" w:eastAsia="Times New Roman" w:hAnsi="Consolas" w:cs="Times New Roman"/>
          <w:color w:val="A5D6FF"/>
          <w:sz w:val="21"/>
          <w:szCs w:val="21"/>
          <w:lang w:val="en-IN" w:eastAsia="en-IN"/>
        </w:rPr>
        <w:t>df</w:t>
      </w:r>
      <w:proofErr w:type="spellEnd"/>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569CD6"/>
          <w:sz w:val="21"/>
          <w:szCs w:val="21"/>
          <w:lang w:val="en-IN" w:eastAsia="en-IN"/>
        </w:rPr>
        <w:t>not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569CD6"/>
          <w:sz w:val="21"/>
          <w:szCs w:val="21"/>
          <w:lang w:val="en-IN" w:eastAsia="en-IN"/>
        </w:rPr>
        <w:t>in</w:t>
      </w: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session</w:t>
      </w:r>
      <w:proofErr w:type="gramEnd"/>
      <w:r w:rsidRPr="00616983">
        <w:rPr>
          <w:rFonts w:ascii="Consolas" w:eastAsia="Times New Roman" w:hAnsi="Consolas" w:cs="Times New Roman"/>
          <w:color w:val="C9D1D9"/>
          <w:sz w:val="21"/>
          <w:szCs w:val="21"/>
          <w:lang w:val="en-IN" w:eastAsia="en-IN"/>
        </w:rPr>
        <w:t>_state</w:t>
      </w:r>
      <w:proofErr w:type="spellEnd"/>
      <w:r w:rsidRPr="00616983">
        <w:rPr>
          <w:rFonts w:ascii="Consolas" w:eastAsia="Times New Roman" w:hAnsi="Consolas" w:cs="Times New Roman"/>
          <w:color w:val="BBBEBF"/>
          <w:sz w:val="21"/>
          <w:szCs w:val="21"/>
          <w:lang w:val="en-IN" w:eastAsia="en-IN"/>
        </w:rPr>
        <w:t>:</w:t>
      </w:r>
    </w:p>
    <w:p w14:paraId="307002EB"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info</w:t>
      </w:r>
      <w:r w:rsidRPr="00616983">
        <w:rPr>
          <w:rFonts w:ascii="Consolas" w:eastAsia="Times New Roman" w:hAnsi="Consolas" w:cs="Times New Roman"/>
          <w:color w:val="BBBEBF"/>
          <w:sz w:val="21"/>
          <w:szCs w:val="21"/>
          <w:lang w:val="en-IN" w:eastAsia="en-IN"/>
        </w:rPr>
        <w:t>(</w:t>
      </w:r>
      <w:proofErr w:type="gramEnd"/>
      <w:r w:rsidRPr="00616983">
        <w:rPr>
          <w:rFonts w:ascii="Consolas" w:eastAsia="Times New Roman" w:hAnsi="Consolas" w:cs="Times New Roman"/>
          <w:color w:val="A5D6FF"/>
          <w:sz w:val="21"/>
          <w:szCs w:val="21"/>
          <w:lang w:val="en-IN" w:eastAsia="en-IN"/>
        </w:rPr>
        <w:t>"Upload a dataset on the Home page first."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FFA657"/>
          <w:sz w:val="21"/>
          <w:szCs w:val="21"/>
          <w:lang w:val="en-IN" w:eastAsia="en-IN"/>
        </w:rPr>
        <w:t>icon</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A5D6FF"/>
          <w:sz w:val="21"/>
          <w:szCs w:val="21"/>
          <w:lang w:val="en-IN" w:eastAsia="en-IN"/>
        </w:rPr>
        <w:t>"</w:t>
      </w:r>
      <w:r w:rsidRPr="00616983">
        <w:rPr>
          <w:rFonts w:ascii="Segoe UI Emoji" w:eastAsia="Times New Roman" w:hAnsi="Segoe UI Emoji" w:cs="Segoe UI Emoji"/>
          <w:color w:val="A5D6FF"/>
          <w:sz w:val="21"/>
          <w:szCs w:val="21"/>
          <w:lang w:val="en-IN" w:eastAsia="en-IN"/>
        </w:rPr>
        <w:t>⬅️</w:t>
      </w:r>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w:t>
      </w:r>
    </w:p>
    <w:p w14:paraId="542CAFEF"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D2A8FF"/>
          <w:sz w:val="21"/>
          <w:szCs w:val="21"/>
          <w:lang w:val="en-IN" w:eastAsia="en-IN"/>
        </w:rPr>
        <w:t>stop</w:t>
      </w:r>
      <w:proofErr w:type="spellEnd"/>
      <w:proofErr w:type="gramEnd"/>
      <w:r w:rsidRPr="00616983">
        <w:rPr>
          <w:rFonts w:ascii="Consolas" w:eastAsia="Times New Roman" w:hAnsi="Consolas" w:cs="Times New Roman"/>
          <w:color w:val="BBBEBF"/>
          <w:sz w:val="21"/>
          <w:szCs w:val="21"/>
          <w:lang w:val="en-IN" w:eastAsia="en-IN"/>
        </w:rPr>
        <w:t>()</w:t>
      </w:r>
    </w:p>
    <w:p w14:paraId="5166575D"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5E326812"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roofErr w:type="spellStart"/>
      <w:r w:rsidRPr="00616983">
        <w:rPr>
          <w:rFonts w:ascii="Consolas" w:eastAsia="Times New Roman" w:hAnsi="Consolas" w:cs="Times New Roman"/>
          <w:color w:val="C9D1D9"/>
          <w:sz w:val="21"/>
          <w:szCs w:val="21"/>
          <w:lang w:val="en-IN" w:eastAsia="en-IN"/>
        </w:rPr>
        <w:t>df</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session</w:t>
      </w:r>
      <w:proofErr w:type="gramEnd"/>
      <w:r w:rsidRPr="00616983">
        <w:rPr>
          <w:rFonts w:ascii="Consolas" w:eastAsia="Times New Roman" w:hAnsi="Consolas" w:cs="Times New Roman"/>
          <w:color w:val="C9D1D9"/>
          <w:sz w:val="21"/>
          <w:szCs w:val="21"/>
          <w:lang w:val="en-IN" w:eastAsia="en-IN"/>
        </w:rPr>
        <w:t>_state</w:t>
      </w:r>
      <w:proofErr w:type="spell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w:t>
      </w:r>
      <w:proofErr w:type="spellStart"/>
      <w:r w:rsidRPr="00616983">
        <w:rPr>
          <w:rFonts w:ascii="Consolas" w:eastAsia="Times New Roman" w:hAnsi="Consolas" w:cs="Times New Roman"/>
          <w:color w:val="A5D6FF"/>
          <w:sz w:val="21"/>
          <w:szCs w:val="21"/>
          <w:lang w:val="en-IN" w:eastAsia="en-IN"/>
        </w:rPr>
        <w:t>df</w:t>
      </w:r>
      <w:proofErr w:type="spellEnd"/>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w:t>
      </w:r>
    </w:p>
    <w:p w14:paraId="4ECF59D9"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roofErr w:type="spellStart"/>
      <w:r w:rsidRPr="00616983">
        <w:rPr>
          <w:rFonts w:ascii="Consolas" w:eastAsia="Times New Roman" w:hAnsi="Consolas" w:cs="Times New Roman"/>
          <w:color w:val="C9D1D9"/>
          <w:sz w:val="21"/>
          <w:szCs w:val="21"/>
          <w:lang w:val="en-IN" w:eastAsia="en-IN"/>
        </w:rPr>
        <w:t>target_col</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session_state</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D2A8FF"/>
          <w:sz w:val="21"/>
          <w:szCs w:val="21"/>
          <w:lang w:val="en-IN" w:eastAsia="en-IN"/>
        </w:rPr>
        <w:t>get</w:t>
      </w:r>
      <w:proofErr w:type="spellEnd"/>
      <w:r w:rsidRPr="00616983">
        <w:rPr>
          <w:rFonts w:ascii="Consolas" w:eastAsia="Times New Roman" w:hAnsi="Consolas" w:cs="Times New Roman"/>
          <w:color w:val="BBBEBF"/>
          <w:sz w:val="21"/>
          <w:szCs w:val="21"/>
          <w:lang w:val="en-IN" w:eastAsia="en-IN"/>
        </w:rPr>
        <w:t>(</w:t>
      </w:r>
      <w:proofErr w:type="gramEnd"/>
      <w:r w:rsidRPr="00616983">
        <w:rPr>
          <w:rFonts w:ascii="Consolas" w:eastAsia="Times New Roman" w:hAnsi="Consolas" w:cs="Times New Roman"/>
          <w:color w:val="A5D6FF"/>
          <w:sz w:val="21"/>
          <w:szCs w:val="21"/>
          <w:lang w:val="en-IN" w:eastAsia="en-IN"/>
        </w:rPr>
        <w:t>"</w:t>
      </w:r>
      <w:proofErr w:type="spellStart"/>
      <w:r w:rsidRPr="00616983">
        <w:rPr>
          <w:rFonts w:ascii="Consolas" w:eastAsia="Times New Roman" w:hAnsi="Consolas" w:cs="Times New Roman"/>
          <w:color w:val="A5D6FF"/>
          <w:sz w:val="21"/>
          <w:szCs w:val="21"/>
          <w:lang w:val="en-IN" w:eastAsia="en-IN"/>
        </w:rPr>
        <w:t>target_col</w:t>
      </w:r>
      <w:proofErr w:type="spellEnd"/>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C9D1D9"/>
          <w:sz w:val="21"/>
          <w:szCs w:val="21"/>
          <w:lang w:val="en-IN" w:eastAsia="en-IN"/>
        </w:rPr>
        <w:t>df</w:t>
      </w:r>
      <w:r w:rsidRPr="00616983">
        <w:rPr>
          <w:rFonts w:ascii="Consolas" w:eastAsia="Times New Roman" w:hAnsi="Consolas" w:cs="Times New Roman"/>
          <w:color w:val="BBBEBF"/>
          <w:sz w:val="21"/>
          <w:szCs w:val="21"/>
          <w:lang w:val="en-IN" w:eastAsia="en-IN"/>
        </w:rPr>
        <w:t>.columns</w:t>
      </w:r>
      <w:proofErr w:type="spellEnd"/>
      <w:proofErr w:type="gram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5CEA8"/>
          <w:sz w:val="21"/>
          <w:szCs w:val="21"/>
          <w:lang w:val="en-IN" w:eastAsia="en-IN"/>
        </w:rPr>
        <w:t>1</w:t>
      </w:r>
      <w:r w:rsidRPr="00616983">
        <w:rPr>
          <w:rFonts w:ascii="Consolas" w:eastAsia="Times New Roman" w:hAnsi="Consolas" w:cs="Times New Roman"/>
          <w:color w:val="BBBEBF"/>
          <w:sz w:val="21"/>
          <w:szCs w:val="21"/>
          <w:lang w:val="en-IN" w:eastAsia="en-IN"/>
        </w:rPr>
        <w:t>])</w:t>
      </w:r>
    </w:p>
    <w:p w14:paraId="03B6B579"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135C9C0E"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8B949E"/>
          <w:sz w:val="21"/>
          <w:szCs w:val="21"/>
          <w:lang w:val="en-IN" w:eastAsia="en-IN"/>
        </w:rPr>
        <w:t xml:space="preserve"># ── Session state </w:t>
      </w:r>
      <w:proofErr w:type="spellStart"/>
      <w:r w:rsidRPr="00616983">
        <w:rPr>
          <w:rFonts w:ascii="Consolas" w:eastAsia="Times New Roman" w:hAnsi="Consolas" w:cs="Times New Roman"/>
          <w:color w:val="8B949E"/>
          <w:sz w:val="21"/>
          <w:szCs w:val="21"/>
          <w:lang w:val="en-IN" w:eastAsia="en-IN"/>
        </w:rPr>
        <w:t>init</w:t>
      </w:r>
      <w:proofErr w:type="spellEnd"/>
      <w:r w:rsidRPr="00616983">
        <w:rPr>
          <w:rFonts w:ascii="Consolas" w:eastAsia="Times New Roman" w:hAnsi="Consolas" w:cs="Times New Roman"/>
          <w:color w:val="8B949E"/>
          <w:sz w:val="21"/>
          <w:szCs w:val="21"/>
          <w:lang w:val="en-IN" w:eastAsia="en-IN"/>
        </w:rPr>
        <w:t xml:space="preserve"> ─────────────────────────────────────</w:t>
      </w:r>
    </w:p>
    <w:p w14:paraId="62DB884B"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C586C0"/>
          <w:sz w:val="21"/>
          <w:szCs w:val="21"/>
          <w:lang w:val="en-IN" w:eastAsia="en-IN"/>
        </w:rPr>
        <w:t>for</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key</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in</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A5D6FF"/>
          <w:sz w:val="21"/>
          <w:szCs w:val="21"/>
          <w:lang w:val="en-IN" w:eastAsia="en-IN"/>
        </w:rPr>
        <w:t>"p3_base"</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A5D6FF"/>
          <w:sz w:val="21"/>
          <w:szCs w:val="21"/>
          <w:lang w:val="en-IN" w:eastAsia="en-IN"/>
        </w:rPr>
        <w:t>"p3_importances"</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A5D6FF"/>
          <w:sz w:val="21"/>
          <w:szCs w:val="21"/>
          <w:lang w:val="en-IN" w:eastAsia="en-IN"/>
        </w:rPr>
        <w:t>"p3_reduced"</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A5D6FF"/>
          <w:sz w:val="21"/>
          <w:szCs w:val="21"/>
          <w:lang w:val="en-IN" w:eastAsia="en-IN"/>
        </w:rPr>
        <w:t>"p3_selected"</w:t>
      </w:r>
      <w:r w:rsidRPr="00616983">
        <w:rPr>
          <w:rFonts w:ascii="Consolas" w:eastAsia="Times New Roman" w:hAnsi="Consolas" w:cs="Times New Roman"/>
          <w:color w:val="BBBEBF"/>
          <w:sz w:val="21"/>
          <w:szCs w:val="21"/>
          <w:lang w:val="en-IN" w:eastAsia="en-IN"/>
        </w:rPr>
        <w:t>]:</w:t>
      </w:r>
    </w:p>
    <w:p w14:paraId="1B08A2D4"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if</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key</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569CD6"/>
          <w:sz w:val="21"/>
          <w:szCs w:val="21"/>
          <w:lang w:val="en-IN" w:eastAsia="en-IN"/>
        </w:rPr>
        <w:t>not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569CD6"/>
          <w:sz w:val="21"/>
          <w:szCs w:val="21"/>
          <w:lang w:val="en-IN" w:eastAsia="en-IN"/>
        </w:rPr>
        <w:t>in</w:t>
      </w: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session</w:t>
      </w:r>
      <w:proofErr w:type="gramEnd"/>
      <w:r w:rsidRPr="00616983">
        <w:rPr>
          <w:rFonts w:ascii="Consolas" w:eastAsia="Times New Roman" w:hAnsi="Consolas" w:cs="Times New Roman"/>
          <w:color w:val="C9D1D9"/>
          <w:sz w:val="21"/>
          <w:szCs w:val="21"/>
          <w:lang w:val="en-IN" w:eastAsia="en-IN"/>
        </w:rPr>
        <w:t>_state</w:t>
      </w:r>
      <w:proofErr w:type="spellEnd"/>
      <w:r w:rsidRPr="00616983">
        <w:rPr>
          <w:rFonts w:ascii="Consolas" w:eastAsia="Times New Roman" w:hAnsi="Consolas" w:cs="Times New Roman"/>
          <w:color w:val="BBBEBF"/>
          <w:sz w:val="21"/>
          <w:szCs w:val="21"/>
          <w:lang w:val="en-IN" w:eastAsia="en-IN"/>
        </w:rPr>
        <w:t>:</w:t>
      </w:r>
    </w:p>
    <w:p w14:paraId="355B62FA"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lastRenderedPageBreak/>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session</w:t>
      </w:r>
      <w:proofErr w:type="gramEnd"/>
      <w:r w:rsidRPr="00616983">
        <w:rPr>
          <w:rFonts w:ascii="Consolas" w:eastAsia="Times New Roman" w:hAnsi="Consolas" w:cs="Times New Roman"/>
          <w:color w:val="C9D1D9"/>
          <w:sz w:val="21"/>
          <w:szCs w:val="21"/>
          <w:lang w:val="en-IN" w:eastAsia="en-IN"/>
        </w:rPr>
        <w:t>_state</w:t>
      </w:r>
      <w:proofErr w:type="spell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key</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569CD6"/>
          <w:sz w:val="21"/>
          <w:szCs w:val="21"/>
          <w:lang w:val="en-IN" w:eastAsia="en-IN"/>
        </w:rPr>
        <w:t>None</w:t>
      </w:r>
    </w:p>
    <w:p w14:paraId="0DF0E0FF"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6CF457BF"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8B949E"/>
          <w:sz w:val="21"/>
          <w:szCs w:val="21"/>
          <w:lang w:val="en-IN" w:eastAsia="en-IN"/>
        </w:rPr>
        <w:t># ══════════════════════════════════════════════════════════</w:t>
      </w:r>
    </w:p>
    <w:p w14:paraId="74D734AB"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8B949E"/>
          <w:sz w:val="21"/>
          <w:szCs w:val="21"/>
          <w:lang w:val="en-IN" w:eastAsia="en-IN"/>
        </w:rPr>
        <w:t># STAGE 1 — Train baseline</w:t>
      </w:r>
    </w:p>
    <w:p w14:paraId="7F0C6EBE"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8B949E"/>
          <w:sz w:val="21"/>
          <w:szCs w:val="21"/>
          <w:lang w:val="en-IN" w:eastAsia="en-IN"/>
        </w:rPr>
        <w:t># ══════════════════════════════════════════════════════════</w:t>
      </w:r>
    </w:p>
    <w:p w14:paraId="1B015B26"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markdown</w:t>
      </w:r>
      <w:proofErr w:type="spellEnd"/>
      <w:proofErr w:type="gram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'&lt;div class="section-header"&gt;Stage 1 — baseline model&lt;/div&gt;'</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FFA657"/>
          <w:sz w:val="21"/>
          <w:szCs w:val="21"/>
          <w:lang w:val="en-IN" w:eastAsia="en-IN"/>
        </w:rPr>
        <w:t>unsafe_allow_html</w:t>
      </w:r>
      <w:proofErr w:type="spellEnd"/>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569CD6"/>
          <w:sz w:val="21"/>
          <w:szCs w:val="21"/>
          <w:lang w:val="en-IN" w:eastAsia="en-IN"/>
        </w:rPr>
        <w:t>True</w:t>
      </w:r>
      <w:r w:rsidRPr="00616983">
        <w:rPr>
          <w:rFonts w:ascii="Consolas" w:eastAsia="Times New Roman" w:hAnsi="Consolas" w:cs="Times New Roman"/>
          <w:color w:val="BBBEBF"/>
          <w:sz w:val="21"/>
          <w:szCs w:val="21"/>
          <w:lang w:val="en-IN" w:eastAsia="en-IN"/>
        </w:rPr>
        <w:t>)</w:t>
      </w:r>
    </w:p>
    <w:p w14:paraId="1E12787B"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45A4B896"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roofErr w:type="spellStart"/>
      <w:r w:rsidRPr="00616983">
        <w:rPr>
          <w:rFonts w:ascii="Consolas" w:eastAsia="Times New Roman" w:hAnsi="Consolas" w:cs="Times New Roman"/>
          <w:color w:val="C9D1D9"/>
          <w:sz w:val="21"/>
          <w:szCs w:val="21"/>
          <w:lang w:val="en-IN" w:eastAsia="en-IN"/>
        </w:rPr>
        <w:t>visible_keys</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
    <w:p w14:paraId="5B4A2B48"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w:t>
      </w:r>
      <w:r w:rsidRPr="00616983">
        <w:rPr>
          <w:rFonts w:ascii="Consolas" w:eastAsia="Times New Roman" w:hAnsi="Consolas" w:cs="Times New Roman"/>
          <w:color w:val="C9D1D9"/>
          <w:sz w:val="21"/>
          <w:szCs w:val="21"/>
          <w:lang w:val="en-IN" w:eastAsia="en-IN"/>
        </w:rPr>
        <w:t>k</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586C0"/>
          <w:sz w:val="21"/>
          <w:szCs w:val="21"/>
          <w:lang w:val="en-IN" w:eastAsia="en-IN"/>
        </w:rPr>
        <w:t>for</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k</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in</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79C0FF"/>
          <w:sz w:val="21"/>
          <w:szCs w:val="21"/>
          <w:lang w:val="en-IN" w:eastAsia="en-IN"/>
        </w:rPr>
        <w:t>ALL_MODEL_KEYS</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if</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k</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569CD6"/>
          <w:sz w:val="21"/>
          <w:szCs w:val="21"/>
          <w:lang w:val="en-IN" w:eastAsia="en-IN"/>
        </w:rPr>
        <w:t>not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569CD6"/>
          <w:sz w:val="21"/>
          <w:szCs w:val="21"/>
          <w:lang w:val="en-IN" w:eastAsia="en-IN"/>
        </w:rPr>
        <w:t>in</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A5D6FF"/>
          <w:sz w:val="21"/>
          <w:szCs w:val="21"/>
          <w:lang w:val="en-IN" w:eastAsia="en-IN"/>
        </w:rPr>
        <w:t>"</w:t>
      </w:r>
      <w:proofErr w:type="spellStart"/>
      <w:r w:rsidRPr="00616983">
        <w:rPr>
          <w:rFonts w:ascii="Consolas" w:eastAsia="Times New Roman" w:hAnsi="Consolas" w:cs="Times New Roman"/>
          <w:color w:val="A5D6FF"/>
          <w:sz w:val="21"/>
          <w:szCs w:val="21"/>
          <w:lang w:val="en-IN" w:eastAsia="en-IN"/>
        </w:rPr>
        <w:t>gaussian_process</w:t>
      </w:r>
      <w:proofErr w:type="spellEnd"/>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A5D6FF"/>
          <w:sz w:val="21"/>
          <w:szCs w:val="21"/>
          <w:lang w:val="en-IN" w:eastAsia="en-IN"/>
        </w:rPr>
        <w:t>"</w:t>
      </w:r>
      <w:proofErr w:type="spellStart"/>
      <w:r w:rsidRPr="00616983">
        <w:rPr>
          <w:rFonts w:ascii="Consolas" w:eastAsia="Times New Roman" w:hAnsi="Consolas" w:cs="Times New Roman"/>
          <w:color w:val="A5D6FF"/>
          <w:sz w:val="21"/>
          <w:szCs w:val="21"/>
          <w:lang w:val="en-IN" w:eastAsia="en-IN"/>
        </w:rPr>
        <w:t>kernel_ridge</w:t>
      </w:r>
      <w:proofErr w:type="spellEnd"/>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w:t>
      </w:r>
    </w:p>
    <w:p w14:paraId="476B4C5C"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if</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cfg</w:t>
      </w:r>
      <w:proofErr w:type="spell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w:t>
      </w:r>
      <w:proofErr w:type="spellStart"/>
      <w:r w:rsidRPr="00616983">
        <w:rPr>
          <w:rFonts w:ascii="Consolas" w:eastAsia="Times New Roman" w:hAnsi="Consolas" w:cs="Times New Roman"/>
          <w:color w:val="A5D6FF"/>
          <w:sz w:val="21"/>
          <w:szCs w:val="21"/>
          <w:lang w:val="en-IN" w:eastAsia="en-IN"/>
        </w:rPr>
        <w:t>hide_slow</w:t>
      </w:r>
      <w:proofErr w:type="spellEnd"/>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w:t>
      </w:r>
    </w:p>
    <w:p w14:paraId="7A5D5224"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else</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79C0FF"/>
          <w:sz w:val="21"/>
          <w:szCs w:val="21"/>
          <w:lang w:val="en-IN" w:eastAsia="en-IN"/>
        </w:rPr>
        <w:t>ALL_MODEL_KEYS</w:t>
      </w:r>
    </w:p>
    <w:p w14:paraId="69251E6B"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w:t>
      </w:r>
    </w:p>
    <w:p w14:paraId="500CEC13"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roofErr w:type="spellStart"/>
      <w:r w:rsidRPr="00616983">
        <w:rPr>
          <w:rFonts w:ascii="Consolas" w:eastAsia="Times New Roman" w:hAnsi="Consolas" w:cs="Times New Roman"/>
          <w:color w:val="C9D1D9"/>
          <w:sz w:val="21"/>
          <w:szCs w:val="21"/>
          <w:lang w:val="en-IN" w:eastAsia="en-IN"/>
        </w:rPr>
        <w:t>model_key</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selectbox</w:t>
      </w:r>
      <w:proofErr w:type="spellEnd"/>
      <w:proofErr w:type="gramEnd"/>
      <w:r w:rsidRPr="00616983">
        <w:rPr>
          <w:rFonts w:ascii="Consolas" w:eastAsia="Times New Roman" w:hAnsi="Consolas" w:cs="Times New Roman"/>
          <w:color w:val="BBBEBF"/>
          <w:sz w:val="21"/>
          <w:szCs w:val="21"/>
          <w:lang w:val="en-IN" w:eastAsia="en-IN"/>
        </w:rPr>
        <w:t>(</w:t>
      </w:r>
    </w:p>
    <w:p w14:paraId="1AC982C0"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A5D6FF"/>
          <w:sz w:val="21"/>
          <w:szCs w:val="21"/>
          <w:lang w:val="en-IN" w:eastAsia="en-IN"/>
        </w:rPr>
        <w:t>"Model"</w:t>
      </w:r>
      <w:r w:rsidRPr="00616983">
        <w:rPr>
          <w:rFonts w:ascii="Consolas" w:eastAsia="Times New Roman" w:hAnsi="Consolas" w:cs="Times New Roman"/>
          <w:color w:val="BBBEBF"/>
          <w:sz w:val="21"/>
          <w:szCs w:val="21"/>
          <w:lang w:val="en-IN" w:eastAsia="en-IN"/>
        </w:rPr>
        <w:t>,</w:t>
      </w:r>
    </w:p>
    <w:p w14:paraId="3FA9BE2A"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FFA657"/>
          <w:sz w:val="21"/>
          <w:szCs w:val="21"/>
          <w:lang w:val="en-IN" w:eastAsia="en-IN"/>
        </w:rPr>
        <w:t>options</w:t>
      </w:r>
      <w:r w:rsidRPr="00616983">
        <w:rPr>
          <w:rFonts w:ascii="Consolas" w:eastAsia="Times New Roman" w:hAnsi="Consolas" w:cs="Times New Roman"/>
          <w:color w:val="D4D4D4"/>
          <w:sz w:val="21"/>
          <w:szCs w:val="21"/>
          <w:lang w:val="en-IN" w:eastAsia="en-IN"/>
        </w:rPr>
        <w:t>=</w:t>
      </w:r>
      <w:proofErr w:type="spellStart"/>
      <w:r w:rsidRPr="00616983">
        <w:rPr>
          <w:rFonts w:ascii="Consolas" w:eastAsia="Times New Roman" w:hAnsi="Consolas" w:cs="Times New Roman"/>
          <w:color w:val="C9D1D9"/>
          <w:sz w:val="21"/>
          <w:szCs w:val="21"/>
          <w:lang w:val="en-IN" w:eastAsia="en-IN"/>
        </w:rPr>
        <w:t>visible_keys</w:t>
      </w:r>
      <w:proofErr w:type="spellEnd"/>
      <w:r w:rsidRPr="00616983">
        <w:rPr>
          <w:rFonts w:ascii="Consolas" w:eastAsia="Times New Roman" w:hAnsi="Consolas" w:cs="Times New Roman"/>
          <w:color w:val="BBBEBF"/>
          <w:sz w:val="21"/>
          <w:szCs w:val="21"/>
          <w:lang w:val="en-IN" w:eastAsia="en-IN"/>
        </w:rPr>
        <w:t>,</w:t>
      </w:r>
    </w:p>
    <w:p w14:paraId="6DF136DC"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FFA657"/>
          <w:sz w:val="21"/>
          <w:szCs w:val="21"/>
          <w:lang w:val="en-IN" w:eastAsia="en-IN"/>
        </w:rPr>
        <w:t>format_func</w:t>
      </w:r>
      <w:proofErr w:type="spellEnd"/>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FF7B72"/>
          <w:sz w:val="21"/>
          <w:szCs w:val="21"/>
          <w:lang w:val="en-IN" w:eastAsia="en-IN"/>
        </w:rPr>
        <w:t>lambda</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FFA657"/>
          <w:sz w:val="21"/>
          <w:szCs w:val="21"/>
          <w:lang w:val="en-IN" w:eastAsia="en-IN"/>
        </w:rPr>
        <w:t>k</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79C0FF"/>
          <w:sz w:val="21"/>
          <w:szCs w:val="21"/>
          <w:lang w:val="en-IN" w:eastAsia="en-IN"/>
        </w:rPr>
        <w:t>MODEL_REGISTRY</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FFA657"/>
          <w:sz w:val="21"/>
          <w:szCs w:val="21"/>
          <w:lang w:val="en-IN" w:eastAsia="en-IN"/>
        </w:rPr>
        <w:t>k</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"label"</w:t>
      </w:r>
      <w:r w:rsidRPr="00616983">
        <w:rPr>
          <w:rFonts w:ascii="Consolas" w:eastAsia="Times New Roman" w:hAnsi="Consolas" w:cs="Times New Roman"/>
          <w:color w:val="BBBEBF"/>
          <w:sz w:val="21"/>
          <w:szCs w:val="21"/>
          <w:lang w:val="en-IN" w:eastAsia="en-IN"/>
        </w:rPr>
        <w:t>],</w:t>
      </w:r>
    </w:p>
    <w:p w14:paraId="59D27B73"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FFA657"/>
          <w:sz w:val="21"/>
          <w:szCs w:val="21"/>
          <w:lang w:val="en-IN" w:eastAsia="en-IN"/>
        </w:rPr>
        <w:t>key</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A5D6FF"/>
          <w:sz w:val="21"/>
          <w:szCs w:val="21"/>
          <w:lang w:val="en-IN" w:eastAsia="en-IN"/>
        </w:rPr>
        <w:t>"p3_model"</w:t>
      </w:r>
      <w:r w:rsidRPr="00616983">
        <w:rPr>
          <w:rFonts w:ascii="Consolas" w:eastAsia="Times New Roman" w:hAnsi="Consolas" w:cs="Times New Roman"/>
          <w:color w:val="BBBEBF"/>
          <w:sz w:val="21"/>
          <w:szCs w:val="21"/>
          <w:lang w:val="en-IN" w:eastAsia="en-IN"/>
        </w:rPr>
        <w:t>,</w:t>
      </w:r>
    </w:p>
    <w:p w14:paraId="7AD6C969"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w:t>
      </w:r>
    </w:p>
    <w:p w14:paraId="1CF9AACC"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311A0C15"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C586C0"/>
          <w:sz w:val="21"/>
          <w:szCs w:val="21"/>
          <w:lang w:val="en-IN" w:eastAsia="en-IN"/>
        </w:rPr>
        <w:t>if</w:t>
      </w: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button</w:t>
      </w:r>
      <w:proofErr w:type="spellEnd"/>
      <w:proofErr w:type="gram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"Train baseline"</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FFA657"/>
          <w:sz w:val="21"/>
          <w:szCs w:val="21"/>
          <w:lang w:val="en-IN" w:eastAsia="en-IN"/>
        </w:rPr>
        <w:t>type</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A5D6FF"/>
          <w:sz w:val="21"/>
          <w:szCs w:val="21"/>
          <w:lang w:val="en-IN" w:eastAsia="en-IN"/>
        </w:rPr>
        <w:t>"primary"</w:t>
      </w:r>
      <w:r w:rsidRPr="00616983">
        <w:rPr>
          <w:rFonts w:ascii="Consolas" w:eastAsia="Times New Roman" w:hAnsi="Consolas" w:cs="Times New Roman"/>
          <w:color w:val="BBBEBF"/>
          <w:sz w:val="21"/>
          <w:szCs w:val="21"/>
          <w:lang w:val="en-IN" w:eastAsia="en-IN"/>
        </w:rPr>
        <w:t>):</w:t>
      </w:r>
    </w:p>
    <w:p w14:paraId="4F4E4F67"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with</w:t>
      </w: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spinner</w:t>
      </w:r>
      <w:proofErr w:type="spellEnd"/>
      <w:proofErr w:type="gram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"Training…"</w:t>
      </w:r>
      <w:r w:rsidRPr="00616983">
        <w:rPr>
          <w:rFonts w:ascii="Consolas" w:eastAsia="Times New Roman" w:hAnsi="Consolas" w:cs="Times New Roman"/>
          <w:color w:val="BBBEBF"/>
          <w:sz w:val="21"/>
          <w:szCs w:val="21"/>
          <w:lang w:val="en-IN" w:eastAsia="en-IN"/>
        </w:rPr>
        <w:t>):</w:t>
      </w:r>
    </w:p>
    <w:p w14:paraId="0A491117"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result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D2A8FF"/>
          <w:sz w:val="21"/>
          <w:szCs w:val="21"/>
          <w:lang w:val="en-IN" w:eastAsia="en-IN"/>
        </w:rPr>
        <w:t>train_</w:t>
      </w:r>
      <w:proofErr w:type="gramStart"/>
      <w:r w:rsidRPr="00616983">
        <w:rPr>
          <w:rFonts w:ascii="Consolas" w:eastAsia="Times New Roman" w:hAnsi="Consolas" w:cs="Times New Roman"/>
          <w:color w:val="D2A8FF"/>
          <w:sz w:val="21"/>
          <w:szCs w:val="21"/>
          <w:lang w:val="en-IN" w:eastAsia="en-IN"/>
        </w:rPr>
        <w:t>model</w:t>
      </w:r>
      <w:proofErr w:type="spellEnd"/>
      <w:r w:rsidRPr="00616983">
        <w:rPr>
          <w:rFonts w:ascii="Consolas" w:eastAsia="Times New Roman" w:hAnsi="Consolas" w:cs="Times New Roman"/>
          <w:color w:val="BBBEBF"/>
          <w:sz w:val="21"/>
          <w:szCs w:val="21"/>
          <w:lang w:val="en-IN" w:eastAsia="en-IN"/>
        </w:rPr>
        <w:t>(</w:t>
      </w:r>
      <w:proofErr w:type="spellStart"/>
      <w:proofErr w:type="gramEnd"/>
      <w:r w:rsidRPr="00616983">
        <w:rPr>
          <w:rFonts w:ascii="Consolas" w:eastAsia="Times New Roman" w:hAnsi="Consolas" w:cs="Times New Roman"/>
          <w:color w:val="C9D1D9"/>
          <w:sz w:val="21"/>
          <w:szCs w:val="21"/>
          <w:lang w:val="en-IN" w:eastAsia="en-IN"/>
        </w:rPr>
        <w:t>df</w:t>
      </w:r>
      <w:proofErr w:type="spellEnd"/>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target_col</w:t>
      </w:r>
      <w:proofErr w:type="spellEnd"/>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model_key</w:t>
      </w:r>
      <w:proofErr w:type="spellEnd"/>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cfg</w:t>
      </w:r>
      <w:proofErr w:type="spellEnd"/>
      <w:r w:rsidRPr="00616983">
        <w:rPr>
          <w:rFonts w:ascii="Consolas" w:eastAsia="Times New Roman" w:hAnsi="Consolas" w:cs="Times New Roman"/>
          <w:color w:val="BBBEBF"/>
          <w:sz w:val="21"/>
          <w:szCs w:val="21"/>
          <w:lang w:val="en-IN" w:eastAsia="en-IN"/>
        </w:rPr>
        <w:t>)</w:t>
      </w:r>
    </w:p>
    <w:p w14:paraId="30215DB2"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df_imp</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D2A8FF"/>
          <w:sz w:val="21"/>
          <w:szCs w:val="21"/>
          <w:lang w:val="en-IN" w:eastAsia="en-IN"/>
        </w:rPr>
        <w:t>extract_feature_</w:t>
      </w:r>
      <w:proofErr w:type="gramStart"/>
      <w:r w:rsidRPr="00616983">
        <w:rPr>
          <w:rFonts w:ascii="Consolas" w:eastAsia="Times New Roman" w:hAnsi="Consolas" w:cs="Times New Roman"/>
          <w:color w:val="D2A8FF"/>
          <w:sz w:val="21"/>
          <w:szCs w:val="21"/>
          <w:lang w:val="en-IN" w:eastAsia="en-IN"/>
        </w:rPr>
        <w:t>importance</w:t>
      </w:r>
      <w:proofErr w:type="spellEnd"/>
      <w:r w:rsidRPr="00616983">
        <w:rPr>
          <w:rFonts w:ascii="Consolas" w:eastAsia="Times New Roman" w:hAnsi="Consolas" w:cs="Times New Roman"/>
          <w:color w:val="BBBEBF"/>
          <w:sz w:val="21"/>
          <w:szCs w:val="21"/>
          <w:lang w:val="en-IN" w:eastAsia="en-IN"/>
        </w:rPr>
        <w:t>(</w:t>
      </w:r>
      <w:proofErr w:type="gramEnd"/>
    </w:p>
    <w:p w14:paraId="0B14544D"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result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"model"</w:t>
      </w:r>
      <w:r w:rsidRPr="00616983">
        <w:rPr>
          <w:rFonts w:ascii="Consolas" w:eastAsia="Times New Roman" w:hAnsi="Consolas" w:cs="Times New Roman"/>
          <w:color w:val="BBBEBF"/>
          <w:sz w:val="21"/>
          <w:szCs w:val="21"/>
          <w:lang w:val="en-IN" w:eastAsia="en-IN"/>
        </w:rPr>
        <w:t>],</w:t>
      </w:r>
    </w:p>
    <w:p w14:paraId="25F2D143"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result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w:t>
      </w:r>
      <w:proofErr w:type="spellStart"/>
      <w:r w:rsidRPr="00616983">
        <w:rPr>
          <w:rFonts w:ascii="Consolas" w:eastAsia="Times New Roman" w:hAnsi="Consolas" w:cs="Times New Roman"/>
          <w:color w:val="A5D6FF"/>
          <w:sz w:val="21"/>
          <w:szCs w:val="21"/>
          <w:lang w:val="en-IN" w:eastAsia="en-IN"/>
        </w:rPr>
        <w:t>feature_names</w:t>
      </w:r>
      <w:proofErr w:type="spellEnd"/>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w:t>
      </w:r>
    </w:p>
    <w:p w14:paraId="6F52AF29"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result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"data</w:t>
      </w:r>
      <w:proofErr w:type="gramStart"/>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w:t>
      </w:r>
      <w:proofErr w:type="gramEnd"/>
      <w:r w:rsidRPr="00616983">
        <w:rPr>
          <w:rFonts w:ascii="Consolas" w:eastAsia="Times New Roman" w:hAnsi="Consolas" w:cs="Times New Roman"/>
          <w:color w:val="A5D6FF"/>
          <w:sz w:val="21"/>
          <w:szCs w:val="21"/>
          <w:lang w:val="en-IN" w:eastAsia="en-IN"/>
        </w:rPr>
        <w:t>"</w:t>
      </w:r>
      <w:proofErr w:type="spellStart"/>
      <w:r w:rsidRPr="00616983">
        <w:rPr>
          <w:rFonts w:ascii="Consolas" w:eastAsia="Times New Roman" w:hAnsi="Consolas" w:cs="Times New Roman"/>
          <w:color w:val="A5D6FF"/>
          <w:sz w:val="21"/>
          <w:szCs w:val="21"/>
          <w:lang w:val="en-IN" w:eastAsia="en-IN"/>
        </w:rPr>
        <w:t>X_train</w:t>
      </w:r>
      <w:proofErr w:type="spellEnd"/>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w:t>
      </w:r>
    </w:p>
    <w:p w14:paraId="52169E19"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result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"data</w:t>
      </w:r>
      <w:proofErr w:type="gramStart"/>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w:t>
      </w:r>
      <w:proofErr w:type="gramEnd"/>
      <w:r w:rsidRPr="00616983">
        <w:rPr>
          <w:rFonts w:ascii="Consolas" w:eastAsia="Times New Roman" w:hAnsi="Consolas" w:cs="Times New Roman"/>
          <w:color w:val="A5D6FF"/>
          <w:sz w:val="21"/>
          <w:szCs w:val="21"/>
          <w:lang w:val="en-IN" w:eastAsia="en-IN"/>
        </w:rPr>
        <w:t>"</w:t>
      </w:r>
      <w:proofErr w:type="spellStart"/>
      <w:r w:rsidRPr="00616983">
        <w:rPr>
          <w:rFonts w:ascii="Consolas" w:eastAsia="Times New Roman" w:hAnsi="Consolas" w:cs="Times New Roman"/>
          <w:color w:val="A5D6FF"/>
          <w:sz w:val="21"/>
          <w:szCs w:val="21"/>
          <w:lang w:val="en-IN" w:eastAsia="en-IN"/>
        </w:rPr>
        <w:t>y_train</w:t>
      </w:r>
      <w:proofErr w:type="spellEnd"/>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w:t>
      </w:r>
    </w:p>
    <w:p w14:paraId="48BBF5A1"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w:t>
      </w:r>
    </w:p>
    <w:p w14:paraId="6DCB0571"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session</w:t>
      </w:r>
      <w:proofErr w:type="gramEnd"/>
      <w:r w:rsidRPr="00616983">
        <w:rPr>
          <w:rFonts w:ascii="Consolas" w:eastAsia="Times New Roman" w:hAnsi="Consolas" w:cs="Times New Roman"/>
          <w:color w:val="C9D1D9"/>
          <w:sz w:val="21"/>
          <w:szCs w:val="21"/>
          <w:lang w:val="en-IN" w:eastAsia="en-IN"/>
        </w:rPr>
        <w:t>_state</w:t>
      </w:r>
      <w:proofErr w:type="spell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"p3_base</w:t>
      </w:r>
      <w:proofErr w:type="gramStart"/>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gramEnd"/>
      <w:r w:rsidRPr="00616983">
        <w:rPr>
          <w:rFonts w:ascii="Consolas" w:eastAsia="Times New Roman" w:hAnsi="Consolas" w:cs="Times New Roman"/>
          <w:color w:val="BBBEBF"/>
          <w:sz w:val="21"/>
          <w:szCs w:val="21"/>
          <w:lang w:val="en-IN" w:eastAsia="en-IN"/>
        </w:rPr>
        <w:t>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result</w:t>
      </w:r>
    </w:p>
    <w:p w14:paraId="209CA5BB"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session</w:t>
      </w:r>
      <w:proofErr w:type="gramEnd"/>
      <w:r w:rsidRPr="00616983">
        <w:rPr>
          <w:rFonts w:ascii="Consolas" w:eastAsia="Times New Roman" w:hAnsi="Consolas" w:cs="Times New Roman"/>
          <w:color w:val="C9D1D9"/>
          <w:sz w:val="21"/>
          <w:szCs w:val="21"/>
          <w:lang w:val="en-IN" w:eastAsia="en-IN"/>
        </w:rPr>
        <w:t>_state</w:t>
      </w:r>
      <w:proofErr w:type="spell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"p3_importances"</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df_imp</w:t>
      </w:r>
      <w:proofErr w:type="spellEnd"/>
    </w:p>
    <w:p w14:paraId="348EBD24"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session</w:t>
      </w:r>
      <w:proofErr w:type="gramEnd"/>
      <w:r w:rsidRPr="00616983">
        <w:rPr>
          <w:rFonts w:ascii="Consolas" w:eastAsia="Times New Roman" w:hAnsi="Consolas" w:cs="Times New Roman"/>
          <w:color w:val="C9D1D9"/>
          <w:sz w:val="21"/>
          <w:szCs w:val="21"/>
          <w:lang w:val="en-IN" w:eastAsia="en-IN"/>
        </w:rPr>
        <w:t>_state</w:t>
      </w:r>
      <w:proofErr w:type="spell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"p3_reduced</w:t>
      </w:r>
      <w:proofErr w:type="gramStart"/>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gram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569CD6"/>
          <w:sz w:val="21"/>
          <w:szCs w:val="21"/>
          <w:lang w:val="en-IN" w:eastAsia="en-IN"/>
        </w:rPr>
        <w:t>None</w:t>
      </w:r>
    </w:p>
    <w:p w14:paraId="62FAEF7C"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session</w:t>
      </w:r>
      <w:proofErr w:type="gramEnd"/>
      <w:r w:rsidRPr="00616983">
        <w:rPr>
          <w:rFonts w:ascii="Consolas" w:eastAsia="Times New Roman" w:hAnsi="Consolas" w:cs="Times New Roman"/>
          <w:color w:val="C9D1D9"/>
          <w:sz w:val="21"/>
          <w:szCs w:val="21"/>
          <w:lang w:val="en-IN" w:eastAsia="en-IN"/>
        </w:rPr>
        <w:t>_state</w:t>
      </w:r>
      <w:proofErr w:type="spell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"p3_selected</w:t>
      </w:r>
      <w:proofErr w:type="gramStart"/>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gramEnd"/>
      <w:r w:rsidRPr="00616983">
        <w:rPr>
          <w:rFonts w:ascii="Consolas" w:eastAsia="Times New Roman" w:hAnsi="Consolas" w:cs="Times New Roman"/>
          <w:color w:val="BBBEBF"/>
          <w:sz w:val="21"/>
          <w:szCs w:val="21"/>
          <w:lang w:val="en-IN" w:eastAsia="en-IN"/>
        </w:rPr>
        <w:t>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569CD6"/>
          <w:sz w:val="21"/>
          <w:szCs w:val="21"/>
          <w:lang w:val="en-IN" w:eastAsia="en-IN"/>
        </w:rPr>
        <w:t>None</w:t>
      </w:r>
    </w:p>
    <w:p w14:paraId="4FC246FB"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success</w:t>
      </w:r>
      <w:proofErr w:type="spellEnd"/>
      <w:proofErr w:type="gramEnd"/>
      <w:r w:rsidRPr="00616983">
        <w:rPr>
          <w:rFonts w:ascii="Consolas" w:eastAsia="Times New Roman" w:hAnsi="Consolas" w:cs="Times New Roman"/>
          <w:color w:val="BBBEBF"/>
          <w:sz w:val="21"/>
          <w:szCs w:val="21"/>
          <w:lang w:val="en-IN" w:eastAsia="en-IN"/>
        </w:rPr>
        <w:t>(</w:t>
      </w:r>
    </w:p>
    <w:p w14:paraId="6B29EA57"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FF7B72"/>
          <w:sz w:val="21"/>
          <w:szCs w:val="21"/>
          <w:lang w:val="en-IN" w:eastAsia="en-IN"/>
        </w:rPr>
        <w:t>f</w:t>
      </w:r>
      <w:r w:rsidRPr="00616983">
        <w:rPr>
          <w:rFonts w:ascii="Consolas" w:eastAsia="Times New Roman" w:hAnsi="Consolas" w:cs="Times New Roman"/>
          <w:color w:val="A5D6FF"/>
          <w:sz w:val="21"/>
          <w:szCs w:val="21"/>
          <w:lang w:val="en-IN" w:eastAsia="en-IN"/>
        </w:rPr>
        <w:t>"Baseline</w:t>
      </w:r>
      <w:proofErr w:type="spellEnd"/>
      <w:r w:rsidRPr="00616983">
        <w:rPr>
          <w:rFonts w:ascii="Consolas" w:eastAsia="Times New Roman" w:hAnsi="Consolas" w:cs="Times New Roman"/>
          <w:color w:val="A5D6FF"/>
          <w:sz w:val="21"/>
          <w:szCs w:val="21"/>
          <w:lang w:val="en-IN" w:eastAsia="en-IN"/>
        </w:rPr>
        <w:t xml:space="preserve"> trained — R²=</w:t>
      </w:r>
      <w:r w:rsidRPr="00616983">
        <w:rPr>
          <w:rFonts w:ascii="Consolas" w:eastAsia="Times New Roman" w:hAnsi="Consolas" w:cs="Times New Roman"/>
          <w:color w:val="FF7B72"/>
          <w:sz w:val="21"/>
          <w:szCs w:val="21"/>
          <w:lang w:val="en-IN" w:eastAsia="en-IN"/>
        </w:rPr>
        <w:t>{</w:t>
      </w:r>
      <w:r w:rsidRPr="00616983">
        <w:rPr>
          <w:rFonts w:ascii="Consolas" w:eastAsia="Times New Roman" w:hAnsi="Consolas" w:cs="Times New Roman"/>
          <w:color w:val="C9D1D9"/>
          <w:sz w:val="21"/>
          <w:szCs w:val="21"/>
          <w:lang w:val="en-IN" w:eastAsia="en-IN"/>
        </w:rPr>
        <w:t>result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'metrics</w:t>
      </w:r>
      <w:proofErr w:type="gramStart"/>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w:t>
      </w:r>
      <w:proofErr w:type="gramEnd"/>
      <w:r w:rsidRPr="00616983">
        <w:rPr>
          <w:rFonts w:ascii="Consolas" w:eastAsia="Times New Roman" w:hAnsi="Consolas" w:cs="Times New Roman"/>
          <w:color w:val="A5D6FF"/>
          <w:sz w:val="21"/>
          <w:szCs w:val="21"/>
          <w:lang w:val="en-IN" w:eastAsia="en-IN"/>
        </w:rPr>
        <w:t>'R2'</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FF7B72"/>
          <w:sz w:val="21"/>
          <w:szCs w:val="21"/>
          <w:lang w:val="en-IN" w:eastAsia="en-IN"/>
        </w:rPr>
        <w:t>:.4f}</w:t>
      </w:r>
      <w:r w:rsidRPr="00616983">
        <w:rPr>
          <w:rFonts w:ascii="Consolas" w:eastAsia="Times New Roman" w:hAnsi="Consolas" w:cs="Times New Roman"/>
          <w:color w:val="A5D6FF"/>
          <w:sz w:val="21"/>
          <w:szCs w:val="21"/>
          <w:lang w:val="en-IN" w:eastAsia="en-IN"/>
        </w:rPr>
        <w:t>, "</w:t>
      </w:r>
    </w:p>
    <w:p w14:paraId="420FFFAB"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FF7B72"/>
          <w:sz w:val="21"/>
          <w:szCs w:val="21"/>
          <w:lang w:val="en-IN" w:eastAsia="en-IN"/>
        </w:rPr>
        <w:t>f</w:t>
      </w:r>
      <w:r w:rsidRPr="00616983">
        <w:rPr>
          <w:rFonts w:ascii="Consolas" w:eastAsia="Times New Roman" w:hAnsi="Consolas" w:cs="Times New Roman"/>
          <w:color w:val="A5D6FF"/>
          <w:sz w:val="21"/>
          <w:szCs w:val="21"/>
          <w:lang w:val="en-IN" w:eastAsia="en-IN"/>
        </w:rPr>
        <w:t>"RMSE</w:t>
      </w:r>
      <w:proofErr w:type="spellEnd"/>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FF7B72"/>
          <w:sz w:val="21"/>
          <w:szCs w:val="21"/>
          <w:lang w:val="en-IN" w:eastAsia="en-IN"/>
        </w:rPr>
        <w:t>{</w:t>
      </w:r>
      <w:r w:rsidRPr="00616983">
        <w:rPr>
          <w:rFonts w:ascii="Consolas" w:eastAsia="Times New Roman" w:hAnsi="Consolas" w:cs="Times New Roman"/>
          <w:color w:val="C9D1D9"/>
          <w:sz w:val="21"/>
          <w:szCs w:val="21"/>
          <w:lang w:val="en-IN" w:eastAsia="en-IN"/>
        </w:rPr>
        <w:t>result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'metrics</w:t>
      </w:r>
      <w:proofErr w:type="gramStart"/>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w:t>
      </w:r>
      <w:proofErr w:type="gramEnd"/>
      <w:r w:rsidRPr="00616983">
        <w:rPr>
          <w:rFonts w:ascii="Consolas" w:eastAsia="Times New Roman" w:hAnsi="Consolas" w:cs="Times New Roman"/>
          <w:color w:val="A5D6FF"/>
          <w:sz w:val="21"/>
          <w:szCs w:val="21"/>
          <w:lang w:val="en-IN" w:eastAsia="en-IN"/>
        </w:rPr>
        <w:t>'RMSE'</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FF7B72"/>
          <w:sz w:val="21"/>
          <w:szCs w:val="21"/>
          <w:lang w:val="en-IN" w:eastAsia="en-IN"/>
        </w:rPr>
        <w:t>:.4f}</w:t>
      </w:r>
      <w:r w:rsidRPr="00616983">
        <w:rPr>
          <w:rFonts w:ascii="Consolas" w:eastAsia="Times New Roman" w:hAnsi="Consolas" w:cs="Times New Roman"/>
          <w:color w:val="A5D6FF"/>
          <w:sz w:val="21"/>
          <w:szCs w:val="21"/>
          <w:lang w:val="en-IN" w:eastAsia="en-IN"/>
        </w:rPr>
        <w:t>"</w:t>
      </w:r>
    </w:p>
    <w:p w14:paraId="7AD02AE5"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w:t>
      </w:r>
    </w:p>
    <w:p w14:paraId="1F0A82FD"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714FD7AF"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C586C0"/>
          <w:sz w:val="21"/>
          <w:szCs w:val="21"/>
          <w:lang w:val="en-IN" w:eastAsia="en-IN"/>
        </w:rPr>
        <w:t>if</w:t>
      </w: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session</w:t>
      </w:r>
      <w:proofErr w:type="gramEnd"/>
      <w:r w:rsidRPr="00616983">
        <w:rPr>
          <w:rFonts w:ascii="Consolas" w:eastAsia="Times New Roman" w:hAnsi="Consolas" w:cs="Times New Roman"/>
          <w:color w:val="C9D1D9"/>
          <w:sz w:val="21"/>
          <w:szCs w:val="21"/>
          <w:lang w:val="en-IN" w:eastAsia="en-IN"/>
        </w:rPr>
        <w:t>_state</w:t>
      </w:r>
      <w:proofErr w:type="spell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"p3_base"</w:t>
      </w:r>
      <w:r w:rsidRPr="00616983">
        <w:rPr>
          <w:rFonts w:ascii="Consolas" w:eastAsia="Times New Roman" w:hAnsi="Consolas" w:cs="Times New Roman"/>
          <w:color w:val="BBBEBF"/>
          <w:sz w:val="21"/>
          <w:szCs w:val="21"/>
          <w:lang w:val="en-IN" w:eastAsia="en-IN"/>
        </w:rPr>
        <w:t>]:</w:t>
      </w:r>
    </w:p>
    <w:p w14:paraId="1F12421F"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base</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session</w:t>
      </w:r>
      <w:proofErr w:type="gramEnd"/>
      <w:r w:rsidRPr="00616983">
        <w:rPr>
          <w:rFonts w:ascii="Consolas" w:eastAsia="Times New Roman" w:hAnsi="Consolas" w:cs="Times New Roman"/>
          <w:color w:val="C9D1D9"/>
          <w:sz w:val="21"/>
          <w:szCs w:val="21"/>
          <w:lang w:val="en-IN" w:eastAsia="en-IN"/>
        </w:rPr>
        <w:t>_state</w:t>
      </w:r>
      <w:proofErr w:type="spell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"p3_base"</w:t>
      </w:r>
      <w:r w:rsidRPr="00616983">
        <w:rPr>
          <w:rFonts w:ascii="Consolas" w:eastAsia="Times New Roman" w:hAnsi="Consolas" w:cs="Times New Roman"/>
          <w:color w:val="BBBEBF"/>
          <w:sz w:val="21"/>
          <w:szCs w:val="21"/>
          <w:lang w:val="en-IN" w:eastAsia="en-IN"/>
        </w:rPr>
        <w:t>]</w:t>
      </w:r>
    </w:p>
    <w:p w14:paraId="1A7F6852"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m1</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m2</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m3</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columns</w:t>
      </w:r>
      <w:proofErr w:type="spellEnd"/>
      <w:proofErr w:type="gram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B5CEA8"/>
          <w:sz w:val="21"/>
          <w:szCs w:val="21"/>
          <w:lang w:val="en-IN" w:eastAsia="en-IN"/>
        </w:rPr>
        <w:t>3</w:t>
      </w:r>
      <w:r w:rsidRPr="00616983">
        <w:rPr>
          <w:rFonts w:ascii="Consolas" w:eastAsia="Times New Roman" w:hAnsi="Consolas" w:cs="Times New Roman"/>
          <w:color w:val="BBBEBF"/>
          <w:sz w:val="21"/>
          <w:szCs w:val="21"/>
          <w:lang w:val="en-IN" w:eastAsia="en-IN"/>
        </w:rPr>
        <w:t>)</w:t>
      </w:r>
    </w:p>
    <w:p w14:paraId="24D1C917"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m</w:t>
      </w:r>
      <w:proofErr w:type="gramStart"/>
      <w:r w:rsidRPr="00616983">
        <w:rPr>
          <w:rFonts w:ascii="Consolas" w:eastAsia="Times New Roman" w:hAnsi="Consolas" w:cs="Times New Roman"/>
          <w:color w:val="C9D1D9"/>
          <w:sz w:val="21"/>
          <w:szCs w:val="21"/>
          <w:lang w:val="en-IN" w:eastAsia="en-IN"/>
        </w:rPr>
        <w:t>1</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D2A8FF"/>
          <w:sz w:val="21"/>
          <w:szCs w:val="21"/>
          <w:lang w:val="en-IN" w:eastAsia="en-IN"/>
        </w:rPr>
        <w:t>metric</w:t>
      </w:r>
      <w:proofErr w:type="gram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"R²</w:t>
      </w:r>
      <w:proofErr w:type="gramStart"/>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gramEnd"/>
      <w:r w:rsidRPr="00616983">
        <w:rPr>
          <w:rFonts w:ascii="Consolas" w:eastAsia="Times New Roman" w:hAnsi="Consolas" w:cs="Times New Roman"/>
          <w:color w:val="FF7B72"/>
          <w:sz w:val="21"/>
          <w:szCs w:val="21"/>
          <w:lang w:val="en-IN" w:eastAsia="en-IN"/>
        </w:rPr>
        <w:t>f</w:t>
      </w:r>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FF7B72"/>
          <w:sz w:val="21"/>
          <w:szCs w:val="21"/>
          <w:lang w:val="en-IN" w:eastAsia="en-IN"/>
        </w:rPr>
        <w:t>{</w:t>
      </w:r>
      <w:r w:rsidRPr="00616983">
        <w:rPr>
          <w:rFonts w:ascii="Consolas" w:eastAsia="Times New Roman" w:hAnsi="Consolas" w:cs="Times New Roman"/>
          <w:color w:val="C9D1D9"/>
          <w:sz w:val="21"/>
          <w:szCs w:val="21"/>
          <w:lang w:val="en-IN" w:eastAsia="en-IN"/>
        </w:rPr>
        <w:t>base</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'metrics</w:t>
      </w:r>
      <w:proofErr w:type="gramStart"/>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w:t>
      </w:r>
      <w:proofErr w:type="gramEnd"/>
      <w:r w:rsidRPr="00616983">
        <w:rPr>
          <w:rFonts w:ascii="Consolas" w:eastAsia="Times New Roman" w:hAnsi="Consolas" w:cs="Times New Roman"/>
          <w:color w:val="A5D6FF"/>
          <w:sz w:val="21"/>
          <w:szCs w:val="21"/>
          <w:lang w:val="en-IN" w:eastAsia="en-IN"/>
        </w:rPr>
        <w:t>'R2'</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FF7B72"/>
          <w:sz w:val="21"/>
          <w:szCs w:val="21"/>
          <w:lang w:val="en-IN" w:eastAsia="en-IN"/>
        </w:rPr>
        <w:t>:.4f}</w:t>
      </w:r>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w:t>
      </w:r>
    </w:p>
    <w:p w14:paraId="1F1C2CC8"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m</w:t>
      </w:r>
      <w:proofErr w:type="gramStart"/>
      <w:r w:rsidRPr="00616983">
        <w:rPr>
          <w:rFonts w:ascii="Consolas" w:eastAsia="Times New Roman" w:hAnsi="Consolas" w:cs="Times New Roman"/>
          <w:color w:val="C9D1D9"/>
          <w:sz w:val="21"/>
          <w:szCs w:val="21"/>
          <w:lang w:val="en-IN" w:eastAsia="en-IN"/>
        </w:rPr>
        <w:t>2</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D2A8FF"/>
          <w:sz w:val="21"/>
          <w:szCs w:val="21"/>
          <w:lang w:val="en-IN" w:eastAsia="en-IN"/>
        </w:rPr>
        <w:t>metric</w:t>
      </w:r>
      <w:proofErr w:type="gram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"RMSE"</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FF7B72"/>
          <w:sz w:val="21"/>
          <w:szCs w:val="21"/>
          <w:lang w:val="en-IN" w:eastAsia="en-IN"/>
        </w:rPr>
        <w:t>f</w:t>
      </w:r>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FF7B72"/>
          <w:sz w:val="21"/>
          <w:szCs w:val="21"/>
          <w:lang w:val="en-IN" w:eastAsia="en-IN"/>
        </w:rPr>
        <w:t>{</w:t>
      </w:r>
      <w:r w:rsidRPr="00616983">
        <w:rPr>
          <w:rFonts w:ascii="Consolas" w:eastAsia="Times New Roman" w:hAnsi="Consolas" w:cs="Times New Roman"/>
          <w:color w:val="C9D1D9"/>
          <w:sz w:val="21"/>
          <w:szCs w:val="21"/>
          <w:lang w:val="en-IN" w:eastAsia="en-IN"/>
        </w:rPr>
        <w:t>base</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'metrics</w:t>
      </w:r>
      <w:proofErr w:type="gramStart"/>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w:t>
      </w:r>
      <w:proofErr w:type="gramEnd"/>
      <w:r w:rsidRPr="00616983">
        <w:rPr>
          <w:rFonts w:ascii="Consolas" w:eastAsia="Times New Roman" w:hAnsi="Consolas" w:cs="Times New Roman"/>
          <w:color w:val="A5D6FF"/>
          <w:sz w:val="21"/>
          <w:szCs w:val="21"/>
          <w:lang w:val="en-IN" w:eastAsia="en-IN"/>
        </w:rPr>
        <w:t>'RMSE'</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FF7B72"/>
          <w:sz w:val="21"/>
          <w:szCs w:val="21"/>
          <w:lang w:val="en-IN" w:eastAsia="en-IN"/>
        </w:rPr>
        <w:t>:.4f}</w:t>
      </w:r>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w:t>
      </w:r>
    </w:p>
    <w:p w14:paraId="16EEBBB1"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m</w:t>
      </w:r>
      <w:proofErr w:type="gramStart"/>
      <w:r w:rsidRPr="00616983">
        <w:rPr>
          <w:rFonts w:ascii="Consolas" w:eastAsia="Times New Roman" w:hAnsi="Consolas" w:cs="Times New Roman"/>
          <w:color w:val="C9D1D9"/>
          <w:sz w:val="21"/>
          <w:szCs w:val="21"/>
          <w:lang w:val="en-IN" w:eastAsia="en-IN"/>
        </w:rPr>
        <w:t>3</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D2A8FF"/>
          <w:sz w:val="21"/>
          <w:szCs w:val="21"/>
          <w:lang w:val="en-IN" w:eastAsia="en-IN"/>
        </w:rPr>
        <w:t>metric</w:t>
      </w:r>
      <w:proofErr w:type="gram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"MAE</w:t>
      </w:r>
      <w:proofErr w:type="gramStart"/>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  </w:t>
      </w:r>
      <w:r w:rsidRPr="00616983">
        <w:rPr>
          <w:rFonts w:ascii="Consolas" w:eastAsia="Times New Roman" w:hAnsi="Consolas" w:cs="Times New Roman"/>
          <w:color w:val="FF7B72"/>
          <w:sz w:val="21"/>
          <w:szCs w:val="21"/>
          <w:lang w:val="en-IN" w:eastAsia="en-IN"/>
        </w:rPr>
        <w:t>f</w:t>
      </w:r>
      <w:proofErr w:type="gramEnd"/>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FF7B72"/>
          <w:sz w:val="21"/>
          <w:szCs w:val="21"/>
          <w:lang w:val="en-IN" w:eastAsia="en-IN"/>
        </w:rPr>
        <w:t>{</w:t>
      </w:r>
      <w:r w:rsidRPr="00616983">
        <w:rPr>
          <w:rFonts w:ascii="Consolas" w:eastAsia="Times New Roman" w:hAnsi="Consolas" w:cs="Times New Roman"/>
          <w:color w:val="C9D1D9"/>
          <w:sz w:val="21"/>
          <w:szCs w:val="21"/>
          <w:lang w:val="en-IN" w:eastAsia="en-IN"/>
        </w:rPr>
        <w:t>base</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'metrics</w:t>
      </w:r>
      <w:proofErr w:type="gramStart"/>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w:t>
      </w:r>
      <w:proofErr w:type="gramEnd"/>
      <w:r w:rsidRPr="00616983">
        <w:rPr>
          <w:rFonts w:ascii="Consolas" w:eastAsia="Times New Roman" w:hAnsi="Consolas" w:cs="Times New Roman"/>
          <w:color w:val="A5D6FF"/>
          <w:sz w:val="21"/>
          <w:szCs w:val="21"/>
          <w:lang w:val="en-IN" w:eastAsia="en-IN"/>
        </w:rPr>
        <w:t>'MAE'</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FF7B72"/>
          <w:sz w:val="21"/>
          <w:szCs w:val="21"/>
          <w:lang w:val="en-IN" w:eastAsia="en-IN"/>
        </w:rPr>
        <w:t>:.4f}</w:t>
      </w:r>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w:t>
      </w:r>
    </w:p>
    <w:p w14:paraId="5FA33045"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127F9F09"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markdown</w:t>
      </w:r>
      <w:proofErr w:type="spellEnd"/>
      <w:proofErr w:type="gram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"**Feature importances (normalised)**"</w:t>
      </w:r>
      <w:r w:rsidRPr="00616983">
        <w:rPr>
          <w:rFonts w:ascii="Consolas" w:eastAsia="Times New Roman" w:hAnsi="Consolas" w:cs="Times New Roman"/>
          <w:color w:val="BBBEBF"/>
          <w:sz w:val="21"/>
          <w:szCs w:val="21"/>
          <w:lang w:val="en-IN" w:eastAsia="en-IN"/>
        </w:rPr>
        <w:t>)</w:t>
      </w:r>
    </w:p>
    <w:p w14:paraId="4504D930"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df_imp</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session</w:t>
      </w:r>
      <w:proofErr w:type="gramEnd"/>
      <w:r w:rsidRPr="00616983">
        <w:rPr>
          <w:rFonts w:ascii="Consolas" w:eastAsia="Times New Roman" w:hAnsi="Consolas" w:cs="Times New Roman"/>
          <w:color w:val="C9D1D9"/>
          <w:sz w:val="21"/>
          <w:szCs w:val="21"/>
          <w:lang w:val="en-IN" w:eastAsia="en-IN"/>
        </w:rPr>
        <w:t>_state</w:t>
      </w:r>
      <w:proofErr w:type="spell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"p3_importances"</w:t>
      </w:r>
      <w:r w:rsidRPr="00616983">
        <w:rPr>
          <w:rFonts w:ascii="Consolas" w:eastAsia="Times New Roman" w:hAnsi="Consolas" w:cs="Times New Roman"/>
          <w:color w:val="BBBEBF"/>
          <w:sz w:val="21"/>
          <w:szCs w:val="21"/>
          <w:lang w:val="en-IN" w:eastAsia="en-IN"/>
        </w:rPr>
        <w:t>]</w:t>
      </w:r>
    </w:p>
    <w:p w14:paraId="660CD3C3"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col_tbl</w:t>
      </w:r>
      <w:proofErr w:type="spellEnd"/>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col_plt</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columns</w:t>
      </w:r>
      <w:proofErr w:type="spellEnd"/>
      <w:proofErr w:type="gram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B5CEA8"/>
          <w:sz w:val="21"/>
          <w:szCs w:val="21"/>
          <w:lang w:val="en-IN" w:eastAsia="en-IN"/>
        </w:rPr>
        <w:t>1</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B5CEA8"/>
          <w:sz w:val="21"/>
          <w:szCs w:val="21"/>
          <w:lang w:val="en-IN" w:eastAsia="en-IN"/>
        </w:rPr>
        <w:t>1</w:t>
      </w:r>
      <w:r w:rsidRPr="00616983">
        <w:rPr>
          <w:rFonts w:ascii="Consolas" w:eastAsia="Times New Roman" w:hAnsi="Consolas" w:cs="Times New Roman"/>
          <w:color w:val="BBBEBF"/>
          <w:sz w:val="21"/>
          <w:szCs w:val="21"/>
          <w:lang w:val="en-IN" w:eastAsia="en-IN"/>
        </w:rPr>
        <w:t>])</w:t>
      </w:r>
    </w:p>
    <w:p w14:paraId="1524CB11"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with</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col_tbl</w:t>
      </w:r>
      <w:proofErr w:type="spellEnd"/>
      <w:r w:rsidRPr="00616983">
        <w:rPr>
          <w:rFonts w:ascii="Consolas" w:eastAsia="Times New Roman" w:hAnsi="Consolas" w:cs="Times New Roman"/>
          <w:color w:val="BBBEBF"/>
          <w:sz w:val="21"/>
          <w:szCs w:val="21"/>
          <w:lang w:val="en-IN" w:eastAsia="en-IN"/>
        </w:rPr>
        <w:t>:</w:t>
      </w:r>
    </w:p>
    <w:p w14:paraId="3F8EFBE1"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dataframe</w:t>
      </w:r>
      <w:proofErr w:type="spellEnd"/>
      <w:proofErr w:type="gramEnd"/>
      <w:r w:rsidRPr="00616983">
        <w:rPr>
          <w:rFonts w:ascii="Consolas" w:eastAsia="Times New Roman" w:hAnsi="Consolas" w:cs="Times New Roman"/>
          <w:color w:val="BBBEBF"/>
          <w:sz w:val="21"/>
          <w:szCs w:val="21"/>
          <w:lang w:val="en-IN" w:eastAsia="en-IN"/>
        </w:rPr>
        <w:t>(</w:t>
      </w:r>
      <w:proofErr w:type="spellStart"/>
      <w:r w:rsidRPr="00616983">
        <w:rPr>
          <w:rFonts w:ascii="Consolas" w:eastAsia="Times New Roman" w:hAnsi="Consolas" w:cs="Times New Roman"/>
          <w:color w:val="C9D1D9"/>
          <w:sz w:val="21"/>
          <w:szCs w:val="21"/>
          <w:lang w:val="en-IN" w:eastAsia="en-IN"/>
        </w:rPr>
        <w:t>df_imp</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FFA657"/>
          <w:sz w:val="21"/>
          <w:szCs w:val="21"/>
          <w:lang w:val="en-IN" w:eastAsia="en-IN"/>
        </w:rPr>
        <w:t>width</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A5D6FF"/>
          <w:sz w:val="21"/>
          <w:szCs w:val="21"/>
          <w:lang w:val="en-IN" w:eastAsia="en-IN"/>
        </w:rPr>
        <w:t>'stretch'</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FFA657"/>
          <w:sz w:val="21"/>
          <w:szCs w:val="21"/>
          <w:lang w:val="en-IN" w:eastAsia="en-IN"/>
        </w:rPr>
        <w:t>hide_index</w:t>
      </w:r>
      <w:proofErr w:type="spellEnd"/>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569CD6"/>
          <w:sz w:val="21"/>
          <w:szCs w:val="21"/>
          <w:lang w:val="en-IN" w:eastAsia="en-IN"/>
        </w:rPr>
        <w:t>True</w:t>
      </w:r>
      <w:r w:rsidRPr="00616983">
        <w:rPr>
          <w:rFonts w:ascii="Consolas" w:eastAsia="Times New Roman" w:hAnsi="Consolas" w:cs="Times New Roman"/>
          <w:color w:val="BBBEBF"/>
          <w:sz w:val="21"/>
          <w:szCs w:val="21"/>
          <w:lang w:val="en-IN" w:eastAsia="en-IN"/>
        </w:rPr>
        <w:t>)</w:t>
      </w:r>
    </w:p>
    <w:p w14:paraId="6B61C31F"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with</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col_plt</w:t>
      </w:r>
      <w:proofErr w:type="spellEnd"/>
      <w:r w:rsidRPr="00616983">
        <w:rPr>
          <w:rFonts w:ascii="Consolas" w:eastAsia="Times New Roman" w:hAnsi="Consolas" w:cs="Times New Roman"/>
          <w:color w:val="BBBEBF"/>
          <w:sz w:val="21"/>
          <w:szCs w:val="21"/>
          <w:lang w:val="en-IN" w:eastAsia="en-IN"/>
        </w:rPr>
        <w:t>:</w:t>
      </w:r>
    </w:p>
    <w:p w14:paraId="20877B0B"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fig_imp</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D2A8FF"/>
          <w:sz w:val="21"/>
          <w:szCs w:val="21"/>
          <w:lang w:val="en-IN" w:eastAsia="en-IN"/>
        </w:rPr>
        <w:t>plot_feature_</w:t>
      </w:r>
      <w:proofErr w:type="gramStart"/>
      <w:r w:rsidRPr="00616983">
        <w:rPr>
          <w:rFonts w:ascii="Consolas" w:eastAsia="Times New Roman" w:hAnsi="Consolas" w:cs="Times New Roman"/>
          <w:color w:val="D2A8FF"/>
          <w:sz w:val="21"/>
          <w:szCs w:val="21"/>
          <w:lang w:val="en-IN" w:eastAsia="en-IN"/>
        </w:rPr>
        <w:t>importance</w:t>
      </w:r>
      <w:proofErr w:type="spellEnd"/>
      <w:r w:rsidRPr="00616983">
        <w:rPr>
          <w:rFonts w:ascii="Consolas" w:eastAsia="Times New Roman" w:hAnsi="Consolas" w:cs="Times New Roman"/>
          <w:color w:val="BBBEBF"/>
          <w:sz w:val="21"/>
          <w:szCs w:val="21"/>
          <w:lang w:val="en-IN" w:eastAsia="en-IN"/>
        </w:rPr>
        <w:t>(</w:t>
      </w:r>
      <w:proofErr w:type="spellStart"/>
      <w:proofErr w:type="gramEnd"/>
      <w:r w:rsidRPr="00616983">
        <w:rPr>
          <w:rFonts w:ascii="Consolas" w:eastAsia="Times New Roman" w:hAnsi="Consolas" w:cs="Times New Roman"/>
          <w:color w:val="C9D1D9"/>
          <w:sz w:val="21"/>
          <w:szCs w:val="21"/>
          <w:lang w:val="en-IN" w:eastAsia="en-IN"/>
        </w:rPr>
        <w:t>df_imp</w:t>
      </w:r>
      <w:proofErr w:type="spellEnd"/>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FFA657"/>
          <w:sz w:val="21"/>
          <w:szCs w:val="21"/>
          <w:lang w:val="en-IN" w:eastAsia="en-IN"/>
        </w:rPr>
        <w:t>top_n</w:t>
      </w:r>
      <w:proofErr w:type="spellEnd"/>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5CEA8"/>
          <w:sz w:val="21"/>
          <w:szCs w:val="21"/>
          <w:lang w:val="en-IN" w:eastAsia="en-IN"/>
        </w:rPr>
        <w:t>12</w:t>
      </w:r>
      <w:r w:rsidRPr="00616983">
        <w:rPr>
          <w:rFonts w:ascii="Consolas" w:eastAsia="Times New Roman" w:hAnsi="Consolas" w:cs="Times New Roman"/>
          <w:color w:val="BBBEBF"/>
          <w:sz w:val="21"/>
          <w:szCs w:val="21"/>
          <w:lang w:val="en-IN" w:eastAsia="en-IN"/>
        </w:rPr>
        <w:t>)</w:t>
      </w:r>
    </w:p>
    <w:p w14:paraId="0888155D"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pyplot</w:t>
      </w:r>
      <w:proofErr w:type="spellEnd"/>
      <w:proofErr w:type="gramEnd"/>
      <w:r w:rsidRPr="00616983">
        <w:rPr>
          <w:rFonts w:ascii="Consolas" w:eastAsia="Times New Roman" w:hAnsi="Consolas" w:cs="Times New Roman"/>
          <w:color w:val="BBBEBF"/>
          <w:sz w:val="21"/>
          <w:szCs w:val="21"/>
          <w:lang w:val="en-IN" w:eastAsia="en-IN"/>
        </w:rPr>
        <w:t>(</w:t>
      </w:r>
      <w:proofErr w:type="spellStart"/>
      <w:r w:rsidRPr="00616983">
        <w:rPr>
          <w:rFonts w:ascii="Consolas" w:eastAsia="Times New Roman" w:hAnsi="Consolas" w:cs="Times New Roman"/>
          <w:color w:val="C9D1D9"/>
          <w:sz w:val="21"/>
          <w:szCs w:val="21"/>
          <w:lang w:val="en-IN" w:eastAsia="en-IN"/>
        </w:rPr>
        <w:t>fig_imp</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FFA657"/>
          <w:sz w:val="21"/>
          <w:szCs w:val="21"/>
          <w:lang w:val="en-IN" w:eastAsia="en-IN"/>
        </w:rPr>
        <w:t>width</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A5D6FF"/>
          <w:sz w:val="21"/>
          <w:szCs w:val="21"/>
          <w:lang w:val="en-IN" w:eastAsia="en-IN"/>
        </w:rPr>
        <w:t>'stretch'</w:t>
      </w:r>
      <w:r w:rsidRPr="00616983">
        <w:rPr>
          <w:rFonts w:ascii="Consolas" w:eastAsia="Times New Roman" w:hAnsi="Consolas" w:cs="Times New Roman"/>
          <w:color w:val="BBBEBF"/>
          <w:sz w:val="21"/>
          <w:szCs w:val="21"/>
          <w:lang w:val="en-IN" w:eastAsia="en-IN"/>
        </w:rPr>
        <w:t>)</w:t>
      </w:r>
    </w:p>
    <w:p w14:paraId="67A84562"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3D7AAE13"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8B949E"/>
          <w:sz w:val="21"/>
          <w:szCs w:val="21"/>
          <w:lang w:val="en-IN" w:eastAsia="en-IN"/>
        </w:rPr>
        <w:t># ══════════════════════════════════════════════════════════</w:t>
      </w:r>
    </w:p>
    <w:p w14:paraId="2674D0D7"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8B949E"/>
          <w:sz w:val="21"/>
          <w:szCs w:val="21"/>
          <w:lang w:val="en-IN" w:eastAsia="en-IN"/>
        </w:rPr>
        <w:t># STAGE 2 — Feature selection + retrain</w:t>
      </w:r>
    </w:p>
    <w:p w14:paraId="6A7C9BF3"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8B949E"/>
          <w:sz w:val="21"/>
          <w:szCs w:val="21"/>
          <w:lang w:val="en-IN" w:eastAsia="en-IN"/>
        </w:rPr>
        <w:t># ══════════════════════════════════════════════════════════</w:t>
      </w:r>
    </w:p>
    <w:p w14:paraId="49779CEF"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markdown</w:t>
      </w:r>
      <w:proofErr w:type="spellEnd"/>
      <w:proofErr w:type="gram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'&lt;div class="section-header"&gt;Stage 2 — feature selection&lt;/div&gt;'</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FFA657"/>
          <w:sz w:val="21"/>
          <w:szCs w:val="21"/>
          <w:lang w:val="en-IN" w:eastAsia="en-IN"/>
        </w:rPr>
        <w:t>unsafe_allow_html</w:t>
      </w:r>
      <w:proofErr w:type="spellEnd"/>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569CD6"/>
          <w:sz w:val="21"/>
          <w:szCs w:val="21"/>
          <w:lang w:val="en-IN" w:eastAsia="en-IN"/>
        </w:rPr>
        <w:t>True</w:t>
      </w:r>
      <w:r w:rsidRPr="00616983">
        <w:rPr>
          <w:rFonts w:ascii="Consolas" w:eastAsia="Times New Roman" w:hAnsi="Consolas" w:cs="Times New Roman"/>
          <w:color w:val="BBBEBF"/>
          <w:sz w:val="21"/>
          <w:szCs w:val="21"/>
          <w:lang w:val="en-IN" w:eastAsia="en-IN"/>
        </w:rPr>
        <w:t>)</w:t>
      </w:r>
    </w:p>
    <w:p w14:paraId="0CCC46A2"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13BE651C"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C586C0"/>
          <w:sz w:val="21"/>
          <w:szCs w:val="21"/>
          <w:lang w:val="en-IN" w:eastAsia="en-IN"/>
        </w:rPr>
        <w:t>if</w:t>
      </w: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session</w:t>
      </w:r>
      <w:proofErr w:type="gramEnd"/>
      <w:r w:rsidRPr="00616983">
        <w:rPr>
          <w:rFonts w:ascii="Consolas" w:eastAsia="Times New Roman" w:hAnsi="Consolas" w:cs="Times New Roman"/>
          <w:color w:val="C9D1D9"/>
          <w:sz w:val="21"/>
          <w:szCs w:val="21"/>
          <w:lang w:val="en-IN" w:eastAsia="en-IN"/>
        </w:rPr>
        <w:t>_state</w:t>
      </w:r>
      <w:proofErr w:type="spell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"p3_importances"</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569CD6"/>
          <w:sz w:val="21"/>
          <w:szCs w:val="21"/>
          <w:lang w:val="en-IN" w:eastAsia="en-IN"/>
        </w:rPr>
        <w:t>is</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569CD6"/>
          <w:sz w:val="21"/>
          <w:szCs w:val="21"/>
          <w:lang w:val="en-IN" w:eastAsia="en-IN"/>
        </w:rPr>
        <w:t>None</w:t>
      </w:r>
      <w:r w:rsidRPr="00616983">
        <w:rPr>
          <w:rFonts w:ascii="Consolas" w:eastAsia="Times New Roman" w:hAnsi="Consolas" w:cs="Times New Roman"/>
          <w:color w:val="BBBEBF"/>
          <w:sz w:val="21"/>
          <w:szCs w:val="21"/>
          <w:lang w:val="en-IN" w:eastAsia="en-IN"/>
        </w:rPr>
        <w:t>:</w:t>
      </w:r>
    </w:p>
    <w:p w14:paraId="0A3995C1"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info</w:t>
      </w:r>
      <w:r w:rsidRPr="00616983">
        <w:rPr>
          <w:rFonts w:ascii="Consolas" w:eastAsia="Times New Roman" w:hAnsi="Consolas" w:cs="Times New Roman"/>
          <w:color w:val="BBBEBF"/>
          <w:sz w:val="21"/>
          <w:szCs w:val="21"/>
          <w:lang w:val="en-IN" w:eastAsia="en-IN"/>
        </w:rPr>
        <w:t>(</w:t>
      </w:r>
      <w:proofErr w:type="gramEnd"/>
      <w:r w:rsidRPr="00616983">
        <w:rPr>
          <w:rFonts w:ascii="Consolas" w:eastAsia="Times New Roman" w:hAnsi="Consolas" w:cs="Times New Roman"/>
          <w:color w:val="A5D6FF"/>
          <w:sz w:val="21"/>
          <w:szCs w:val="21"/>
          <w:lang w:val="en-IN" w:eastAsia="en-IN"/>
        </w:rPr>
        <w:t>"Complete Stage 1 first."</w:t>
      </w:r>
      <w:r w:rsidRPr="00616983">
        <w:rPr>
          <w:rFonts w:ascii="Consolas" w:eastAsia="Times New Roman" w:hAnsi="Consolas" w:cs="Times New Roman"/>
          <w:color w:val="BBBEBF"/>
          <w:sz w:val="21"/>
          <w:szCs w:val="21"/>
          <w:lang w:val="en-IN" w:eastAsia="en-IN"/>
        </w:rPr>
        <w:t>)</w:t>
      </w:r>
    </w:p>
    <w:p w14:paraId="5E32B187"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C586C0"/>
          <w:sz w:val="21"/>
          <w:szCs w:val="21"/>
          <w:lang w:val="en-IN" w:eastAsia="en-IN"/>
        </w:rPr>
        <w:t>else</w:t>
      </w:r>
      <w:r w:rsidRPr="00616983">
        <w:rPr>
          <w:rFonts w:ascii="Consolas" w:eastAsia="Times New Roman" w:hAnsi="Consolas" w:cs="Times New Roman"/>
          <w:color w:val="BBBEBF"/>
          <w:sz w:val="21"/>
          <w:szCs w:val="21"/>
          <w:lang w:val="en-IN" w:eastAsia="en-IN"/>
        </w:rPr>
        <w:t>:</w:t>
      </w:r>
    </w:p>
    <w:p w14:paraId="59D16C85"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df_imp</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session</w:t>
      </w:r>
      <w:proofErr w:type="gramEnd"/>
      <w:r w:rsidRPr="00616983">
        <w:rPr>
          <w:rFonts w:ascii="Consolas" w:eastAsia="Times New Roman" w:hAnsi="Consolas" w:cs="Times New Roman"/>
          <w:color w:val="C9D1D9"/>
          <w:sz w:val="21"/>
          <w:szCs w:val="21"/>
          <w:lang w:val="en-IN" w:eastAsia="en-IN"/>
        </w:rPr>
        <w:t>_state</w:t>
      </w:r>
      <w:proofErr w:type="spell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"p3_importances"</w:t>
      </w:r>
      <w:r w:rsidRPr="00616983">
        <w:rPr>
          <w:rFonts w:ascii="Consolas" w:eastAsia="Times New Roman" w:hAnsi="Consolas" w:cs="Times New Roman"/>
          <w:color w:val="BBBEBF"/>
          <w:sz w:val="21"/>
          <w:szCs w:val="21"/>
          <w:lang w:val="en-IN" w:eastAsia="en-IN"/>
        </w:rPr>
        <w:t>]</w:t>
      </w:r>
    </w:p>
    <w:p w14:paraId="523D1A69"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all_features</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df_imp</w:t>
      </w:r>
      <w:proofErr w:type="spell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"feature"</w:t>
      </w:r>
      <w:proofErr w:type="gramStart"/>
      <w:r w:rsidRPr="00616983">
        <w:rPr>
          <w:rFonts w:ascii="Consolas" w:eastAsia="Times New Roman" w:hAnsi="Consolas" w:cs="Times New Roman"/>
          <w:color w:val="BBBEBF"/>
          <w:sz w:val="21"/>
          <w:szCs w:val="21"/>
          <w:lang w:val="en-IN" w:eastAsia="en-IN"/>
        </w:rPr>
        <w:t>].</w:t>
      </w:r>
      <w:proofErr w:type="spellStart"/>
      <w:r w:rsidRPr="00616983">
        <w:rPr>
          <w:rFonts w:ascii="Consolas" w:eastAsia="Times New Roman" w:hAnsi="Consolas" w:cs="Times New Roman"/>
          <w:color w:val="BBBEBF"/>
          <w:sz w:val="21"/>
          <w:szCs w:val="21"/>
          <w:lang w:val="en-IN" w:eastAsia="en-IN"/>
        </w:rPr>
        <w:t>tolist</w:t>
      </w:r>
      <w:proofErr w:type="spellEnd"/>
      <w:proofErr w:type="gramEnd"/>
      <w:r w:rsidRPr="00616983">
        <w:rPr>
          <w:rFonts w:ascii="Consolas" w:eastAsia="Times New Roman" w:hAnsi="Consolas" w:cs="Times New Roman"/>
          <w:color w:val="BBBEBF"/>
          <w:sz w:val="21"/>
          <w:szCs w:val="21"/>
          <w:lang w:val="en-IN" w:eastAsia="en-IN"/>
        </w:rPr>
        <w:t>()</w:t>
      </w:r>
    </w:p>
    <w:p w14:paraId="0D2AFDCC"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default_</w:t>
      </w:r>
      <w:proofErr w:type="gramStart"/>
      <w:r w:rsidRPr="00616983">
        <w:rPr>
          <w:rFonts w:ascii="Consolas" w:eastAsia="Times New Roman" w:hAnsi="Consolas" w:cs="Times New Roman"/>
          <w:color w:val="C9D1D9"/>
          <w:sz w:val="21"/>
          <w:szCs w:val="21"/>
          <w:lang w:val="en-IN" w:eastAsia="en-IN"/>
        </w:rPr>
        <w:t>top</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proofErr w:type="gramEnd"/>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all_</w:t>
      </w:r>
      <w:proofErr w:type="gramStart"/>
      <w:r w:rsidRPr="00616983">
        <w:rPr>
          <w:rFonts w:ascii="Consolas" w:eastAsia="Times New Roman" w:hAnsi="Consolas" w:cs="Times New Roman"/>
          <w:color w:val="C9D1D9"/>
          <w:sz w:val="21"/>
          <w:szCs w:val="21"/>
          <w:lang w:val="en-IN" w:eastAsia="en-IN"/>
        </w:rPr>
        <w:t>features</w:t>
      </w:r>
      <w:proofErr w:type="spellEnd"/>
      <w:r w:rsidRPr="00616983">
        <w:rPr>
          <w:rFonts w:ascii="Consolas" w:eastAsia="Times New Roman" w:hAnsi="Consolas" w:cs="Times New Roman"/>
          <w:color w:val="BBBEBF"/>
          <w:sz w:val="21"/>
          <w:szCs w:val="21"/>
          <w:lang w:val="en-IN" w:eastAsia="en-IN"/>
        </w:rPr>
        <w:t>[</w:t>
      </w:r>
      <w:proofErr w:type="gramEnd"/>
      <w:r w:rsidRPr="00616983">
        <w:rPr>
          <w:rFonts w:ascii="Consolas" w:eastAsia="Times New Roman" w:hAnsi="Consolas" w:cs="Times New Roman"/>
          <w:color w:val="BBBEBF"/>
          <w:sz w:val="21"/>
          <w:szCs w:val="21"/>
          <w:lang w:val="en-IN" w:eastAsia="en-IN"/>
        </w:rPr>
        <w:t>:</w:t>
      </w:r>
      <w:proofErr w:type="gramStart"/>
      <w:r w:rsidRPr="00616983">
        <w:rPr>
          <w:rFonts w:ascii="Consolas" w:eastAsia="Times New Roman" w:hAnsi="Consolas" w:cs="Times New Roman"/>
          <w:color w:val="D2A8FF"/>
          <w:sz w:val="21"/>
          <w:szCs w:val="21"/>
          <w:lang w:val="en-IN" w:eastAsia="en-IN"/>
        </w:rPr>
        <w:t>min</w:t>
      </w:r>
      <w:r w:rsidRPr="00616983">
        <w:rPr>
          <w:rFonts w:ascii="Consolas" w:eastAsia="Times New Roman" w:hAnsi="Consolas" w:cs="Times New Roman"/>
          <w:color w:val="BBBEBF"/>
          <w:sz w:val="21"/>
          <w:szCs w:val="21"/>
          <w:lang w:val="en-IN" w:eastAsia="en-IN"/>
        </w:rPr>
        <w:t>(</w:t>
      </w:r>
      <w:proofErr w:type="gramEnd"/>
      <w:r w:rsidRPr="00616983">
        <w:rPr>
          <w:rFonts w:ascii="Consolas" w:eastAsia="Times New Roman" w:hAnsi="Consolas" w:cs="Times New Roman"/>
          <w:color w:val="B5CEA8"/>
          <w:sz w:val="21"/>
          <w:szCs w:val="21"/>
          <w:lang w:val="en-IN" w:eastAsia="en-IN"/>
        </w:rPr>
        <w:t>3</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D2A8FF"/>
          <w:sz w:val="21"/>
          <w:szCs w:val="21"/>
          <w:lang w:val="en-IN" w:eastAsia="en-IN"/>
        </w:rPr>
        <w:t>len</w:t>
      </w:r>
      <w:proofErr w:type="spellEnd"/>
      <w:r w:rsidRPr="00616983">
        <w:rPr>
          <w:rFonts w:ascii="Consolas" w:eastAsia="Times New Roman" w:hAnsi="Consolas" w:cs="Times New Roman"/>
          <w:color w:val="BBBEBF"/>
          <w:sz w:val="21"/>
          <w:szCs w:val="21"/>
          <w:lang w:val="en-IN" w:eastAsia="en-IN"/>
        </w:rPr>
        <w:t>(</w:t>
      </w:r>
      <w:proofErr w:type="spellStart"/>
      <w:r w:rsidRPr="00616983">
        <w:rPr>
          <w:rFonts w:ascii="Consolas" w:eastAsia="Times New Roman" w:hAnsi="Consolas" w:cs="Times New Roman"/>
          <w:color w:val="C9D1D9"/>
          <w:sz w:val="21"/>
          <w:szCs w:val="21"/>
          <w:lang w:val="en-IN" w:eastAsia="en-IN"/>
        </w:rPr>
        <w:t>all_features</w:t>
      </w:r>
      <w:proofErr w:type="spellEnd"/>
      <w:r w:rsidRPr="00616983">
        <w:rPr>
          <w:rFonts w:ascii="Consolas" w:eastAsia="Times New Roman" w:hAnsi="Consolas" w:cs="Times New Roman"/>
          <w:color w:val="BBBEBF"/>
          <w:sz w:val="21"/>
          <w:szCs w:val="21"/>
          <w:lang w:val="en-IN" w:eastAsia="en-IN"/>
        </w:rPr>
        <w:t>))]</w:t>
      </w:r>
    </w:p>
    <w:p w14:paraId="455731CF"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3D1E9C9B"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selected</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multiselect</w:t>
      </w:r>
      <w:proofErr w:type="spellEnd"/>
      <w:proofErr w:type="gramEnd"/>
      <w:r w:rsidRPr="00616983">
        <w:rPr>
          <w:rFonts w:ascii="Consolas" w:eastAsia="Times New Roman" w:hAnsi="Consolas" w:cs="Times New Roman"/>
          <w:color w:val="BBBEBF"/>
          <w:sz w:val="21"/>
          <w:szCs w:val="21"/>
          <w:lang w:val="en-IN" w:eastAsia="en-IN"/>
        </w:rPr>
        <w:t>(</w:t>
      </w:r>
    </w:p>
    <w:p w14:paraId="5A6AA7F2"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A5D6FF"/>
          <w:sz w:val="21"/>
          <w:szCs w:val="21"/>
          <w:lang w:val="en-IN" w:eastAsia="en-IN"/>
        </w:rPr>
        <w:t>"Select features for the reduced model"</w:t>
      </w:r>
      <w:r w:rsidRPr="00616983">
        <w:rPr>
          <w:rFonts w:ascii="Consolas" w:eastAsia="Times New Roman" w:hAnsi="Consolas" w:cs="Times New Roman"/>
          <w:color w:val="BBBEBF"/>
          <w:sz w:val="21"/>
          <w:szCs w:val="21"/>
          <w:lang w:val="en-IN" w:eastAsia="en-IN"/>
        </w:rPr>
        <w:t>,</w:t>
      </w:r>
    </w:p>
    <w:p w14:paraId="48B9CD40"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FFA657"/>
          <w:sz w:val="21"/>
          <w:szCs w:val="21"/>
          <w:lang w:val="en-IN" w:eastAsia="en-IN"/>
        </w:rPr>
        <w:t>options</w:t>
      </w:r>
      <w:r w:rsidRPr="00616983">
        <w:rPr>
          <w:rFonts w:ascii="Consolas" w:eastAsia="Times New Roman" w:hAnsi="Consolas" w:cs="Times New Roman"/>
          <w:color w:val="D4D4D4"/>
          <w:sz w:val="21"/>
          <w:szCs w:val="21"/>
          <w:lang w:val="en-IN" w:eastAsia="en-IN"/>
        </w:rPr>
        <w:t>=</w:t>
      </w:r>
      <w:proofErr w:type="spellStart"/>
      <w:r w:rsidRPr="00616983">
        <w:rPr>
          <w:rFonts w:ascii="Consolas" w:eastAsia="Times New Roman" w:hAnsi="Consolas" w:cs="Times New Roman"/>
          <w:color w:val="C9D1D9"/>
          <w:sz w:val="21"/>
          <w:szCs w:val="21"/>
          <w:lang w:val="en-IN" w:eastAsia="en-IN"/>
        </w:rPr>
        <w:t>all_features</w:t>
      </w:r>
      <w:proofErr w:type="spellEnd"/>
      <w:r w:rsidRPr="00616983">
        <w:rPr>
          <w:rFonts w:ascii="Consolas" w:eastAsia="Times New Roman" w:hAnsi="Consolas" w:cs="Times New Roman"/>
          <w:color w:val="BBBEBF"/>
          <w:sz w:val="21"/>
          <w:szCs w:val="21"/>
          <w:lang w:val="en-IN" w:eastAsia="en-IN"/>
        </w:rPr>
        <w:t>,</w:t>
      </w:r>
    </w:p>
    <w:p w14:paraId="1B03DE07"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FFA657"/>
          <w:sz w:val="21"/>
          <w:szCs w:val="21"/>
          <w:lang w:val="en-IN" w:eastAsia="en-IN"/>
        </w:rPr>
        <w:t>default</w:t>
      </w:r>
      <w:r w:rsidRPr="00616983">
        <w:rPr>
          <w:rFonts w:ascii="Consolas" w:eastAsia="Times New Roman" w:hAnsi="Consolas" w:cs="Times New Roman"/>
          <w:color w:val="D4D4D4"/>
          <w:sz w:val="21"/>
          <w:szCs w:val="21"/>
          <w:lang w:val="en-IN" w:eastAsia="en-IN"/>
        </w:rPr>
        <w:t>=</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session</w:t>
      </w:r>
      <w:proofErr w:type="gramEnd"/>
      <w:r w:rsidRPr="00616983">
        <w:rPr>
          <w:rFonts w:ascii="Consolas" w:eastAsia="Times New Roman" w:hAnsi="Consolas" w:cs="Times New Roman"/>
          <w:color w:val="C9D1D9"/>
          <w:sz w:val="21"/>
          <w:szCs w:val="21"/>
          <w:lang w:val="en-IN" w:eastAsia="en-IN"/>
        </w:rPr>
        <w:t>_state</w:t>
      </w:r>
      <w:proofErr w:type="spell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"p3_selected"</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or</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default_top</w:t>
      </w:r>
      <w:proofErr w:type="spellEnd"/>
      <w:r w:rsidRPr="00616983">
        <w:rPr>
          <w:rFonts w:ascii="Consolas" w:eastAsia="Times New Roman" w:hAnsi="Consolas" w:cs="Times New Roman"/>
          <w:color w:val="BBBEBF"/>
          <w:sz w:val="21"/>
          <w:szCs w:val="21"/>
          <w:lang w:val="en-IN" w:eastAsia="en-IN"/>
        </w:rPr>
        <w:t>,</w:t>
      </w:r>
    </w:p>
    <w:p w14:paraId="7E697AD8"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FFA657"/>
          <w:sz w:val="21"/>
          <w:szCs w:val="21"/>
          <w:lang w:val="en-IN" w:eastAsia="en-IN"/>
        </w:rPr>
        <w:t>help</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A5D6FF"/>
          <w:sz w:val="21"/>
          <w:szCs w:val="21"/>
          <w:lang w:val="en-IN" w:eastAsia="en-IN"/>
        </w:rPr>
        <w:t>"Tip: start with the top 3–5 by importance."</w:t>
      </w:r>
      <w:r w:rsidRPr="00616983">
        <w:rPr>
          <w:rFonts w:ascii="Consolas" w:eastAsia="Times New Roman" w:hAnsi="Consolas" w:cs="Times New Roman"/>
          <w:color w:val="BBBEBF"/>
          <w:sz w:val="21"/>
          <w:szCs w:val="21"/>
          <w:lang w:val="en-IN" w:eastAsia="en-IN"/>
        </w:rPr>
        <w:t>,</w:t>
      </w:r>
    </w:p>
    <w:p w14:paraId="2F9ABB89"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w:t>
      </w:r>
    </w:p>
    <w:p w14:paraId="5E195567"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session</w:t>
      </w:r>
      <w:proofErr w:type="gramEnd"/>
      <w:r w:rsidRPr="00616983">
        <w:rPr>
          <w:rFonts w:ascii="Consolas" w:eastAsia="Times New Roman" w:hAnsi="Consolas" w:cs="Times New Roman"/>
          <w:color w:val="C9D1D9"/>
          <w:sz w:val="21"/>
          <w:szCs w:val="21"/>
          <w:lang w:val="en-IN" w:eastAsia="en-IN"/>
        </w:rPr>
        <w:t>_state</w:t>
      </w:r>
      <w:proofErr w:type="spell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"p3_selected"</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selected</w:t>
      </w:r>
    </w:p>
    <w:p w14:paraId="0CEE3A12"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2A367C5D"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if</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selected</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569CD6"/>
          <w:sz w:val="21"/>
          <w:szCs w:val="21"/>
          <w:lang w:val="en-IN" w:eastAsia="en-IN"/>
        </w:rPr>
        <w:t>and</w:t>
      </w: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button</w:t>
      </w:r>
      <w:proofErr w:type="spellEnd"/>
      <w:proofErr w:type="gram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"Retrain with selected features"</w:t>
      </w:r>
      <w:r w:rsidRPr="00616983">
        <w:rPr>
          <w:rFonts w:ascii="Consolas" w:eastAsia="Times New Roman" w:hAnsi="Consolas" w:cs="Times New Roman"/>
          <w:color w:val="BBBEBF"/>
          <w:sz w:val="21"/>
          <w:szCs w:val="21"/>
          <w:lang w:val="en-IN" w:eastAsia="en-IN"/>
        </w:rPr>
        <w:t>):</w:t>
      </w:r>
    </w:p>
    <w:p w14:paraId="074DBBA1"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with</w:t>
      </w: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spinner</w:t>
      </w:r>
      <w:proofErr w:type="spellEnd"/>
      <w:proofErr w:type="gram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"Retraining reduced model…"</w:t>
      </w:r>
      <w:r w:rsidRPr="00616983">
        <w:rPr>
          <w:rFonts w:ascii="Consolas" w:eastAsia="Times New Roman" w:hAnsi="Consolas" w:cs="Times New Roman"/>
          <w:color w:val="BBBEBF"/>
          <w:sz w:val="21"/>
          <w:szCs w:val="21"/>
          <w:lang w:val="en-IN" w:eastAsia="en-IN"/>
        </w:rPr>
        <w:t>):</w:t>
      </w:r>
    </w:p>
    <w:p w14:paraId="4C23B9AC"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reduced</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D2A8FF"/>
          <w:sz w:val="21"/>
          <w:szCs w:val="21"/>
          <w:lang w:val="en-IN" w:eastAsia="en-IN"/>
        </w:rPr>
        <w:t>retrain_</w:t>
      </w:r>
      <w:proofErr w:type="gramStart"/>
      <w:r w:rsidRPr="00616983">
        <w:rPr>
          <w:rFonts w:ascii="Consolas" w:eastAsia="Times New Roman" w:hAnsi="Consolas" w:cs="Times New Roman"/>
          <w:color w:val="D2A8FF"/>
          <w:sz w:val="21"/>
          <w:szCs w:val="21"/>
          <w:lang w:val="en-IN" w:eastAsia="en-IN"/>
        </w:rPr>
        <w:t>reduced</w:t>
      </w:r>
      <w:proofErr w:type="spellEnd"/>
      <w:r w:rsidRPr="00616983">
        <w:rPr>
          <w:rFonts w:ascii="Consolas" w:eastAsia="Times New Roman" w:hAnsi="Consolas" w:cs="Times New Roman"/>
          <w:color w:val="BBBEBF"/>
          <w:sz w:val="21"/>
          <w:szCs w:val="21"/>
          <w:lang w:val="en-IN" w:eastAsia="en-IN"/>
        </w:rPr>
        <w:t>(</w:t>
      </w:r>
      <w:proofErr w:type="spellStart"/>
      <w:proofErr w:type="gramEnd"/>
      <w:r w:rsidRPr="00616983">
        <w:rPr>
          <w:rFonts w:ascii="Consolas" w:eastAsia="Times New Roman" w:hAnsi="Consolas" w:cs="Times New Roman"/>
          <w:color w:val="C9D1D9"/>
          <w:sz w:val="21"/>
          <w:szCs w:val="21"/>
          <w:lang w:val="en-IN" w:eastAsia="en-IN"/>
        </w:rPr>
        <w:t>df</w:t>
      </w:r>
      <w:proofErr w:type="spellEnd"/>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target_col</w:t>
      </w:r>
      <w:proofErr w:type="spellEnd"/>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model_key</w:t>
      </w:r>
      <w:proofErr w:type="spellEnd"/>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cfg</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selected</w:t>
      </w:r>
      <w:r w:rsidRPr="00616983">
        <w:rPr>
          <w:rFonts w:ascii="Consolas" w:eastAsia="Times New Roman" w:hAnsi="Consolas" w:cs="Times New Roman"/>
          <w:color w:val="BBBEBF"/>
          <w:sz w:val="21"/>
          <w:szCs w:val="21"/>
          <w:lang w:val="en-IN" w:eastAsia="en-IN"/>
        </w:rPr>
        <w:t>)</w:t>
      </w:r>
    </w:p>
    <w:p w14:paraId="1196DF71"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session</w:t>
      </w:r>
      <w:proofErr w:type="gramEnd"/>
      <w:r w:rsidRPr="00616983">
        <w:rPr>
          <w:rFonts w:ascii="Consolas" w:eastAsia="Times New Roman" w:hAnsi="Consolas" w:cs="Times New Roman"/>
          <w:color w:val="C9D1D9"/>
          <w:sz w:val="21"/>
          <w:szCs w:val="21"/>
          <w:lang w:val="en-IN" w:eastAsia="en-IN"/>
        </w:rPr>
        <w:t>_state</w:t>
      </w:r>
      <w:proofErr w:type="spell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"p3_reduced"</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reduced</w:t>
      </w:r>
    </w:p>
    <w:p w14:paraId="6406B15D"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success</w:t>
      </w:r>
      <w:proofErr w:type="spellEnd"/>
      <w:proofErr w:type="gramEnd"/>
      <w:r w:rsidRPr="00616983">
        <w:rPr>
          <w:rFonts w:ascii="Consolas" w:eastAsia="Times New Roman" w:hAnsi="Consolas" w:cs="Times New Roman"/>
          <w:color w:val="BBBEBF"/>
          <w:sz w:val="21"/>
          <w:szCs w:val="21"/>
          <w:lang w:val="en-IN" w:eastAsia="en-IN"/>
        </w:rPr>
        <w:t>(</w:t>
      </w:r>
    </w:p>
    <w:p w14:paraId="6FCF2947"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FF7B72"/>
          <w:sz w:val="21"/>
          <w:szCs w:val="21"/>
          <w:lang w:val="en-IN" w:eastAsia="en-IN"/>
        </w:rPr>
        <w:t>f</w:t>
      </w:r>
      <w:r w:rsidRPr="00616983">
        <w:rPr>
          <w:rFonts w:ascii="Consolas" w:eastAsia="Times New Roman" w:hAnsi="Consolas" w:cs="Times New Roman"/>
          <w:color w:val="A5D6FF"/>
          <w:sz w:val="21"/>
          <w:szCs w:val="21"/>
          <w:lang w:val="en-IN" w:eastAsia="en-IN"/>
        </w:rPr>
        <w:t>"Reduced</w:t>
      </w:r>
      <w:proofErr w:type="spellEnd"/>
      <w:r w:rsidRPr="00616983">
        <w:rPr>
          <w:rFonts w:ascii="Consolas" w:eastAsia="Times New Roman" w:hAnsi="Consolas" w:cs="Times New Roman"/>
          <w:color w:val="A5D6FF"/>
          <w:sz w:val="21"/>
          <w:szCs w:val="21"/>
          <w:lang w:val="en-IN" w:eastAsia="en-IN"/>
        </w:rPr>
        <w:t xml:space="preserve"> model — R²=</w:t>
      </w:r>
      <w:r w:rsidRPr="00616983">
        <w:rPr>
          <w:rFonts w:ascii="Consolas" w:eastAsia="Times New Roman" w:hAnsi="Consolas" w:cs="Times New Roman"/>
          <w:color w:val="FF7B72"/>
          <w:sz w:val="21"/>
          <w:szCs w:val="21"/>
          <w:lang w:val="en-IN" w:eastAsia="en-IN"/>
        </w:rPr>
        <w:t>{</w:t>
      </w:r>
      <w:r w:rsidRPr="00616983">
        <w:rPr>
          <w:rFonts w:ascii="Consolas" w:eastAsia="Times New Roman" w:hAnsi="Consolas" w:cs="Times New Roman"/>
          <w:color w:val="C9D1D9"/>
          <w:sz w:val="21"/>
          <w:szCs w:val="21"/>
          <w:lang w:val="en-IN" w:eastAsia="en-IN"/>
        </w:rPr>
        <w:t>reduced</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'metrics</w:t>
      </w:r>
      <w:proofErr w:type="gramStart"/>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w:t>
      </w:r>
      <w:proofErr w:type="gramEnd"/>
      <w:r w:rsidRPr="00616983">
        <w:rPr>
          <w:rFonts w:ascii="Consolas" w:eastAsia="Times New Roman" w:hAnsi="Consolas" w:cs="Times New Roman"/>
          <w:color w:val="A5D6FF"/>
          <w:sz w:val="21"/>
          <w:szCs w:val="21"/>
          <w:lang w:val="en-IN" w:eastAsia="en-IN"/>
        </w:rPr>
        <w:t>'R2'</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FF7B72"/>
          <w:sz w:val="21"/>
          <w:szCs w:val="21"/>
          <w:lang w:val="en-IN" w:eastAsia="en-IN"/>
        </w:rPr>
        <w:t>:.4f}</w:t>
      </w:r>
      <w:r w:rsidRPr="00616983">
        <w:rPr>
          <w:rFonts w:ascii="Consolas" w:eastAsia="Times New Roman" w:hAnsi="Consolas" w:cs="Times New Roman"/>
          <w:color w:val="A5D6FF"/>
          <w:sz w:val="21"/>
          <w:szCs w:val="21"/>
          <w:lang w:val="en-IN" w:eastAsia="en-IN"/>
        </w:rPr>
        <w:t>, "</w:t>
      </w:r>
    </w:p>
    <w:p w14:paraId="796F8997"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FF7B72"/>
          <w:sz w:val="21"/>
          <w:szCs w:val="21"/>
          <w:lang w:val="en-IN" w:eastAsia="en-IN"/>
        </w:rPr>
        <w:t>f</w:t>
      </w:r>
      <w:r w:rsidRPr="00616983">
        <w:rPr>
          <w:rFonts w:ascii="Consolas" w:eastAsia="Times New Roman" w:hAnsi="Consolas" w:cs="Times New Roman"/>
          <w:color w:val="A5D6FF"/>
          <w:sz w:val="21"/>
          <w:szCs w:val="21"/>
          <w:lang w:val="en-IN" w:eastAsia="en-IN"/>
        </w:rPr>
        <w:t>"RMSE</w:t>
      </w:r>
      <w:proofErr w:type="spellEnd"/>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FF7B72"/>
          <w:sz w:val="21"/>
          <w:szCs w:val="21"/>
          <w:lang w:val="en-IN" w:eastAsia="en-IN"/>
        </w:rPr>
        <w:t>{</w:t>
      </w:r>
      <w:r w:rsidRPr="00616983">
        <w:rPr>
          <w:rFonts w:ascii="Consolas" w:eastAsia="Times New Roman" w:hAnsi="Consolas" w:cs="Times New Roman"/>
          <w:color w:val="C9D1D9"/>
          <w:sz w:val="21"/>
          <w:szCs w:val="21"/>
          <w:lang w:val="en-IN" w:eastAsia="en-IN"/>
        </w:rPr>
        <w:t>reduced</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'metrics</w:t>
      </w:r>
      <w:proofErr w:type="gramStart"/>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w:t>
      </w:r>
      <w:proofErr w:type="gramEnd"/>
      <w:r w:rsidRPr="00616983">
        <w:rPr>
          <w:rFonts w:ascii="Consolas" w:eastAsia="Times New Roman" w:hAnsi="Consolas" w:cs="Times New Roman"/>
          <w:color w:val="A5D6FF"/>
          <w:sz w:val="21"/>
          <w:szCs w:val="21"/>
          <w:lang w:val="en-IN" w:eastAsia="en-IN"/>
        </w:rPr>
        <w:t>'RMSE'</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FF7B72"/>
          <w:sz w:val="21"/>
          <w:szCs w:val="21"/>
          <w:lang w:val="en-IN" w:eastAsia="en-IN"/>
        </w:rPr>
        <w:t>:.4f}</w:t>
      </w:r>
      <w:r w:rsidRPr="00616983">
        <w:rPr>
          <w:rFonts w:ascii="Consolas" w:eastAsia="Times New Roman" w:hAnsi="Consolas" w:cs="Times New Roman"/>
          <w:color w:val="A5D6FF"/>
          <w:sz w:val="21"/>
          <w:szCs w:val="21"/>
          <w:lang w:val="en-IN" w:eastAsia="en-IN"/>
        </w:rPr>
        <w:t>"</w:t>
      </w:r>
    </w:p>
    <w:p w14:paraId="46FE6F59"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w:t>
      </w:r>
    </w:p>
    <w:p w14:paraId="2A028F29"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3F3AEBF7"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if</w:t>
      </w: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session</w:t>
      </w:r>
      <w:proofErr w:type="gramEnd"/>
      <w:r w:rsidRPr="00616983">
        <w:rPr>
          <w:rFonts w:ascii="Consolas" w:eastAsia="Times New Roman" w:hAnsi="Consolas" w:cs="Times New Roman"/>
          <w:color w:val="C9D1D9"/>
          <w:sz w:val="21"/>
          <w:szCs w:val="21"/>
          <w:lang w:val="en-IN" w:eastAsia="en-IN"/>
        </w:rPr>
        <w:t>_state</w:t>
      </w:r>
      <w:proofErr w:type="spell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"p3_reduced"</w:t>
      </w:r>
      <w:r w:rsidRPr="00616983">
        <w:rPr>
          <w:rFonts w:ascii="Consolas" w:eastAsia="Times New Roman" w:hAnsi="Consolas" w:cs="Times New Roman"/>
          <w:color w:val="BBBEBF"/>
          <w:sz w:val="21"/>
          <w:szCs w:val="21"/>
          <w:lang w:val="en-IN" w:eastAsia="en-IN"/>
        </w:rPr>
        <w:t>]:</w:t>
      </w:r>
    </w:p>
    <w:p w14:paraId="527B34ED"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red</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session</w:t>
      </w:r>
      <w:proofErr w:type="gramEnd"/>
      <w:r w:rsidRPr="00616983">
        <w:rPr>
          <w:rFonts w:ascii="Consolas" w:eastAsia="Times New Roman" w:hAnsi="Consolas" w:cs="Times New Roman"/>
          <w:color w:val="C9D1D9"/>
          <w:sz w:val="21"/>
          <w:szCs w:val="21"/>
          <w:lang w:val="en-IN" w:eastAsia="en-IN"/>
        </w:rPr>
        <w:t>_state</w:t>
      </w:r>
      <w:proofErr w:type="spell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"p3_reduced"</w:t>
      </w:r>
      <w:r w:rsidRPr="00616983">
        <w:rPr>
          <w:rFonts w:ascii="Consolas" w:eastAsia="Times New Roman" w:hAnsi="Consolas" w:cs="Times New Roman"/>
          <w:color w:val="BBBEBF"/>
          <w:sz w:val="21"/>
          <w:szCs w:val="21"/>
          <w:lang w:val="en-IN" w:eastAsia="en-IN"/>
        </w:rPr>
        <w:t>]</w:t>
      </w:r>
    </w:p>
    <w:p w14:paraId="5BAA4BE7"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rc1</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rc2</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rc3</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columns</w:t>
      </w:r>
      <w:proofErr w:type="spellEnd"/>
      <w:proofErr w:type="gram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B5CEA8"/>
          <w:sz w:val="21"/>
          <w:szCs w:val="21"/>
          <w:lang w:val="en-IN" w:eastAsia="en-IN"/>
        </w:rPr>
        <w:t>3</w:t>
      </w:r>
      <w:r w:rsidRPr="00616983">
        <w:rPr>
          <w:rFonts w:ascii="Consolas" w:eastAsia="Times New Roman" w:hAnsi="Consolas" w:cs="Times New Roman"/>
          <w:color w:val="BBBEBF"/>
          <w:sz w:val="21"/>
          <w:szCs w:val="21"/>
          <w:lang w:val="en-IN" w:eastAsia="en-IN"/>
        </w:rPr>
        <w:t>)</w:t>
      </w:r>
    </w:p>
    <w:p w14:paraId="2F2EB4A9"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rc1</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D2A8FF"/>
          <w:sz w:val="21"/>
          <w:szCs w:val="21"/>
          <w:lang w:val="en-IN" w:eastAsia="en-IN"/>
        </w:rPr>
        <w:t>metric</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"R² (reduced)</w:t>
      </w:r>
      <w:proofErr w:type="gramStart"/>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gramEnd"/>
      <w:r w:rsidRPr="00616983">
        <w:rPr>
          <w:rFonts w:ascii="Consolas" w:eastAsia="Times New Roman" w:hAnsi="Consolas" w:cs="Times New Roman"/>
          <w:color w:val="FF7B72"/>
          <w:sz w:val="21"/>
          <w:szCs w:val="21"/>
          <w:lang w:val="en-IN" w:eastAsia="en-IN"/>
        </w:rPr>
        <w:t>f</w:t>
      </w:r>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FF7B72"/>
          <w:sz w:val="21"/>
          <w:szCs w:val="21"/>
          <w:lang w:val="en-IN" w:eastAsia="en-IN"/>
        </w:rPr>
        <w:t>{</w:t>
      </w:r>
      <w:r w:rsidRPr="00616983">
        <w:rPr>
          <w:rFonts w:ascii="Consolas" w:eastAsia="Times New Roman" w:hAnsi="Consolas" w:cs="Times New Roman"/>
          <w:color w:val="C9D1D9"/>
          <w:sz w:val="21"/>
          <w:szCs w:val="21"/>
          <w:lang w:val="en-IN" w:eastAsia="en-IN"/>
        </w:rPr>
        <w:t>red</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'metrics</w:t>
      </w:r>
      <w:proofErr w:type="gramStart"/>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w:t>
      </w:r>
      <w:proofErr w:type="gramEnd"/>
      <w:r w:rsidRPr="00616983">
        <w:rPr>
          <w:rFonts w:ascii="Consolas" w:eastAsia="Times New Roman" w:hAnsi="Consolas" w:cs="Times New Roman"/>
          <w:color w:val="A5D6FF"/>
          <w:sz w:val="21"/>
          <w:szCs w:val="21"/>
          <w:lang w:val="en-IN" w:eastAsia="en-IN"/>
        </w:rPr>
        <w:t>'R2'</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FF7B72"/>
          <w:sz w:val="21"/>
          <w:szCs w:val="21"/>
          <w:lang w:val="en-IN" w:eastAsia="en-IN"/>
        </w:rPr>
        <w:t>:.4f}</w:t>
      </w:r>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w:t>
      </w:r>
    </w:p>
    <w:p w14:paraId="2DD585C5"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lastRenderedPageBreak/>
        <w:t xml:space="preserve">        </w:t>
      </w:r>
      <w:r w:rsidRPr="00616983">
        <w:rPr>
          <w:rFonts w:ascii="Consolas" w:eastAsia="Times New Roman" w:hAnsi="Consolas" w:cs="Times New Roman"/>
          <w:color w:val="C9D1D9"/>
          <w:sz w:val="21"/>
          <w:szCs w:val="21"/>
          <w:lang w:val="en-IN" w:eastAsia="en-IN"/>
        </w:rPr>
        <w:t>rc2</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D2A8FF"/>
          <w:sz w:val="21"/>
          <w:szCs w:val="21"/>
          <w:lang w:val="en-IN" w:eastAsia="en-IN"/>
        </w:rPr>
        <w:t>metric</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"RMSE (reduced)</w:t>
      </w:r>
      <w:proofErr w:type="gramStart"/>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  </w:t>
      </w:r>
      <w:r w:rsidRPr="00616983">
        <w:rPr>
          <w:rFonts w:ascii="Consolas" w:eastAsia="Times New Roman" w:hAnsi="Consolas" w:cs="Times New Roman"/>
          <w:color w:val="FF7B72"/>
          <w:sz w:val="21"/>
          <w:szCs w:val="21"/>
          <w:lang w:val="en-IN" w:eastAsia="en-IN"/>
        </w:rPr>
        <w:t>f</w:t>
      </w:r>
      <w:proofErr w:type="gramEnd"/>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FF7B72"/>
          <w:sz w:val="21"/>
          <w:szCs w:val="21"/>
          <w:lang w:val="en-IN" w:eastAsia="en-IN"/>
        </w:rPr>
        <w:t>{</w:t>
      </w:r>
      <w:r w:rsidRPr="00616983">
        <w:rPr>
          <w:rFonts w:ascii="Consolas" w:eastAsia="Times New Roman" w:hAnsi="Consolas" w:cs="Times New Roman"/>
          <w:color w:val="C9D1D9"/>
          <w:sz w:val="21"/>
          <w:szCs w:val="21"/>
          <w:lang w:val="en-IN" w:eastAsia="en-IN"/>
        </w:rPr>
        <w:t>red</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'metrics</w:t>
      </w:r>
      <w:proofErr w:type="gramStart"/>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w:t>
      </w:r>
      <w:proofErr w:type="gramEnd"/>
      <w:r w:rsidRPr="00616983">
        <w:rPr>
          <w:rFonts w:ascii="Consolas" w:eastAsia="Times New Roman" w:hAnsi="Consolas" w:cs="Times New Roman"/>
          <w:color w:val="A5D6FF"/>
          <w:sz w:val="21"/>
          <w:szCs w:val="21"/>
          <w:lang w:val="en-IN" w:eastAsia="en-IN"/>
        </w:rPr>
        <w:t>'RMSE'</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FF7B72"/>
          <w:sz w:val="21"/>
          <w:szCs w:val="21"/>
          <w:lang w:val="en-IN" w:eastAsia="en-IN"/>
        </w:rPr>
        <w:t>:.4f}</w:t>
      </w:r>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w:t>
      </w:r>
    </w:p>
    <w:p w14:paraId="7379B041"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rc3</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D2A8FF"/>
          <w:sz w:val="21"/>
          <w:szCs w:val="21"/>
          <w:lang w:val="en-IN" w:eastAsia="en-IN"/>
        </w:rPr>
        <w:t>metric</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"MAE (reduced)</w:t>
      </w:r>
      <w:proofErr w:type="gramStart"/>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gramEnd"/>
      <w:r w:rsidRPr="00616983">
        <w:rPr>
          <w:rFonts w:ascii="Consolas" w:eastAsia="Times New Roman" w:hAnsi="Consolas" w:cs="Times New Roman"/>
          <w:color w:val="FF7B72"/>
          <w:sz w:val="21"/>
          <w:szCs w:val="21"/>
          <w:lang w:val="en-IN" w:eastAsia="en-IN"/>
        </w:rPr>
        <w:t>f</w:t>
      </w:r>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FF7B72"/>
          <w:sz w:val="21"/>
          <w:szCs w:val="21"/>
          <w:lang w:val="en-IN" w:eastAsia="en-IN"/>
        </w:rPr>
        <w:t>{</w:t>
      </w:r>
      <w:r w:rsidRPr="00616983">
        <w:rPr>
          <w:rFonts w:ascii="Consolas" w:eastAsia="Times New Roman" w:hAnsi="Consolas" w:cs="Times New Roman"/>
          <w:color w:val="C9D1D9"/>
          <w:sz w:val="21"/>
          <w:szCs w:val="21"/>
          <w:lang w:val="en-IN" w:eastAsia="en-IN"/>
        </w:rPr>
        <w:t>red</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'metrics</w:t>
      </w:r>
      <w:proofErr w:type="gramStart"/>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w:t>
      </w:r>
      <w:proofErr w:type="gramEnd"/>
      <w:r w:rsidRPr="00616983">
        <w:rPr>
          <w:rFonts w:ascii="Consolas" w:eastAsia="Times New Roman" w:hAnsi="Consolas" w:cs="Times New Roman"/>
          <w:color w:val="A5D6FF"/>
          <w:sz w:val="21"/>
          <w:szCs w:val="21"/>
          <w:lang w:val="en-IN" w:eastAsia="en-IN"/>
        </w:rPr>
        <w:t>'MAE'</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FF7B72"/>
          <w:sz w:val="21"/>
          <w:szCs w:val="21"/>
          <w:lang w:val="en-IN" w:eastAsia="en-IN"/>
        </w:rPr>
        <w:t>:.4f}</w:t>
      </w:r>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w:t>
      </w:r>
    </w:p>
    <w:p w14:paraId="1E6B97B7"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20A802C0"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8B949E"/>
          <w:sz w:val="21"/>
          <w:szCs w:val="21"/>
          <w:lang w:val="en-IN" w:eastAsia="en-IN"/>
        </w:rPr>
        <w:t># ══════════════════════════════════════════════════════════</w:t>
      </w:r>
    </w:p>
    <w:p w14:paraId="687E4D39"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8B949E"/>
          <w:sz w:val="21"/>
          <w:szCs w:val="21"/>
          <w:lang w:val="en-IN" w:eastAsia="en-IN"/>
        </w:rPr>
        <w:t># STAGE 3 — Manual input + prediction</w:t>
      </w:r>
    </w:p>
    <w:p w14:paraId="50657CDE"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8B949E"/>
          <w:sz w:val="21"/>
          <w:szCs w:val="21"/>
          <w:lang w:val="en-IN" w:eastAsia="en-IN"/>
        </w:rPr>
        <w:t># ══════════════════════════════════════════════════════════</w:t>
      </w:r>
    </w:p>
    <w:p w14:paraId="60741F79"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markdown</w:t>
      </w:r>
      <w:proofErr w:type="spellEnd"/>
      <w:proofErr w:type="gram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'&lt;div class="section-header"&gt;Stage 3 — predict&lt;/div&gt;'</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FFA657"/>
          <w:sz w:val="21"/>
          <w:szCs w:val="21"/>
          <w:lang w:val="en-IN" w:eastAsia="en-IN"/>
        </w:rPr>
        <w:t>unsafe_allow_html</w:t>
      </w:r>
      <w:proofErr w:type="spellEnd"/>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569CD6"/>
          <w:sz w:val="21"/>
          <w:szCs w:val="21"/>
          <w:lang w:val="en-IN" w:eastAsia="en-IN"/>
        </w:rPr>
        <w:t>True</w:t>
      </w:r>
      <w:r w:rsidRPr="00616983">
        <w:rPr>
          <w:rFonts w:ascii="Consolas" w:eastAsia="Times New Roman" w:hAnsi="Consolas" w:cs="Times New Roman"/>
          <w:color w:val="BBBEBF"/>
          <w:sz w:val="21"/>
          <w:szCs w:val="21"/>
          <w:lang w:val="en-IN" w:eastAsia="en-IN"/>
        </w:rPr>
        <w:t>)</w:t>
      </w:r>
    </w:p>
    <w:p w14:paraId="61E84217"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263C6418"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C586C0"/>
          <w:sz w:val="21"/>
          <w:szCs w:val="21"/>
          <w:lang w:val="en-IN" w:eastAsia="en-IN"/>
        </w:rPr>
        <w:t>if</w:t>
      </w: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session</w:t>
      </w:r>
      <w:proofErr w:type="gramEnd"/>
      <w:r w:rsidRPr="00616983">
        <w:rPr>
          <w:rFonts w:ascii="Consolas" w:eastAsia="Times New Roman" w:hAnsi="Consolas" w:cs="Times New Roman"/>
          <w:color w:val="C9D1D9"/>
          <w:sz w:val="21"/>
          <w:szCs w:val="21"/>
          <w:lang w:val="en-IN" w:eastAsia="en-IN"/>
        </w:rPr>
        <w:t>_state</w:t>
      </w:r>
      <w:proofErr w:type="spell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"p3_reduced"</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569CD6"/>
          <w:sz w:val="21"/>
          <w:szCs w:val="21"/>
          <w:lang w:val="en-IN" w:eastAsia="en-IN"/>
        </w:rPr>
        <w:t>is</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569CD6"/>
          <w:sz w:val="21"/>
          <w:szCs w:val="21"/>
          <w:lang w:val="en-IN" w:eastAsia="en-IN"/>
        </w:rPr>
        <w:t>None</w:t>
      </w:r>
      <w:r w:rsidRPr="00616983">
        <w:rPr>
          <w:rFonts w:ascii="Consolas" w:eastAsia="Times New Roman" w:hAnsi="Consolas" w:cs="Times New Roman"/>
          <w:color w:val="BBBEBF"/>
          <w:sz w:val="21"/>
          <w:szCs w:val="21"/>
          <w:lang w:val="en-IN" w:eastAsia="en-IN"/>
        </w:rPr>
        <w:t>:</w:t>
      </w:r>
    </w:p>
    <w:p w14:paraId="75D8AA3B"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info</w:t>
      </w:r>
      <w:r w:rsidRPr="00616983">
        <w:rPr>
          <w:rFonts w:ascii="Consolas" w:eastAsia="Times New Roman" w:hAnsi="Consolas" w:cs="Times New Roman"/>
          <w:color w:val="BBBEBF"/>
          <w:sz w:val="21"/>
          <w:szCs w:val="21"/>
          <w:lang w:val="en-IN" w:eastAsia="en-IN"/>
        </w:rPr>
        <w:t>(</w:t>
      </w:r>
      <w:proofErr w:type="gramEnd"/>
      <w:r w:rsidRPr="00616983">
        <w:rPr>
          <w:rFonts w:ascii="Consolas" w:eastAsia="Times New Roman" w:hAnsi="Consolas" w:cs="Times New Roman"/>
          <w:color w:val="A5D6FF"/>
          <w:sz w:val="21"/>
          <w:szCs w:val="21"/>
          <w:lang w:val="en-IN" w:eastAsia="en-IN"/>
        </w:rPr>
        <w:t>"Complete Stage 2 (retrain) first."</w:t>
      </w:r>
      <w:r w:rsidRPr="00616983">
        <w:rPr>
          <w:rFonts w:ascii="Consolas" w:eastAsia="Times New Roman" w:hAnsi="Consolas" w:cs="Times New Roman"/>
          <w:color w:val="BBBEBF"/>
          <w:sz w:val="21"/>
          <w:szCs w:val="21"/>
          <w:lang w:val="en-IN" w:eastAsia="en-IN"/>
        </w:rPr>
        <w:t>)</w:t>
      </w:r>
    </w:p>
    <w:p w14:paraId="14079E82"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C586C0"/>
          <w:sz w:val="21"/>
          <w:szCs w:val="21"/>
          <w:lang w:val="en-IN" w:eastAsia="en-IN"/>
        </w:rPr>
        <w:t>else</w:t>
      </w:r>
      <w:r w:rsidRPr="00616983">
        <w:rPr>
          <w:rFonts w:ascii="Consolas" w:eastAsia="Times New Roman" w:hAnsi="Consolas" w:cs="Times New Roman"/>
          <w:color w:val="BBBEBF"/>
          <w:sz w:val="21"/>
          <w:szCs w:val="21"/>
          <w:lang w:val="en-IN" w:eastAsia="en-IN"/>
        </w:rPr>
        <w:t>:</w:t>
      </w:r>
    </w:p>
    <w:p w14:paraId="0358AB7C"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red</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session</w:t>
      </w:r>
      <w:proofErr w:type="gramEnd"/>
      <w:r w:rsidRPr="00616983">
        <w:rPr>
          <w:rFonts w:ascii="Consolas" w:eastAsia="Times New Roman" w:hAnsi="Consolas" w:cs="Times New Roman"/>
          <w:color w:val="C9D1D9"/>
          <w:sz w:val="21"/>
          <w:szCs w:val="21"/>
          <w:lang w:val="en-IN" w:eastAsia="en-IN"/>
        </w:rPr>
        <w:t>_state</w:t>
      </w:r>
      <w:proofErr w:type="spell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"p3_reduced"</w:t>
      </w:r>
      <w:r w:rsidRPr="00616983">
        <w:rPr>
          <w:rFonts w:ascii="Consolas" w:eastAsia="Times New Roman" w:hAnsi="Consolas" w:cs="Times New Roman"/>
          <w:color w:val="BBBEBF"/>
          <w:sz w:val="21"/>
          <w:szCs w:val="21"/>
          <w:lang w:val="en-IN" w:eastAsia="en-IN"/>
        </w:rPr>
        <w:t>]</w:t>
      </w:r>
    </w:p>
    <w:p w14:paraId="7BB767BE"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selected</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session</w:t>
      </w:r>
      <w:proofErr w:type="gramEnd"/>
      <w:r w:rsidRPr="00616983">
        <w:rPr>
          <w:rFonts w:ascii="Consolas" w:eastAsia="Times New Roman" w:hAnsi="Consolas" w:cs="Times New Roman"/>
          <w:color w:val="C9D1D9"/>
          <w:sz w:val="21"/>
          <w:szCs w:val="21"/>
          <w:lang w:val="en-IN" w:eastAsia="en-IN"/>
        </w:rPr>
        <w:t>_state</w:t>
      </w:r>
      <w:proofErr w:type="spell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"p3_selected"</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569CD6"/>
          <w:sz w:val="21"/>
          <w:szCs w:val="21"/>
          <w:lang w:val="en-IN" w:eastAsia="en-IN"/>
        </w:rPr>
        <w:t>or</w:t>
      </w:r>
      <w:r w:rsidRPr="00616983">
        <w:rPr>
          <w:rFonts w:ascii="Consolas" w:eastAsia="Times New Roman" w:hAnsi="Consolas" w:cs="Times New Roman"/>
          <w:color w:val="BBBEBF"/>
          <w:sz w:val="21"/>
          <w:szCs w:val="21"/>
          <w:lang w:val="en-IN" w:eastAsia="en-IN"/>
        </w:rPr>
        <w:t xml:space="preserve"> []</w:t>
      </w:r>
    </w:p>
    <w:p w14:paraId="4613F0F7"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rmse</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red</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w:t>
      </w:r>
      <w:proofErr w:type="spellStart"/>
      <w:r w:rsidRPr="00616983">
        <w:rPr>
          <w:rFonts w:ascii="Consolas" w:eastAsia="Times New Roman" w:hAnsi="Consolas" w:cs="Times New Roman"/>
          <w:color w:val="A5D6FF"/>
          <w:sz w:val="21"/>
          <w:szCs w:val="21"/>
          <w:lang w:val="en-IN" w:eastAsia="en-IN"/>
        </w:rPr>
        <w:t>rmse</w:t>
      </w:r>
      <w:proofErr w:type="spellEnd"/>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w:t>
      </w:r>
    </w:p>
    <w:p w14:paraId="061000D6"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2EFCC1B3"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caption</w:t>
      </w:r>
      <w:proofErr w:type="spellEnd"/>
      <w:proofErr w:type="gramEnd"/>
      <w:r w:rsidRPr="00616983">
        <w:rPr>
          <w:rFonts w:ascii="Consolas" w:eastAsia="Times New Roman" w:hAnsi="Consolas" w:cs="Times New Roman"/>
          <w:color w:val="BBBEBF"/>
          <w:sz w:val="21"/>
          <w:szCs w:val="21"/>
          <w:lang w:val="en-IN" w:eastAsia="en-IN"/>
        </w:rPr>
        <w:t>(</w:t>
      </w:r>
    </w:p>
    <w:p w14:paraId="319FAD18"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FF7B72"/>
          <w:sz w:val="21"/>
          <w:szCs w:val="21"/>
          <w:lang w:val="en-IN" w:eastAsia="en-IN"/>
        </w:rPr>
        <w:t>f</w:t>
      </w:r>
      <w:r w:rsidRPr="00616983">
        <w:rPr>
          <w:rFonts w:ascii="Consolas" w:eastAsia="Times New Roman" w:hAnsi="Consolas" w:cs="Times New Roman"/>
          <w:color w:val="A5D6FF"/>
          <w:sz w:val="21"/>
          <w:szCs w:val="21"/>
          <w:lang w:val="en-IN" w:eastAsia="en-IN"/>
        </w:rPr>
        <w:t>"Enter</w:t>
      </w:r>
      <w:proofErr w:type="spellEnd"/>
      <w:r w:rsidRPr="00616983">
        <w:rPr>
          <w:rFonts w:ascii="Consolas" w:eastAsia="Times New Roman" w:hAnsi="Consolas" w:cs="Times New Roman"/>
          <w:color w:val="A5D6FF"/>
          <w:sz w:val="21"/>
          <w:szCs w:val="21"/>
          <w:lang w:val="en-IN" w:eastAsia="en-IN"/>
        </w:rPr>
        <w:t xml:space="preserve"> values for each feature. Ranges based on the uploaded dataset."</w:t>
      </w:r>
    </w:p>
    <w:p w14:paraId="55C04CFB"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w:t>
      </w:r>
    </w:p>
    <w:p w14:paraId="4D561C2A"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7B834F12"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input_vals</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
    <w:p w14:paraId="777D613E"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n_cols</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gramStart"/>
      <w:r w:rsidRPr="00616983">
        <w:rPr>
          <w:rFonts w:ascii="Consolas" w:eastAsia="Times New Roman" w:hAnsi="Consolas" w:cs="Times New Roman"/>
          <w:color w:val="D2A8FF"/>
          <w:sz w:val="21"/>
          <w:szCs w:val="21"/>
          <w:lang w:val="en-IN" w:eastAsia="en-IN"/>
        </w:rPr>
        <w:t>min</w:t>
      </w:r>
      <w:r w:rsidRPr="00616983">
        <w:rPr>
          <w:rFonts w:ascii="Consolas" w:eastAsia="Times New Roman" w:hAnsi="Consolas" w:cs="Times New Roman"/>
          <w:color w:val="BBBEBF"/>
          <w:sz w:val="21"/>
          <w:szCs w:val="21"/>
          <w:lang w:val="en-IN" w:eastAsia="en-IN"/>
        </w:rPr>
        <w:t>(</w:t>
      </w:r>
      <w:proofErr w:type="gramEnd"/>
      <w:r w:rsidRPr="00616983">
        <w:rPr>
          <w:rFonts w:ascii="Consolas" w:eastAsia="Times New Roman" w:hAnsi="Consolas" w:cs="Times New Roman"/>
          <w:color w:val="B5CEA8"/>
          <w:sz w:val="21"/>
          <w:szCs w:val="21"/>
          <w:lang w:val="en-IN" w:eastAsia="en-IN"/>
        </w:rPr>
        <w:t>3</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D2A8FF"/>
          <w:sz w:val="21"/>
          <w:szCs w:val="21"/>
          <w:lang w:val="en-IN" w:eastAsia="en-IN"/>
        </w:rPr>
        <w:t>len</w:t>
      </w:r>
      <w:proofErr w:type="spell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selected</w:t>
      </w:r>
      <w:r w:rsidRPr="00616983">
        <w:rPr>
          <w:rFonts w:ascii="Consolas" w:eastAsia="Times New Roman" w:hAnsi="Consolas" w:cs="Times New Roman"/>
          <w:color w:val="BBBEBF"/>
          <w:sz w:val="21"/>
          <w:szCs w:val="21"/>
          <w:lang w:val="en-IN" w:eastAsia="en-IN"/>
        </w:rPr>
        <w:t>))</w:t>
      </w:r>
    </w:p>
    <w:p w14:paraId="20088388"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rows</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selected</w:t>
      </w:r>
      <w:r w:rsidRPr="00616983">
        <w:rPr>
          <w:rFonts w:ascii="Consolas" w:eastAsia="Times New Roman" w:hAnsi="Consolas" w:cs="Times New Roman"/>
          <w:color w:val="BBBEBF"/>
          <w:sz w:val="21"/>
          <w:szCs w:val="21"/>
          <w:lang w:val="en-IN" w:eastAsia="en-IN"/>
        </w:rPr>
        <w:t>[</w:t>
      </w:r>
      <w:proofErr w:type="spellStart"/>
      <w:proofErr w:type="gramStart"/>
      <w:r w:rsidRPr="00616983">
        <w:rPr>
          <w:rFonts w:ascii="Consolas" w:eastAsia="Times New Roman" w:hAnsi="Consolas" w:cs="Times New Roman"/>
          <w:color w:val="C9D1D9"/>
          <w:sz w:val="21"/>
          <w:szCs w:val="21"/>
          <w:lang w:val="en-IN" w:eastAsia="en-IN"/>
        </w:rPr>
        <w:t>i</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i</w:t>
      </w:r>
      <w:proofErr w:type="gramEnd"/>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C9D1D9"/>
          <w:sz w:val="21"/>
          <w:szCs w:val="21"/>
          <w:lang w:val="en-IN" w:eastAsia="en-IN"/>
        </w:rPr>
        <w:t>n_cols</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for</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i</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in</w:t>
      </w:r>
      <w:r w:rsidRPr="00616983">
        <w:rPr>
          <w:rFonts w:ascii="Consolas" w:eastAsia="Times New Roman" w:hAnsi="Consolas" w:cs="Times New Roman"/>
          <w:color w:val="BBBEBF"/>
          <w:sz w:val="21"/>
          <w:szCs w:val="21"/>
          <w:lang w:val="en-IN" w:eastAsia="en-IN"/>
        </w:rPr>
        <w:t xml:space="preserve"> </w:t>
      </w:r>
      <w:proofErr w:type="gramStart"/>
      <w:r w:rsidRPr="00616983">
        <w:rPr>
          <w:rFonts w:ascii="Consolas" w:eastAsia="Times New Roman" w:hAnsi="Consolas" w:cs="Times New Roman"/>
          <w:color w:val="4EC9B0"/>
          <w:sz w:val="21"/>
          <w:szCs w:val="21"/>
          <w:lang w:val="en-IN" w:eastAsia="en-IN"/>
        </w:rPr>
        <w:t>range</w:t>
      </w:r>
      <w:r w:rsidRPr="00616983">
        <w:rPr>
          <w:rFonts w:ascii="Consolas" w:eastAsia="Times New Roman" w:hAnsi="Consolas" w:cs="Times New Roman"/>
          <w:color w:val="BBBEBF"/>
          <w:sz w:val="21"/>
          <w:szCs w:val="21"/>
          <w:lang w:val="en-IN" w:eastAsia="en-IN"/>
        </w:rPr>
        <w:t>(</w:t>
      </w:r>
      <w:proofErr w:type="gramEnd"/>
      <w:r w:rsidRPr="00616983">
        <w:rPr>
          <w:rFonts w:ascii="Consolas" w:eastAsia="Times New Roman" w:hAnsi="Consolas" w:cs="Times New Roman"/>
          <w:color w:val="B5CEA8"/>
          <w:sz w:val="21"/>
          <w:szCs w:val="21"/>
          <w:lang w:val="en-IN" w:eastAsia="en-IN"/>
        </w:rPr>
        <w:t>0</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D2A8FF"/>
          <w:sz w:val="21"/>
          <w:szCs w:val="21"/>
          <w:lang w:val="en-IN" w:eastAsia="en-IN"/>
        </w:rPr>
        <w:t>len</w:t>
      </w:r>
      <w:proofErr w:type="spell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selected</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n_cols</w:t>
      </w:r>
      <w:proofErr w:type="spellEnd"/>
      <w:r w:rsidRPr="00616983">
        <w:rPr>
          <w:rFonts w:ascii="Consolas" w:eastAsia="Times New Roman" w:hAnsi="Consolas" w:cs="Times New Roman"/>
          <w:color w:val="BBBEBF"/>
          <w:sz w:val="21"/>
          <w:szCs w:val="21"/>
          <w:lang w:val="en-IN" w:eastAsia="en-IN"/>
        </w:rPr>
        <w:t>)]</w:t>
      </w:r>
    </w:p>
    <w:p w14:paraId="01AAC390"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0F1D25E9"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for</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row_feats</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in</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rows</w:t>
      </w:r>
      <w:r w:rsidRPr="00616983">
        <w:rPr>
          <w:rFonts w:ascii="Consolas" w:eastAsia="Times New Roman" w:hAnsi="Consolas" w:cs="Times New Roman"/>
          <w:color w:val="BBBEBF"/>
          <w:sz w:val="21"/>
          <w:szCs w:val="21"/>
          <w:lang w:val="en-IN" w:eastAsia="en-IN"/>
        </w:rPr>
        <w:t>:</w:t>
      </w:r>
    </w:p>
    <w:p w14:paraId="6C4410C5"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inp_cols</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columns</w:t>
      </w:r>
      <w:proofErr w:type="spellEnd"/>
      <w:proofErr w:type="gramEnd"/>
      <w:r w:rsidRPr="00616983">
        <w:rPr>
          <w:rFonts w:ascii="Consolas" w:eastAsia="Times New Roman" w:hAnsi="Consolas" w:cs="Times New Roman"/>
          <w:color w:val="BBBEBF"/>
          <w:sz w:val="21"/>
          <w:szCs w:val="21"/>
          <w:lang w:val="en-IN" w:eastAsia="en-IN"/>
        </w:rPr>
        <w:t>(</w:t>
      </w:r>
      <w:proofErr w:type="spellStart"/>
      <w:r w:rsidRPr="00616983">
        <w:rPr>
          <w:rFonts w:ascii="Consolas" w:eastAsia="Times New Roman" w:hAnsi="Consolas" w:cs="Times New Roman"/>
          <w:color w:val="D2A8FF"/>
          <w:sz w:val="21"/>
          <w:szCs w:val="21"/>
          <w:lang w:val="en-IN" w:eastAsia="en-IN"/>
        </w:rPr>
        <w:t>len</w:t>
      </w:r>
      <w:proofErr w:type="spellEnd"/>
      <w:r w:rsidRPr="00616983">
        <w:rPr>
          <w:rFonts w:ascii="Consolas" w:eastAsia="Times New Roman" w:hAnsi="Consolas" w:cs="Times New Roman"/>
          <w:color w:val="BBBEBF"/>
          <w:sz w:val="21"/>
          <w:szCs w:val="21"/>
          <w:lang w:val="en-IN" w:eastAsia="en-IN"/>
        </w:rPr>
        <w:t>(</w:t>
      </w:r>
      <w:proofErr w:type="spellStart"/>
      <w:r w:rsidRPr="00616983">
        <w:rPr>
          <w:rFonts w:ascii="Consolas" w:eastAsia="Times New Roman" w:hAnsi="Consolas" w:cs="Times New Roman"/>
          <w:color w:val="C9D1D9"/>
          <w:sz w:val="21"/>
          <w:szCs w:val="21"/>
          <w:lang w:val="en-IN" w:eastAsia="en-IN"/>
        </w:rPr>
        <w:t>row_feats</w:t>
      </w:r>
      <w:proofErr w:type="spellEnd"/>
      <w:r w:rsidRPr="00616983">
        <w:rPr>
          <w:rFonts w:ascii="Consolas" w:eastAsia="Times New Roman" w:hAnsi="Consolas" w:cs="Times New Roman"/>
          <w:color w:val="BBBEBF"/>
          <w:sz w:val="21"/>
          <w:szCs w:val="21"/>
          <w:lang w:val="en-IN" w:eastAsia="en-IN"/>
        </w:rPr>
        <w:t>))</w:t>
      </w:r>
    </w:p>
    <w:p w14:paraId="0A443E18"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for</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col</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feat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in</w:t>
      </w:r>
      <w:r w:rsidRPr="00616983">
        <w:rPr>
          <w:rFonts w:ascii="Consolas" w:eastAsia="Times New Roman" w:hAnsi="Consolas" w:cs="Times New Roman"/>
          <w:color w:val="BBBEBF"/>
          <w:sz w:val="21"/>
          <w:szCs w:val="21"/>
          <w:lang w:val="en-IN" w:eastAsia="en-IN"/>
        </w:rPr>
        <w:t xml:space="preserve"> </w:t>
      </w:r>
      <w:proofErr w:type="gramStart"/>
      <w:r w:rsidRPr="00616983">
        <w:rPr>
          <w:rFonts w:ascii="Consolas" w:eastAsia="Times New Roman" w:hAnsi="Consolas" w:cs="Times New Roman"/>
          <w:color w:val="4EC9B0"/>
          <w:sz w:val="21"/>
          <w:szCs w:val="21"/>
          <w:lang w:val="en-IN" w:eastAsia="en-IN"/>
        </w:rPr>
        <w:t>zip</w:t>
      </w:r>
      <w:r w:rsidRPr="00616983">
        <w:rPr>
          <w:rFonts w:ascii="Consolas" w:eastAsia="Times New Roman" w:hAnsi="Consolas" w:cs="Times New Roman"/>
          <w:color w:val="BBBEBF"/>
          <w:sz w:val="21"/>
          <w:szCs w:val="21"/>
          <w:lang w:val="en-IN" w:eastAsia="en-IN"/>
        </w:rPr>
        <w:t>(</w:t>
      </w:r>
      <w:proofErr w:type="spellStart"/>
      <w:proofErr w:type="gramEnd"/>
      <w:r w:rsidRPr="00616983">
        <w:rPr>
          <w:rFonts w:ascii="Consolas" w:eastAsia="Times New Roman" w:hAnsi="Consolas" w:cs="Times New Roman"/>
          <w:color w:val="C9D1D9"/>
          <w:sz w:val="21"/>
          <w:szCs w:val="21"/>
          <w:lang w:val="en-IN" w:eastAsia="en-IN"/>
        </w:rPr>
        <w:t>inp_cols</w:t>
      </w:r>
      <w:proofErr w:type="spellEnd"/>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row_feats</w:t>
      </w:r>
      <w:proofErr w:type="spellEnd"/>
      <w:r w:rsidRPr="00616983">
        <w:rPr>
          <w:rFonts w:ascii="Consolas" w:eastAsia="Times New Roman" w:hAnsi="Consolas" w:cs="Times New Roman"/>
          <w:color w:val="BBBEBF"/>
          <w:sz w:val="21"/>
          <w:szCs w:val="21"/>
          <w:lang w:val="en-IN" w:eastAsia="en-IN"/>
        </w:rPr>
        <w:t>):</w:t>
      </w:r>
    </w:p>
    <w:p w14:paraId="770EE12D"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with</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col</w:t>
      </w:r>
      <w:r w:rsidRPr="00616983">
        <w:rPr>
          <w:rFonts w:ascii="Consolas" w:eastAsia="Times New Roman" w:hAnsi="Consolas" w:cs="Times New Roman"/>
          <w:color w:val="BBBEBF"/>
          <w:sz w:val="21"/>
          <w:szCs w:val="21"/>
          <w:lang w:val="en-IN" w:eastAsia="en-IN"/>
        </w:rPr>
        <w:t>:</w:t>
      </w:r>
    </w:p>
    <w:p w14:paraId="10E17FF9"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C9D1D9"/>
          <w:sz w:val="21"/>
          <w:szCs w:val="21"/>
          <w:lang w:val="en-IN" w:eastAsia="en-IN"/>
        </w:rPr>
        <w:t>fmin</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proofErr w:type="gram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4EC9B0"/>
          <w:sz w:val="21"/>
          <w:szCs w:val="21"/>
          <w:lang w:val="en-IN" w:eastAsia="en-IN"/>
        </w:rPr>
        <w:t>float</w:t>
      </w:r>
      <w:r w:rsidRPr="00616983">
        <w:rPr>
          <w:rFonts w:ascii="Consolas" w:eastAsia="Times New Roman" w:hAnsi="Consolas" w:cs="Times New Roman"/>
          <w:color w:val="BBBEBF"/>
          <w:sz w:val="21"/>
          <w:szCs w:val="21"/>
          <w:lang w:val="en-IN" w:eastAsia="en-IN"/>
        </w:rPr>
        <w:t>(</w:t>
      </w:r>
      <w:proofErr w:type="spellStart"/>
      <w:r w:rsidRPr="00616983">
        <w:rPr>
          <w:rFonts w:ascii="Consolas" w:eastAsia="Times New Roman" w:hAnsi="Consolas" w:cs="Times New Roman"/>
          <w:color w:val="C9D1D9"/>
          <w:sz w:val="21"/>
          <w:szCs w:val="21"/>
          <w:lang w:val="en-IN" w:eastAsia="en-IN"/>
        </w:rPr>
        <w:t>df</w:t>
      </w:r>
      <w:proofErr w:type="spell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feat</w:t>
      </w:r>
      <w:proofErr w:type="gramStart"/>
      <w:r w:rsidRPr="00616983">
        <w:rPr>
          <w:rFonts w:ascii="Consolas" w:eastAsia="Times New Roman" w:hAnsi="Consolas" w:cs="Times New Roman"/>
          <w:color w:val="BBBEBF"/>
          <w:sz w:val="21"/>
          <w:szCs w:val="21"/>
          <w:lang w:val="en-IN" w:eastAsia="en-IN"/>
        </w:rPr>
        <w:t>].min</w:t>
      </w:r>
      <w:proofErr w:type="gramEnd"/>
      <w:r w:rsidRPr="00616983">
        <w:rPr>
          <w:rFonts w:ascii="Consolas" w:eastAsia="Times New Roman" w:hAnsi="Consolas" w:cs="Times New Roman"/>
          <w:color w:val="BBBEBF"/>
          <w:sz w:val="21"/>
          <w:szCs w:val="21"/>
          <w:lang w:val="en-IN" w:eastAsia="en-IN"/>
        </w:rPr>
        <w:t>())</w:t>
      </w:r>
    </w:p>
    <w:p w14:paraId="35F73A6A"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gramStart"/>
      <w:r w:rsidRPr="00616983">
        <w:rPr>
          <w:rFonts w:ascii="Consolas" w:eastAsia="Times New Roman" w:hAnsi="Consolas" w:cs="Times New Roman"/>
          <w:color w:val="C9D1D9"/>
          <w:sz w:val="21"/>
          <w:szCs w:val="21"/>
          <w:lang w:val="en-IN" w:eastAsia="en-IN"/>
        </w:rPr>
        <w:t>fmax</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proofErr w:type="gram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4EC9B0"/>
          <w:sz w:val="21"/>
          <w:szCs w:val="21"/>
          <w:lang w:val="en-IN" w:eastAsia="en-IN"/>
        </w:rPr>
        <w:t>float</w:t>
      </w:r>
      <w:r w:rsidRPr="00616983">
        <w:rPr>
          <w:rFonts w:ascii="Consolas" w:eastAsia="Times New Roman" w:hAnsi="Consolas" w:cs="Times New Roman"/>
          <w:color w:val="BBBEBF"/>
          <w:sz w:val="21"/>
          <w:szCs w:val="21"/>
          <w:lang w:val="en-IN" w:eastAsia="en-IN"/>
        </w:rPr>
        <w:t>(</w:t>
      </w:r>
      <w:proofErr w:type="spellStart"/>
      <w:r w:rsidRPr="00616983">
        <w:rPr>
          <w:rFonts w:ascii="Consolas" w:eastAsia="Times New Roman" w:hAnsi="Consolas" w:cs="Times New Roman"/>
          <w:color w:val="C9D1D9"/>
          <w:sz w:val="21"/>
          <w:szCs w:val="21"/>
          <w:lang w:val="en-IN" w:eastAsia="en-IN"/>
        </w:rPr>
        <w:t>df</w:t>
      </w:r>
      <w:proofErr w:type="spell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feat</w:t>
      </w:r>
      <w:r w:rsidRPr="00616983">
        <w:rPr>
          <w:rFonts w:ascii="Consolas" w:eastAsia="Times New Roman" w:hAnsi="Consolas" w:cs="Times New Roman"/>
          <w:color w:val="BBBEBF"/>
          <w:sz w:val="21"/>
          <w:szCs w:val="21"/>
          <w:lang w:val="en-IN" w:eastAsia="en-IN"/>
        </w:rPr>
        <w:t>].</w:t>
      </w:r>
      <w:proofErr w:type="gramStart"/>
      <w:r w:rsidRPr="00616983">
        <w:rPr>
          <w:rFonts w:ascii="Consolas" w:eastAsia="Times New Roman" w:hAnsi="Consolas" w:cs="Times New Roman"/>
          <w:color w:val="BBBEBF"/>
          <w:sz w:val="21"/>
          <w:szCs w:val="21"/>
          <w:lang w:val="en-IN" w:eastAsia="en-IN"/>
        </w:rPr>
        <w:t>max(</w:t>
      </w:r>
      <w:proofErr w:type="gramEnd"/>
      <w:r w:rsidRPr="00616983">
        <w:rPr>
          <w:rFonts w:ascii="Consolas" w:eastAsia="Times New Roman" w:hAnsi="Consolas" w:cs="Times New Roman"/>
          <w:color w:val="BBBEBF"/>
          <w:sz w:val="21"/>
          <w:szCs w:val="21"/>
          <w:lang w:val="en-IN" w:eastAsia="en-IN"/>
        </w:rPr>
        <w:t>))</w:t>
      </w:r>
    </w:p>
    <w:p w14:paraId="6888CEDF"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fmean</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4EC9B0"/>
          <w:sz w:val="21"/>
          <w:szCs w:val="21"/>
          <w:lang w:val="en-IN" w:eastAsia="en-IN"/>
        </w:rPr>
        <w:t>float</w:t>
      </w:r>
      <w:r w:rsidRPr="00616983">
        <w:rPr>
          <w:rFonts w:ascii="Consolas" w:eastAsia="Times New Roman" w:hAnsi="Consolas" w:cs="Times New Roman"/>
          <w:color w:val="BBBEBF"/>
          <w:sz w:val="21"/>
          <w:szCs w:val="21"/>
          <w:lang w:val="en-IN" w:eastAsia="en-IN"/>
        </w:rPr>
        <w:t>(</w:t>
      </w:r>
      <w:proofErr w:type="spellStart"/>
      <w:r w:rsidRPr="00616983">
        <w:rPr>
          <w:rFonts w:ascii="Consolas" w:eastAsia="Times New Roman" w:hAnsi="Consolas" w:cs="Times New Roman"/>
          <w:color w:val="C9D1D9"/>
          <w:sz w:val="21"/>
          <w:szCs w:val="21"/>
          <w:lang w:val="en-IN" w:eastAsia="en-IN"/>
        </w:rPr>
        <w:t>df</w:t>
      </w:r>
      <w:proofErr w:type="spell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feat</w:t>
      </w:r>
      <w:proofErr w:type="gramStart"/>
      <w:r w:rsidRPr="00616983">
        <w:rPr>
          <w:rFonts w:ascii="Consolas" w:eastAsia="Times New Roman" w:hAnsi="Consolas" w:cs="Times New Roman"/>
          <w:color w:val="BBBEBF"/>
          <w:sz w:val="21"/>
          <w:szCs w:val="21"/>
          <w:lang w:val="en-IN" w:eastAsia="en-IN"/>
        </w:rPr>
        <w:t>].mean</w:t>
      </w:r>
      <w:proofErr w:type="gramEnd"/>
      <w:r w:rsidRPr="00616983">
        <w:rPr>
          <w:rFonts w:ascii="Consolas" w:eastAsia="Times New Roman" w:hAnsi="Consolas" w:cs="Times New Roman"/>
          <w:color w:val="BBBEBF"/>
          <w:sz w:val="21"/>
          <w:szCs w:val="21"/>
          <w:lang w:val="en-IN" w:eastAsia="en-IN"/>
        </w:rPr>
        <w:t>())</w:t>
      </w:r>
    </w:p>
    <w:p w14:paraId="63751D19"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gramStart"/>
      <w:r w:rsidRPr="00616983">
        <w:rPr>
          <w:rFonts w:ascii="Consolas" w:eastAsia="Times New Roman" w:hAnsi="Consolas" w:cs="Times New Roman"/>
          <w:color w:val="C9D1D9"/>
          <w:sz w:val="21"/>
          <w:szCs w:val="21"/>
          <w:lang w:val="en-IN" w:eastAsia="en-IN"/>
        </w:rPr>
        <w:t>step</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proofErr w:type="gramEnd"/>
      <w:r w:rsidRPr="00616983">
        <w:rPr>
          <w:rFonts w:ascii="Consolas" w:eastAsia="Times New Roman" w:hAnsi="Consolas" w:cs="Times New Roman"/>
          <w:color w:val="BBBEBF"/>
          <w:sz w:val="21"/>
          <w:szCs w:val="21"/>
          <w:lang w:val="en-IN" w:eastAsia="en-IN"/>
        </w:rPr>
        <w:t xml:space="preserve"> </w:t>
      </w:r>
      <w:proofErr w:type="gramStart"/>
      <w:r w:rsidRPr="00616983">
        <w:rPr>
          <w:rFonts w:ascii="Consolas" w:eastAsia="Times New Roman" w:hAnsi="Consolas" w:cs="Times New Roman"/>
          <w:color w:val="D2A8FF"/>
          <w:sz w:val="21"/>
          <w:szCs w:val="21"/>
          <w:lang w:val="en-IN" w:eastAsia="en-IN"/>
        </w:rPr>
        <w:t>max</w:t>
      </w:r>
      <w:r w:rsidRPr="00616983">
        <w:rPr>
          <w:rFonts w:ascii="Consolas" w:eastAsia="Times New Roman" w:hAnsi="Consolas" w:cs="Times New Roman"/>
          <w:color w:val="BBBEBF"/>
          <w:sz w:val="21"/>
          <w:szCs w:val="21"/>
          <w:lang w:val="en-IN" w:eastAsia="en-IN"/>
        </w:rPr>
        <w:t>(</w:t>
      </w:r>
      <w:proofErr w:type="gram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fmax</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fmin</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B5CEA8"/>
          <w:sz w:val="21"/>
          <w:szCs w:val="21"/>
          <w:lang w:val="en-IN" w:eastAsia="en-IN"/>
        </w:rPr>
        <w:t>100</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B5CEA8"/>
          <w:sz w:val="21"/>
          <w:szCs w:val="21"/>
          <w:lang w:val="en-IN" w:eastAsia="en-IN"/>
        </w:rPr>
        <w:t>1e-6</w:t>
      </w:r>
      <w:r w:rsidRPr="00616983">
        <w:rPr>
          <w:rFonts w:ascii="Consolas" w:eastAsia="Times New Roman" w:hAnsi="Consolas" w:cs="Times New Roman"/>
          <w:color w:val="BBBEBF"/>
          <w:sz w:val="21"/>
          <w:szCs w:val="21"/>
          <w:lang w:val="en-IN" w:eastAsia="en-IN"/>
        </w:rPr>
        <w:t>)</w:t>
      </w:r>
    </w:p>
    <w:p w14:paraId="1EEA2AFD"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input_vals</w:t>
      </w:r>
      <w:proofErr w:type="spell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feat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number</w:t>
      </w:r>
      <w:proofErr w:type="gramEnd"/>
      <w:r w:rsidRPr="00616983">
        <w:rPr>
          <w:rFonts w:ascii="Consolas" w:eastAsia="Times New Roman" w:hAnsi="Consolas" w:cs="Times New Roman"/>
          <w:color w:val="C9D1D9"/>
          <w:sz w:val="21"/>
          <w:szCs w:val="21"/>
          <w:lang w:val="en-IN" w:eastAsia="en-IN"/>
        </w:rPr>
        <w:t>_</w:t>
      </w:r>
      <w:proofErr w:type="gramStart"/>
      <w:r w:rsidRPr="00616983">
        <w:rPr>
          <w:rFonts w:ascii="Consolas" w:eastAsia="Times New Roman" w:hAnsi="Consolas" w:cs="Times New Roman"/>
          <w:color w:val="C9D1D9"/>
          <w:sz w:val="21"/>
          <w:szCs w:val="21"/>
          <w:lang w:val="en-IN" w:eastAsia="en-IN"/>
        </w:rPr>
        <w:t>input</w:t>
      </w:r>
      <w:proofErr w:type="spellEnd"/>
      <w:r w:rsidRPr="00616983">
        <w:rPr>
          <w:rFonts w:ascii="Consolas" w:eastAsia="Times New Roman" w:hAnsi="Consolas" w:cs="Times New Roman"/>
          <w:color w:val="BBBEBF"/>
          <w:sz w:val="21"/>
          <w:szCs w:val="21"/>
          <w:lang w:val="en-IN" w:eastAsia="en-IN"/>
        </w:rPr>
        <w:t>(</w:t>
      </w:r>
      <w:proofErr w:type="gramEnd"/>
    </w:p>
    <w:p w14:paraId="187FFCC3"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FF7B72"/>
          <w:sz w:val="21"/>
          <w:szCs w:val="21"/>
          <w:lang w:val="en-IN" w:eastAsia="en-IN"/>
        </w:rPr>
        <w:t>f</w:t>
      </w:r>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FF7B72"/>
          <w:sz w:val="21"/>
          <w:szCs w:val="21"/>
          <w:lang w:val="en-IN" w:eastAsia="en-IN"/>
        </w:rPr>
        <w:t>{</w:t>
      </w:r>
      <w:r w:rsidRPr="00616983">
        <w:rPr>
          <w:rFonts w:ascii="Consolas" w:eastAsia="Times New Roman" w:hAnsi="Consolas" w:cs="Times New Roman"/>
          <w:color w:val="C9D1D9"/>
          <w:sz w:val="21"/>
          <w:szCs w:val="21"/>
          <w:lang w:val="en-IN" w:eastAsia="en-IN"/>
        </w:rPr>
        <w:t>feat</w:t>
      </w:r>
      <w:r w:rsidRPr="00616983">
        <w:rPr>
          <w:rFonts w:ascii="Consolas" w:eastAsia="Times New Roman" w:hAnsi="Consolas" w:cs="Times New Roman"/>
          <w:color w:val="FF7B72"/>
          <w:sz w:val="21"/>
          <w:szCs w:val="21"/>
          <w:lang w:val="en-IN" w:eastAsia="en-IN"/>
        </w:rPr>
        <w:t>}</w:t>
      </w:r>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w:t>
      </w:r>
    </w:p>
    <w:p w14:paraId="011077F2"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FFA657"/>
          <w:sz w:val="21"/>
          <w:szCs w:val="21"/>
          <w:lang w:val="en-IN" w:eastAsia="en-IN"/>
        </w:rPr>
        <w:t>min_value</w:t>
      </w:r>
      <w:proofErr w:type="spellEnd"/>
      <w:r w:rsidRPr="00616983">
        <w:rPr>
          <w:rFonts w:ascii="Consolas" w:eastAsia="Times New Roman" w:hAnsi="Consolas" w:cs="Times New Roman"/>
          <w:color w:val="D4D4D4"/>
          <w:sz w:val="21"/>
          <w:szCs w:val="21"/>
          <w:lang w:val="en-IN" w:eastAsia="en-IN"/>
        </w:rPr>
        <w:t>=</w:t>
      </w:r>
      <w:proofErr w:type="spellStart"/>
      <w:r w:rsidRPr="00616983">
        <w:rPr>
          <w:rFonts w:ascii="Consolas" w:eastAsia="Times New Roman" w:hAnsi="Consolas" w:cs="Times New Roman"/>
          <w:color w:val="C9D1D9"/>
          <w:sz w:val="21"/>
          <w:szCs w:val="21"/>
          <w:lang w:val="en-IN" w:eastAsia="en-IN"/>
        </w:rPr>
        <w:t>fmin</w:t>
      </w:r>
      <w:proofErr w:type="spellEnd"/>
      <w:r w:rsidRPr="00616983">
        <w:rPr>
          <w:rFonts w:ascii="Consolas" w:eastAsia="Times New Roman" w:hAnsi="Consolas" w:cs="Times New Roman"/>
          <w:color w:val="BBBEBF"/>
          <w:sz w:val="21"/>
          <w:szCs w:val="21"/>
          <w:lang w:val="en-IN" w:eastAsia="en-IN"/>
        </w:rPr>
        <w:t>,</w:t>
      </w:r>
    </w:p>
    <w:p w14:paraId="6FD62DBE"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FFA657"/>
          <w:sz w:val="21"/>
          <w:szCs w:val="21"/>
          <w:lang w:val="en-IN" w:eastAsia="en-IN"/>
        </w:rPr>
        <w:t>max_value</w:t>
      </w:r>
      <w:proofErr w:type="spellEnd"/>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C9D1D9"/>
          <w:sz w:val="21"/>
          <w:szCs w:val="21"/>
          <w:lang w:val="en-IN" w:eastAsia="en-IN"/>
        </w:rPr>
        <w:t>fmax</w:t>
      </w:r>
      <w:r w:rsidRPr="00616983">
        <w:rPr>
          <w:rFonts w:ascii="Consolas" w:eastAsia="Times New Roman" w:hAnsi="Consolas" w:cs="Times New Roman"/>
          <w:color w:val="BBBEBF"/>
          <w:sz w:val="21"/>
          <w:szCs w:val="21"/>
          <w:lang w:val="en-IN" w:eastAsia="en-IN"/>
        </w:rPr>
        <w:t>,</w:t>
      </w:r>
    </w:p>
    <w:p w14:paraId="06A5C006"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FFA657"/>
          <w:sz w:val="21"/>
          <w:szCs w:val="21"/>
          <w:lang w:val="en-IN" w:eastAsia="en-IN"/>
        </w:rPr>
        <w:t>value</w:t>
      </w:r>
      <w:r w:rsidRPr="00616983">
        <w:rPr>
          <w:rFonts w:ascii="Consolas" w:eastAsia="Times New Roman" w:hAnsi="Consolas" w:cs="Times New Roman"/>
          <w:color w:val="D4D4D4"/>
          <w:sz w:val="21"/>
          <w:szCs w:val="21"/>
          <w:lang w:val="en-IN" w:eastAsia="en-IN"/>
        </w:rPr>
        <w:t>=</w:t>
      </w:r>
      <w:proofErr w:type="spellStart"/>
      <w:r w:rsidRPr="00616983">
        <w:rPr>
          <w:rFonts w:ascii="Consolas" w:eastAsia="Times New Roman" w:hAnsi="Consolas" w:cs="Times New Roman"/>
          <w:color w:val="C9D1D9"/>
          <w:sz w:val="21"/>
          <w:szCs w:val="21"/>
          <w:lang w:val="en-IN" w:eastAsia="en-IN"/>
        </w:rPr>
        <w:t>fmean</w:t>
      </w:r>
      <w:proofErr w:type="spellEnd"/>
      <w:r w:rsidRPr="00616983">
        <w:rPr>
          <w:rFonts w:ascii="Consolas" w:eastAsia="Times New Roman" w:hAnsi="Consolas" w:cs="Times New Roman"/>
          <w:color w:val="BBBEBF"/>
          <w:sz w:val="21"/>
          <w:szCs w:val="21"/>
          <w:lang w:val="en-IN" w:eastAsia="en-IN"/>
        </w:rPr>
        <w:t>,</w:t>
      </w:r>
    </w:p>
    <w:p w14:paraId="1FC457B6"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FFA657"/>
          <w:sz w:val="21"/>
          <w:szCs w:val="21"/>
          <w:lang w:val="en-IN" w:eastAsia="en-IN"/>
        </w:rPr>
        <w:t>step</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C9D1D9"/>
          <w:sz w:val="21"/>
          <w:szCs w:val="21"/>
          <w:lang w:val="en-IN" w:eastAsia="en-IN"/>
        </w:rPr>
        <w:t>step</w:t>
      </w:r>
      <w:r w:rsidRPr="00616983">
        <w:rPr>
          <w:rFonts w:ascii="Consolas" w:eastAsia="Times New Roman" w:hAnsi="Consolas" w:cs="Times New Roman"/>
          <w:color w:val="BBBEBF"/>
          <w:sz w:val="21"/>
          <w:szCs w:val="21"/>
          <w:lang w:val="en-IN" w:eastAsia="en-IN"/>
        </w:rPr>
        <w:t>,</w:t>
      </w:r>
    </w:p>
    <w:p w14:paraId="4A659711"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FFA657"/>
          <w:sz w:val="21"/>
          <w:szCs w:val="21"/>
          <w:lang w:val="en-IN" w:eastAsia="en-IN"/>
        </w:rPr>
        <w:t>format</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FF7B72"/>
          <w:sz w:val="21"/>
          <w:szCs w:val="21"/>
          <w:lang w:val="en-IN" w:eastAsia="en-IN"/>
        </w:rPr>
        <w:t>%.4f</w:t>
      </w:r>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w:t>
      </w:r>
    </w:p>
    <w:p w14:paraId="366138A0"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FFA657"/>
          <w:sz w:val="21"/>
          <w:szCs w:val="21"/>
          <w:lang w:val="en-IN" w:eastAsia="en-IN"/>
        </w:rPr>
        <w:t>help</w:t>
      </w:r>
      <w:r w:rsidRPr="00616983">
        <w:rPr>
          <w:rFonts w:ascii="Consolas" w:eastAsia="Times New Roman" w:hAnsi="Consolas" w:cs="Times New Roman"/>
          <w:color w:val="D4D4D4"/>
          <w:sz w:val="21"/>
          <w:szCs w:val="21"/>
          <w:lang w:val="en-IN" w:eastAsia="en-IN"/>
        </w:rPr>
        <w:t>=</w:t>
      </w:r>
      <w:proofErr w:type="spellStart"/>
      <w:r w:rsidRPr="00616983">
        <w:rPr>
          <w:rFonts w:ascii="Consolas" w:eastAsia="Times New Roman" w:hAnsi="Consolas" w:cs="Times New Roman"/>
          <w:color w:val="FF7B72"/>
          <w:sz w:val="21"/>
          <w:szCs w:val="21"/>
          <w:lang w:val="en-IN" w:eastAsia="en-IN"/>
        </w:rPr>
        <w:t>f</w:t>
      </w:r>
      <w:r w:rsidRPr="00616983">
        <w:rPr>
          <w:rFonts w:ascii="Consolas" w:eastAsia="Times New Roman" w:hAnsi="Consolas" w:cs="Times New Roman"/>
          <w:color w:val="A5D6FF"/>
          <w:sz w:val="21"/>
          <w:szCs w:val="21"/>
          <w:lang w:val="en-IN" w:eastAsia="en-IN"/>
        </w:rPr>
        <w:t>"Range</w:t>
      </w:r>
      <w:proofErr w:type="spellEnd"/>
      <w:r w:rsidRPr="00616983">
        <w:rPr>
          <w:rFonts w:ascii="Consolas" w:eastAsia="Times New Roman" w:hAnsi="Consolas" w:cs="Times New Roman"/>
          <w:color w:val="A5D6FF"/>
          <w:sz w:val="21"/>
          <w:szCs w:val="21"/>
          <w:lang w:val="en-IN" w:eastAsia="en-IN"/>
        </w:rPr>
        <w:t>: [</w:t>
      </w:r>
      <w:r w:rsidRPr="00616983">
        <w:rPr>
          <w:rFonts w:ascii="Consolas" w:eastAsia="Times New Roman" w:hAnsi="Consolas" w:cs="Times New Roman"/>
          <w:color w:val="FF7B72"/>
          <w:sz w:val="21"/>
          <w:szCs w:val="21"/>
          <w:lang w:val="en-IN" w:eastAsia="en-IN"/>
        </w:rPr>
        <w:t>{</w:t>
      </w:r>
      <w:r w:rsidRPr="00616983">
        <w:rPr>
          <w:rFonts w:ascii="Consolas" w:eastAsia="Times New Roman" w:hAnsi="Consolas" w:cs="Times New Roman"/>
          <w:color w:val="C9D1D9"/>
          <w:sz w:val="21"/>
          <w:szCs w:val="21"/>
          <w:lang w:val="en-IN" w:eastAsia="en-IN"/>
        </w:rPr>
        <w:t>fmin</w:t>
      </w:r>
      <w:r w:rsidRPr="00616983">
        <w:rPr>
          <w:rFonts w:ascii="Consolas" w:eastAsia="Times New Roman" w:hAnsi="Consolas" w:cs="Times New Roman"/>
          <w:color w:val="FF7B72"/>
          <w:sz w:val="21"/>
          <w:szCs w:val="21"/>
          <w:lang w:val="en-IN" w:eastAsia="en-IN"/>
        </w:rPr>
        <w:t>:.4f}</w:t>
      </w:r>
      <w:r w:rsidRPr="00616983">
        <w:rPr>
          <w:rFonts w:ascii="Consolas" w:eastAsia="Times New Roman" w:hAnsi="Consolas" w:cs="Times New Roman"/>
          <w:color w:val="A5D6FF"/>
          <w:sz w:val="21"/>
          <w:szCs w:val="21"/>
          <w:lang w:val="en-IN" w:eastAsia="en-IN"/>
        </w:rPr>
        <w:t xml:space="preserve">, </w:t>
      </w:r>
      <w:r w:rsidRPr="00616983">
        <w:rPr>
          <w:rFonts w:ascii="Consolas" w:eastAsia="Times New Roman" w:hAnsi="Consolas" w:cs="Times New Roman"/>
          <w:color w:val="FF7B72"/>
          <w:sz w:val="21"/>
          <w:szCs w:val="21"/>
          <w:lang w:val="en-IN" w:eastAsia="en-IN"/>
        </w:rPr>
        <w:t>{</w:t>
      </w:r>
      <w:r w:rsidRPr="00616983">
        <w:rPr>
          <w:rFonts w:ascii="Consolas" w:eastAsia="Times New Roman" w:hAnsi="Consolas" w:cs="Times New Roman"/>
          <w:color w:val="C9D1D9"/>
          <w:sz w:val="21"/>
          <w:szCs w:val="21"/>
          <w:lang w:val="en-IN" w:eastAsia="en-IN"/>
        </w:rPr>
        <w:t>fmax</w:t>
      </w:r>
      <w:r w:rsidRPr="00616983">
        <w:rPr>
          <w:rFonts w:ascii="Consolas" w:eastAsia="Times New Roman" w:hAnsi="Consolas" w:cs="Times New Roman"/>
          <w:color w:val="FF7B72"/>
          <w:sz w:val="21"/>
          <w:szCs w:val="21"/>
          <w:lang w:val="en-IN" w:eastAsia="en-IN"/>
        </w:rPr>
        <w:t>:.4f}</w:t>
      </w:r>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w:t>
      </w:r>
    </w:p>
    <w:p w14:paraId="4AC6169C"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w:t>
      </w:r>
    </w:p>
    <w:p w14:paraId="2C5E3943"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35C789F8"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if</w:t>
      </w: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button</w:t>
      </w:r>
      <w:proofErr w:type="spellEnd"/>
      <w:proofErr w:type="gram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"Predict"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FFA657"/>
          <w:sz w:val="21"/>
          <w:szCs w:val="21"/>
          <w:lang w:val="en-IN" w:eastAsia="en-IN"/>
        </w:rPr>
        <w:t>type</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A5D6FF"/>
          <w:sz w:val="21"/>
          <w:szCs w:val="21"/>
          <w:lang w:val="en-IN" w:eastAsia="en-IN"/>
        </w:rPr>
        <w:t>"primary"</w:t>
      </w:r>
      <w:r w:rsidRPr="00616983">
        <w:rPr>
          <w:rFonts w:ascii="Consolas" w:eastAsia="Times New Roman" w:hAnsi="Consolas" w:cs="Times New Roman"/>
          <w:color w:val="BBBEBF"/>
          <w:sz w:val="21"/>
          <w:szCs w:val="21"/>
          <w:lang w:val="en-IN" w:eastAsia="en-IN"/>
        </w:rPr>
        <w:t>):</w:t>
      </w:r>
    </w:p>
    <w:p w14:paraId="4304C5A3"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lastRenderedPageBreak/>
        <w:t xml:space="preserve">        </w:t>
      </w:r>
      <w:proofErr w:type="spellStart"/>
      <w:r w:rsidRPr="00616983">
        <w:rPr>
          <w:rFonts w:ascii="Consolas" w:eastAsia="Times New Roman" w:hAnsi="Consolas" w:cs="Times New Roman"/>
          <w:color w:val="C9D1D9"/>
          <w:sz w:val="21"/>
          <w:szCs w:val="21"/>
          <w:lang w:val="en-IN" w:eastAsia="en-IN"/>
        </w:rPr>
        <w:t>X_manual</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pd</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4EC9B0"/>
          <w:sz w:val="21"/>
          <w:szCs w:val="21"/>
          <w:lang w:val="en-IN" w:eastAsia="en-IN"/>
        </w:rPr>
        <w:t>DataFrame</w:t>
      </w:r>
      <w:proofErr w:type="spellEnd"/>
      <w:proofErr w:type="gramEnd"/>
      <w:r w:rsidRPr="00616983">
        <w:rPr>
          <w:rFonts w:ascii="Consolas" w:eastAsia="Times New Roman" w:hAnsi="Consolas" w:cs="Times New Roman"/>
          <w:color w:val="BBBEBF"/>
          <w:sz w:val="21"/>
          <w:szCs w:val="21"/>
          <w:lang w:val="en-IN" w:eastAsia="en-IN"/>
        </w:rPr>
        <w:t>([</w:t>
      </w:r>
      <w:proofErr w:type="spellStart"/>
      <w:r w:rsidRPr="00616983">
        <w:rPr>
          <w:rFonts w:ascii="Consolas" w:eastAsia="Times New Roman" w:hAnsi="Consolas" w:cs="Times New Roman"/>
          <w:color w:val="C9D1D9"/>
          <w:sz w:val="21"/>
          <w:szCs w:val="21"/>
          <w:lang w:val="en-IN" w:eastAsia="en-IN"/>
        </w:rPr>
        <w:t>input_vals</w:t>
      </w:r>
      <w:proofErr w:type="spellEnd"/>
      <w:proofErr w:type="gramStart"/>
      <w:r w:rsidRPr="00616983">
        <w:rPr>
          <w:rFonts w:ascii="Consolas" w:eastAsia="Times New Roman" w:hAnsi="Consolas" w:cs="Times New Roman"/>
          <w:color w:val="BBBEBF"/>
          <w:sz w:val="21"/>
          <w:szCs w:val="21"/>
          <w:lang w:val="en-IN" w:eastAsia="en-IN"/>
        </w:rPr>
        <w:t>])[</w:t>
      </w:r>
      <w:proofErr w:type="gramEnd"/>
      <w:r w:rsidRPr="00616983">
        <w:rPr>
          <w:rFonts w:ascii="Consolas" w:eastAsia="Times New Roman" w:hAnsi="Consolas" w:cs="Times New Roman"/>
          <w:color w:val="C9D1D9"/>
          <w:sz w:val="21"/>
          <w:szCs w:val="21"/>
          <w:lang w:val="en-IN" w:eastAsia="en-IN"/>
        </w:rPr>
        <w:t>selected</w:t>
      </w:r>
      <w:r w:rsidRPr="00616983">
        <w:rPr>
          <w:rFonts w:ascii="Consolas" w:eastAsia="Times New Roman" w:hAnsi="Consolas" w:cs="Times New Roman"/>
          <w:color w:val="BBBEBF"/>
          <w:sz w:val="21"/>
          <w:szCs w:val="21"/>
          <w:lang w:val="en-IN" w:eastAsia="en-IN"/>
        </w:rPr>
        <w:t>]</w:t>
      </w:r>
    </w:p>
    <w:p w14:paraId="291ED030"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if</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red</w:t>
      </w:r>
      <w:r w:rsidRPr="00616983">
        <w:rPr>
          <w:rFonts w:ascii="Consolas" w:eastAsia="Times New Roman" w:hAnsi="Consolas" w:cs="Times New Roman"/>
          <w:color w:val="BBBEBF"/>
          <w:sz w:val="21"/>
          <w:szCs w:val="21"/>
          <w:lang w:val="en-IN" w:eastAsia="en-IN"/>
        </w:rPr>
        <w:t>.get</w:t>
      </w:r>
      <w:proofErr w:type="spell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"scaler"</w:t>
      </w:r>
      <w:r w:rsidRPr="00616983">
        <w:rPr>
          <w:rFonts w:ascii="Consolas" w:eastAsia="Times New Roman" w:hAnsi="Consolas" w:cs="Times New Roman"/>
          <w:color w:val="BBBEBF"/>
          <w:sz w:val="21"/>
          <w:szCs w:val="21"/>
          <w:lang w:val="en-IN" w:eastAsia="en-IN"/>
        </w:rPr>
        <w:t>):</w:t>
      </w:r>
    </w:p>
    <w:p w14:paraId="1E259057"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X_scaled</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red</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"scaler"</w:t>
      </w:r>
      <w:proofErr w:type="gramStart"/>
      <w:r w:rsidRPr="00616983">
        <w:rPr>
          <w:rFonts w:ascii="Consolas" w:eastAsia="Times New Roman" w:hAnsi="Consolas" w:cs="Times New Roman"/>
          <w:color w:val="BBBEBF"/>
          <w:sz w:val="21"/>
          <w:szCs w:val="21"/>
          <w:lang w:val="en-IN" w:eastAsia="en-IN"/>
        </w:rPr>
        <w:t>].transform</w:t>
      </w:r>
      <w:proofErr w:type="gramEnd"/>
      <w:r w:rsidRPr="00616983">
        <w:rPr>
          <w:rFonts w:ascii="Consolas" w:eastAsia="Times New Roman" w:hAnsi="Consolas" w:cs="Times New Roman"/>
          <w:color w:val="BBBEBF"/>
          <w:sz w:val="21"/>
          <w:szCs w:val="21"/>
          <w:lang w:val="en-IN" w:eastAsia="en-IN"/>
        </w:rPr>
        <w:t>(</w:t>
      </w:r>
      <w:proofErr w:type="spellStart"/>
      <w:r w:rsidRPr="00616983">
        <w:rPr>
          <w:rFonts w:ascii="Consolas" w:eastAsia="Times New Roman" w:hAnsi="Consolas" w:cs="Times New Roman"/>
          <w:color w:val="C9D1D9"/>
          <w:sz w:val="21"/>
          <w:szCs w:val="21"/>
          <w:lang w:val="en-IN" w:eastAsia="en-IN"/>
        </w:rPr>
        <w:t>X_manual</w:t>
      </w:r>
      <w:proofErr w:type="spellEnd"/>
      <w:r w:rsidRPr="00616983">
        <w:rPr>
          <w:rFonts w:ascii="Consolas" w:eastAsia="Times New Roman" w:hAnsi="Consolas" w:cs="Times New Roman"/>
          <w:color w:val="BBBEBF"/>
          <w:sz w:val="21"/>
          <w:szCs w:val="21"/>
          <w:lang w:val="en-IN" w:eastAsia="en-IN"/>
        </w:rPr>
        <w:t>)</w:t>
      </w:r>
    </w:p>
    <w:p w14:paraId="221F1759"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else</w:t>
      </w:r>
      <w:r w:rsidRPr="00616983">
        <w:rPr>
          <w:rFonts w:ascii="Consolas" w:eastAsia="Times New Roman" w:hAnsi="Consolas" w:cs="Times New Roman"/>
          <w:color w:val="BBBEBF"/>
          <w:sz w:val="21"/>
          <w:szCs w:val="21"/>
          <w:lang w:val="en-IN" w:eastAsia="en-IN"/>
        </w:rPr>
        <w:t>:</w:t>
      </w:r>
    </w:p>
    <w:p w14:paraId="1DCF7E96"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X_scaled</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X_</w:t>
      </w:r>
      <w:proofErr w:type="gramStart"/>
      <w:r w:rsidRPr="00616983">
        <w:rPr>
          <w:rFonts w:ascii="Consolas" w:eastAsia="Times New Roman" w:hAnsi="Consolas" w:cs="Times New Roman"/>
          <w:color w:val="C9D1D9"/>
          <w:sz w:val="21"/>
          <w:szCs w:val="21"/>
          <w:lang w:val="en-IN" w:eastAsia="en-IN"/>
        </w:rPr>
        <w:t>manual</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values</w:t>
      </w:r>
      <w:proofErr w:type="spellEnd"/>
      <w:proofErr w:type="gramEnd"/>
    </w:p>
    <w:p w14:paraId="3C37FE62"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4B26D0CA"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y_hat</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4EC9B0"/>
          <w:sz w:val="21"/>
          <w:szCs w:val="21"/>
          <w:lang w:val="en-IN" w:eastAsia="en-IN"/>
        </w:rPr>
        <w:t>float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red</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"model"</w:t>
      </w:r>
      <w:proofErr w:type="gramStart"/>
      <w:r w:rsidRPr="00616983">
        <w:rPr>
          <w:rFonts w:ascii="Consolas" w:eastAsia="Times New Roman" w:hAnsi="Consolas" w:cs="Times New Roman"/>
          <w:color w:val="BBBEBF"/>
          <w:sz w:val="21"/>
          <w:szCs w:val="21"/>
          <w:lang w:val="en-IN" w:eastAsia="en-IN"/>
        </w:rPr>
        <w:t>].predict</w:t>
      </w:r>
      <w:proofErr w:type="gramEnd"/>
      <w:r w:rsidRPr="00616983">
        <w:rPr>
          <w:rFonts w:ascii="Consolas" w:eastAsia="Times New Roman" w:hAnsi="Consolas" w:cs="Times New Roman"/>
          <w:color w:val="BBBEBF"/>
          <w:sz w:val="21"/>
          <w:szCs w:val="21"/>
          <w:lang w:val="en-IN" w:eastAsia="en-IN"/>
        </w:rPr>
        <w:t>(</w:t>
      </w:r>
      <w:proofErr w:type="spellStart"/>
      <w:r w:rsidRPr="00616983">
        <w:rPr>
          <w:rFonts w:ascii="Consolas" w:eastAsia="Times New Roman" w:hAnsi="Consolas" w:cs="Times New Roman"/>
          <w:color w:val="C9D1D9"/>
          <w:sz w:val="21"/>
          <w:szCs w:val="21"/>
          <w:lang w:val="en-IN" w:eastAsia="en-IN"/>
        </w:rPr>
        <w:t>X_</w:t>
      </w:r>
      <w:proofErr w:type="gramStart"/>
      <w:r w:rsidRPr="00616983">
        <w:rPr>
          <w:rFonts w:ascii="Consolas" w:eastAsia="Times New Roman" w:hAnsi="Consolas" w:cs="Times New Roman"/>
          <w:color w:val="C9D1D9"/>
          <w:sz w:val="21"/>
          <w:szCs w:val="21"/>
          <w:lang w:val="en-IN" w:eastAsia="en-IN"/>
        </w:rPr>
        <w:t>scaled</w:t>
      </w:r>
      <w:proofErr w:type="spellEnd"/>
      <w:r w:rsidRPr="00616983">
        <w:rPr>
          <w:rFonts w:ascii="Consolas" w:eastAsia="Times New Roman" w:hAnsi="Consolas" w:cs="Times New Roman"/>
          <w:color w:val="BBBEBF"/>
          <w:sz w:val="21"/>
          <w:szCs w:val="21"/>
          <w:lang w:val="en-IN" w:eastAsia="en-IN"/>
        </w:rPr>
        <w:t>)[</w:t>
      </w:r>
      <w:proofErr w:type="gramEnd"/>
      <w:r w:rsidRPr="00616983">
        <w:rPr>
          <w:rFonts w:ascii="Consolas" w:eastAsia="Times New Roman" w:hAnsi="Consolas" w:cs="Times New Roman"/>
          <w:color w:val="B5CEA8"/>
          <w:sz w:val="21"/>
          <w:szCs w:val="21"/>
          <w:lang w:val="en-IN" w:eastAsia="en-IN"/>
        </w:rPr>
        <w:t>0</w:t>
      </w:r>
      <w:r w:rsidRPr="00616983">
        <w:rPr>
          <w:rFonts w:ascii="Consolas" w:eastAsia="Times New Roman" w:hAnsi="Consolas" w:cs="Times New Roman"/>
          <w:color w:val="BBBEBF"/>
          <w:sz w:val="21"/>
          <w:szCs w:val="21"/>
          <w:lang w:val="en-IN" w:eastAsia="en-IN"/>
        </w:rPr>
        <w:t>])</w:t>
      </w:r>
    </w:p>
    <w:p w14:paraId="2B24B165"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39B64BA1"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markdown</w:t>
      </w:r>
      <w:proofErr w:type="spellEnd"/>
      <w:proofErr w:type="gram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w:t>
      </w:r>
    </w:p>
    <w:p w14:paraId="21803476"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pred_col</w:t>
      </w:r>
      <w:proofErr w:type="spellEnd"/>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bound_col</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columns</w:t>
      </w:r>
      <w:proofErr w:type="spellEnd"/>
      <w:proofErr w:type="gram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B5CEA8"/>
          <w:sz w:val="21"/>
          <w:szCs w:val="21"/>
          <w:lang w:val="en-IN" w:eastAsia="en-IN"/>
        </w:rPr>
        <w:t>2</w:t>
      </w:r>
      <w:r w:rsidRPr="00616983">
        <w:rPr>
          <w:rFonts w:ascii="Consolas" w:eastAsia="Times New Roman" w:hAnsi="Consolas" w:cs="Times New Roman"/>
          <w:color w:val="BBBEBF"/>
          <w:sz w:val="21"/>
          <w:szCs w:val="21"/>
          <w:lang w:val="en-IN" w:eastAsia="en-IN"/>
        </w:rPr>
        <w:t>)</w:t>
      </w:r>
    </w:p>
    <w:p w14:paraId="4E694598"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with</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pred_col</w:t>
      </w:r>
      <w:proofErr w:type="spellEnd"/>
      <w:r w:rsidRPr="00616983">
        <w:rPr>
          <w:rFonts w:ascii="Consolas" w:eastAsia="Times New Roman" w:hAnsi="Consolas" w:cs="Times New Roman"/>
          <w:color w:val="BBBEBF"/>
          <w:sz w:val="21"/>
          <w:szCs w:val="21"/>
          <w:lang w:val="en-IN" w:eastAsia="en-IN"/>
        </w:rPr>
        <w:t>:</w:t>
      </w:r>
    </w:p>
    <w:p w14:paraId="379FB0EF"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metric</w:t>
      </w:r>
      <w:proofErr w:type="spellEnd"/>
      <w:proofErr w:type="gramEnd"/>
      <w:r w:rsidRPr="00616983">
        <w:rPr>
          <w:rFonts w:ascii="Consolas" w:eastAsia="Times New Roman" w:hAnsi="Consolas" w:cs="Times New Roman"/>
          <w:color w:val="BBBEBF"/>
          <w:sz w:val="21"/>
          <w:szCs w:val="21"/>
          <w:lang w:val="en-IN" w:eastAsia="en-IN"/>
        </w:rPr>
        <w:t>(</w:t>
      </w:r>
    </w:p>
    <w:p w14:paraId="04539D11"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FF7B72"/>
          <w:sz w:val="21"/>
          <w:szCs w:val="21"/>
          <w:lang w:val="en-IN" w:eastAsia="en-IN"/>
        </w:rPr>
        <w:t>f</w:t>
      </w:r>
      <w:r w:rsidRPr="00616983">
        <w:rPr>
          <w:rFonts w:ascii="Consolas" w:eastAsia="Times New Roman" w:hAnsi="Consolas" w:cs="Times New Roman"/>
          <w:color w:val="A5D6FF"/>
          <w:sz w:val="21"/>
          <w:szCs w:val="21"/>
          <w:lang w:val="en-IN" w:eastAsia="en-IN"/>
        </w:rPr>
        <w:t>"Predicted</w:t>
      </w:r>
      <w:proofErr w:type="spellEnd"/>
      <w:r w:rsidRPr="00616983">
        <w:rPr>
          <w:rFonts w:ascii="Consolas" w:eastAsia="Times New Roman" w:hAnsi="Consolas" w:cs="Times New Roman"/>
          <w:color w:val="A5D6FF"/>
          <w:sz w:val="21"/>
          <w:szCs w:val="21"/>
          <w:lang w:val="en-IN" w:eastAsia="en-IN"/>
        </w:rPr>
        <w:t xml:space="preserve"> </w:t>
      </w:r>
      <w:r w:rsidRPr="00616983">
        <w:rPr>
          <w:rFonts w:ascii="Consolas" w:eastAsia="Times New Roman" w:hAnsi="Consolas" w:cs="Times New Roman"/>
          <w:color w:val="FF7B72"/>
          <w:sz w:val="21"/>
          <w:szCs w:val="21"/>
          <w:lang w:val="en-IN" w:eastAsia="en-IN"/>
        </w:rPr>
        <w:t>{</w:t>
      </w:r>
      <w:proofErr w:type="spellStart"/>
      <w:r w:rsidRPr="00616983">
        <w:rPr>
          <w:rFonts w:ascii="Consolas" w:eastAsia="Times New Roman" w:hAnsi="Consolas" w:cs="Times New Roman"/>
          <w:color w:val="C9D1D9"/>
          <w:sz w:val="21"/>
          <w:szCs w:val="21"/>
          <w:lang w:val="en-IN" w:eastAsia="en-IN"/>
        </w:rPr>
        <w:t>target_col</w:t>
      </w:r>
      <w:proofErr w:type="spellEnd"/>
      <w:r w:rsidRPr="00616983">
        <w:rPr>
          <w:rFonts w:ascii="Consolas" w:eastAsia="Times New Roman" w:hAnsi="Consolas" w:cs="Times New Roman"/>
          <w:color w:val="FF7B72"/>
          <w:sz w:val="21"/>
          <w:szCs w:val="21"/>
          <w:lang w:val="en-IN" w:eastAsia="en-IN"/>
        </w:rPr>
        <w:t>}</w:t>
      </w:r>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w:t>
      </w:r>
    </w:p>
    <w:p w14:paraId="16BD394B"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FF7B72"/>
          <w:sz w:val="21"/>
          <w:szCs w:val="21"/>
          <w:lang w:val="en-IN" w:eastAsia="en-IN"/>
        </w:rPr>
        <w:t>f</w:t>
      </w:r>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FF7B72"/>
          <w:sz w:val="21"/>
          <w:szCs w:val="21"/>
          <w:lang w:val="en-IN" w:eastAsia="en-IN"/>
        </w:rPr>
        <w:t>{</w:t>
      </w:r>
      <w:r w:rsidRPr="00616983">
        <w:rPr>
          <w:rFonts w:ascii="Consolas" w:eastAsia="Times New Roman" w:hAnsi="Consolas" w:cs="Times New Roman"/>
          <w:color w:val="C9D1D9"/>
          <w:sz w:val="21"/>
          <w:szCs w:val="21"/>
          <w:lang w:val="en-IN" w:eastAsia="en-IN"/>
        </w:rPr>
        <w:t>y_hat</w:t>
      </w:r>
      <w:r w:rsidRPr="00616983">
        <w:rPr>
          <w:rFonts w:ascii="Consolas" w:eastAsia="Times New Roman" w:hAnsi="Consolas" w:cs="Times New Roman"/>
          <w:color w:val="FF7B72"/>
          <w:sz w:val="21"/>
          <w:szCs w:val="21"/>
          <w:lang w:val="en-IN" w:eastAsia="en-IN"/>
        </w:rPr>
        <w:t>:.4f}</w:t>
      </w:r>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w:t>
      </w:r>
    </w:p>
    <w:p w14:paraId="744BBAD9"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w:t>
      </w:r>
    </w:p>
    <w:p w14:paraId="184C1769"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with</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bound_col</w:t>
      </w:r>
      <w:proofErr w:type="spellEnd"/>
      <w:r w:rsidRPr="00616983">
        <w:rPr>
          <w:rFonts w:ascii="Consolas" w:eastAsia="Times New Roman" w:hAnsi="Consolas" w:cs="Times New Roman"/>
          <w:color w:val="BBBEBF"/>
          <w:sz w:val="21"/>
          <w:szCs w:val="21"/>
          <w:lang w:val="en-IN" w:eastAsia="en-IN"/>
        </w:rPr>
        <w:t>:</w:t>
      </w:r>
    </w:p>
    <w:p w14:paraId="3A2AE54C"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metric</w:t>
      </w:r>
      <w:proofErr w:type="spellEnd"/>
      <w:proofErr w:type="gramEnd"/>
      <w:r w:rsidRPr="00616983">
        <w:rPr>
          <w:rFonts w:ascii="Consolas" w:eastAsia="Times New Roman" w:hAnsi="Consolas" w:cs="Times New Roman"/>
          <w:color w:val="BBBEBF"/>
          <w:sz w:val="21"/>
          <w:szCs w:val="21"/>
          <w:lang w:val="en-IN" w:eastAsia="en-IN"/>
        </w:rPr>
        <w:t>(</w:t>
      </w:r>
    </w:p>
    <w:p w14:paraId="1AAB5965"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A5D6FF"/>
          <w:sz w:val="21"/>
          <w:szCs w:val="21"/>
          <w:lang w:val="en-IN" w:eastAsia="en-IN"/>
        </w:rPr>
        <w:t>"± RMSE bound"</w:t>
      </w:r>
      <w:r w:rsidRPr="00616983">
        <w:rPr>
          <w:rFonts w:ascii="Consolas" w:eastAsia="Times New Roman" w:hAnsi="Consolas" w:cs="Times New Roman"/>
          <w:color w:val="BBBEBF"/>
          <w:sz w:val="21"/>
          <w:szCs w:val="21"/>
          <w:lang w:val="en-IN" w:eastAsia="en-IN"/>
        </w:rPr>
        <w:t>,</w:t>
      </w:r>
    </w:p>
    <w:p w14:paraId="3A9147CA"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FF7B72"/>
          <w:sz w:val="21"/>
          <w:szCs w:val="21"/>
          <w:lang w:val="en-IN" w:eastAsia="en-IN"/>
        </w:rPr>
        <w:t>f</w:t>
      </w:r>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FF7B72"/>
          <w:sz w:val="21"/>
          <w:szCs w:val="21"/>
          <w:lang w:val="en-IN" w:eastAsia="en-IN"/>
        </w:rPr>
        <w:t>{</w:t>
      </w:r>
      <w:proofErr w:type="spellStart"/>
      <w:r w:rsidRPr="00616983">
        <w:rPr>
          <w:rFonts w:ascii="Consolas" w:eastAsia="Times New Roman" w:hAnsi="Consolas" w:cs="Times New Roman"/>
          <w:color w:val="C9D1D9"/>
          <w:sz w:val="21"/>
          <w:szCs w:val="21"/>
          <w:lang w:val="en-IN" w:eastAsia="en-IN"/>
        </w:rPr>
        <w:t>y_hat</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rmse</w:t>
      </w:r>
      <w:r w:rsidRPr="00616983">
        <w:rPr>
          <w:rFonts w:ascii="Consolas" w:eastAsia="Times New Roman" w:hAnsi="Consolas" w:cs="Times New Roman"/>
          <w:color w:val="FF7B72"/>
          <w:sz w:val="21"/>
          <w:szCs w:val="21"/>
          <w:lang w:val="en-IN" w:eastAsia="en-IN"/>
        </w:rPr>
        <w:t>:.4f</w:t>
      </w:r>
      <w:proofErr w:type="gramStart"/>
      <w:r w:rsidRPr="00616983">
        <w:rPr>
          <w:rFonts w:ascii="Consolas" w:eastAsia="Times New Roman" w:hAnsi="Consolas" w:cs="Times New Roman"/>
          <w:color w:val="FF7B72"/>
          <w:sz w:val="21"/>
          <w:szCs w:val="21"/>
          <w:lang w:val="en-IN" w:eastAsia="en-IN"/>
        </w:rPr>
        <w:t>}</w:t>
      </w:r>
      <w:r w:rsidRPr="00616983">
        <w:rPr>
          <w:rFonts w:ascii="Consolas" w:eastAsia="Times New Roman" w:hAnsi="Consolas" w:cs="Times New Roman"/>
          <w:color w:val="A5D6FF"/>
          <w:sz w:val="21"/>
          <w:szCs w:val="21"/>
          <w:lang w:val="en-IN" w:eastAsia="en-IN"/>
        </w:rPr>
        <w:t>,  </w:t>
      </w:r>
      <w:r w:rsidRPr="00616983">
        <w:rPr>
          <w:rFonts w:ascii="Consolas" w:eastAsia="Times New Roman" w:hAnsi="Consolas" w:cs="Times New Roman"/>
          <w:color w:val="FF7B72"/>
          <w:sz w:val="21"/>
          <w:szCs w:val="21"/>
          <w:lang w:val="en-IN" w:eastAsia="en-IN"/>
        </w:rPr>
        <w:t>{</w:t>
      </w:r>
      <w:proofErr w:type="spellStart"/>
      <w:proofErr w:type="gramEnd"/>
      <w:r w:rsidRPr="00616983">
        <w:rPr>
          <w:rFonts w:ascii="Consolas" w:eastAsia="Times New Roman" w:hAnsi="Consolas" w:cs="Times New Roman"/>
          <w:color w:val="C9D1D9"/>
          <w:sz w:val="21"/>
          <w:szCs w:val="21"/>
          <w:lang w:val="en-IN" w:eastAsia="en-IN"/>
        </w:rPr>
        <w:t>y_hat</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rmse</w:t>
      </w:r>
      <w:r w:rsidRPr="00616983">
        <w:rPr>
          <w:rFonts w:ascii="Consolas" w:eastAsia="Times New Roman" w:hAnsi="Consolas" w:cs="Times New Roman"/>
          <w:color w:val="FF7B72"/>
          <w:sz w:val="21"/>
          <w:szCs w:val="21"/>
          <w:lang w:val="en-IN" w:eastAsia="en-IN"/>
        </w:rPr>
        <w:t>:.4f}</w:t>
      </w:r>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w:t>
      </w:r>
    </w:p>
    <w:p w14:paraId="727BF0E3"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w:t>
      </w:r>
    </w:p>
    <w:p w14:paraId="17D532DF"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690D58F8"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if</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y_hat</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&lt;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4EC9B0"/>
          <w:sz w:val="21"/>
          <w:szCs w:val="21"/>
          <w:lang w:val="en-IN" w:eastAsia="en-IN"/>
        </w:rPr>
        <w:t>float</w:t>
      </w:r>
      <w:r w:rsidRPr="00616983">
        <w:rPr>
          <w:rFonts w:ascii="Consolas" w:eastAsia="Times New Roman" w:hAnsi="Consolas" w:cs="Times New Roman"/>
          <w:color w:val="BBBEBF"/>
          <w:sz w:val="21"/>
          <w:szCs w:val="21"/>
          <w:lang w:val="en-IN" w:eastAsia="en-IN"/>
        </w:rPr>
        <w:t>(</w:t>
      </w:r>
      <w:proofErr w:type="spellStart"/>
      <w:r w:rsidRPr="00616983">
        <w:rPr>
          <w:rFonts w:ascii="Consolas" w:eastAsia="Times New Roman" w:hAnsi="Consolas" w:cs="Times New Roman"/>
          <w:color w:val="C9D1D9"/>
          <w:sz w:val="21"/>
          <w:szCs w:val="21"/>
          <w:lang w:val="en-IN" w:eastAsia="en-IN"/>
        </w:rPr>
        <w:t>df</w:t>
      </w:r>
      <w:proofErr w:type="spellEnd"/>
      <w:r w:rsidRPr="00616983">
        <w:rPr>
          <w:rFonts w:ascii="Consolas" w:eastAsia="Times New Roman" w:hAnsi="Consolas" w:cs="Times New Roman"/>
          <w:color w:val="BBBEBF"/>
          <w:sz w:val="21"/>
          <w:szCs w:val="21"/>
          <w:lang w:val="en-IN" w:eastAsia="en-IN"/>
        </w:rPr>
        <w:t>[</w:t>
      </w:r>
      <w:proofErr w:type="spellStart"/>
      <w:r w:rsidRPr="00616983">
        <w:rPr>
          <w:rFonts w:ascii="Consolas" w:eastAsia="Times New Roman" w:hAnsi="Consolas" w:cs="Times New Roman"/>
          <w:color w:val="C9D1D9"/>
          <w:sz w:val="21"/>
          <w:szCs w:val="21"/>
          <w:lang w:val="en-IN" w:eastAsia="en-IN"/>
        </w:rPr>
        <w:t>target_col</w:t>
      </w:r>
      <w:proofErr w:type="spellEnd"/>
      <w:proofErr w:type="gramStart"/>
      <w:r w:rsidRPr="00616983">
        <w:rPr>
          <w:rFonts w:ascii="Consolas" w:eastAsia="Times New Roman" w:hAnsi="Consolas" w:cs="Times New Roman"/>
          <w:color w:val="BBBEBF"/>
          <w:sz w:val="21"/>
          <w:szCs w:val="21"/>
          <w:lang w:val="en-IN" w:eastAsia="en-IN"/>
        </w:rPr>
        <w:t>].min</w:t>
      </w:r>
      <w:proofErr w:type="gram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569CD6"/>
          <w:sz w:val="21"/>
          <w:szCs w:val="21"/>
          <w:lang w:val="en-IN" w:eastAsia="en-IN"/>
        </w:rPr>
        <w:t>or</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y_hat</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&gt;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4EC9B0"/>
          <w:sz w:val="21"/>
          <w:szCs w:val="21"/>
          <w:lang w:val="en-IN" w:eastAsia="en-IN"/>
        </w:rPr>
        <w:t>float</w:t>
      </w:r>
      <w:r w:rsidRPr="00616983">
        <w:rPr>
          <w:rFonts w:ascii="Consolas" w:eastAsia="Times New Roman" w:hAnsi="Consolas" w:cs="Times New Roman"/>
          <w:color w:val="BBBEBF"/>
          <w:sz w:val="21"/>
          <w:szCs w:val="21"/>
          <w:lang w:val="en-IN" w:eastAsia="en-IN"/>
        </w:rPr>
        <w:t>(</w:t>
      </w:r>
      <w:proofErr w:type="spellStart"/>
      <w:r w:rsidRPr="00616983">
        <w:rPr>
          <w:rFonts w:ascii="Consolas" w:eastAsia="Times New Roman" w:hAnsi="Consolas" w:cs="Times New Roman"/>
          <w:color w:val="C9D1D9"/>
          <w:sz w:val="21"/>
          <w:szCs w:val="21"/>
          <w:lang w:val="en-IN" w:eastAsia="en-IN"/>
        </w:rPr>
        <w:t>df</w:t>
      </w:r>
      <w:proofErr w:type="spellEnd"/>
      <w:r w:rsidRPr="00616983">
        <w:rPr>
          <w:rFonts w:ascii="Consolas" w:eastAsia="Times New Roman" w:hAnsi="Consolas" w:cs="Times New Roman"/>
          <w:color w:val="BBBEBF"/>
          <w:sz w:val="21"/>
          <w:szCs w:val="21"/>
          <w:lang w:val="en-IN" w:eastAsia="en-IN"/>
        </w:rPr>
        <w:t>[</w:t>
      </w:r>
      <w:proofErr w:type="spellStart"/>
      <w:r w:rsidRPr="00616983">
        <w:rPr>
          <w:rFonts w:ascii="Consolas" w:eastAsia="Times New Roman" w:hAnsi="Consolas" w:cs="Times New Roman"/>
          <w:color w:val="C9D1D9"/>
          <w:sz w:val="21"/>
          <w:szCs w:val="21"/>
          <w:lang w:val="en-IN" w:eastAsia="en-IN"/>
        </w:rPr>
        <w:t>target_col</w:t>
      </w:r>
      <w:proofErr w:type="spellEnd"/>
      <w:r w:rsidRPr="00616983">
        <w:rPr>
          <w:rFonts w:ascii="Consolas" w:eastAsia="Times New Roman" w:hAnsi="Consolas" w:cs="Times New Roman"/>
          <w:color w:val="BBBEBF"/>
          <w:sz w:val="21"/>
          <w:szCs w:val="21"/>
          <w:lang w:val="en-IN" w:eastAsia="en-IN"/>
        </w:rPr>
        <w:t>].</w:t>
      </w:r>
      <w:proofErr w:type="gramStart"/>
      <w:r w:rsidRPr="00616983">
        <w:rPr>
          <w:rFonts w:ascii="Consolas" w:eastAsia="Times New Roman" w:hAnsi="Consolas" w:cs="Times New Roman"/>
          <w:color w:val="BBBEBF"/>
          <w:sz w:val="21"/>
          <w:szCs w:val="21"/>
          <w:lang w:val="en-IN" w:eastAsia="en-IN"/>
        </w:rPr>
        <w:t>max(</w:t>
      </w:r>
      <w:proofErr w:type="gramEnd"/>
      <w:r w:rsidRPr="00616983">
        <w:rPr>
          <w:rFonts w:ascii="Consolas" w:eastAsia="Times New Roman" w:hAnsi="Consolas" w:cs="Times New Roman"/>
          <w:color w:val="BBBEBF"/>
          <w:sz w:val="21"/>
          <w:szCs w:val="21"/>
          <w:lang w:val="en-IN" w:eastAsia="en-IN"/>
        </w:rPr>
        <w:t>)):</w:t>
      </w:r>
    </w:p>
    <w:p w14:paraId="401B18A1"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warning</w:t>
      </w:r>
      <w:proofErr w:type="spellEnd"/>
      <w:proofErr w:type="gramEnd"/>
      <w:r w:rsidRPr="00616983">
        <w:rPr>
          <w:rFonts w:ascii="Consolas" w:eastAsia="Times New Roman" w:hAnsi="Consolas" w:cs="Times New Roman"/>
          <w:color w:val="BBBEBF"/>
          <w:sz w:val="21"/>
          <w:szCs w:val="21"/>
          <w:lang w:val="en-IN" w:eastAsia="en-IN"/>
        </w:rPr>
        <w:t>(</w:t>
      </w:r>
    </w:p>
    <w:p w14:paraId="6A8CBFF6"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A5D6FF"/>
          <w:sz w:val="21"/>
          <w:szCs w:val="21"/>
          <w:lang w:val="en-IN" w:eastAsia="en-IN"/>
        </w:rPr>
        <w:t>"Prediction is outside the training data range — "</w:t>
      </w:r>
    </w:p>
    <w:p w14:paraId="34AD3AA7"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A5D6FF"/>
          <w:sz w:val="21"/>
          <w:szCs w:val="21"/>
          <w:lang w:val="en-IN" w:eastAsia="en-IN"/>
        </w:rPr>
        <w:t>"</w:t>
      </w:r>
      <w:proofErr w:type="gramStart"/>
      <w:r w:rsidRPr="00616983">
        <w:rPr>
          <w:rFonts w:ascii="Consolas" w:eastAsia="Times New Roman" w:hAnsi="Consolas" w:cs="Times New Roman"/>
          <w:color w:val="A5D6FF"/>
          <w:sz w:val="21"/>
          <w:szCs w:val="21"/>
          <w:lang w:val="en-IN" w:eastAsia="en-IN"/>
        </w:rPr>
        <w:t>extrapolation</w:t>
      </w:r>
      <w:proofErr w:type="gramEnd"/>
      <w:r w:rsidRPr="00616983">
        <w:rPr>
          <w:rFonts w:ascii="Consolas" w:eastAsia="Times New Roman" w:hAnsi="Consolas" w:cs="Times New Roman"/>
          <w:color w:val="A5D6FF"/>
          <w:sz w:val="21"/>
          <w:szCs w:val="21"/>
          <w:lang w:val="en-IN" w:eastAsia="en-IN"/>
        </w:rPr>
        <w:t xml:space="preserve"> may be unreliable."</w:t>
      </w:r>
    </w:p>
    <w:p w14:paraId="74AFDCED"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w:t>
      </w:r>
    </w:p>
    <w:p w14:paraId="19BB5C26"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51B98552" w14:textId="77777777" w:rsidR="00DA6FCF" w:rsidRDefault="00DA6FCF">
      <w:pPr>
        <w:spacing w:after="100"/>
        <w:rPr>
          <w:sz w:val="21"/>
        </w:rPr>
      </w:pPr>
    </w:p>
    <w:p w14:paraId="3D02C053" w14:textId="18AD76F6" w:rsidR="0075490F" w:rsidRDefault="00000000">
      <w:pPr>
        <w:spacing w:after="100"/>
      </w:pPr>
      <w:r>
        <w:rPr>
          <w:sz w:val="21"/>
        </w:rPr>
        <w:t>Three-stage workflow for manual feature input and prediction.</w:t>
      </w:r>
    </w:p>
    <w:tbl>
      <w:tblPr>
        <w:tblStyle w:val="TableGrid"/>
        <w:tblW w:w="0" w:type="auto"/>
        <w:tblLook w:val="04A0" w:firstRow="1" w:lastRow="0" w:firstColumn="1" w:lastColumn="0" w:noHBand="0" w:noVBand="1"/>
      </w:tblPr>
      <w:tblGrid>
        <w:gridCol w:w="4533"/>
        <w:gridCol w:w="4533"/>
      </w:tblGrid>
      <w:tr w:rsidR="0075490F" w14:paraId="1D61485F" w14:textId="77777777">
        <w:tc>
          <w:tcPr>
            <w:tcW w:w="4533" w:type="dxa"/>
            <w:shd w:val="clear" w:color="auto" w:fill="4F86C6"/>
          </w:tcPr>
          <w:p w14:paraId="2D99117C" w14:textId="77777777" w:rsidR="0075490F" w:rsidRDefault="00000000">
            <w:r>
              <w:rPr>
                <w:b/>
                <w:color w:val="FFFFFF"/>
                <w:sz w:val="18"/>
              </w:rPr>
              <w:t>Stage</w:t>
            </w:r>
          </w:p>
        </w:tc>
        <w:tc>
          <w:tcPr>
            <w:tcW w:w="4533" w:type="dxa"/>
            <w:shd w:val="clear" w:color="auto" w:fill="4F86C6"/>
          </w:tcPr>
          <w:p w14:paraId="64409A03" w14:textId="77777777" w:rsidR="0075490F" w:rsidRDefault="00000000">
            <w:r>
              <w:rPr>
                <w:b/>
                <w:color w:val="FFFFFF"/>
                <w:sz w:val="18"/>
              </w:rPr>
              <w:t>Description</w:t>
            </w:r>
          </w:p>
        </w:tc>
      </w:tr>
      <w:tr w:rsidR="0075490F" w14:paraId="07F6DFCD" w14:textId="77777777">
        <w:tc>
          <w:tcPr>
            <w:tcW w:w="4533" w:type="dxa"/>
            <w:shd w:val="clear" w:color="auto" w:fill="F7F9FC"/>
          </w:tcPr>
          <w:p w14:paraId="382231D7" w14:textId="77777777" w:rsidR="0075490F" w:rsidRDefault="00000000">
            <w:r>
              <w:rPr>
                <w:sz w:val="18"/>
              </w:rPr>
              <w:t>Stage 1 — Baseline model</w:t>
            </w:r>
          </w:p>
        </w:tc>
        <w:tc>
          <w:tcPr>
            <w:tcW w:w="4533" w:type="dxa"/>
            <w:shd w:val="clear" w:color="auto" w:fill="F7F9FC"/>
          </w:tcPr>
          <w:p w14:paraId="12DEC9F8" w14:textId="77777777" w:rsidR="0075490F" w:rsidRDefault="00000000">
            <w:r>
              <w:rPr>
                <w:sz w:val="18"/>
              </w:rPr>
              <w:t>Train any model. Compute and display normalised feature importances as both a ranked table and a bar chart.</w:t>
            </w:r>
          </w:p>
        </w:tc>
      </w:tr>
      <w:tr w:rsidR="0075490F" w14:paraId="7B5020F2" w14:textId="77777777">
        <w:tc>
          <w:tcPr>
            <w:tcW w:w="4533" w:type="dxa"/>
            <w:shd w:val="clear" w:color="auto" w:fill="FFFFFF"/>
          </w:tcPr>
          <w:p w14:paraId="24F4717F" w14:textId="77777777" w:rsidR="0075490F" w:rsidRDefault="00000000">
            <w:r>
              <w:rPr>
                <w:sz w:val="18"/>
              </w:rPr>
              <w:t>Stage 2 — Feature selection</w:t>
            </w:r>
          </w:p>
        </w:tc>
        <w:tc>
          <w:tcPr>
            <w:tcW w:w="4533" w:type="dxa"/>
            <w:shd w:val="clear" w:color="auto" w:fill="FFFFFF"/>
          </w:tcPr>
          <w:p w14:paraId="50B2ED8D" w14:textId="77777777" w:rsidR="0075490F" w:rsidRDefault="00000000">
            <w:r>
              <w:rPr>
                <w:sz w:val="18"/>
              </w:rPr>
              <w:t>Multiselect from importance-ranked features. Default selection is top 3. Retrain a reduced model on selected features only. Shows reduced model R², RMSE, MAE.</w:t>
            </w:r>
          </w:p>
        </w:tc>
      </w:tr>
      <w:tr w:rsidR="0075490F" w14:paraId="4EE5C287" w14:textId="77777777">
        <w:tc>
          <w:tcPr>
            <w:tcW w:w="4533" w:type="dxa"/>
            <w:shd w:val="clear" w:color="auto" w:fill="F7F9FC"/>
          </w:tcPr>
          <w:p w14:paraId="4C0CE53D" w14:textId="77777777" w:rsidR="0075490F" w:rsidRDefault="00000000">
            <w:r>
              <w:rPr>
                <w:sz w:val="18"/>
              </w:rPr>
              <w:t>Stage 3 — Predict</w:t>
            </w:r>
          </w:p>
        </w:tc>
        <w:tc>
          <w:tcPr>
            <w:tcW w:w="4533" w:type="dxa"/>
            <w:shd w:val="clear" w:color="auto" w:fill="F7F9FC"/>
          </w:tcPr>
          <w:p w14:paraId="25C342C8" w14:textId="77777777" w:rsidR="0075490F" w:rsidRDefault="00000000">
            <w:r>
              <w:rPr>
                <w:sz w:val="18"/>
              </w:rPr>
              <w:t>Number inputs for each selected feature, pre-filled with column mean, bounded by [min, max] from the dataset. Predict button returns predicted value ± RMSE with extrapolation warning if outside training range.</w:t>
            </w:r>
          </w:p>
        </w:tc>
      </w:tr>
    </w:tbl>
    <w:p w14:paraId="5F64A702" w14:textId="77777777" w:rsidR="0075490F" w:rsidRDefault="0075490F"/>
    <w:p w14:paraId="3367DC22" w14:textId="77777777" w:rsidR="0075490F" w:rsidRDefault="00000000" w:rsidP="00A01686">
      <w:pPr>
        <w:pStyle w:val="Heading3"/>
      </w:pPr>
      <w:proofErr w:type="gramStart"/>
      <w:r>
        <w:t>6.5  Page</w:t>
      </w:r>
      <w:proofErr w:type="gramEnd"/>
      <w:r>
        <w:t xml:space="preserve"> 4 — General Testing</w:t>
      </w:r>
    </w:p>
    <w:p w14:paraId="3FD03811"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8B949E"/>
          <w:sz w:val="21"/>
          <w:szCs w:val="21"/>
          <w:lang w:val="en-IN" w:eastAsia="en-IN"/>
        </w:rPr>
        <w:t># pages/4_General_Testing.py</w:t>
      </w:r>
    </w:p>
    <w:p w14:paraId="3203C61C"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8B949E"/>
          <w:sz w:val="21"/>
          <w:szCs w:val="21"/>
          <w:lang w:val="en-IN" w:eastAsia="en-IN"/>
        </w:rPr>
        <w:t># ─────────────────────────────────────────────────────────────</w:t>
      </w:r>
    </w:p>
    <w:p w14:paraId="55D3E328"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8B949E"/>
          <w:sz w:val="21"/>
          <w:szCs w:val="21"/>
          <w:lang w:val="en-IN" w:eastAsia="en-IN"/>
        </w:rPr>
        <w:t># Upload ANY dataset, test any model(s), get instant analysis.</w:t>
      </w:r>
    </w:p>
    <w:p w14:paraId="3CBE5E35"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8B949E"/>
          <w:sz w:val="21"/>
          <w:szCs w:val="21"/>
          <w:lang w:val="en-IN" w:eastAsia="en-IN"/>
        </w:rPr>
        <w:lastRenderedPageBreak/>
        <w:t># Designed for testing your models against external datasets</w:t>
      </w:r>
    </w:p>
    <w:p w14:paraId="6E30E793"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8B949E"/>
          <w:sz w:val="21"/>
          <w:szCs w:val="21"/>
          <w:lang w:val="en-IN" w:eastAsia="en-IN"/>
        </w:rPr>
        <w:t># (e.g. a classmate's dataset or a public benchmark).</w:t>
      </w:r>
    </w:p>
    <w:p w14:paraId="6530E7D0"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8B949E"/>
          <w:sz w:val="21"/>
          <w:szCs w:val="21"/>
          <w:lang w:val="en-IN" w:eastAsia="en-IN"/>
        </w:rPr>
        <w:t># ─────────────────────────────────────────────────────────────</w:t>
      </w:r>
    </w:p>
    <w:p w14:paraId="203A08AE"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6D6BC730"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C586C0"/>
          <w:sz w:val="21"/>
          <w:szCs w:val="21"/>
          <w:lang w:val="en-IN" w:eastAsia="en-IN"/>
        </w:rPr>
        <w:t>from</w:t>
      </w: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config</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4EC9B0"/>
          <w:sz w:val="21"/>
          <w:szCs w:val="21"/>
          <w:lang w:val="en-IN" w:eastAsia="en-IN"/>
        </w:rPr>
        <w:t>sidebar</w:t>
      </w:r>
      <w:proofErr w:type="gramEnd"/>
      <w:r w:rsidRPr="00616983">
        <w:rPr>
          <w:rFonts w:ascii="Consolas" w:eastAsia="Times New Roman" w:hAnsi="Consolas" w:cs="Times New Roman"/>
          <w:color w:val="4EC9B0"/>
          <w:sz w:val="21"/>
          <w:szCs w:val="21"/>
          <w:lang w:val="en-IN" w:eastAsia="en-IN"/>
        </w:rPr>
        <w:t>_config</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import</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D2A8FF"/>
          <w:sz w:val="21"/>
          <w:szCs w:val="21"/>
          <w:lang w:val="en-IN" w:eastAsia="en-IN"/>
        </w:rPr>
        <w:t>apply_page_config</w:t>
      </w:r>
      <w:proofErr w:type="spellEnd"/>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D2A8FF"/>
          <w:sz w:val="21"/>
          <w:szCs w:val="21"/>
          <w:lang w:val="en-IN" w:eastAsia="en-IN"/>
        </w:rPr>
        <w:t>render_sidebar</w:t>
      </w:r>
      <w:proofErr w:type="spellEnd"/>
    </w:p>
    <w:p w14:paraId="5AC55D52"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roofErr w:type="spellStart"/>
      <w:r w:rsidRPr="00616983">
        <w:rPr>
          <w:rFonts w:ascii="Consolas" w:eastAsia="Times New Roman" w:hAnsi="Consolas" w:cs="Times New Roman"/>
          <w:color w:val="D2A8FF"/>
          <w:sz w:val="21"/>
          <w:szCs w:val="21"/>
          <w:lang w:val="en-IN" w:eastAsia="en-IN"/>
        </w:rPr>
        <w:t>apply_page_</w:t>
      </w:r>
      <w:proofErr w:type="gramStart"/>
      <w:r w:rsidRPr="00616983">
        <w:rPr>
          <w:rFonts w:ascii="Consolas" w:eastAsia="Times New Roman" w:hAnsi="Consolas" w:cs="Times New Roman"/>
          <w:color w:val="D2A8FF"/>
          <w:sz w:val="21"/>
          <w:szCs w:val="21"/>
          <w:lang w:val="en-IN" w:eastAsia="en-IN"/>
        </w:rPr>
        <w:t>config</w:t>
      </w:r>
      <w:proofErr w:type="spellEnd"/>
      <w:r w:rsidRPr="00616983">
        <w:rPr>
          <w:rFonts w:ascii="Consolas" w:eastAsia="Times New Roman" w:hAnsi="Consolas" w:cs="Times New Roman"/>
          <w:color w:val="BBBEBF"/>
          <w:sz w:val="21"/>
          <w:szCs w:val="21"/>
          <w:lang w:val="en-IN" w:eastAsia="en-IN"/>
        </w:rPr>
        <w:t>(</w:t>
      </w:r>
      <w:proofErr w:type="gramEnd"/>
      <w:r w:rsidRPr="00616983">
        <w:rPr>
          <w:rFonts w:ascii="Consolas" w:eastAsia="Times New Roman" w:hAnsi="Consolas" w:cs="Times New Roman"/>
          <w:color w:val="A5D6FF"/>
          <w:sz w:val="21"/>
          <w:szCs w:val="21"/>
          <w:lang w:val="en-IN" w:eastAsia="en-IN"/>
        </w:rPr>
        <w:t xml:space="preserve">"General Testing — </w:t>
      </w:r>
      <w:proofErr w:type="spellStart"/>
      <w:r w:rsidRPr="00616983">
        <w:rPr>
          <w:rFonts w:ascii="Consolas" w:eastAsia="Times New Roman" w:hAnsi="Consolas" w:cs="Times New Roman"/>
          <w:color w:val="A5D6FF"/>
          <w:sz w:val="21"/>
          <w:szCs w:val="21"/>
          <w:lang w:val="en-IN" w:eastAsia="en-IN"/>
        </w:rPr>
        <w:t>MLForge</w:t>
      </w:r>
      <w:proofErr w:type="spellEnd"/>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w:t>
      </w:r>
    </w:p>
    <w:p w14:paraId="6099E762"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0B4E7737"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C586C0"/>
          <w:sz w:val="21"/>
          <w:szCs w:val="21"/>
          <w:lang w:val="en-IN" w:eastAsia="en-IN"/>
        </w:rPr>
        <w:t>import</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4EC9B0"/>
          <w:sz w:val="21"/>
          <w:szCs w:val="21"/>
          <w:lang w:val="en-IN" w:eastAsia="en-IN"/>
        </w:rPr>
        <w:t>streamlit</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as</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4EC9B0"/>
          <w:sz w:val="21"/>
          <w:szCs w:val="21"/>
          <w:lang w:val="en-IN" w:eastAsia="en-IN"/>
        </w:rPr>
        <w:t>st</w:t>
      </w:r>
    </w:p>
    <w:p w14:paraId="5C403FF0"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C586C0"/>
          <w:sz w:val="21"/>
          <w:szCs w:val="21"/>
          <w:lang w:val="en-IN" w:eastAsia="en-IN"/>
        </w:rPr>
        <w:t>import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4EC9B0"/>
          <w:sz w:val="21"/>
          <w:szCs w:val="21"/>
          <w:lang w:val="en-IN" w:eastAsia="en-IN"/>
        </w:rPr>
        <w:t>pandas</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as</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4EC9B0"/>
          <w:sz w:val="21"/>
          <w:szCs w:val="21"/>
          <w:lang w:val="en-IN" w:eastAsia="en-IN"/>
        </w:rPr>
        <w:t>pd</w:t>
      </w:r>
    </w:p>
    <w:p w14:paraId="27E1B48E"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C586C0"/>
          <w:sz w:val="21"/>
          <w:szCs w:val="21"/>
          <w:lang w:val="en-IN" w:eastAsia="en-IN"/>
        </w:rPr>
        <w:t>from</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4EC9B0"/>
          <w:sz w:val="21"/>
          <w:szCs w:val="21"/>
          <w:lang w:val="en-IN" w:eastAsia="en-IN"/>
        </w:rPr>
        <w:t>pathlib</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import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4EC9B0"/>
          <w:sz w:val="21"/>
          <w:szCs w:val="21"/>
          <w:lang w:val="en-IN" w:eastAsia="en-IN"/>
        </w:rPr>
        <w:t>Path</w:t>
      </w:r>
    </w:p>
    <w:p w14:paraId="18D86150"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4019F69B"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C586C0"/>
          <w:sz w:val="21"/>
          <w:szCs w:val="21"/>
          <w:lang w:val="en-IN" w:eastAsia="en-IN"/>
        </w:rPr>
        <w:t>from</w:t>
      </w: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config</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4EC9B0"/>
          <w:sz w:val="21"/>
          <w:szCs w:val="21"/>
          <w:lang w:val="en-IN" w:eastAsia="en-IN"/>
        </w:rPr>
        <w:t>model</w:t>
      </w:r>
      <w:proofErr w:type="gramEnd"/>
      <w:r w:rsidRPr="00616983">
        <w:rPr>
          <w:rFonts w:ascii="Consolas" w:eastAsia="Times New Roman" w:hAnsi="Consolas" w:cs="Times New Roman"/>
          <w:color w:val="4EC9B0"/>
          <w:sz w:val="21"/>
          <w:szCs w:val="21"/>
          <w:lang w:val="en-IN" w:eastAsia="en-IN"/>
        </w:rPr>
        <w:t>_</w:t>
      </w:r>
      <w:proofErr w:type="gramStart"/>
      <w:r w:rsidRPr="00616983">
        <w:rPr>
          <w:rFonts w:ascii="Consolas" w:eastAsia="Times New Roman" w:hAnsi="Consolas" w:cs="Times New Roman"/>
          <w:color w:val="4EC9B0"/>
          <w:sz w:val="21"/>
          <w:szCs w:val="21"/>
          <w:lang w:val="en-IN" w:eastAsia="en-IN"/>
        </w:rPr>
        <w:t>registry</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import</w:t>
      </w:r>
      <w:proofErr w:type="gram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79C0FF"/>
          <w:sz w:val="21"/>
          <w:szCs w:val="21"/>
          <w:lang w:val="en-IN" w:eastAsia="en-IN"/>
        </w:rPr>
        <w:t>MODEL_REGISTRY</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79C0FF"/>
          <w:sz w:val="21"/>
          <w:szCs w:val="21"/>
          <w:lang w:val="en-IN" w:eastAsia="en-IN"/>
        </w:rPr>
        <w:t>ALL_MODEL_KEYS</w:t>
      </w:r>
    </w:p>
    <w:p w14:paraId="3F166928"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C586C0"/>
          <w:sz w:val="21"/>
          <w:szCs w:val="21"/>
          <w:lang w:val="en-IN" w:eastAsia="en-IN"/>
        </w:rPr>
        <w:t>from</w:t>
      </w: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backend</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4EC9B0"/>
          <w:sz w:val="21"/>
          <w:szCs w:val="21"/>
          <w:lang w:val="en-IN" w:eastAsia="en-IN"/>
        </w:rPr>
        <w:t>model</w:t>
      </w:r>
      <w:proofErr w:type="gramEnd"/>
      <w:r w:rsidRPr="00616983">
        <w:rPr>
          <w:rFonts w:ascii="Consolas" w:eastAsia="Times New Roman" w:hAnsi="Consolas" w:cs="Times New Roman"/>
          <w:color w:val="4EC9B0"/>
          <w:sz w:val="21"/>
          <w:szCs w:val="21"/>
          <w:lang w:val="en-IN" w:eastAsia="en-IN"/>
        </w:rPr>
        <w:t>_utils</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import</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D2A8FF"/>
          <w:sz w:val="21"/>
          <w:szCs w:val="21"/>
          <w:lang w:val="en-IN" w:eastAsia="en-IN"/>
        </w:rPr>
        <w:t>train_model</w:t>
      </w:r>
      <w:proofErr w:type="spellEnd"/>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D2A8FF"/>
          <w:sz w:val="21"/>
          <w:szCs w:val="21"/>
          <w:lang w:val="en-IN" w:eastAsia="en-IN"/>
        </w:rPr>
        <w:t>train_multiple_models</w:t>
      </w:r>
      <w:proofErr w:type="spellEnd"/>
    </w:p>
    <w:p w14:paraId="59CCFCFF"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C586C0"/>
          <w:sz w:val="21"/>
          <w:szCs w:val="21"/>
          <w:lang w:val="en-IN" w:eastAsia="en-IN"/>
        </w:rPr>
        <w:t>from</w:t>
      </w: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backend</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4EC9B0"/>
          <w:sz w:val="21"/>
          <w:szCs w:val="21"/>
          <w:lang w:val="en-IN" w:eastAsia="en-IN"/>
        </w:rPr>
        <w:t>plotting</w:t>
      </w:r>
      <w:proofErr w:type="spellEnd"/>
      <w:proofErr w:type="gram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import</w:t>
      </w:r>
      <w:r w:rsidRPr="00616983">
        <w:rPr>
          <w:rFonts w:ascii="Consolas" w:eastAsia="Times New Roman" w:hAnsi="Consolas" w:cs="Times New Roman"/>
          <w:color w:val="BBBEBF"/>
          <w:sz w:val="21"/>
          <w:szCs w:val="21"/>
          <w:lang w:val="en-IN" w:eastAsia="en-IN"/>
        </w:rPr>
        <w:t xml:space="preserve"> (</w:t>
      </w:r>
    </w:p>
    <w:p w14:paraId="281297D5"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D2A8FF"/>
          <w:sz w:val="21"/>
          <w:szCs w:val="21"/>
          <w:lang w:val="en-IN" w:eastAsia="en-IN"/>
        </w:rPr>
        <w:t>plot_actual_vs_predicted</w:t>
      </w:r>
      <w:proofErr w:type="spellEnd"/>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D2A8FF"/>
          <w:sz w:val="21"/>
          <w:szCs w:val="21"/>
          <w:lang w:val="en-IN" w:eastAsia="en-IN"/>
        </w:rPr>
        <w:t>plot_residuals</w:t>
      </w:r>
      <w:proofErr w:type="spellEnd"/>
      <w:r w:rsidRPr="00616983">
        <w:rPr>
          <w:rFonts w:ascii="Consolas" w:eastAsia="Times New Roman" w:hAnsi="Consolas" w:cs="Times New Roman"/>
          <w:color w:val="BBBEBF"/>
          <w:sz w:val="21"/>
          <w:szCs w:val="21"/>
          <w:lang w:val="en-IN" w:eastAsia="en-IN"/>
        </w:rPr>
        <w:t>,</w:t>
      </w:r>
    </w:p>
    <w:p w14:paraId="6C578E02"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D2A8FF"/>
          <w:sz w:val="21"/>
          <w:szCs w:val="21"/>
          <w:lang w:val="en-IN" w:eastAsia="en-IN"/>
        </w:rPr>
        <w:t>plot_multi_overlay</w:t>
      </w:r>
      <w:proofErr w:type="spellEnd"/>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D2A8FF"/>
          <w:sz w:val="21"/>
          <w:szCs w:val="21"/>
          <w:lang w:val="en-IN" w:eastAsia="en-IN"/>
        </w:rPr>
        <w:t>plot_multi_scatter</w:t>
      </w:r>
      <w:proofErr w:type="spellEnd"/>
      <w:r w:rsidRPr="00616983">
        <w:rPr>
          <w:rFonts w:ascii="Consolas" w:eastAsia="Times New Roman" w:hAnsi="Consolas" w:cs="Times New Roman"/>
          <w:color w:val="BBBEBF"/>
          <w:sz w:val="21"/>
          <w:szCs w:val="21"/>
          <w:lang w:val="en-IN" w:eastAsia="en-IN"/>
        </w:rPr>
        <w:t>,</w:t>
      </w:r>
    </w:p>
    <w:p w14:paraId="75EFD570"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D2A8FF"/>
          <w:sz w:val="21"/>
          <w:szCs w:val="21"/>
          <w:lang w:val="en-IN" w:eastAsia="en-IN"/>
        </w:rPr>
        <w:t>plot_metrics_comparison</w:t>
      </w:r>
      <w:proofErr w:type="spellEnd"/>
      <w:r w:rsidRPr="00616983">
        <w:rPr>
          <w:rFonts w:ascii="Consolas" w:eastAsia="Times New Roman" w:hAnsi="Consolas" w:cs="Times New Roman"/>
          <w:color w:val="BBBEBF"/>
          <w:sz w:val="21"/>
          <w:szCs w:val="21"/>
          <w:lang w:val="en-IN" w:eastAsia="en-IN"/>
        </w:rPr>
        <w:t>,</w:t>
      </w:r>
    </w:p>
    <w:p w14:paraId="0CDC2D7D"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w:t>
      </w:r>
    </w:p>
    <w:p w14:paraId="75C9DB5D"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C586C0"/>
          <w:sz w:val="21"/>
          <w:szCs w:val="21"/>
          <w:lang w:val="en-IN" w:eastAsia="en-IN"/>
        </w:rPr>
        <w:t>from</w:t>
      </w: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backend</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4EC9B0"/>
          <w:sz w:val="21"/>
          <w:szCs w:val="21"/>
          <w:lang w:val="en-IN" w:eastAsia="en-IN"/>
        </w:rPr>
        <w:t>analyze</w:t>
      </w:r>
      <w:proofErr w:type="gramEnd"/>
      <w:r w:rsidRPr="00616983">
        <w:rPr>
          <w:rFonts w:ascii="Consolas" w:eastAsia="Times New Roman" w:hAnsi="Consolas" w:cs="Times New Roman"/>
          <w:color w:val="4EC9B0"/>
          <w:sz w:val="21"/>
          <w:szCs w:val="21"/>
          <w:lang w:val="en-IN" w:eastAsia="en-IN"/>
        </w:rPr>
        <w:t>_helper</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import</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D2A8FF"/>
          <w:sz w:val="21"/>
          <w:szCs w:val="21"/>
          <w:lang w:val="en-IN" w:eastAsia="en-IN"/>
        </w:rPr>
        <w:t>interpret_metrics</w:t>
      </w:r>
      <w:proofErr w:type="spellEnd"/>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D2A8FF"/>
          <w:sz w:val="21"/>
          <w:szCs w:val="21"/>
          <w:lang w:val="en-IN" w:eastAsia="en-IN"/>
        </w:rPr>
        <w:t>render_analysis</w:t>
      </w:r>
      <w:proofErr w:type="spellEnd"/>
    </w:p>
    <w:p w14:paraId="5BF17F83"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C586C0"/>
          <w:sz w:val="21"/>
          <w:szCs w:val="21"/>
          <w:lang w:val="en-IN" w:eastAsia="en-IN"/>
        </w:rPr>
        <w:t>from</w:t>
      </w: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backend</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4EC9B0"/>
          <w:sz w:val="21"/>
          <w:szCs w:val="21"/>
          <w:lang w:val="en-IN" w:eastAsia="en-IN"/>
        </w:rPr>
        <w:t>session</w:t>
      </w:r>
      <w:proofErr w:type="gramEnd"/>
      <w:r w:rsidRPr="00616983">
        <w:rPr>
          <w:rFonts w:ascii="Consolas" w:eastAsia="Times New Roman" w:hAnsi="Consolas" w:cs="Times New Roman"/>
          <w:color w:val="4EC9B0"/>
          <w:sz w:val="21"/>
          <w:szCs w:val="21"/>
          <w:lang w:val="en-IN" w:eastAsia="en-IN"/>
        </w:rPr>
        <w:t>_</w:t>
      </w:r>
      <w:proofErr w:type="gramStart"/>
      <w:r w:rsidRPr="00616983">
        <w:rPr>
          <w:rFonts w:ascii="Consolas" w:eastAsia="Times New Roman" w:hAnsi="Consolas" w:cs="Times New Roman"/>
          <w:color w:val="4EC9B0"/>
          <w:sz w:val="21"/>
          <w:szCs w:val="21"/>
          <w:lang w:val="en-IN" w:eastAsia="en-IN"/>
        </w:rPr>
        <w:t>store</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import</w:t>
      </w:r>
      <w:proofErr w:type="gramEnd"/>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D2A8FF"/>
          <w:sz w:val="21"/>
          <w:szCs w:val="21"/>
          <w:lang w:val="en-IN" w:eastAsia="en-IN"/>
        </w:rPr>
        <w:t>save_run</w:t>
      </w:r>
      <w:proofErr w:type="spellEnd"/>
    </w:p>
    <w:p w14:paraId="5AB5A0D3"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04E7AF80"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roofErr w:type="spellStart"/>
      <w:r w:rsidRPr="00616983">
        <w:rPr>
          <w:rFonts w:ascii="Consolas" w:eastAsia="Times New Roman" w:hAnsi="Consolas" w:cs="Times New Roman"/>
          <w:color w:val="C9D1D9"/>
          <w:sz w:val="21"/>
          <w:szCs w:val="21"/>
          <w:lang w:val="en-IN" w:eastAsia="en-IN"/>
        </w:rPr>
        <w:t>css_path</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4EC9B0"/>
          <w:sz w:val="21"/>
          <w:szCs w:val="21"/>
          <w:lang w:val="en-IN" w:eastAsia="en-IN"/>
        </w:rPr>
        <w:t>Path</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"assets/style.css"</w:t>
      </w:r>
      <w:r w:rsidRPr="00616983">
        <w:rPr>
          <w:rFonts w:ascii="Consolas" w:eastAsia="Times New Roman" w:hAnsi="Consolas" w:cs="Times New Roman"/>
          <w:color w:val="BBBEBF"/>
          <w:sz w:val="21"/>
          <w:szCs w:val="21"/>
          <w:lang w:val="en-IN" w:eastAsia="en-IN"/>
        </w:rPr>
        <w:t>)</w:t>
      </w:r>
    </w:p>
    <w:p w14:paraId="474463BE"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C586C0"/>
          <w:sz w:val="21"/>
          <w:szCs w:val="21"/>
          <w:lang w:val="en-IN" w:eastAsia="en-IN"/>
        </w:rPr>
        <w:t>if</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css_</w:t>
      </w:r>
      <w:proofErr w:type="gramStart"/>
      <w:r w:rsidRPr="00616983">
        <w:rPr>
          <w:rFonts w:ascii="Consolas" w:eastAsia="Times New Roman" w:hAnsi="Consolas" w:cs="Times New Roman"/>
          <w:color w:val="C9D1D9"/>
          <w:sz w:val="21"/>
          <w:szCs w:val="21"/>
          <w:lang w:val="en-IN" w:eastAsia="en-IN"/>
        </w:rPr>
        <w:t>path</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D2A8FF"/>
          <w:sz w:val="21"/>
          <w:szCs w:val="21"/>
          <w:lang w:val="en-IN" w:eastAsia="en-IN"/>
        </w:rPr>
        <w:t>exists</w:t>
      </w:r>
      <w:proofErr w:type="spellEnd"/>
      <w:proofErr w:type="gramEnd"/>
      <w:r w:rsidRPr="00616983">
        <w:rPr>
          <w:rFonts w:ascii="Consolas" w:eastAsia="Times New Roman" w:hAnsi="Consolas" w:cs="Times New Roman"/>
          <w:color w:val="BBBEBF"/>
          <w:sz w:val="21"/>
          <w:szCs w:val="21"/>
          <w:lang w:val="en-IN" w:eastAsia="en-IN"/>
        </w:rPr>
        <w:t>():</w:t>
      </w:r>
    </w:p>
    <w:p w14:paraId="25B34A3D"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markdown</w:t>
      </w:r>
      <w:proofErr w:type="spellEnd"/>
      <w:proofErr w:type="gram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FF7B72"/>
          <w:sz w:val="21"/>
          <w:szCs w:val="21"/>
          <w:lang w:val="en-IN" w:eastAsia="en-IN"/>
        </w:rPr>
        <w:t>f</w:t>
      </w:r>
      <w:r w:rsidRPr="00616983">
        <w:rPr>
          <w:rFonts w:ascii="Consolas" w:eastAsia="Times New Roman" w:hAnsi="Consolas" w:cs="Times New Roman"/>
          <w:color w:val="A5D6FF"/>
          <w:sz w:val="21"/>
          <w:szCs w:val="21"/>
          <w:lang w:val="en-IN" w:eastAsia="en-IN"/>
        </w:rPr>
        <w:t>"&lt;style&gt;</w:t>
      </w:r>
      <w:r w:rsidRPr="00616983">
        <w:rPr>
          <w:rFonts w:ascii="Consolas" w:eastAsia="Times New Roman" w:hAnsi="Consolas" w:cs="Times New Roman"/>
          <w:color w:val="FF7B72"/>
          <w:sz w:val="21"/>
          <w:szCs w:val="21"/>
          <w:lang w:val="en-IN" w:eastAsia="en-IN"/>
        </w:rPr>
        <w:t>{</w:t>
      </w:r>
      <w:proofErr w:type="spellStart"/>
      <w:r w:rsidRPr="00616983">
        <w:rPr>
          <w:rFonts w:ascii="Consolas" w:eastAsia="Times New Roman" w:hAnsi="Consolas" w:cs="Times New Roman"/>
          <w:color w:val="C9D1D9"/>
          <w:sz w:val="21"/>
          <w:szCs w:val="21"/>
          <w:lang w:val="en-IN" w:eastAsia="en-IN"/>
        </w:rPr>
        <w:t>css_</w:t>
      </w:r>
      <w:proofErr w:type="gramStart"/>
      <w:r w:rsidRPr="00616983">
        <w:rPr>
          <w:rFonts w:ascii="Consolas" w:eastAsia="Times New Roman" w:hAnsi="Consolas" w:cs="Times New Roman"/>
          <w:color w:val="C9D1D9"/>
          <w:sz w:val="21"/>
          <w:szCs w:val="21"/>
          <w:lang w:val="en-IN" w:eastAsia="en-IN"/>
        </w:rPr>
        <w:t>path</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D2A8FF"/>
          <w:sz w:val="21"/>
          <w:szCs w:val="21"/>
          <w:lang w:val="en-IN" w:eastAsia="en-IN"/>
        </w:rPr>
        <w:t>read</w:t>
      </w:r>
      <w:proofErr w:type="gramEnd"/>
      <w:r w:rsidRPr="00616983">
        <w:rPr>
          <w:rFonts w:ascii="Consolas" w:eastAsia="Times New Roman" w:hAnsi="Consolas" w:cs="Times New Roman"/>
          <w:color w:val="D2A8FF"/>
          <w:sz w:val="21"/>
          <w:szCs w:val="21"/>
          <w:lang w:val="en-IN" w:eastAsia="en-IN"/>
        </w:rPr>
        <w:t>_text</w:t>
      </w:r>
      <w:proofErr w:type="spellEnd"/>
      <w:r w:rsidRPr="00616983">
        <w:rPr>
          <w:rFonts w:ascii="Consolas" w:eastAsia="Times New Roman" w:hAnsi="Consolas" w:cs="Times New Roman"/>
          <w:color w:val="BBBEBF"/>
          <w:sz w:val="21"/>
          <w:szCs w:val="21"/>
          <w:lang w:val="en-IN" w:eastAsia="en-IN"/>
        </w:rPr>
        <w:t>(</w:t>
      </w:r>
      <w:proofErr w:type="gramStart"/>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FF7B72"/>
          <w:sz w:val="21"/>
          <w:szCs w:val="21"/>
          <w:lang w:val="en-IN" w:eastAsia="en-IN"/>
        </w:rPr>
        <w:t>}</w:t>
      </w:r>
      <w:r w:rsidRPr="00616983">
        <w:rPr>
          <w:rFonts w:ascii="Consolas" w:eastAsia="Times New Roman" w:hAnsi="Consolas" w:cs="Times New Roman"/>
          <w:color w:val="A5D6FF"/>
          <w:sz w:val="21"/>
          <w:szCs w:val="21"/>
          <w:lang w:val="en-IN" w:eastAsia="en-IN"/>
        </w:rPr>
        <w:t>&lt;</w:t>
      </w:r>
      <w:proofErr w:type="gramEnd"/>
      <w:r w:rsidRPr="00616983">
        <w:rPr>
          <w:rFonts w:ascii="Consolas" w:eastAsia="Times New Roman" w:hAnsi="Consolas" w:cs="Times New Roman"/>
          <w:color w:val="A5D6FF"/>
          <w:sz w:val="21"/>
          <w:szCs w:val="21"/>
          <w:lang w:val="en-IN" w:eastAsia="en-IN"/>
        </w:rPr>
        <w:t>/style&gt;"</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FFA657"/>
          <w:sz w:val="21"/>
          <w:szCs w:val="21"/>
          <w:lang w:val="en-IN" w:eastAsia="en-IN"/>
        </w:rPr>
        <w:t>unsafe_allow_html</w:t>
      </w:r>
      <w:proofErr w:type="spellEnd"/>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569CD6"/>
          <w:sz w:val="21"/>
          <w:szCs w:val="21"/>
          <w:lang w:val="en-IN" w:eastAsia="en-IN"/>
        </w:rPr>
        <w:t>True</w:t>
      </w:r>
      <w:r w:rsidRPr="00616983">
        <w:rPr>
          <w:rFonts w:ascii="Consolas" w:eastAsia="Times New Roman" w:hAnsi="Consolas" w:cs="Times New Roman"/>
          <w:color w:val="BBBEBF"/>
          <w:sz w:val="21"/>
          <w:szCs w:val="21"/>
          <w:lang w:val="en-IN" w:eastAsia="en-IN"/>
        </w:rPr>
        <w:t>)</w:t>
      </w:r>
    </w:p>
    <w:p w14:paraId="6A33D44F"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6164C5D8"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roofErr w:type="spellStart"/>
      <w:r w:rsidRPr="00616983">
        <w:rPr>
          <w:rFonts w:ascii="Consolas" w:eastAsia="Times New Roman" w:hAnsi="Consolas" w:cs="Times New Roman"/>
          <w:color w:val="C9D1D9"/>
          <w:sz w:val="21"/>
          <w:szCs w:val="21"/>
          <w:lang w:val="en-IN" w:eastAsia="en-IN"/>
        </w:rPr>
        <w:t>cfg</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D2A8FF"/>
          <w:sz w:val="21"/>
          <w:szCs w:val="21"/>
          <w:lang w:val="en-IN" w:eastAsia="en-IN"/>
        </w:rPr>
        <w:t>render_</w:t>
      </w:r>
      <w:proofErr w:type="gramStart"/>
      <w:r w:rsidRPr="00616983">
        <w:rPr>
          <w:rFonts w:ascii="Consolas" w:eastAsia="Times New Roman" w:hAnsi="Consolas" w:cs="Times New Roman"/>
          <w:color w:val="D2A8FF"/>
          <w:sz w:val="21"/>
          <w:szCs w:val="21"/>
          <w:lang w:val="en-IN" w:eastAsia="en-IN"/>
        </w:rPr>
        <w:t>sidebar</w:t>
      </w:r>
      <w:proofErr w:type="spellEnd"/>
      <w:r w:rsidRPr="00616983">
        <w:rPr>
          <w:rFonts w:ascii="Consolas" w:eastAsia="Times New Roman" w:hAnsi="Consolas" w:cs="Times New Roman"/>
          <w:color w:val="BBBEBF"/>
          <w:sz w:val="21"/>
          <w:szCs w:val="21"/>
          <w:lang w:val="en-IN" w:eastAsia="en-IN"/>
        </w:rPr>
        <w:t>(</w:t>
      </w:r>
      <w:proofErr w:type="gramEnd"/>
      <w:r w:rsidRPr="00616983">
        <w:rPr>
          <w:rFonts w:ascii="Consolas" w:eastAsia="Times New Roman" w:hAnsi="Consolas" w:cs="Times New Roman"/>
          <w:color w:val="BBBEBF"/>
          <w:sz w:val="21"/>
          <w:szCs w:val="21"/>
          <w:lang w:val="en-IN" w:eastAsia="en-IN"/>
        </w:rPr>
        <w:t>)</w:t>
      </w:r>
    </w:p>
    <w:p w14:paraId="7206E5ED"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0DAFBBF9"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C586C0"/>
          <w:sz w:val="21"/>
          <w:szCs w:val="21"/>
          <w:lang w:val="en-IN" w:eastAsia="en-IN"/>
        </w:rPr>
        <w:t>from</w:t>
      </w: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config</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4EC9B0"/>
          <w:sz w:val="21"/>
          <w:szCs w:val="21"/>
          <w:lang w:val="en-IN" w:eastAsia="en-IN"/>
        </w:rPr>
        <w:t>page</w:t>
      </w:r>
      <w:proofErr w:type="gramEnd"/>
      <w:r w:rsidRPr="00616983">
        <w:rPr>
          <w:rFonts w:ascii="Consolas" w:eastAsia="Times New Roman" w:hAnsi="Consolas" w:cs="Times New Roman"/>
          <w:color w:val="4EC9B0"/>
          <w:sz w:val="21"/>
          <w:szCs w:val="21"/>
          <w:lang w:val="en-IN" w:eastAsia="en-IN"/>
        </w:rPr>
        <w:t>_header</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import</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D2A8FF"/>
          <w:sz w:val="21"/>
          <w:szCs w:val="21"/>
          <w:lang w:val="en-IN" w:eastAsia="en-IN"/>
        </w:rPr>
        <w:t>render_header</w:t>
      </w:r>
      <w:proofErr w:type="spellEnd"/>
    </w:p>
    <w:p w14:paraId="29CAF123"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roofErr w:type="spellStart"/>
      <w:r w:rsidRPr="00616983">
        <w:rPr>
          <w:rFonts w:ascii="Consolas" w:eastAsia="Times New Roman" w:hAnsi="Consolas" w:cs="Times New Roman"/>
          <w:color w:val="D2A8FF"/>
          <w:sz w:val="21"/>
          <w:szCs w:val="21"/>
          <w:lang w:val="en-IN" w:eastAsia="en-IN"/>
        </w:rPr>
        <w:t>render_</w:t>
      </w:r>
      <w:proofErr w:type="gramStart"/>
      <w:r w:rsidRPr="00616983">
        <w:rPr>
          <w:rFonts w:ascii="Consolas" w:eastAsia="Times New Roman" w:hAnsi="Consolas" w:cs="Times New Roman"/>
          <w:color w:val="D2A8FF"/>
          <w:sz w:val="21"/>
          <w:szCs w:val="21"/>
          <w:lang w:val="en-IN" w:eastAsia="en-IN"/>
        </w:rPr>
        <w:t>header</w:t>
      </w:r>
      <w:proofErr w:type="spellEnd"/>
      <w:r w:rsidRPr="00616983">
        <w:rPr>
          <w:rFonts w:ascii="Consolas" w:eastAsia="Times New Roman" w:hAnsi="Consolas" w:cs="Times New Roman"/>
          <w:color w:val="BBBEBF"/>
          <w:sz w:val="21"/>
          <w:szCs w:val="21"/>
          <w:lang w:val="en-IN" w:eastAsia="en-IN"/>
        </w:rPr>
        <w:t>(</w:t>
      </w:r>
      <w:proofErr w:type="gram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8B949E"/>
          <w:sz w:val="21"/>
          <w:szCs w:val="21"/>
          <w:lang w:val="en-IN" w:eastAsia="en-IN"/>
        </w:rPr>
        <w:t xml:space="preserve"># call after CSS is loaded, before </w:t>
      </w:r>
      <w:proofErr w:type="spellStart"/>
      <w:proofErr w:type="gramStart"/>
      <w:r w:rsidRPr="00616983">
        <w:rPr>
          <w:rFonts w:ascii="Consolas" w:eastAsia="Times New Roman" w:hAnsi="Consolas" w:cs="Times New Roman"/>
          <w:color w:val="8B949E"/>
          <w:sz w:val="21"/>
          <w:szCs w:val="21"/>
          <w:lang w:val="en-IN" w:eastAsia="en-IN"/>
        </w:rPr>
        <w:t>st.title</w:t>
      </w:r>
      <w:proofErr w:type="spellEnd"/>
      <w:proofErr w:type="gramEnd"/>
      <w:r w:rsidRPr="00616983">
        <w:rPr>
          <w:rFonts w:ascii="Consolas" w:eastAsia="Times New Roman" w:hAnsi="Consolas" w:cs="Times New Roman"/>
          <w:color w:val="8B949E"/>
          <w:sz w:val="21"/>
          <w:szCs w:val="21"/>
          <w:lang w:val="en-IN" w:eastAsia="en-IN"/>
        </w:rPr>
        <w:t>()</w:t>
      </w:r>
    </w:p>
    <w:p w14:paraId="69918F99"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103ED027"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title</w:t>
      </w:r>
      <w:proofErr w:type="spellEnd"/>
      <w:proofErr w:type="gram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"General Testing"</w:t>
      </w:r>
      <w:r w:rsidRPr="00616983">
        <w:rPr>
          <w:rFonts w:ascii="Consolas" w:eastAsia="Times New Roman" w:hAnsi="Consolas" w:cs="Times New Roman"/>
          <w:color w:val="BBBEBF"/>
          <w:sz w:val="21"/>
          <w:szCs w:val="21"/>
          <w:lang w:val="en-IN" w:eastAsia="en-IN"/>
        </w:rPr>
        <w:t>)</w:t>
      </w:r>
    </w:p>
    <w:p w14:paraId="54C42D67"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caption</w:t>
      </w:r>
      <w:proofErr w:type="spellEnd"/>
      <w:proofErr w:type="gram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"Test your models against any dataset — no Home page upload required."</w:t>
      </w:r>
      <w:r w:rsidRPr="00616983">
        <w:rPr>
          <w:rFonts w:ascii="Consolas" w:eastAsia="Times New Roman" w:hAnsi="Consolas" w:cs="Times New Roman"/>
          <w:color w:val="BBBEBF"/>
          <w:sz w:val="21"/>
          <w:szCs w:val="21"/>
          <w:lang w:val="en-IN" w:eastAsia="en-IN"/>
        </w:rPr>
        <w:t>)</w:t>
      </w:r>
    </w:p>
    <w:p w14:paraId="050E9BF8"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1C821A84"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8B949E"/>
          <w:sz w:val="21"/>
          <w:szCs w:val="21"/>
          <w:lang w:val="en-IN" w:eastAsia="en-IN"/>
        </w:rPr>
        <w:t># ── Dataset upload (independent of Home) ──────────────────</w:t>
      </w:r>
    </w:p>
    <w:p w14:paraId="463FEDE1"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markdown</w:t>
      </w:r>
      <w:proofErr w:type="spellEnd"/>
      <w:proofErr w:type="gram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'&lt;div class="section-header"&gt;Dataset&lt;/div&gt;'</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FFA657"/>
          <w:sz w:val="21"/>
          <w:szCs w:val="21"/>
          <w:lang w:val="en-IN" w:eastAsia="en-IN"/>
        </w:rPr>
        <w:t>unsafe_allow_html</w:t>
      </w:r>
      <w:proofErr w:type="spellEnd"/>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569CD6"/>
          <w:sz w:val="21"/>
          <w:szCs w:val="21"/>
          <w:lang w:val="en-IN" w:eastAsia="en-IN"/>
        </w:rPr>
        <w:t>True</w:t>
      </w:r>
      <w:r w:rsidRPr="00616983">
        <w:rPr>
          <w:rFonts w:ascii="Consolas" w:eastAsia="Times New Roman" w:hAnsi="Consolas" w:cs="Times New Roman"/>
          <w:color w:val="BBBEBF"/>
          <w:sz w:val="21"/>
          <w:szCs w:val="21"/>
          <w:lang w:val="en-IN" w:eastAsia="en-IN"/>
        </w:rPr>
        <w:t>)</w:t>
      </w:r>
    </w:p>
    <w:p w14:paraId="1D95A5DC"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1108A997"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C9D1D9"/>
          <w:sz w:val="21"/>
          <w:szCs w:val="21"/>
          <w:lang w:val="en-IN" w:eastAsia="en-IN"/>
        </w:rPr>
        <w:t>uploaded</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file</w:t>
      </w:r>
      <w:proofErr w:type="gramEnd"/>
      <w:r w:rsidRPr="00616983">
        <w:rPr>
          <w:rFonts w:ascii="Consolas" w:eastAsia="Times New Roman" w:hAnsi="Consolas" w:cs="Times New Roman"/>
          <w:color w:val="C9D1D9"/>
          <w:sz w:val="21"/>
          <w:szCs w:val="21"/>
          <w:lang w:val="en-IN" w:eastAsia="en-IN"/>
        </w:rPr>
        <w:t>_</w:t>
      </w:r>
      <w:proofErr w:type="gramStart"/>
      <w:r w:rsidRPr="00616983">
        <w:rPr>
          <w:rFonts w:ascii="Consolas" w:eastAsia="Times New Roman" w:hAnsi="Consolas" w:cs="Times New Roman"/>
          <w:color w:val="C9D1D9"/>
          <w:sz w:val="21"/>
          <w:szCs w:val="21"/>
          <w:lang w:val="en-IN" w:eastAsia="en-IN"/>
        </w:rPr>
        <w:t>uploader</w:t>
      </w:r>
      <w:proofErr w:type="spellEnd"/>
      <w:r w:rsidRPr="00616983">
        <w:rPr>
          <w:rFonts w:ascii="Consolas" w:eastAsia="Times New Roman" w:hAnsi="Consolas" w:cs="Times New Roman"/>
          <w:color w:val="BBBEBF"/>
          <w:sz w:val="21"/>
          <w:szCs w:val="21"/>
          <w:lang w:val="en-IN" w:eastAsia="en-IN"/>
        </w:rPr>
        <w:t>(</w:t>
      </w:r>
      <w:proofErr w:type="gramEnd"/>
    </w:p>
    <w:p w14:paraId="145EAFF8"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A5D6FF"/>
          <w:sz w:val="21"/>
          <w:szCs w:val="21"/>
          <w:lang w:val="en-IN" w:eastAsia="en-IN"/>
        </w:rPr>
        <w:t>"Upload a CSV or Excel file"</w:t>
      </w:r>
      <w:r w:rsidRPr="00616983">
        <w:rPr>
          <w:rFonts w:ascii="Consolas" w:eastAsia="Times New Roman" w:hAnsi="Consolas" w:cs="Times New Roman"/>
          <w:color w:val="BBBEBF"/>
          <w:sz w:val="21"/>
          <w:szCs w:val="21"/>
          <w:lang w:val="en-IN" w:eastAsia="en-IN"/>
        </w:rPr>
        <w:t>,</w:t>
      </w:r>
    </w:p>
    <w:p w14:paraId="0F9173B8"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FFA657"/>
          <w:sz w:val="21"/>
          <w:szCs w:val="21"/>
          <w:lang w:val="en-IN" w:eastAsia="en-IN"/>
        </w:rPr>
        <w:t>type</w:t>
      </w:r>
      <w:proofErr w:type="gramStart"/>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w:t>
      </w:r>
      <w:proofErr w:type="gramEnd"/>
      <w:r w:rsidRPr="00616983">
        <w:rPr>
          <w:rFonts w:ascii="Consolas" w:eastAsia="Times New Roman" w:hAnsi="Consolas" w:cs="Times New Roman"/>
          <w:color w:val="A5D6FF"/>
          <w:sz w:val="21"/>
          <w:szCs w:val="21"/>
          <w:lang w:val="en-IN" w:eastAsia="en-IN"/>
        </w:rPr>
        <w:t>"csv"</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A5D6FF"/>
          <w:sz w:val="21"/>
          <w:szCs w:val="21"/>
          <w:lang w:val="en-IN" w:eastAsia="en-IN"/>
        </w:rPr>
        <w:t>"xlsx"</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A5D6FF"/>
          <w:sz w:val="21"/>
          <w:szCs w:val="21"/>
          <w:lang w:val="en-IN" w:eastAsia="en-IN"/>
        </w:rPr>
        <w:t>"</w:t>
      </w:r>
      <w:proofErr w:type="spellStart"/>
      <w:r w:rsidRPr="00616983">
        <w:rPr>
          <w:rFonts w:ascii="Consolas" w:eastAsia="Times New Roman" w:hAnsi="Consolas" w:cs="Times New Roman"/>
          <w:color w:val="A5D6FF"/>
          <w:sz w:val="21"/>
          <w:szCs w:val="21"/>
          <w:lang w:val="en-IN" w:eastAsia="en-IN"/>
        </w:rPr>
        <w:t>xls</w:t>
      </w:r>
      <w:proofErr w:type="spellEnd"/>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w:t>
      </w:r>
    </w:p>
    <w:p w14:paraId="5A111D47"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FFA657"/>
          <w:sz w:val="21"/>
          <w:szCs w:val="21"/>
          <w:lang w:val="en-IN" w:eastAsia="en-IN"/>
        </w:rPr>
        <w:t>help</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A5D6FF"/>
          <w:sz w:val="21"/>
          <w:szCs w:val="21"/>
          <w:lang w:val="en-IN" w:eastAsia="en-IN"/>
        </w:rPr>
        <w:t xml:space="preserve">"Can be any tabular regression dataset — not limited to </w:t>
      </w:r>
      <w:proofErr w:type="spellStart"/>
      <w:r w:rsidRPr="00616983">
        <w:rPr>
          <w:rFonts w:ascii="Consolas" w:eastAsia="Times New Roman" w:hAnsi="Consolas" w:cs="Times New Roman"/>
          <w:color w:val="A5D6FF"/>
          <w:sz w:val="21"/>
          <w:szCs w:val="21"/>
          <w:lang w:val="en-IN" w:eastAsia="en-IN"/>
        </w:rPr>
        <w:t>IndPenSim</w:t>
      </w:r>
      <w:proofErr w:type="spellEnd"/>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w:t>
      </w:r>
    </w:p>
    <w:p w14:paraId="5D9D18EA"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w:t>
      </w:r>
    </w:p>
    <w:p w14:paraId="6ED1A6F7"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7BFF4963"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C586C0"/>
          <w:sz w:val="21"/>
          <w:szCs w:val="21"/>
          <w:lang w:val="en-IN" w:eastAsia="en-IN"/>
        </w:rPr>
        <w:lastRenderedPageBreak/>
        <w:t>if</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569CD6"/>
          <w:sz w:val="21"/>
          <w:szCs w:val="21"/>
          <w:lang w:val="en-IN" w:eastAsia="en-IN"/>
        </w:rPr>
        <w:t>not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uploaded</w:t>
      </w:r>
      <w:r w:rsidRPr="00616983">
        <w:rPr>
          <w:rFonts w:ascii="Consolas" w:eastAsia="Times New Roman" w:hAnsi="Consolas" w:cs="Times New Roman"/>
          <w:color w:val="BBBEBF"/>
          <w:sz w:val="21"/>
          <w:szCs w:val="21"/>
          <w:lang w:val="en-IN" w:eastAsia="en-IN"/>
        </w:rPr>
        <w:t>:</w:t>
      </w:r>
    </w:p>
    <w:p w14:paraId="0BAF5E51"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8B949E"/>
          <w:sz w:val="21"/>
          <w:szCs w:val="21"/>
          <w:lang w:val="en-IN" w:eastAsia="en-IN"/>
        </w:rPr>
        <w:t xml:space="preserve"># Fall back to </w:t>
      </w:r>
      <w:proofErr w:type="gramStart"/>
      <w:r w:rsidRPr="00616983">
        <w:rPr>
          <w:rFonts w:ascii="Consolas" w:eastAsia="Times New Roman" w:hAnsi="Consolas" w:cs="Times New Roman"/>
          <w:color w:val="8B949E"/>
          <w:sz w:val="21"/>
          <w:szCs w:val="21"/>
          <w:lang w:val="en-IN" w:eastAsia="en-IN"/>
        </w:rPr>
        <w:t>Home</w:t>
      </w:r>
      <w:proofErr w:type="gramEnd"/>
      <w:r w:rsidRPr="00616983">
        <w:rPr>
          <w:rFonts w:ascii="Consolas" w:eastAsia="Times New Roman" w:hAnsi="Consolas" w:cs="Times New Roman"/>
          <w:color w:val="8B949E"/>
          <w:sz w:val="21"/>
          <w:szCs w:val="21"/>
          <w:lang w:val="en-IN" w:eastAsia="en-IN"/>
        </w:rPr>
        <w:t xml:space="preserve"> dataset if available</w:t>
      </w:r>
    </w:p>
    <w:p w14:paraId="61C20CEF"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if</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A5D6FF"/>
          <w:sz w:val="21"/>
          <w:szCs w:val="21"/>
          <w:lang w:val="en-IN" w:eastAsia="en-IN"/>
        </w:rPr>
        <w:t>"</w:t>
      </w:r>
      <w:proofErr w:type="spellStart"/>
      <w:r w:rsidRPr="00616983">
        <w:rPr>
          <w:rFonts w:ascii="Consolas" w:eastAsia="Times New Roman" w:hAnsi="Consolas" w:cs="Times New Roman"/>
          <w:color w:val="A5D6FF"/>
          <w:sz w:val="21"/>
          <w:szCs w:val="21"/>
          <w:lang w:val="en-IN" w:eastAsia="en-IN"/>
        </w:rPr>
        <w:t>df</w:t>
      </w:r>
      <w:proofErr w:type="spellEnd"/>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569CD6"/>
          <w:sz w:val="21"/>
          <w:szCs w:val="21"/>
          <w:lang w:val="en-IN" w:eastAsia="en-IN"/>
        </w:rPr>
        <w:t>in</w:t>
      </w: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session</w:t>
      </w:r>
      <w:proofErr w:type="gramEnd"/>
      <w:r w:rsidRPr="00616983">
        <w:rPr>
          <w:rFonts w:ascii="Consolas" w:eastAsia="Times New Roman" w:hAnsi="Consolas" w:cs="Times New Roman"/>
          <w:color w:val="C9D1D9"/>
          <w:sz w:val="21"/>
          <w:szCs w:val="21"/>
          <w:lang w:val="en-IN" w:eastAsia="en-IN"/>
        </w:rPr>
        <w:t>_state</w:t>
      </w:r>
      <w:proofErr w:type="spellEnd"/>
      <w:r w:rsidRPr="00616983">
        <w:rPr>
          <w:rFonts w:ascii="Consolas" w:eastAsia="Times New Roman" w:hAnsi="Consolas" w:cs="Times New Roman"/>
          <w:color w:val="BBBEBF"/>
          <w:sz w:val="21"/>
          <w:szCs w:val="21"/>
          <w:lang w:val="en-IN" w:eastAsia="en-IN"/>
        </w:rPr>
        <w:t>:</w:t>
      </w:r>
    </w:p>
    <w:p w14:paraId="6C771FE9"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info</w:t>
      </w:r>
      <w:r w:rsidRPr="00616983">
        <w:rPr>
          <w:rFonts w:ascii="Consolas" w:eastAsia="Times New Roman" w:hAnsi="Consolas" w:cs="Times New Roman"/>
          <w:color w:val="BBBEBF"/>
          <w:sz w:val="21"/>
          <w:szCs w:val="21"/>
          <w:lang w:val="en-IN" w:eastAsia="en-IN"/>
        </w:rPr>
        <w:t>(</w:t>
      </w:r>
      <w:proofErr w:type="gramEnd"/>
    </w:p>
    <w:p w14:paraId="31102DD9"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FF7B72"/>
          <w:sz w:val="21"/>
          <w:szCs w:val="21"/>
          <w:lang w:val="en-IN" w:eastAsia="en-IN"/>
        </w:rPr>
        <w:t>f</w:t>
      </w:r>
      <w:r w:rsidRPr="00616983">
        <w:rPr>
          <w:rFonts w:ascii="Consolas" w:eastAsia="Times New Roman" w:hAnsi="Consolas" w:cs="Times New Roman"/>
          <w:color w:val="A5D6FF"/>
          <w:sz w:val="21"/>
          <w:szCs w:val="21"/>
          <w:lang w:val="en-IN" w:eastAsia="en-IN"/>
        </w:rPr>
        <w:t>"No</w:t>
      </w:r>
      <w:proofErr w:type="spellEnd"/>
      <w:r w:rsidRPr="00616983">
        <w:rPr>
          <w:rFonts w:ascii="Consolas" w:eastAsia="Times New Roman" w:hAnsi="Consolas" w:cs="Times New Roman"/>
          <w:color w:val="A5D6FF"/>
          <w:sz w:val="21"/>
          <w:szCs w:val="21"/>
          <w:lang w:val="en-IN" w:eastAsia="en-IN"/>
        </w:rPr>
        <w:t xml:space="preserve"> file uploaded — using active dataset: "</w:t>
      </w:r>
    </w:p>
    <w:p w14:paraId="54BBAF94"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FF7B72"/>
          <w:sz w:val="21"/>
          <w:szCs w:val="21"/>
          <w:lang w:val="en-IN" w:eastAsia="en-IN"/>
        </w:rPr>
        <w:t>f</w:t>
      </w:r>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FF7B72"/>
          <w:sz w:val="21"/>
          <w:szCs w:val="21"/>
          <w:lang w:val="en-IN" w:eastAsia="en-IN"/>
        </w:rPr>
        <w:t>{</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session_state</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D2A8FF"/>
          <w:sz w:val="21"/>
          <w:szCs w:val="21"/>
          <w:lang w:val="en-IN" w:eastAsia="en-IN"/>
        </w:rPr>
        <w:t>get</w:t>
      </w:r>
      <w:proofErr w:type="spellEnd"/>
      <w:r w:rsidRPr="00616983">
        <w:rPr>
          <w:rFonts w:ascii="Consolas" w:eastAsia="Times New Roman" w:hAnsi="Consolas" w:cs="Times New Roman"/>
          <w:color w:val="BBBEBF"/>
          <w:sz w:val="21"/>
          <w:szCs w:val="21"/>
          <w:lang w:val="en-IN" w:eastAsia="en-IN"/>
        </w:rPr>
        <w:t>(</w:t>
      </w:r>
      <w:proofErr w:type="gramEnd"/>
      <w:r w:rsidRPr="00616983">
        <w:rPr>
          <w:rFonts w:ascii="Consolas" w:eastAsia="Times New Roman" w:hAnsi="Consolas" w:cs="Times New Roman"/>
          <w:color w:val="A5D6FF"/>
          <w:sz w:val="21"/>
          <w:szCs w:val="21"/>
          <w:lang w:val="en-IN" w:eastAsia="en-IN"/>
        </w:rPr>
        <w:t>'</w:t>
      </w:r>
      <w:proofErr w:type="spellStart"/>
      <w:r w:rsidRPr="00616983">
        <w:rPr>
          <w:rFonts w:ascii="Consolas" w:eastAsia="Times New Roman" w:hAnsi="Consolas" w:cs="Times New Roman"/>
          <w:color w:val="A5D6FF"/>
          <w:sz w:val="21"/>
          <w:szCs w:val="21"/>
          <w:lang w:val="en-IN" w:eastAsia="en-IN"/>
        </w:rPr>
        <w:t>active_dataset</w:t>
      </w:r>
      <w:proofErr w:type="spellEnd"/>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A5D6FF"/>
          <w:sz w:val="21"/>
          <w:szCs w:val="21"/>
          <w:lang w:val="en-IN" w:eastAsia="en-IN"/>
        </w:rPr>
        <w:t>'unknown'</w:t>
      </w:r>
      <w:proofErr w:type="gramStart"/>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FF7B72"/>
          <w:sz w:val="21"/>
          <w:szCs w:val="21"/>
          <w:lang w:val="en-IN" w:eastAsia="en-IN"/>
        </w:rPr>
        <w:t>}</w:t>
      </w:r>
      <w:r w:rsidRPr="00616983">
        <w:rPr>
          <w:rFonts w:ascii="Consolas" w:eastAsia="Times New Roman" w:hAnsi="Consolas" w:cs="Times New Roman"/>
          <w:color w:val="A5D6FF"/>
          <w:sz w:val="21"/>
          <w:szCs w:val="21"/>
          <w:lang w:val="en-IN" w:eastAsia="en-IN"/>
        </w:rPr>
        <w:t>*</w:t>
      </w:r>
      <w:proofErr w:type="gramEnd"/>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w:t>
      </w:r>
    </w:p>
    <w:p w14:paraId="3F4BA120"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w:t>
      </w:r>
    </w:p>
    <w:p w14:paraId="537112BA"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df</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session</w:t>
      </w:r>
      <w:proofErr w:type="gramEnd"/>
      <w:r w:rsidRPr="00616983">
        <w:rPr>
          <w:rFonts w:ascii="Consolas" w:eastAsia="Times New Roman" w:hAnsi="Consolas" w:cs="Times New Roman"/>
          <w:color w:val="C9D1D9"/>
          <w:sz w:val="21"/>
          <w:szCs w:val="21"/>
          <w:lang w:val="en-IN" w:eastAsia="en-IN"/>
        </w:rPr>
        <w:t>_state</w:t>
      </w:r>
      <w:proofErr w:type="spell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w:t>
      </w:r>
      <w:proofErr w:type="spellStart"/>
      <w:r w:rsidRPr="00616983">
        <w:rPr>
          <w:rFonts w:ascii="Consolas" w:eastAsia="Times New Roman" w:hAnsi="Consolas" w:cs="Times New Roman"/>
          <w:color w:val="A5D6FF"/>
          <w:sz w:val="21"/>
          <w:szCs w:val="21"/>
          <w:lang w:val="en-IN" w:eastAsia="en-IN"/>
        </w:rPr>
        <w:t>df</w:t>
      </w:r>
      <w:proofErr w:type="spellEnd"/>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w:t>
      </w:r>
    </w:p>
    <w:p w14:paraId="33E85C10"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else</w:t>
      </w:r>
      <w:r w:rsidRPr="00616983">
        <w:rPr>
          <w:rFonts w:ascii="Consolas" w:eastAsia="Times New Roman" w:hAnsi="Consolas" w:cs="Times New Roman"/>
          <w:color w:val="BBBEBF"/>
          <w:sz w:val="21"/>
          <w:szCs w:val="21"/>
          <w:lang w:val="en-IN" w:eastAsia="en-IN"/>
        </w:rPr>
        <w:t>:</w:t>
      </w:r>
    </w:p>
    <w:p w14:paraId="74209A44"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info</w:t>
      </w:r>
      <w:r w:rsidRPr="00616983">
        <w:rPr>
          <w:rFonts w:ascii="Consolas" w:eastAsia="Times New Roman" w:hAnsi="Consolas" w:cs="Times New Roman"/>
          <w:color w:val="BBBEBF"/>
          <w:sz w:val="21"/>
          <w:szCs w:val="21"/>
          <w:lang w:val="en-IN" w:eastAsia="en-IN"/>
        </w:rPr>
        <w:t>(</w:t>
      </w:r>
      <w:proofErr w:type="gramEnd"/>
      <w:r w:rsidRPr="00616983">
        <w:rPr>
          <w:rFonts w:ascii="Consolas" w:eastAsia="Times New Roman" w:hAnsi="Consolas" w:cs="Times New Roman"/>
          <w:color w:val="A5D6FF"/>
          <w:sz w:val="21"/>
          <w:szCs w:val="21"/>
          <w:lang w:val="en-IN" w:eastAsia="en-IN"/>
        </w:rPr>
        <w:t>"Upload a dataset above or load one on the Home page."</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FFA657"/>
          <w:sz w:val="21"/>
          <w:szCs w:val="21"/>
          <w:lang w:val="en-IN" w:eastAsia="en-IN"/>
        </w:rPr>
        <w:t>icon</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A5D6FF"/>
          <w:sz w:val="21"/>
          <w:szCs w:val="21"/>
          <w:lang w:val="en-IN" w:eastAsia="en-IN"/>
        </w:rPr>
        <w:t>"</w:t>
      </w:r>
      <w:r w:rsidRPr="00616983">
        <w:rPr>
          <w:rFonts w:ascii="Segoe UI Emoji" w:eastAsia="Times New Roman" w:hAnsi="Segoe UI Emoji" w:cs="Segoe UI Emoji"/>
          <w:color w:val="A5D6FF"/>
          <w:sz w:val="21"/>
          <w:szCs w:val="21"/>
          <w:lang w:val="en-IN" w:eastAsia="en-IN"/>
        </w:rPr>
        <w:t>⬆️</w:t>
      </w:r>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w:t>
      </w:r>
    </w:p>
    <w:p w14:paraId="21CB1558"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D2A8FF"/>
          <w:sz w:val="21"/>
          <w:szCs w:val="21"/>
          <w:lang w:val="en-IN" w:eastAsia="en-IN"/>
        </w:rPr>
        <w:t>stop</w:t>
      </w:r>
      <w:proofErr w:type="spellEnd"/>
      <w:proofErr w:type="gramEnd"/>
      <w:r w:rsidRPr="00616983">
        <w:rPr>
          <w:rFonts w:ascii="Consolas" w:eastAsia="Times New Roman" w:hAnsi="Consolas" w:cs="Times New Roman"/>
          <w:color w:val="BBBEBF"/>
          <w:sz w:val="21"/>
          <w:szCs w:val="21"/>
          <w:lang w:val="en-IN" w:eastAsia="en-IN"/>
        </w:rPr>
        <w:t>()</w:t>
      </w:r>
    </w:p>
    <w:p w14:paraId="06FEA784"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C586C0"/>
          <w:sz w:val="21"/>
          <w:szCs w:val="21"/>
          <w:lang w:val="en-IN" w:eastAsia="en-IN"/>
        </w:rPr>
        <w:t>else</w:t>
      </w:r>
      <w:r w:rsidRPr="00616983">
        <w:rPr>
          <w:rFonts w:ascii="Consolas" w:eastAsia="Times New Roman" w:hAnsi="Consolas" w:cs="Times New Roman"/>
          <w:color w:val="BBBEBF"/>
          <w:sz w:val="21"/>
          <w:szCs w:val="21"/>
          <w:lang w:val="en-IN" w:eastAsia="en-IN"/>
        </w:rPr>
        <w:t>:</w:t>
      </w:r>
    </w:p>
    <w:p w14:paraId="726D1E8F"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try</w:t>
      </w:r>
      <w:r w:rsidRPr="00616983">
        <w:rPr>
          <w:rFonts w:ascii="Consolas" w:eastAsia="Times New Roman" w:hAnsi="Consolas" w:cs="Times New Roman"/>
          <w:color w:val="BBBEBF"/>
          <w:sz w:val="21"/>
          <w:szCs w:val="21"/>
          <w:lang w:val="en-IN" w:eastAsia="en-IN"/>
        </w:rPr>
        <w:t>:</w:t>
      </w:r>
    </w:p>
    <w:p w14:paraId="5F3A4936"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df</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pd</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D2A8FF"/>
          <w:sz w:val="21"/>
          <w:szCs w:val="21"/>
          <w:lang w:val="en-IN" w:eastAsia="en-IN"/>
        </w:rPr>
        <w:t>read</w:t>
      </w:r>
      <w:proofErr w:type="gramEnd"/>
      <w:r w:rsidRPr="00616983">
        <w:rPr>
          <w:rFonts w:ascii="Consolas" w:eastAsia="Times New Roman" w:hAnsi="Consolas" w:cs="Times New Roman"/>
          <w:color w:val="D2A8FF"/>
          <w:sz w:val="21"/>
          <w:szCs w:val="21"/>
          <w:lang w:val="en-IN" w:eastAsia="en-IN"/>
        </w:rPr>
        <w:t>_csv</w:t>
      </w:r>
      <w:proofErr w:type="spell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uploaded</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if</w:t>
      </w: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C9D1D9"/>
          <w:sz w:val="21"/>
          <w:szCs w:val="21"/>
          <w:lang w:val="en-IN" w:eastAsia="en-IN"/>
        </w:rPr>
        <w:t>uploaded</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name</w:t>
      </w:r>
      <w:r w:rsidRPr="00616983">
        <w:rPr>
          <w:rFonts w:ascii="Consolas" w:eastAsia="Times New Roman" w:hAnsi="Consolas" w:cs="Times New Roman"/>
          <w:color w:val="BBBEBF"/>
          <w:sz w:val="21"/>
          <w:szCs w:val="21"/>
          <w:lang w:val="en-IN" w:eastAsia="en-IN"/>
        </w:rPr>
        <w:t>.endswith</w:t>
      </w:r>
      <w:proofErr w:type="spellEnd"/>
      <w:proofErr w:type="gram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".csv"</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else</w:t>
      </w: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pd</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D2A8FF"/>
          <w:sz w:val="21"/>
          <w:szCs w:val="21"/>
          <w:lang w:val="en-IN" w:eastAsia="en-IN"/>
        </w:rPr>
        <w:t>read</w:t>
      </w:r>
      <w:proofErr w:type="gramEnd"/>
      <w:r w:rsidRPr="00616983">
        <w:rPr>
          <w:rFonts w:ascii="Consolas" w:eastAsia="Times New Roman" w:hAnsi="Consolas" w:cs="Times New Roman"/>
          <w:color w:val="D2A8FF"/>
          <w:sz w:val="21"/>
          <w:szCs w:val="21"/>
          <w:lang w:val="en-IN" w:eastAsia="en-IN"/>
        </w:rPr>
        <w:t>_excel</w:t>
      </w:r>
      <w:proofErr w:type="spell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uploaded</w:t>
      </w:r>
      <w:r w:rsidRPr="00616983">
        <w:rPr>
          <w:rFonts w:ascii="Consolas" w:eastAsia="Times New Roman" w:hAnsi="Consolas" w:cs="Times New Roman"/>
          <w:color w:val="BBBEBF"/>
          <w:sz w:val="21"/>
          <w:szCs w:val="21"/>
          <w:lang w:val="en-IN" w:eastAsia="en-IN"/>
        </w:rPr>
        <w:t>)</w:t>
      </w:r>
    </w:p>
    <w:p w14:paraId="5A1780CC"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success</w:t>
      </w:r>
      <w:proofErr w:type="spellEnd"/>
      <w:proofErr w:type="gram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FF7B72"/>
          <w:sz w:val="21"/>
          <w:szCs w:val="21"/>
          <w:lang w:val="en-IN" w:eastAsia="en-IN"/>
        </w:rPr>
        <w:t>f</w:t>
      </w:r>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FF7B72"/>
          <w:sz w:val="21"/>
          <w:szCs w:val="21"/>
          <w:lang w:val="en-IN" w:eastAsia="en-IN"/>
        </w:rPr>
        <w:t>{</w:t>
      </w:r>
      <w:r w:rsidRPr="00616983">
        <w:rPr>
          <w:rFonts w:ascii="Consolas" w:eastAsia="Times New Roman" w:hAnsi="Consolas" w:cs="Times New Roman"/>
          <w:color w:val="C9D1D9"/>
          <w:sz w:val="21"/>
          <w:szCs w:val="21"/>
          <w:lang w:val="en-IN" w:eastAsia="en-IN"/>
        </w:rPr>
        <w:t>uploaded</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name</w:t>
      </w:r>
      <w:r w:rsidRPr="00616983">
        <w:rPr>
          <w:rFonts w:ascii="Consolas" w:eastAsia="Times New Roman" w:hAnsi="Consolas" w:cs="Times New Roman"/>
          <w:color w:val="FF7B72"/>
          <w:sz w:val="21"/>
          <w:szCs w:val="21"/>
          <w:lang w:val="en-IN" w:eastAsia="en-IN"/>
        </w:rPr>
        <w:t>}</w:t>
      </w:r>
      <w:r w:rsidRPr="00616983">
        <w:rPr>
          <w:rFonts w:ascii="Consolas" w:eastAsia="Times New Roman" w:hAnsi="Consolas" w:cs="Times New Roman"/>
          <w:color w:val="A5D6FF"/>
          <w:sz w:val="21"/>
          <w:szCs w:val="21"/>
          <w:lang w:val="en-IN" w:eastAsia="en-IN"/>
        </w:rPr>
        <w:t xml:space="preserve"> — </w:t>
      </w:r>
      <w:r w:rsidRPr="00616983">
        <w:rPr>
          <w:rFonts w:ascii="Consolas" w:eastAsia="Times New Roman" w:hAnsi="Consolas" w:cs="Times New Roman"/>
          <w:color w:val="FF7B72"/>
          <w:sz w:val="21"/>
          <w:szCs w:val="21"/>
          <w:lang w:val="en-IN" w:eastAsia="en-IN"/>
        </w:rPr>
        <w:t>{</w:t>
      </w:r>
      <w:proofErr w:type="spellStart"/>
      <w:r w:rsidRPr="00616983">
        <w:rPr>
          <w:rFonts w:ascii="Consolas" w:eastAsia="Times New Roman" w:hAnsi="Consolas" w:cs="Times New Roman"/>
          <w:color w:val="DCDCAA"/>
          <w:sz w:val="21"/>
          <w:szCs w:val="21"/>
          <w:lang w:val="en-IN" w:eastAsia="en-IN"/>
        </w:rPr>
        <w:t>len</w:t>
      </w:r>
      <w:proofErr w:type="spellEnd"/>
      <w:r w:rsidRPr="00616983">
        <w:rPr>
          <w:rFonts w:ascii="Consolas" w:eastAsia="Times New Roman" w:hAnsi="Consolas" w:cs="Times New Roman"/>
          <w:color w:val="BBBEBF"/>
          <w:sz w:val="21"/>
          <w:szCs w:val="21"/>
          <w:lang w:val="en-IN" w:eastAsia="en-IN"/>
        </w:rPr>
        <w:t>(</w:t>
      </w:r>
      <w:proofErr w:type="spellStart"/>
      <w:r w:rsidRPr="00616983">
        <w:rPr>
          <w:rFonts w:ascii="Consolas" w:eastAsia="Times New Roman" w:hAnsi="Consolas" w:cs="Times New Roman"/>
          <w:color w:val="C9D1D9"/>
          <w:sz w:val="21"/>
          <w:szCs w:val="21"/>
          <w:lang w:val="en-IN" w:eastAsia="en-IN"/>
        </w:rPr>
        <w:t>df</w:t>
      </w:r>
      <w:proofErr w:type="spellEnd"/>
      <w:proofErr w:type="gramStart"/>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FF7B72"/>
          <w:sz w:val="21"/>
          <w:szCs w:val="21"/>
          <w:lang w:val="en-IN" w:eastAsia="en-IN"/>
        </w:rPr>
        <w:t>:,</w:t>
      </w:r>
      <w:proofErr w:type="gramEnd"/>
      <w:r w:rsidRPr="00616983">
        <w:rPr>
          <w:rFonts w:ascii="Consolas" w:eastAsia="Times New Roman" w:hAnsi="Consolas" w:cs="Times New Roman"/>
          <w:color w:val="FF7B72"/>
          <w:sz w:val="21"/>
          <w:szCs w:val="21"/>
          <w:lang w:val="en-IN" w:eastAsia="en-IN"/>
        </w:rPr>
        <w:t>}</w:t>
      </w:r>
      <w:r w:rsidRPr="00616983">
        <w:rPr>
          <w:rFonts w:ascii="Consolas" w:eastAsia="Times New Roman" w:hAnsi="Consolas" w:cs="Times New Roman"/>
          <w:color w:val="A5D6FF"/>
          <w:sz w:val="21"/>
          <w:szCs w:val="21"/>
          <w:lang w:val="en-IN" w:eastAsia="en-IN"/>
        </w:rPr>
        <w:t xml:space="preserve"> rows × </w:t>
      </w:r>
      <w:r w:rsidRPr="00616983">
        <w:rPr>
          <w:rFonts w:ascii="Consolas" w:eastAsia="Times New Roman" w:hAnsi="Consolas" w:cs="Times New Roman"/>
          <w:color w:val="FF7B72"/>
          <w:sz w:val="21"/>
          <w:szCs w:val="21"/>
          <w:lang w:val="en-IN" w:eastAsia="en-IN"/>
        </w:rPr>
        <w:t>{</w:t>
      </w:r>
      <w:proofErr w:type="spellStart"/>
      <w:r w:rsidRPr="00616983">
        <w:rPr>
          <w:rFonts w:ascii="Consolas" w:eastAsia="Times New Roman" w:hAnsi="Consolas" w:cs="Times New Roman"/>
          <w:color w:val="DCDCAA"/>
          <w:sz w:val="21"/>
          <w:szCs w:val="21"/>
          <w:lang w:val="en-IN" w:eastAsia="en-IN"/>
        </w:rPr>
        <w:t>len</w:t>
      </w:r>
      <w:proofErr w:type="spellEnd"/>
      <w:r w:rsidRPr="00616983">
        <w:rPr>
          <w:rFonts w:ascii="Consolas" w:eastAsia="Times New Roman" w:hAnsi="Consolas" w:cs="Times New Roman"/>
          <w:color w:val="BBBEBF"/>
          <w:sz w:val="21"/>
          <w:szCs w:val="21"/>
          <w:lang w:val="en-IN" w:eastAsia="en-IN"/>
        </w:rPr>
        <w:t>(</w:t>
      </w:r>
      <w:proofErr w:type="spellStart"/>
      <w:proofErr w:type="gramStart"/>
      <w:r w:rsidRPr="00616983">
        <w:rPr>
          <w:rFonts w:ascii="Consolas" w:eastAsia="Times New Roman" w:hAnsi="Consolas" w:cs="Times New Roman"/>
          <w:color w:val="C9D1D9"/>
          <w:sz w:val="21"/>
          <w:szCs w:val="21"/>
          <w:lang w:val="en-IN" w:eastAsia="en-IN"/>
        </w:rPr>
        <w:t>df</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columns</w:t>
      </w:r>
      <w:proofErr w:type="spellEnd"/>
      <w:proofErr w:type="gram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FF7B72"/>
          <w:sz w:val="21"/>
          <w:szCs w:val="21"/>
          <w:lang w:val="en-IN" w:eastAsia="en-IN"/>
        </w:rPr>
        <w:t>}</w:t>
      </w:r>
      <w:r w:rsidRPr="00616983">
        <w:rPr>
          <w:rFonts w:ascii="Consolas" w:eastAsia="Times New Roman" w:hAnsi="Consolas" w:cs="Times New Roman"/>
          <w:color w:val="A5D6FF"/>
          <w:sz w:val="21"/>
          <w:szCs w:val="21"/>
          <w:lang w:val="en-IN" w:eastAsia="en-IN"/>
        </w:rPr>
        <w:t xml:space="preserve"> cols"</w:t>
      </w:r>
      <w:r w:rsidRPr="00616983">
        <w:rPr>
          <w:rFonts w:ascii="Consolas" w:eastAsia="Times New Roman" w:hAnsi="Consolas" w:cs="Times New Roman"/>
          <w:color w:val="BBBEBF"/>
          <w:sz w:val="21"/>
          <w:szCs w:val="21"/>
          <w:lang w:val="en-IN" w:eastAsia="en-IN"/>
        </w:rPr>
        <w:t>)</w:t>
      </w:r>
    </w:p>
    <w:p w14:paraId="52B4E654"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except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4EC9B0"/>
          <w:sz w:val="21"/>
          <w:szCs w:val="21"/>
          <w:lang w:val="en-IN" w:eastAsia="en-IN"/>
        </w:rPr>
        <w:t>Exception</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as</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e</w:t>
      </w:r>
      <w:r w:rsidRPr="00616983">
        <w:rPr>
          <w:rFonts w:ascii="Consolas" w:eastAsia="Times New Roman" w:hAnsi="Consolas" w:cs="Times New Roman"/>
          <w:color w:val="BBBEBF"/>
          <w:sz w:val="21"/>
          <w:szCs w:val="21"/>
          <w:lang w:val="en-IN" w:eastAsia="en-IN"/>
        </w:rPr>
        <w:t>:</w:t>
      </w:r>
    </w:p>
    <w:p w14:paraId="00F504A7"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error</w:t>
      </w:r>
      <w:proofErr w:type="spellEnd"/>
      <w:proofErr w:type="gramEnd"/>
      <w:r w:rsidRPr="00616983">
        <w:rPr>
          <w:rFonts w:ascii="Consolas" w:eastAsia="Times New Roman" w:hAnsi="Consolas" w:cs="Times New Roman"/>
          <w:color w:val="BBBEBF"/>
          <w:sz w:val="21"/>
          <w:szCs w:val="21"/>
          <w:lang w:val="en-IN" w:eastAsia="en-IN"/>
        </w:rPr>
        <w:t>(</w:t>
      </w:r>
      <w:proofErr w:type="spellStart"/>
      <w:r w:rsidRPr="00616983">
        <w:rPr>
          <w:rFonts w:ascii="Consolas" w:eastAsia="Times New Roman" w:hAnsi="Consolas" w:cs="Times New Roman"/>
          <w:color w:val="FF7B72"/>
          <w:sz w:val="21"/>
          <w:szCs w:val="21"/>
          <w:lang w:val="en-IN" w:eastAsia="en-IN"/>
        </w:rPr>
        <w:t>f</w:t>
      </w:r>
      <w:r w:rsidRPr="00616983">
        <w:rPr>
          <w:rFonts w:ascii="Consolas" w:eastAsia="Times New Roman" w:hAnsi="Consolas" w:cs="Times New Roman"/>
          <w:color w:val="A5D6FF"/>
          <w:sz w:val="21"/>
          <w:szCs w:val="21"/>
          <w:lang w:val="en-IN" w:eastAsia="en-IN"/>
        </w:rPr>
        <w:t>"Could</w:t>
      </w:r>
      <w:proofErr w:type="spellEnd"/>
      <w:r w:rsidRPr="00616983">
        <w:rPr>
          <w:rFonts w:ascii="Consolas" w:eastAsia="Times New Roman" w:hAnsi="Consolas" w:cs="Times New Roman"/>
          <w:color w:val="A5D6FF"/>
          <w:sz w:val="21"/>
          <w:szCs w:val="21"/>
          <w:lang w:val="en-IN" w:eastAsia="en-IN"/>
        </w:rPr>
        <w:t xml:space="preserve"> not read file: </w:t>
      </w:r>
      <w:r w:rsidRPr="00616983">
        <w:rPr>
          <w:rFonts w:ascii="Consolas" w:eastAsia="Times New Roman" w:hAnsi="Consolas" w:cs="Times New Roman"/>
          <w:color w:val="FF7B72"/>
          <w:sz w:val="21"/>
          <w:szCs w:val="21"/>
          <w:lang w:val="en-IN" w:eastAsia="en-IN"/>
        </w:rPr>
        <w:t>{</w:t>
      </w:r>
      <w:r w:rsidRPr="00616983">
        <w:rPr>
          <w:rFonts w:ascii="Consolas" w:eastAsia="Times New Roman" w:hAnsi="Consolas" w:cs="Times New Roman"/>
          <w:color w:val="C9D1D9"/>
          <w:sz w:val="21"/>
          <w:szCs w:val="21"/>
          <w:lang w:val="en-IN" w:eastAsia="en-IN"/>
        </w:rPr>
        <w:t>e</w:t>
      </w:r>
      <w:r w:rsidRPr="00616983">
        <w:rPr>
          <w:rFonts w:ascii="Consolas" w:eastAsia="Times New Roman" w:hAnsi="Consolas" w:cs="Times New Roman"/>
          <w:color w:val="FF7B72"/>
          <w:sz w:val="21"/>
          <w:szCs w:val="21"/>
          <w:lang w:val="en-IN" w:eastAsia="en-IN"/>
        </w:rPr>
        <w:t>}</w:t>
      </w:r>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w:t>
      </w:r>
    </w:p>
    <w:p w14:paraId="52C02FDE"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D2A8FF"/>
          <w:sz w:val="21"/>
          <w:szCs w:val="21"/>
          <w:lang w:val="en-IN" w:eastAsia="en-IN"/>
        </w:rPr>
        <w:t>stop</w:t>
      </w:r>
      <w:proofErr w:type="spellEnd"/>
      <w:proofErr w:type="gramEnd"/>
      <w:r w:rsidRPr="00616983">
        <w:rPr>
          <w:rFonts w:ascii="Consolas" w:eastAsia="Times New Roman" w:hAnsi="Consolas" w:cs="Times New Roman"/>
          <w:color w:val="BBBEBF"/>
          <w:sz w:val="21"/>
          <w:szCs w:val="21"/>
          <w:lang w:val="en-IN" w:eastAsia="en-IN"/>
        </w:rPr>
        <w:t>()</w:t>
      </w:r>
    </w:p>
    <w:p w14:paraId="31F93024"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3FB8A7E0"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8B949E"/>
          <w:sz w:val="21"/>
          <w:szCs w:val="21"/>
          <w:lang w:val="en-IN" w:eastAsia="en-IN"/>
        </w:rPr>
        <w:t># ── Column selector ────────────────────────────────────────</w:t>
      </w:r>
    </w:p>
    <w:p w14:paraId="2A0D0B34"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roofErr w:type="spellStart"/>
      <w:r w:rsidRPr="00616983">
        <w:rPr>
          <w:rFonts w:ascii="Consolas" w:eastAsia="Times New Roman" w:hAnsi="Consolas" w:cs="Times New Roman"/>
          <w:color w:val="C9D1D9"/>
          <w:sz w:val="21"/>
          <w:szCs w:val="21"/>
          <w:lang w:val="en-IN" w:eastAsia="en-IN"/>
        </w:rPr>
        <w:t>numeric_cols</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C9D1D9"/>
          <w:sz w:val="21"/>
          <w:szCs w:val="21"/>
          <w:lang w:val="en-IN" w:eastAsia="en-IN"/>
        </w:rPr>
        <w:t>df</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D2A8FF"/>
          <w:sz w:val="21"/>
          <w:szCs w:val="21"/>
          <w:lang w:val="en-IN" w:eastAsia="en-IN"/>
        </w:rPr>
        <w:t>select</w:t>
      </w:r>
      <w:proofErr w:type="gramEnd"/>
      <w:r w:rsidRPr="00616983">
        <w:rPr>
          <w:rFonts w:ascii="Consolas" w:eastAsia="Times New Roman" w:hAnsi="Consolas" w:cs="Times New Roman"/>
          <w:color w:val="D2A8FF"/>
          <w:sz w:val="21"/>
          <w:szCs w:val="21"/>
          <w:lang w:val="en-IN" w:eastAsia="en-IN"/>
        </w:rPr>
        <w:t>_dtypes</w:t>
      </w:r>
      <w:proofErr w:type="spell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FFA657"/>
          <w:sz w:val="21"/>
          <w:szCs w:val="21"/>
          <w:lang w:val="en-IN" w:eastAsia="en-IN"/>
        </w:rPr>
        <w:t>include</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A5D6FF"/>
          <w:sz w:val="21"/>
          <w:szCs w:val="21"/>
          <w:lang w:val="en-IN" w:eastAsia="en-IN"/>
        </w:rPr>
        <w:t>"number"</w:t>
      </w:r>
      <w:proofErr w:type="gramStart"/>
      <w:r w:rsidRPr="00616983">
        <w:rPr>
          <w:rFonts w:ascii="Consolas" w:eastAsia="Times New Roman" w:hAnsi="Consolas" w:cs="Times New Roman"/>
          <w:color w:val="BBBEBF"/>
          <w:sz w:val="21"/>
          <w:szCs w:val="21"/>
          <w:lang w:val="en-IN" w:eastAsia="en-IN"/>
        </w:rPr>
        <w:t>).</w:t>
      </w:r>
      <w:proofErr w:type="spellStart"/>
      <w:r w:rsidRPr="00616983">
        <w:rPr>
          <w:rFonts w:ascii="Consolas" w:eastAsia="Times New Roman" w:hAnsi="Consolas" w:cs="Times New Roman"/>
          <w:color w:val="C9D1D9"/>
          <w:sz w:val="21"/>
          <w:szCs w:val="21"/>
          <w:lang w:val="en-IN" w:eastAsia="en-IN"/>
        </w:rPr>
        <w:t>columns</w:t>
      </w:r>
      <w:proofErr w:type="gramEnd"/>
      <w:r w:rsidRPr="00616983">
        <w:rPr>
          <w:rFonts w:ascii="Consolas" w:eastAsia="Times New Roman" w:hAnsi="Consolas" w:cs="Times New Roman"/>
          <w:color w:val="BBBEBF"/>
          <w:sz w:val="21"/>
          <w:szCs w:val="21"/>
          <w:lang w:val="en-IN" w:eastAsia="en-IN"/>
        </w:rPr>
        <w:t>.</w:t>
      </w:r>
      <w:proofErr w:type="gramStart"/>
      <w:r w:rsidRPr="00616983">
        <w:rPr>
          <w:rFonts w:ascii="Consolas" w:eastAsia="Times New Roman" w:hAnsi="Consolas" w:cs="Times New Roman"/>
          <w:color w:val="D2A8FF"/>
          <w:sz w:val="21"/>
          <w:szCs w:val="21"/>
          <w:lang w:val="en-IN" w:eastAsia="en-IN"/>
        </w:rPr>
        <w:t>tolist</w:t>
      </w:r>
      <w:proofErr w:type="spellEnd"/>
      <w:r w:rsidRPr="00616983">
        <w:rPr>
          <w:rFonts w:ascii="Consolas" w:eastAsia="Times New Roman" w:hAnsi="Consolas" w:cs="Times New Roman"/>
          <w:color w:val="BBBEBF"/>
          <w:sz w:val="21"/>
          <w:szCs w:val="21"/>
          <w:lang w:val="en-IN" w:eastAsia="en-IN"/>
        </w:rPr>
        <w:t>(</w:t>
      </w:r>
      <w:proofErr w:type="gramEnd"/>
      <w:r w:rsidRPr="00616983">
        <w:rPr>
          <w:rFonts w:ascii="Consolas" w:eastAsia="Times New Roman" w:hAnsi="Consolas" w:cs="Times New Roman"/>
          <w:color w:val="BBBEBF"/>
          <w:sz w:val="21"/>
          <w:szCs w:val="21"/>
          <w:lang w:val="en-IN" w:eastAsia="en-IN"/>
        </w:rPr>
        <w:t>)</w:t>
      </w:r>
    </w:p>
    <w:p w14:paraId="517380AA"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C586C0"/>
          <w:sz w:val="21"/>
          <w:szCs w:val="21"/>
          <w:lang w:val="en-IN" w:eastAsia="en-IN"/>
        </w:rPr>
        <w:t>if</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569CD6"/>
          <w:sz w:val="21"/>
          <w:szCs w:val="21"/>
          <w:lang w:val="en-IN" w:eastAsia="en-IN"/>
        </w:rPr>
        <w:t>not</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numeric_cols</w:t>
      </w:r>
      <w:proofErr w:type="spellEnd"/>
      <w:r w:rsidRPr="00616983">
        <w:rPr>
          <w:rFonts w:ascii="Consolas" w:eastAsia="Times New Roman" w:hAnsi="Consolas" w:cs="Times New Roman"/>
          <w:color w:val="BBBEBF"/>
          <w:sz w:val="21"/>
          <w:szCs w:val="21"/>
          <w:lang w:val="en-IN" w:eastAsia="en-IN"/>
        </w:rPr>
        <w:t>:</w:t>
      </w:r>
    </w:p>
    <w:p w14:paraId="571BCB21"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error</w:t>
      </w:r>
      <w:proofErr w:type="spellEnd"/>
      <w:proofErr w:type="gram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"No numeric columns found."</w:t>
      </w:r>
      <w:r w:rsidRPr="00616983">
        <w:rPr>
          <w:rFonts w:ascii="Consolas" w:eastAsia="Times New Roman" w:hAnsi="Consolas" w:cs="Times New Roman"/>
          <w:color w:val="BBBEBF"/>
          <w:sz w:val="21"/>
          <w:szCs w:val="21"/>
          <w:lang w:val="en-IN" w:eastAsia="en-IN"/>
        </w:rPr>
        <w:t>)</w:t>
      </w:r>
    </w:p>
    <w:p w14:paraId="604C94DE"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D2A8FF"/>
          <w:sz w:val="21"/>
          <w:szCs w:val="21"/>
          <w:lang w:val="en-IN" w:eastAsia="en-IN"/>
        </w:rPr>
        <w:t>stop</w:t>
      </w:r>
      <w:proofErr w:type="spellEnd"/>
      <w:proofErr w:type="gramEnd"/>
      <w:r w:rsidRPr="00616983">
        <w:rPr>
          <w:rFonts w:ascii="Consolas" w:eastAsia="Times New Roman" w:hAnsi="Consolas" w:cs="Times New Roman"/>
          <w:color w:val="BBBEBF"/>
          <w:sz w:val="21"/>
          <w:szCs w:val="21"/>
          <w:lang w:val="en-IN" w:eastAsia="en-IN"/>
        </w:rPr>
        <w:t>()</w:t>
      </w:r>
    </w:p>
    <w:p w14:paraId="74F7E75B"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65737EAD"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roofErr w:type="spellStart"/>
      <w:r w:rsidRPr="00616983">
        <w:rPr>
          <w:rFonts w:ascii="Consolas" w:eastAsia="Times New Roman" w:hAnsi="Consolas" w:cs="Times New Roman"/>
          <w:color w:val="C9D1D9"/>
          <w:sz w:val="21"/>
          <w:szCs w:val="21"/>
          <w:lang w:val="en-IN" w:eastAsia="en-IN"/>
        </w:rPr>
        <w:t>col_tgt</w:t>
      </w:r>
      <w:proofErr w:type="spellEnd"/>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col_prev</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columns</w:t>
      </w:r>
      <w:proofErr w:type="spellEnd"/>
      <w:proofErr w:type="gram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B5CEA8"/>
          <w:sz w:val="21"/>
          <w:szCs w:val="21"/>
          <w:lang w:val="en-IN" w:eastAsia="en-IN"/>
        </w:rPr>
        <w:t>1</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B5CEA8"/>
          <w:sz w:val="21"/>
          <w:szCs w:val="21"/>
          <w:lang w:val="en-IN" w:eastAsia="en-IN"/>
        </w:rPr>
        <w:t>2</w:t>
      </w:r>
      <w:r w:rsidRPr="00616983">
        <w:rPr>
          <w:rFonts w:ascii="Consolas" w:eastAsia="Times New Roman" w:hAnsi="Consolas" w:cs="Times New Roman"/>
          <w:color w:val="BBBEBF"/>
          <w:sz w:val="21"/>
          <w:szCs w:val="21"/>
          <w:lang w:val="en-IN" w:eastAsia="en-IN"/>
        </w:rPr>
        <w:t>])</w:t>
      </w:r>
    </w:p>
    <w:p w14:paraId="1ACF8CFD"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C586C0"/>
          <w:sz w:val="21"/>
          <w:szCs w:val="21"/>
          <w:lang w:val="en-IN" w:eastAsia="en-IN"/>
        </w:rPr>
        <w:t>with</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col_tgt</w:t>
      </w:r>
      <w:proofErr w:type="spellEnd"/>
      <w:r w:rsidRPr="00616983">
        <w:rPr>
          <w:rFonts w:ascii="Consolas" w:eastAsia="Times New Roman" w:hAnsi="Consolas" w:cs="Times New Roman"/>
          <w:color w:val="BBBEBF"/>
          <w:sz w:val="21"/>
          <w:szCs w:val="21"/>
          <w:lang w:val="en-IN" w:eastAsia="en-IN"/>
        </w:rPr>
        <w:t>:</w:t>
      </w:r>
    </w:p>
    <w:p w14:paraId="27608D18"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target_col</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selectbox</w:t>
      </w:r>
      <w:proofErr w:type="spellEnd"/>
      <w:proofErr w:type="gram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"Target column"</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numeric_cols</w:t>
      </w:r>
      <w:proofErr w:type="spellEnd"/>
      <w:r w:rsidRPr="00616983">
        <w:rPr>
          <w:rFonts w:ascii="Consolas" w:eastAsia="Times New Roman" w:hAnsi="Consolas" w:cs="Times New Roman"/>
          <w:color w:val="BBBEBF"/>
          <w:sz w:val="21"/>
          <w:szCs w:val="21"/>
          <w:lang w:val="en-IN" w:eastAsia="en-IN"/>
        </w:rPr>
        <w:t>)</w:t>
      </w:r>
    </w:p>
    <w:p w14:paraId="3E119AA0"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C586C0"/>
          <w:sz w:val="21"/>
          <w:szCs w:val="21"/>
          <w:lang w:val="en-IN" w:eastAsia="en-IN"/>
        </w:rPr>
        <w:t>with</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col_prev</w:t>
      </w:r>
      <w:proofErr w:type="spellEnd"/>
      <w:r w:rsidRPr="00616983">
        <w:rPr>
          <w:rFonts w:ascii="Consolas" w:eastAsia="Times New Roman" w:hAnsi="Consolas" w:cs="Times New Roman"/>
          <w:color w:val="BBBEBF"/>
          <w:sz w:val="21"/>
          <w:szCs w:val="21"/>
          <w:lang w:val="en-IN" w:eastAsia="en-IN"/>
        </w:rPr>
        <w:t>:</w:t>
      </w:r>
    </w:p>
    <w:p w14:paraId="4465BBD9"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dataframe</w:t>
      </w:r>
      <w:proofErr w:type="spellEnd"/>
      <w:proofErr w:type="gramEnd"/>
      <w:r w:rsidRPr="00616983">
        <w:rPr>
          <w:rFonts w:ascii="Consolas" w:eastAsia="Times New Roman" w:hAnsi="Consolas" w:cs="Times New Roman"/>
          <w:color w:val="BBBEBF"/>
          <w:sz w:val="21"/>
          <w:szCs w:val="21"/>
          <w:lang w:val="en-IN" w:eastAsia="en-IN"/>
        </w:rPr>
        <w:t>(</w:t>
      </w:r>
      <w:proofErr w:type="spellStart"/>
      <w:proofErr w:type="gramStart"/>
      <w:r w:rsidRPr="00616983">
        <w:rPr>
          <w:rFonts w:ascii="Consolas" w:eastAsia="Times New Roman" w:hAnsi="Consolas" w:cs="Times New Roman"/>
          <w:color w:val="C9D1D9"/>
          <w:sz w:val="21"/>
          <w:szCs w:val="21"/>
          <w:lang w:val="en-IN" w:eastAsia="en-IN"/>
        </w:rPr>
        <w:t>df</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D2A8FF"/>
          <w:sz w:val="21"/>
          <w:szCs w:val="21"/>
          <w:lang w:val="en-IN" w:eastAsia="en-IN"/>
        </w:rPr>
        <w:t>head</w:t>
      </w:r>
      <w:proofErr w:type="spellEnd"/>
      <w:proofErr w:type="gram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B5CEA8"/>
          <w:sz w:val="21"/>
          <w:szCs w:val="21"/>
          <w:lang w:val="en-IN" w:eastAsia="en-IN"/>
        </w:rPr>
        <w:t>5</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FFA657"/>
          <w:sz w:val="21"/>
          <w:szCs w:val="21"/>
          <w:lang w:val="en-IN" w:eastAsia="en-IN"/>
        </w:rPr>
        <w:t>width</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A5D6FF"/>
          <w:sz w:val="21"/>
          <w:szCs w:val="21"/>
          <w:lang w:val="en-IN" w:eastAsia="en-IN"/>
        </w:rPr>
        <w:t>'stretch'</w:t>
      </w:r>
      <w:r w:rsidRPr="00616983">
        <w:rPr>
          <w:rFonts w:ascii="Consolas" w:eastAsia="Times New Roman" w:hAnsi="Consolas" w:cs="Times New Roman"/>
          <w:color w:val="BBBEBF"/>
          <w:sz w:val="21"/>
          <w:szCs w:val="21"/>
          <w:lang w:val="en-IN" w:eastAsia="en-IN"/>
        </w:rPr>
        <w:t>)</w:t>
      </w:r>
    </w:p>
    <w:p w14:paraId="0DE457DD"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0C0B7F92"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8B949E"/>
          <w:sz w:val="21"/>
          <w:szCs w:val="21"/>
          <w:lang w:val="en-IN" w:eastAsia="en-IN"/>
        </w:rPr>
        <w:t># ── Testing mode ───────────────────────────────────────────</w:t>
      </w:r>
    </w:p>
    <w:p w14:paraId="3029C60D"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markdown</w:t>
      </w:r>
      <w:proofErr w:type="spellEnd"/>
      <w:proofErr w:type="gram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'&lt;div class="section-header"&gt;Testing mode&lt;/div&gt;'</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FFA657"/>
          <w:sz w:val="21"/>
          <w:szCs w:val="21"/>
          <w:lang w:val="en-IN" w:eastAsia="en-IN"/>
        </w:rPr>
        <w:t>unsafe_allow_html</w:t>
      </w:r>
      <w:proofErr w:type="spellEnd"/>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569CD6"/>
          <w:sz w:val="21"/>
          <w:szCs w:val="21"/>
          <w:lang w:val="en-IN" w:eastAsia="en-IN"/>
        </w:rPr>
        <w:t>True</w:t>
      </w:r>
      <w:r w:rsidRPr="00616983">
        <w:rPr>
          <w:rFonts w:ascii="Consolas" w:eastAsia="Times New Roman" w:hAnsi="Consolas" w:cs="Times New Roman"/>
          <w:color w:val="BBBEBF"/>
          <w:sz w:val="21"/>
          <w:szCs w:val="21"/>
          <w:lang w:val="en-IN" w:eastAsia="en-IN"/>
        </w:rPr>
        <w:t>)</w:t>
      </w:r>
    </w:p>
    <w:p w14:paraId="4D9FBB89"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03EA564F"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C9D1D9"/>
          <w:sz w:val="21"/>
          <w:szCs w:val="21"/>
          <w:lang w:val="en-IN" w:eastAsia="en-IN"/>
        </w:rPr>
        <w:t>mode</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radio</w:t>
      </w:r>
      <w:proofErr w:type="spellEnd"/>
      <w:proofErr w:type="gramEnd"/>
      <w:r w:rsidRPr="00616983">
        <w:rPr>
          <w:rFonts w:ascii="Consolas" w:eastAsia="Times New Roman" w:hAnsi="Consolas" w:cs="Times New Roman"/>
          <w:color w:val="BBBEBF"/>
          <w:sz w:val="21"/>
          <w:szCs w:val="21"/>
          <w:lang w:val="en-IN" w:eastAsia="en-IN"/>
        </w:rPr>
        <w:t>(</w:t>
      </w:r>
    </w:p>
    <w:p w14:paraId="4FFDB884"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A5D6FF"/>
          <w:sz w:val="21"/>
          <w:szCs w:val="21"/>
          <w:lang w:val="en-IN" w:eastAsia="en-IN"/>
        </w:rPr>
        <w:t>"Mode"</w:t>
      </w:r>
      <w:r w:rsidRPr="00616983">
        <w:rPr>
          <w:rFonts w:ascii="Consolas" w:eastAsia="Times New Roman" w:hAnsi="Consolas" w:cs="Times New Roman"/>
          <w:color w:val="BBBEBF"/>
          <w:sz w:val="21"/>
          <w:szCs w:val="21"/>
          <w:lang w:val="en-IN" w:eastAsia="en-IN"/>
        </w:rPr>
        <w:t>,</w:t>
      </w:r>
    </w:p>
    <w:p w14:paraId="539C730C"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w:t>
      </w:r>
      <w:r w:rsidRPr="00616983">
        <w:rPr>
          <w:rFonts w:ascii="Consolas" w:eastAsia="Times New Roman" w:hAnsi="Consolas" w:cs="Times New Roman"/>
          <w:color w:val="A5D6FF"/>
          <w:sz w:val="21"/>
          <w:szCs w:val="21"/>
          <w:lang w:val="en-IN" w:eastAsia="en-IN"/>
        </w:rPr>
        <w:t>"Single model"</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A5D6FF"/>
          <w:sz w:val="21"/>
          <w:szCs w:val="21"/>
          <w:lang w:val="en-IN" w:eastAsia="en-IN"/>
        </w:rPr>
        <w:t>"Compare all selected models"</w:t>
      </w:r>
      <w:r w:rsidRPr="00616983">
        <w:rPr>
          <w:rFonts w:ascii="Consolas" w:eastAsia="Times New Roman" w:hAnsi="Consolas" w:cs="Times New Roman"/>
          <w:color w:val="BBBEBF"/>
          <w:sz w:val="21"/>
          <w:szCs w:val="21"/>
          <w:lang w:val="en-IN" w:eastAsia="en-IN"/>
        </w:rPr>
        <w:t>],</w:t>
      </w:r>
    </w:p>
    <w:p w14:paraId="33F67E0F"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FFA657"/>
          <w:sz w:val="21"/>
          <w:szCs w:val="21"/>
          <w:lang w:val="en-IN" w:eastAsia="en-IN"/>
        </w:rPr>
        <w:t>horizontal</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569CD6"/>
          <w:sz w:val="21"/>
          <w:szCs w:val="21"/>
          <w:lang w:val="en-IN" w:eastAsia="en-IN"/>
        </w:rPr>
        <w:t>True</w:t>
      </w:r>
      <w:r w:rsidRPr="00616983">
        <w:rPr>
          <w:rFonts w:ascii="Consolas" w:eastAsia="Times New Roman" w:hAnsi="Consolas" w:cs="Times New Roman"/>
          <w:color w:val="BBBEBF"/>
          <w:sz w:val="21"/>
          <w:szCs w:val="21"/>
          <w:lang w:val="en-IN" w:eastAsia="en-IN"/>
        </w:rPr>
        <w:t>,</w:t>
      </w:r>
    </w:p>
    <w:p w14:paraId="124ED21B"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w:t>
      </w:r>
    </w:p>
    <w:p w14:paraId="74DF0250"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2A68B338"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roofErr w:type="spellStart"/>
      <w:r w:rsidRPr="00616983">
        <w:rPr>
          <w:rFonts w:ascii="Consolas" w:eastAsia="Times New Roman" w:hAnsi="Consolas" w:cs="Times New Roman"/>
          <w:color w:val="C9D1D9"/>
          <w:sz w:val="21"/>
          <w:szCs w:val="21"/>
          <w:lang w:val="en-IN" w:eastAsia="en-IN"/>
        </w:rPr>
        <w:t>visible_keys</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
    <w:p w14:paraId="0DB04470"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lastRenderedPageBreak/>
        <w:t>    [</w:t>
      </w:r>
      <w:r w:rsidRPr="00616983">
        <w:rPr>
          <w:rFonts w:ascii="Consolas" w:eastAsia="Times New Roman" w:hAnsi="Consolas" w:cs="Times New Roman"/>
          <w:color w:val="C9D1D9"/>
          <w:sz w:val="21"/>
          <w:szCs w:val="21"/>
          <w:lang w:val="en-IN" w:eastAsia="en-IN"/>
        </w:rPr>
        <w:t>k</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586C0"/>
          <w:sz w:val="21"/>
          <w:szCs w:val="21"/>
          <w:lang w:val="en-IN" w:eastAsia="en-IN"/>
        </w:rPr>
        <w:t>for</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k</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in</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79C0FF"/>
          <w:sz w:val="21"/>
          <w:szCs w:val="21"/>
          <w:lang w:val="en-IN" w:eastAsia="en-IN"/>
        </w:rPr>
        <w:t>ALL_MODEL_KEYS</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if</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k</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569CD6"/>
          <w:sz w:val="21"/>
          <w:szCs w:val="21"/>
          <w:lang w:val="en-IN" w:eastAsia="en-IN"/>
        </w:rPr>
        <w:t>not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569CD6"/>
          <w:sz w:val="21"/>
          <w:szCs w:val="21"/>
          <w:lang w:val="en-IN" w:eastAsia="en-IN"/>
        </w:rPr>
        <w:t>in</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A5D6FF"/>
          <w:sz w:val="21"/>
          <w:szCs w:val="21"/>
          <w:lang w:val="en-IN" w:eastAsia="en-IN"/>
        </w:rPr>
        <w:t>"</w:t>
      </w:r>
      <w:proofErr w:type="spellStart"/>
      <w:r w:rsidRPr="00616983">
        <w:rPr>
          <w:rFonts w:ascii="Consolas" w:eastAsia="Times New Roman" w:hAnsi="Consolas" w:cs="Times New Roman"/>
          <w:color w:val="A5D6FF"/>
          <w:sz w:val="21"/>
          <w:szCs w:val="21"/>
          <w:lang w:val="en-IN" w:eastAsia="en-IN"/>
        </w:rPr>
        <w:t>gaussian_process</w:t>
      </w:r>
      <w:proofErr w:type="spellEnd"/>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A5D6FF"/>
          <w:sz w:val="21"/>
          <w:szCs w:val="21"/>
          <w:lang w:val="en-IN" w:eastAsia="en-IN"/>
        </w:rPr>
        <w:t>"</w:t>
      </w:r>
      <w:proofErr w:type="spellStart"/>
      <w:r w:rsidRPr="00616983">
        <w:rPr>
          <w:rFonts w:ascii="Consolas" w:eastAsia="Times New Roman" w:hAnsi="Consolas" w:cs="Times New Roman"/>
          <w:color w:val="A5D6FF"/>
          <w:sz w:val="21"/>
          <w:szCs w:val="21"/>
          <w:lang w:val="en-IN" w:eastAsia="en-IN"/>
        </w:rPr>
        <w:t>kernel_ridge</w:t>
      </w:r>
      <w:proofErr w:type="spellEnd"/>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w:t>
      </w:r>
    </w:p>
    <w:p w14:paraId="3E3E2F0A"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if</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cfg</w:t>
      </w:r>
      <w:proofErr w:type="spell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w:t>
      </w:r>
      <w:proofErr w:type="spellStart"/>
      <w:r w:rsidRPr="00616983">
        <w:rPr>
          <w:rFonts w:ascii="Consolas" w:eastAsia="Times New Roman" w:hAnsi="Consolas" w:cs="Times New Roman"/>
          <w:color w:val="A5D6FF"/>
          <w:sz w:val="21"/>
          <w:szCs w:val="21"/>
          <w:lang w:val="en-IN" w:eastAsia="en-IN"/>
        </w:rPr>
        <w:t>hide_slow</w:t>
      </w:r>
      <w:proofErr w:type="spellEnd"/>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w:t>
      </w:r>
    </w:p>
    <w:p w14:paraId="729F6EDE"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else</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79C0FF"/>
          <w:sz w:val="21"/>
          <w:szCs w:val="21"/>
          <w:lang w:val="en-IN" w:eastAsia="en-IN"/>
        </w:rPr>
        <w:t>ALL_MODEL_KEYS</w:t>
      </w:r>
    </w:p>
    <w:p w14:paraId="696D2B7D"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w:t>
      </w:r>
    </w:p>
    <w:p w14:paraId="1C2A4988"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1D53A832"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C586C0"/>
          <w:sz w:val="21"/>
          <w:szCs w:val="21"/>
          <w:lang w:val="en-IN" w:eastAsia="en-IN"/>
        </w:rPr>
        <w:t>if</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mode</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A5D6FF"/>
          <w:sz w:val="21"/>
          <w:szCs w:val="21"/>
          <w:lang w:val="en-IN" w:eastAsia="en-IN"/>
        </w:rPr>
        <w:t>"Single model"</w:t>
      </w:r>
      <w:r w:rsidRPr="00616983">
        <w:rPr>
          <w:rFonts w:ascii="Consolas" w:eastAsia="Times New Roman" w:hAnsi="Consolas" w:cs="Times New Roman"/>
          <w:color w:val="BBBEBF"/>
          <w:sz w:val="21"/>
          <w:szCs w:val="21"/>
          <w:lang w:val="en-IN" w:eastAsia="en-IN"/>
        </w:rPr>
        <w:t>:</w:t>
      </w:r>
    </w:p>
    <w:p w14:paraId="2D684C13"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model_key</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selectbox</w:t>
      </w:r>
      <w:proofErr w:type="spellEnd"/>
      <w:proofErr w:type="gramEnd"/>
      <w:r w:rsidRPr="00616983">
        <w:rPr>
          <w:rFonts w:ascii="Consolas" w:eastAsia="Times New Roman" w:hAnsi="Consolas" w:cs="Times New Roman"/>
          <w:color w:val="BBBEBF"/>
          <w:sz w:val="21"/>
          <w:szCs w:val="21"/>
          <w:lang w:val="en-IN" w:eastAsia="en-IN"/>
        </w:rPr>
        <w:t>(</w:t>
      </w:r>
    </w:p>
    <w:p w14:paraId="153B3A70"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A5D6FF"/>
          <w:sz w:val="21"/>
          <w:szCs w:val="21"/>
          <w:lang w:val="en-IN" w:eastAsia="en-IN"/>
        </w:rPr>
        <w:t>"Model"</w:t>
      </w:r>
      <w:r w:rsidRPr="00616983">
        <w:rPr>
          <w:rFonts w:ascii="Consolas" w:eastAsia="Times New Roman" w:hAnsi="Consolas" w:cs="Times New Roman"/>
          <w:color w:val="BBBEBF"/>
          <w:sz w:val="21"/>
          <w:szCs w:val="21"/>
          <w:lang w:val="en-IN" w:eastAsia="en-IN"/>
        </w:rPr>
        <w:t>,</w:t>
      </w:r>
    </w:p>
    <w:p w14:paraId="1C3DA3BF"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FFA657"/>
          <w:sz w:val="21"/>
          <w:szCs w:val="21"/>
          <w:lang w:val="en-IN" w:eastAsia="en-IN"/>
        </w:rPr>
        <w:t>options</w:t>
      </w:r>
      <w:r w:rsidRPr="00616983">
        <w:rPr>
          <w:rFonts w:ascii="Consolas" w:eastAsia="Times New Roman" w:hAnsi="Consolas" w:cs="Times New Roman"/>
          <w:color w:val="D4D4D4"/>
          <w:sz w:val="21"/>
          <w:szCs w:val="21"/>
          <w:lang w:val="en-IN" w:eastAsia="en-IN"/>
        </w:rPr>
        <w:t>=</w:t>
      </w:r>
      <w:proofErr w:type="spellStart"/>
      <w:r w:rsidRPr="00616983">
        <w:rPr>
          <w:rFonts w:ascii="Consolas" w:eastAsia="Times New Roman" w:hAnsi="Consolas" w:cs="Times New Roman"/>
          <w:color w:val="C9D1D9"/>
          <w:sz w:val="21"/>
          <w:szCs w:val="21"/>
          <w:lang w:val="en-IN" w:eastAsia="en-IN"/>
        </w:rPr>
        <w:t>visible_keys</w:t>
      </w:r>
      <w:proofErr w:type="spellEnd"/>
      <w:r w:rsidRPr="00616983">
        <w:rPr>
          <w:rFonts w:ascii="Consolas" w:eastAsia="Times New Roman" w:hAnsi="Consolas" w:cs="Times New Roman"/>
          <w:color w:val="BBBEBF"/>
          <w:sz w:val="21"/>
          <w:szCs w:val="21"/>
          <w:lang w:val="en-IN" w:eastAsia="en-IN"/>
        </w:rPr>
        <w:t>,</w:t>
      </w:r>
    </w:p>
    <w:p w14:paraId="03BF8DB0"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FFA657"/>
          <w:sz w:val="21"/>
          <w:szCs w:val="21"/>
          <w:lang w:val="en-IN" w:eastAsia="en-IN"/>
        </w:rPr>
        <w:t>format_func</w:t>
      </w:r>
      <w:proofErr w:type="spellEnd"/>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FF7B72"/>
          <w:sz w:val="21"/>
          <w:szCs w:val="21"/>
          <w:lang w:val="en-IN" w:eastAsia="en-IN"/>
        </w:rPr>
        <w:t>lambda</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FFA657"/>
          <w:sz w:val="21"/>
          <w:szCs w:val="21"/>
          <w:lang w:val="en-IN" w:eastAsia="en-IN"/>
        </w:rPr>
        <w:t>k</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79C0FF"/>
          <w:sz w:val="21"/>
          <w:szCs w:val="21"/>
          <w:lang w:val="en-IN" w:eastAsia="en-IN"/>
        </w:rPr>
        <w:t>MODEL_REGISTRY</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FFA657"/>
          <w:sz w:val="21"/>
          <w:szCs w:val="21"/>
          <w:lang w:val="en-IN" w:eastAsia="en-IN"/>
        </w:rPr>
        <w:t>k</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"label"</w:t>
      </w:r>
      <w:r w:rsidRPr="00616983">
        <w:rPr>
          <w:rFonts w:ascii="Consolas" w:eastAsia="Times New Roman" w:hAnsi="Consolas" w:cs="Times New Roman"/>
          <w:color w:val="BBBEBF"/>
          <w:sz w:val="21"/>
          <w:szCs w:val="21"/>
          <w:lang w:val="en-IN" w:eastAsia="en-IN"/>
        </w:rPr>
        <w:t>],</w:t>
      </w:r>
    </w:p>
    <w:p w14:paraId="66AB4E5C"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w:t>
      </w:r>
    </w:p>
    <w:p w14:paraId="54EA0CD1"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31FA8F42"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if</w:t>
      </w: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button</w:t>
      </w:r>
      <w:proofErr w:type="spellEnd"/>
      <w:proofErr w:type="gram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"Run test"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FFA657"/>
          <w:sz w:val="21"/>
          <w:szCs w:val="21"/>
          <w:lang w:val="en-IN" w:eastAsia="en-IN"/>
        </w:rPr>
        <w:t>type</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A5D6FF"/>
          <w:sz w:val="21"/>
          <w:szCs w:val="21"/>
          <w:lang w:val="en-IN" w:eastAsia="en-IN"/>
        </w:rPr>
        <w:t>"primary"</w:t>
      </w:r>
      <w:r w:rsidRPr="00616983">
        <w:rPr>
          <w:rFonts w:ascii="Consolas" w:eastAsia="Times New Roman" w:hAnsi="Consolas" w:cs="Times New Roman"/>
          <w:color w:val="BBBEBF"/>
          <w:sz w:val="21"/>
          <w:szCs w:val="21"/>
          <w:lang w:val="en-IN" w:eastAsia="en-IN"/>
        </w:rPr>
        <w:t>):</w:t>
      </w:r>
    </w:p>
    <w:p w14:paraId="7456AEF1"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with</w:t>
      </w: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spinner</w:t>
      </w:r>
      <w:proofErr w:type="spellEnd"/>
      <w:proofErr w:type="gramEnd"/>
      <w:r w:rsidRPr="00616983">
        <w:rPr>
          <w:rFonts w:ascii="Consolas" w:eastAsia="Times New Roman" w:hAnsi="Consolas" w:cs="Times New Roman"/>
          <w:color w:val="BBBEBF"/>
          <w:sz w:val="21"/>
          <w:szCs w:val="21"/>
          <w:lang w:val="en-IN" w:eastAsia="en-IN"/>
        </w:rPr>
        <w:t>(</w:t>
      </w:r>
      <w:proofErr w:type="spellStart"/>
      <w:r w:rsidRPr="00616983">
        <w:rPr>
          <w:rFonts w:ascii="Consolas" w:eastAsia="Times New Roman" w:hAnsi="Consolas" w:cs="Times New Roman"/>
          <w:color w:val="FF7B72"/>
          <w:sz w:val="21"/>
          <w:szCs w:val="21"/>
          <w:lang w:val="en-IN" w:eastAsia="en-IN"/>
        </w:rPr>
        <w:t>f</w:t>
      </w:r>
      <w:r w:rsidRPr="00616983">
        <w:rPr>
          <w:rFonts w:ascii="Consolas" w:eastAsia="Times New Roman" w:hAnsi="Consolas" w:cs="Times New Roman"/>
          <w:color w:val="A5D6FF"/>
          <w:sz w:val="21"/>
          <w:szCs w:val="21"/>
          <w:lang w:val="en-IN" w:eastAsia="en-IN"/>
        </w:rPr>
        <w:t>"Training</w:t>
      </w:r>
      <w:proofErr w:type="spellEnd"/>
      <w:r w:rsidRPr="00616983">
        <w:rPr>
          <w:rFonts w:ascii="Consolas" w:eastAsia="Times New Roman" w:hAnsi="Consolas" w:cs="Times New Roman"/>
          <w:color w:val="A5D6FF"/>
          <w:sz w:val="21"/>
          <w:szCs w:val="21"/>
          <w:lang w:val="en-IN" w:eastAsia="en-IN"/>
        </w:rPr>
        <w:t xml:space="preserve"> </w:t>
      </w:r>
      <w:r w:rsidRPr="00616983">
        <w:rPr>
          <w:rFonts w:ascii="Consolas" w:eastAsia="Times New Roman" w:hAnsi="Consolas" w:cs="Times New Roman"/>
          <w:color w:val="FF7B72"/>
          <w:sz w:val="21"/>
          <w:szCs w:val="21"/>
          <w:lang w:val="en-IN" w:eastAsia="en-IN"/>
        </w:rPr>
        <w:t>{</w:t>
      </w:r>
      <w:r w:rsidRPr="00616983">
        <w:rPr>
          <w:rFonts w:ascii="Consolas" w:eastAsia="Times New Roman" w:hAnsi="Consolas" w:cs="Times New Roman"/>
          <w:color w:val="79C0FF"/>
          <w:sz w:val="21"/>
          <w:szCs w:val="21"/>
          <w:lang w:val="en-IN" w:eastAsia="en-IN"/>
        </w:rPr>
        <w:t>MODEL_</w:t>
      </w:r>
      <w:proofErr w:type="gramStart"/>
      <w:r w:rsidRPr="00616983">
        <w:rPr>
          <w:rFonts w:ascii="Consolas" w:eastAsia="Times New Roman" w:hAnsi="Consolas" w:cs="Times New Roman"/>
          <w:color w:val="79C0FF"/>
          <w:sz w:val="21"/>
          <w:szCs w:val="21"/>
          <w:lang w:val="en-IN" w:eastAsia="en-IN"/>
        </w:rPr>
        <w:t>REGISTRY</w:t>
      </w:r>
      <w:r w:rsidRPr="00616983">
        <w:rPr>
          <w:rFonts w:ascii="Consolas" w:eastAsia="Times New Roman" w:hAnsi="Consolas" w:cs="Times New Roman"/>
          <w:color w:val="BBBEBF"/>
          <w:sz w:val="21"/>
          <w:szCs w:val="21"/>
          <w:lang w:val="en-IN" w:eastAsia="en-IN"/>
        </w:rPr>
        <w:t>[</w:t>
      </w:r>
      <w:proofErr w:type="spellStart"/>
      <w:proofErr w:type="gramEnd"/>
      <w:r w:rsidRPr="00616983">
        <w:rPr>
          <w:rFonts w:ascii="Consolas" w:eastAsia="Times New Roman" w:hAnsi="Consolas" w:cs="Times New Roman"/>
          <w:color w:val="C9D1D9"/>
          <w:sz w:val="21"/>
          <w:szCs w:val="21"/>
          <w:lang w:val="en-IN" w:eastAsia="en-IN"/>
        </w:rPr>
        <w:t>model_</w:t>
      </w:r>
      <w:proofErr w:type="gramStart"/>
      <w:r w:rsidRPr="00616983">
        <w:rPr>
          <w:rFonts w:ascii="Consolas" w:eastAsia="Times New Roman" w:hAnsi="Consolas" w:cs="Times New Roman"/>
          <w:color w:val="C9D1D9"/>
          <w:sz w:val="21"/>
          <w:szCs w:val="21"/>
          <w:lang w:val="en-IN" w:eastAsia="en-IN"/>
        </w:rPr>
        <w:t>key</w:t>
      </w:r>
      <w:proofErr w:type="spellEnd"/>
      <w:r w:rsidRPr="00616983">
        <w:rPr>
          <w:rFonts w:ascii="Consolas" w:eastAsia="Times New Roman" w:hAnsi="Consolas" w:cs="Times New Roman"/>
          <w:color w:val="BBBEBF"/>
          <w:sz w:val="21"/>
          <w:szCs w:val="21"/>
          <w:lang w:val="en-IN" w:eastAsia="en-IN"/>
        </w:rPr>
        <w:t>][</w:t>
      </w:r>
      <w:proofErr w:type="gramEnd"/>
      <w:r w:rsidRPr="00616983">
        <w:rPr>
          <w:rFonts w:ascii="Consolas" w:eastAsia="Times New Roman" w:hAnsi="Consolas" w:cs="Times New Roman"/>
          <w:color w:val="A5D6FF"/>
          <w:sz w:val="21"/>
          <w:szCs w:val="21"/>
          <w:lang w:val="en-IN" w:eastAsia="en-IN"/>
        </w:rPr>
        <w:t>'label'</w:t>
      </w:r>
      <w:proofErr w:type="gramStart"/>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FF7B72"/>
          <w:sz w:val="21"/>
          <w:szCs w:val="21"/>
          <w:lang w:val="en-IN" w:eastAsia="en-IN"/>
        </w:rPr>
        <w:t>}</w:t>
      </w:r>
      <w:r w:rsidRPr="00616983">
        <w:rPr>
          <w:rFonts w:ascii="Consolas" w:eastAsia="Times New Roman" w:hAnsi="Consolas" w:cs="Times New Roman"/>
          <w:color w:val="A5D6FF"/>
          <w:sz w:val="21"/>
          <w:szCs w:val="21"/>
          <w:lang w:val="en-IN" w:eastAsia="en-IN"/>
        </w:rPr>
        <w:t>…</w:t>
      </w:r>
      <w:proofErr w:type="gramEnd"/>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w:t>
      </w:r>
    </w:p>
    <w:p w14:paraId="3C8236D5"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result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D2A8FF"/>
          <w:sz w:val="21"/>
          <w:szCs w:val="21"/>
          <w:lang w:val="en-IN" w:eastAsia="en-IN"/>
        </w:rPr>
        <w:t>train_</w:t>
      </w:r>
      <w:proofErr w:type="gramStart"/>
      <w:r w:rsidRPr="00616983">
        <w:rPr>
          <w:rFonts w:ascii="Consolas" w:eastAsia="Times New Roman" w:hAnsi="Consolas" w:cs="Times New Roman"/>
          <w:color w:val="D2A8FF"/>
          <w:sz w:val="21"/>
          <w:szCs w:val="21"/>
          <w:lang w:val="en-IN" w:eastAsia="en-IN"/>
        </w:rPr>
        <w:t>model</w:t>
      </w:r>
      <w:proofErr w:type="spellEnd"/>
      <w:r w:rsidRPr="00616983">
        <w:rPr>
          <w:rFonts w:ascii="Consolas" w:eastAsia="Times New Roman" w:hAnsi="Consolas" w:cs="Times New Roman"/>
          <w:color w:val="BBBEBF"/>
          <w:sz w:val="21"/>
          <w:szCs w:val="21"/>
          <w:lang w:val="en-IN" w:eastAsia="en-IN"/>
        </w:rPr>
        <w:t>(</w:t>
      </w:r>
      <w:proofErr w:type="spellStart"/>
      <w:proofErr w:type="gramEnd"/>
      <w:r w:rsidRPr="00616983">
        <w:rPr>
          <w:rFonts w:ascii="Consolas" w:eastAsia="Times New Roman" w:hAnsi="Consolas" w:cs="Times New Roman"/>
          <w:color w:val="C9D1D9"/>
          <w:sz w:val="21"/>
          <w:szCs w:val="21"/>
          <w:lang w:val="en-IN" w:eastAsia="en-IN"/>
        </w:rPr>
        <w:t>df</w:t>
      </w:r>
      <w:proofErr w:type="spellEnd"/>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target_col</w:t>
      </w:r>
      <w:proofErr w:type="spellEnd"/>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model_key</w:t>
      </w:r>
      <w:proofErr w:type="spellEnd"/>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cfg</w:t>
      </w:r>
      <w:proofErr w:type="spellEnd"/>
      <w:r w:rsidRPr="00616983">
        <w:rPr>
          <w:rFonts w:ascii="Consolas" w:eastAsia="Times New Roman" w:hAnsi="Consolas" w:cs="Times New Roman"/>
          <w:color w:val="BBBEBF"/>
          <w:sz w:val="21"/>
          <w:szCs w:val="21"/>
          <w:lang w:val="en-IN" w:eastAsia="en-IN"/>
        </w:rPr>
        <w:t>)</w:t>
      </w:r>
    </w:p>
    <w:p w14:paraId="6A7E56C7"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session</w:t>
      </w:r>
      <w:proofErr w:type="gramEnd"/>
      <w:r w:rsidRPr="00616983">
        <w:rPr>
          <w:rFonts w:ascii="Consolas" w:eastAsia="Times New Roman" w:hAnsi="Consolas" w:cs="Times New Roman"/>
          <w:color w:val="C9D1D9"/>
          <w:sz w:val="21"/>
          <w:szCs w:val="21"/>
          <w:lang w:val="en-IN" w:eastAsia="en-IN"/>
        </w:rPr>
        <w:t>_state</w:t>
      </w:r>
      <w:proofErr w:type="spell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"p4_single"</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result</w:t>
      </w:r>
    </w:p>
    <w:p w14:paraId="0BD4027D"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session</w:t>
      </w:r>
      <w:proofErr w:type="gramEnd"/>
      <w:r w:rsidRPr="00616983">
        <w:rPr>
          <w:rFonts w:ascii="Consolas" w:eastAsia="Times New Roman" w:hAnsi="Consolas" w:cs="Times New Roman"/>
          <w:color w:val="C9D1D9"/>
          <w:sz w:val="21"/>
          <w:szCs w:val="21"/>
          <w:lang w:val="en-IN" w:eastAsia="en-IN"/>
        </w:rPr>
        <w:t>_state</w:t>
      </w:r>
      <w:proofErr w:type="spell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"p4_mode</w:t>
      </w:r>
      <w:proofErr w:type="gramStart"/>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gramEnd"/>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A5D6FF"/>
          <w:sz w:val="21"/>
          <w:szCs w:val="21"/>
          <w:lang w:val="en-IN" w:eastAsia="en-IN"/>
        </w:rPr>
        <w:t>"single"</w:t>
      </w:r>
    </w:p>
    <w:p w14:paraId="5F7021FE"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6BD4EA08"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if</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session_state</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D2A8FF"/>
          <w:sz w:val="21"/>
          <w:szCs w:val="21"/>
          <w:lang w:val="en-IN" w:eastAsia="en-IN"/>
        </w:rPr>
        <w:t>get</w:t>
      </w:r>
      <w:proofErr w:type="spell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"p4_mode"</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A5D6FF"/>
          <w:sz w:val="21"/>
          <w:szCs w:val="21"/>
          <w:lang w:val="en-IN" w:eastAsia="en-IN"/>
        </w:rPr>
        <w:t>"single"</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569CD6"/>
          <w:sz w:val="21"/>
          <w:szCs w:val="21"/>
          <w:lang w:val="en-IN" w:eastAsia="en-IN"/>
        </w:rPr>
        <w:t>and</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session_state</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D2A8FF"/>
          <w:sz w:val="21"/>
          <w:szCs w:val="21"/>
          <w:lang w:val="en-IN" w:eastAsia="en-IN"/>
        </w:rPr>
        <w:t>get</w:t>
      </w:r>
      <w:proofErr w:type="spell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"p4_single"</w:t>
      </w:r>
      <w:r w:rsidRPr="00616983">
        <w:rPr>
          <w:rFonts w:ascii="Consolas" w:eastAsia="Times New Roman" w:hAnsi="Consolas" w:cs="Times New Roman"/>
          <w:color w:val="BBBEBF"/>
          <w:sz w:val="21"/>
          <w:szCs w:val="21"/>
          <w:lang w:val="en-IN" w:eastAsia="en-IN"/>
        </w:rPr>
        <w:t>):</w:t>
      </w:r>
    </w:p>
    <w:p w14:paraId="62233029"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res</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session</w:t>
      </w:r>
      <w:proofErr w:type="gramEnd"/>
      <w:r w:rsidRPr="00616983">
        <w:rPr>
          <w:rFonts w:ascii="Consolas" w:eastAsia="Times New Roman" w:hAnsi="Consolas" w:cs="Times New Roman"/>
          <w:color w:val="C9D1D9"/>
          <w:sz w:val="21"/>
          <w:szCs w:val="21"/>
          <w:lang w:val="en-IN" w:eastAsia="en-IN"/>
        </w:rPr>
        <w:t>_state</w:t>
      </w:r>
      <w:proofErr w:type="spell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"p4_single"</w:t>
      </w:r>
      <w:r w:rsidRPr="00616983">
        <w:rPr>
          <w:rFonts w:ascii="Consolas" w:eastAsia="Times New Roman" w:hAnsi="Consolas" w:cs="Times New Roman"/>
          <w:color w:val="BBBEBF"/>
          <w:sz w:val="21"/>
          <w:szCs w:val="21"/>
          <w:lang w:val="en-IN" w:eastAsia="en-IN"/>
        </w:rPr>
        <w:t>]</w:t>
      </w:r>
    </w:p>
    <w:p w14:paraId="7AFB8D73"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metrics</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res</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"metrics"</w:t>
      </w:r>
      <w:r w:rsidRPr="00616983">
        <w:rPr>
          <w:rFonts w:ascii="Consolas" w:eastAsia="Times New Roman" w:hAnsi="Consolas" w:cs="Times New Roman"/>
          <w:color w:val="BBBEBF"/>
          <w:sz w:val="21"/>
          <w:szCs w:val="21"/>
          <w:lang w:val="en-IN" w:eastAsia="en-IN"/>
        </w:rPr>
        <w:t>]</w:t>
      </w:r>
    </w:p>
    <w:p w14:paraId="1F6E7EF3"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data</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res</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"data"</w:t>
      </w:r>
      <w:r w:rsidRPr="00616983">
        <w:rPr>
          <w:rFonts w:ascii="Consolas" w:eastAsia="Times New Roman" w:hAnsi="Consolas" w:cs="Times New Roman"/>
          <w:color w:val="BBBEBF"/>
          <w:sz w:val="21"/>
          <w:szCs w:val="21"/>
          <w:lang w:val="en-IN" w:eastAsia="en-IN"/>
        </w:rPr>
        <w:t>]</w:t>
      </w:r>
    </w:p>
    <w:p w14:paraId="6D08E1A7"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08C5B869"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8B949E"/>
          <w:sz w:val="21"/>
          <w:szCs w:val="21"/>
          <w:lang w:val="en-IN" w:eastAsia="en-IN"/>
        </w:rPr>
        <w:t># Metrics</w:t>
      </w:r>
    </w:p>
    <w:p w14:paraId="2440479F"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markdown</w:t>
      </w:r>
      <w:proofErr w:type="spellEnd"/>
      <w:proofErr w:type="gram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'&lt;div class="section-header"&gt;Results&lt;/div&gt;'</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FFA657"/>
          <w:sz w:val="21"/>
          <w:szCs w:val="21"/>
          <w:lang w:val="en-IN" w:eastAsia="en-IN"/>
        </w:rPr>
        <w:t>unsafe_allow_html</w:t>
      </w:r>
      <w:proofErr w:type="spellEnd"/>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569CD6"/>
          <w:sz w:val="21"/>
          <w:szCs w:val="21"/>
          <w:lang w:val="en-IN" w:eastAsia="en-IN"/>
        </w:rPr>
        <w:t>True</w:t>
      </w:r>
      <w:r w:rsidRPr="00616983">
        <w:rPr>
          <w:rFonts w:ascii="Consolas" w:eastAsia="Times New Roman" w:hAnsi="Consolas" w:cs="Times New Roman"/>
          <w:color w:val="BBBEBF"/>
          <w:sz w:val="21"/>
          <w:szCs w:val="21"/>
          <w:lang w:val="en-IN" w:eastAsia="en-IN"/>
        </w:rPr>
        <w:t>)</w:t>
      </w:r>
    </w:p>
    <w:p w14:paraId="5108706F"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mc1</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mc2</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mc3</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mc4</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columns</w:t>
      </w:r>
      <w:proofErr w:type="spellEnd"/>
      <w:proofErr w:type="gram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B5CEA8"/>
          <w:sz w:val="21"/>
          <w:szCs w:val="21"/>
          <w:lang w:val="en-IN" w:eastAsia="en-IN"/>
        </w:rPr>
        <w:t>4</w:t>
      </w:r>
      <w:r w:rsidRPr="00616983">
        <w:rPr>
          <w:rFonts w:ascii="Consolas" w:eastAsia="Times New Roman" w:hAnsi="Consolas" w:cs="Times New Roman"/>
          <w:color w:val="BBBEBF"/>
          <w:sz w:val="21"/>
          <w:szCs w:val="21"/>
          <w:lang w:val="en-IN" w:eastAsia="en-IN"/>
        </w:rPr>
        <w:t>)</w:t>
      </w:r>
    </w:p>
    <w:p w14:paraId="4BCE2BB7"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mc1</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D2A8FF"/>
          <w:sz w:val="21"/>
          <w:szCs w:val="21"/>
          <w:lang w:val="en-IN" w:eastAsia="en-IN"/>
        </w:rPr>
        <w:t>metric</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"R²</w:t>
      </w:r>
      <w:proofErr w:type="gramStart"/>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gramEnd"/>
      <w:r w:rsidRPr="00616983">
        <w:rPr>
          <w:rFonts w:ascii="Consolas" w:eastAsia="Times New Roman" w:hAnsi="Consolas" w:cs="Times New Roman"/>
          <w:color w:val="FF7B72"/>
          <w:sz w:val="21"/>
          <w:szCs w:val="21"/>
          <w:lang w:val="en-IN" w:eastAsia="en-IN"/>
        </w:rPr>
        <w:t>f</w:t>
      </w:r>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FF7B72"/>
          <w:sz w:val="21"/>
          <w:szCs w:val="21"/>
          <w:lang w:val="en-IN" w:eastAsia="en-IN"/>
        </w:rPr>
        <w:t>{</w:t>
      </w:r>
      <w:r w:rsidRPr="00616983">
        <w:rPr>
          <w:rFonts w:ascii="Consolas" w:eastAsia="Times New Roman" w:hAnsi="Consolas" w:cs="Times New Roman"/>
          <w:color w:val="C9D1D9"/>
          <w:sz w:val="21"/>
          <w:szCs w:val="21"/>
          <w:lang w:val="en-IN" w:eastAsia="en-IN"/>
        </w:rPr>
        <w:t>metrics</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'R2'</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FF7B72"/>
          <w:sz w:val="21"/>
          <w:szCs w:val="21"/>
          <w:lang w:val="en-IN" w:eastAsia="en-IN"/>
        </w:rPr>
        <w:t>:.4f}</w:t>
      </w:r>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w:t>
      </w:r>
    </w:p>
    <w:p w14:paraId="3F6FD9B5"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mc2</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D2A8FF"/>
          <w:sz w:val="21"/>
          <w:szCs w:val="21"/>
          <w:lang w:val="en-IN" w:eastAsia="en-IN"/>
        </w:rPr>
        <w:t>metric</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"RMSE"</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FF7B72"/>
          <w:sz w:val="21"/>
          <w:szCs w:val="21"/>
          <w:lang w:val="en-IN" w:eastAsia="en-IN"/>
        </w:rPr>
        <w:t>f</w:t>
      </w:r>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FF7B72"/>
          <w:sz w:val="21"/>
          <w:szCs w:val="21"/>
          <w:lang w:val="en-IN" w:eastAsia="en-IN"/>
        </w:rPr>
        <w:t>{</w:t>
      </w:r>
      <w:r w:rsidRPr="00616983">
        <w:rPr>
          <w:rFonts w:ascii="Consolas" w:eastAsia="Times New Roman" w:hAnsi="Consolas" w:cs="Times New Roman"/>
          <w:color w:val="C9D1D9"/>
          <w:sz w:val="21"/>
          <w:szCs w:val="21"/>
          <w:lang w:val="en-IN" w:eastAsia="en-IN"/>
        </w:rPr>
        <w:t>metrics</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'RMSE'</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FF7B72"/>
          <w:sz w:val="21"/>
          <w:szCs w:val="21"/>
          <w:lang w:val="en-IN" w:eastAsia="en-IN"/>
        </w:rPr>
        <w:t>:.4f}</w:t>
      </w:r>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w:t>
      </w:r>
    </w:p>
    <w:p w14:paraId="40FFC082"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mc3</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D2A8FF"/>
          <w:sz w:val="21"/>
          <w:szCs w:val="21"/>
          <w:lang w:val="en-IN" w:eastAsia="en-IN"/>
        </w:rPr>
        <w:t>metric</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"MAE</w:t>
      </w:r>
      <w:proofErr w:type="gramStart"/>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  </w:t>
      </w:r>
      <w:r w:rsidRPr="00616983">
        <w:rPr>
          <w:rFonts w:ascii="Consolas" w:eastAsia="Times New Roman" w:hAnsi="Consolas" w:cs="Times New Roman"/>
          <w:color w:val="FF7B72"/>
          <w:sz w:val="21"/>
          <w:szCs w:val="21"/>
          <w:lang w:val="en-IN" w:eastAsia="en-IN"/>
        </w:rPr>
        <w:t>f</w:t>
      </w:r>
      <w:proofErr w:type="gramEnd"/>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FF7B72"/>
          <w:sz w:val="21"/>
          <w:szCs w:val="21"/>
          <w:lang w:val="en-IN" w:eastAsia="en-IN"/>
        </w:rPr>
        <w:t>{</w:t>
      </w:r>
      <w:r w:rsidRPr="00616983">
        <w:rPr>
          <w:rFonts w:ascii="Consolas" w:eastAsia="Times New Roman" w:hAnsi="Consolas" w:cs="Times New Roman"/>
          <w:color w:val="C9D1D9"/>
          <w:sz w:val="21"/>
          <w:szCs w:val="21"/>
          <w:lang w:val="en-IN" w:eastAsia="en-IN"/>
        </w:rPr>
        <w:t>metrics</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'MAE'</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FF7B72"/>
          <w:sz w:val="21"/>
          <w:szCs w:val="21"/>
          <w:lang w:val="en-IN" w:eastAsia="en-IN"/>
        </w:rPr>
        <w:t>:.4f}</w:t>
      </w:r>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w:t>
      </w:r>
    </w:p>
    <w:p w14:paraId="2E890735"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mc4</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D2A8FF"/>
          <w:sz w:val="21"/>
          <w:szCs w:val="21"/>
          <w:lang w:val="en-IN" w:eastAsia="en-IN"/>
        </w:rPr>
        <w:t>metric</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"MSE</w:t>
      </w:r>
      <w:proofErr w:type="gramStart"/>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  </w:t>
      </w:r>
      <w:r w:rsidRPr="00616983">
        <w:rPr>
          <w:rFonts w:ascii="Consolas" w:eastAsia="Times New Roman" w:hAnsi="Consolas" w:cs="Times New Roman"/>
          <w:color w:val="FF7B72"/>
          <w:sz w:val="21"/>
          <w:szCs w:val="21"/>
          <w:lang w:val="en-IN" w:eastAsia="en-IN"/>
        </w:rPr>
        <w:t>f</w:t>
      </w:r>
      <w:proofErr w:type="gramEnd"/>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FF7B72"/>
          <w:sz w:val="21"/>
          <w:szCs w:val="21"/>
          <w:lang w:val="en-IN" w:eastAsia="en-IN"/>
        </w:rPr>
        <w:t>{</w:t>
      </w:r>
      <w:r w:rsidRPr="00616983">
        <w:rPr>
          <w:rFonts w:ascii="Consolas" w:eastAsia="Times New Roman" w:hAnsi="Consolas" w:cs="Times New Roman"/>
          <w:color w:val="C9D1D9"/>
          <w:sz w:val="21"/>
          <w:szCs w:val="21"/>
          <w:lang w:val="en-IN" w:eastAsia="en-IN"/>
        </w:rPr>
        <w:t>metrics</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'MSE'</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FF7B72"/>
          <w:sz w:val="21"/>
          <w:szCs w:val="21"/>
          <w:lang w:val="en-IN" w:eastAsia="en-IN"/>
        </w:rPr>
        <w:t>:.6f}</w:t>
      </w:r>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w:t>
      </w:r>
    </w:p>
    <w:p w14:paraId="59E636C6"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6FD01E72"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8B949E"/>
          <w:sz w:val="21"/>
          <w:szCs w:val="21"/>
          <w:lang w:val="en-IN" w:eastAsia="en-IN"/>
        </w:rPr>
        <w:t># AI analysis</w:t>
      </w:r>
    </w:p>
    <w:p w14:paraId="1E2CF76C"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analysis</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D2A8FF"/>
          <w:sz w:val="21"/>
          <w:szCs w:val="21"/>
          <w:lang w:val="en-IN" w:eastAsia="en-IN"/>
        </w:rPr>
        <w:t>interpret_</w:t>
      </w:r>
      <w:proofErr w:type="gramStart"/>
      <w:r w:rsidRPr="00616983">
        <w:rPr>
          <w:rFonts w:ascii="Consolas" w:eastAsia="Times New Roman" w:hAnsi="Consolas" w:cs="Times New Roman"/>
          <w:color w:val="D2A8FF"/>
          <w:sz w:val="21"/>
          <w:szCs w:val="21"/>
          <w:lang w:val="en-IN" w:eastAsia="en-IN"/>
        </w:rPr>
        <w:t>metrics</w:t>
      </w:r>
      <w:proofErr w:type="spellEnd"/>
      <w:r w:rsidRPr="00616983">
        <w:rPr>
          <w:rFonts w:ascii="Consolas" w:eastAsia="Times New Roman" w:hAnsi="Consolas" w:cs="Times New Roman"/>
          <w:color w:val="BBBEBF"/>
          <w:sz w:val="21"/>
          <w:szCs w:val="21"/>
          <w:lang w:val="en-IN" w:eastAsia="en-IN"/>
        </w:rPr>
        <w:t>(</w:t>
      </w:r>
      <w:proofErr w:type="gramEnd"/>
      <w:r w:rsidRPr="00616983">
        <w:rPr>
          <w:rFonts w:ascii="Consolas" w:eastAsia="Times New Roman" w:hAnsi="Consolas" w:cs="Times New Roman"/>
          <w:color w:val="C9D1D9"/>
          <w:sz w:val="21"/>
          <w:szCs w:val="21"/>
          <w:lang w:val="en-IN" w:eastAsia="en-IN"/>
        </w:rPr>
        <w:t>metrics</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model_key</w:t>
      </w:r>
      <w:proofErr w:type="spellEnd"/>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df</w:t>
      </w:r>
      <w:proofErr w:type="spellEnd"/>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target_col</w:t>
      </w:r>
      <w:proofErr w:type="spellEnd"/>
      <w:r w:rsidRPr="00616983">
        <w:rPr>
          <w:rFonts w:ascii="Consolas" w:eastAsia="Times New Roman" w:hAnsi="Consolas" w:cs="Times New Roman"/>
          <w:color w:val="BBBEBF"/>
          <w:sz w:val="21"/>
          <w:szCs w:val="21"/>
          <w:lang w:val="en-IN" w:eastAsia="en-IN"/>
        </w:rPr>
        <w:t>)</w:t>
      </w:r>
    </w:p>
    <w:p w14:paraId="3E1CB563"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D2A8FF"/>
          <w:sz w:val="21"/>
          <w:szCs w:val="21"/>
          <w:lang w:val="en-IN" w:eastAsia="en-IN"/>
        </w:rPr>
        <w:t>render_analysis</w:t>
      </w:r>
      <w:proofErr w:type="spell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analysis</w:t>
      </w:r>
      <w:r w:rsidRPr="00616983">
        <w:rPr>
          <w:rFonts w:ascii="Consolas" w:eastAsia="Times New Roman" w:hAnsi="Consolas" w:cs="Times New Roman"/>
          <w:color w:val="BBBEBF"/>
          <w:sz w:val="21"/>
          <w:szCs w:val="21"/>
          <w:lang w:val="en-IN" w:eastAsia="en-IN"/>
        </w:rPr>
        <w:t>)</w:t>
      </w:r>
    </w:p>
    <w:p w14:paraId="6E6777EB"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1270743A"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8B949E"/>
          <w:sz w:val="21"/>
          <w:szCs w:val="21"/>
          <w:lang w:val="en-IN" w:eastAsia="en-IN"/>
        </w:rPr>
        <w:t># Plots</w:t>
      </w:r>
    </w:p>
    <w:p w14:paraId="7F27804D"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tab1</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tab2</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tabs</w:t>
      </w:r>
      <w:proofErr w:type="spellEnd"/>
      <w:proofErr w:type="gram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"Actual vs Predicted"</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A5D6FF"/>
          <w:sz w:val="21"/>
          <w:szCs w:val="21"/>
          <w:lang w:val="en-IN" w:eastAsia="en-IN"/>
        </w:rPr>
        <w:t>"Residuals"</w:t>
      </w:r>
      <w:r w:rsidRPr="00616983">
        <w:rPr>
          <w:rFonts w:ascii="Consolas" w:eastAsia="Times New Roman" w:hAnsi="Consolas" w:cs="Times New Roman"/>
          <w:color w:val="BBBEBF"/>
          <w:sz w:val="21"/>
          <w:szCs w:val="21"/>
          <w:lang w:val="en-IN" w:eastAsia="en-IN"/>
        </w:rPr>
        <w:t>])</w:t>
      </w:r>
    </w:p>
    <w:p w14:paraId="297202C2"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with</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tab1</w:t>
      </w:r>
      <w:r w:rsidRPr="00616983">
        <w:rPr>
          <w:rFonts w:ascii="Consolas" w:eastAsia="Times New Roman" w:hAnsi="Consolas" w:cs="Times New Roman"/>
          <w:color w:val="BBBEBF"/>
          <w:sz w:val="21"/>
          <w:szCs w:val="21"/>
          <w:lang w:val="en-IN" w:eastAsia="en-IN"/>
        </w:rPr>
        <w:t>:</w:t>
      </w:r>
    </w:p>
    <w:p w14:paraId="15E09ED3"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fig</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D2A8FF"/>
          <w:sz w:val="21"/>
          <w:szCs w:val="21"/>
          <w:lang w:val="en-IN" w:eastAsia="en-IN"/>
        </w:rPr>
        <w:t>plot_actual_vs_</w:t>
      </w:r>
      <w:proofErr w:type="gramStart"/>
      <w:r w:rsidRPr="00616983">
        <w:rPr>
          <w:rFonts w:ascii="Consolas" w:eastAsia="Times New Roman" w:hAnsi="Consolas" w:cs="Times New Roman"/>
          <w:color w:val="D2A8FF"/>
          <w:sz w:val="21"/>
          <w:szCs w:val="21"/>
          <w:lang w:val="en-IN" w:eastAsia="en-IN"/>
        </w:rPr>
        <w:t>predicted</w:t>
      </w:r>
      <w:proofErr w:type="spellEnd"/>
      <w:r w:rsidRPr="00616983">
        <w:rPr>
          <w:rFonts w:ascii="Consolas" w:eastAsia="Times New Roman" w:hAnsi="Consolas" w:cs="Times New Roman"/>
          <w:color w:val="BBBEBF"/>
          <w:sz w:val="21"/>
          <w:szCs w:val="21"/>
          <w:lang w:val="en-IN" w:eastAsia="en-IN"/>
        </w:rPr>
        <w:t>(</w:t>
      </w:r>
      <w:proofErr w:type="gramEnd"/>
    </w:p>
    <w:p w14:paraId="6539D007"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data</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w:t>
      </w:r>
      <w:proofErr w:type="spellStart"/>
      <w:r w:rsidRPr="00616983">
        <w:rPr>
          <w:rFonts w:ascii="Consolas" w:eastAsia="Times New Roman" w:hAnsi="Consolas" w:cs="Times New Roman"/>
          <w:color w:val="A5D6FF"/>
          <w:sz w:val="21"/>
          <w:szCs w:val="21"/>
          <w:lang w:val="en-IN" w:eastAsia="en-IN"/>
        </w:rPr>
        <w:t>y_test</w:t>
      </w:r>
      <w:proofErr w:type="spellEnd"/>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data</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w:t>
      </w:r>
      <w:proofErr w:type="spellStart"/>
      <w:r w:rsidRPr="00616983">
        <w:rPr>
          <w:rFonts w:ascii="Consolas" w:eastAsia="Times New Roman" w:hAnsi="Consolas" w:cs="Times New Roman"/>
          <w:color w:val="A5D6FF"/>
          <w:sz w:val="21"/>
          <w:szCs w:val="21"/>
          <w:lang w:val="en-IN" w:eastAsia="en-IN"/>
        </w:rPr>
        <w:t>y_pred</w:t>
      </w:r>
      <w:proofErr w:type="spellEnd"/>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w:t>
      </w:r>
    </w:p>
    <w:p w14:paraId="75EE9267"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target_col</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79C0FF"/>
          <w:sz w:val="21"/>
          <w:szCs w:val="21"/>
          <w:lang w:val="en-IN" w:eastAsia="en-IN"/>
        </w:rPr>
        <w:t>MODEL_</w:t>
      </w:r>
      <w:proofErr w:type="gramStart"/>
      <w:r w:rsidRPr="00616983">
        <w:rPr>
          <w:rFonts w:ascii="Consolas" w:eastAsia="Times New Roman" w:hAnsi="Consolas" w:cs="Times New Roman"/>
          <w:color w:val="79C0FF"/>
          <w:sz w:val="21"/>
          <w:szCs w:val="21"/>
          <w:lang w:val="en-IN" w:eastAsia="en-IN"/>
        </w:rPr>
        <w:t>REGISTRY</w:t>
      </w:r>
      <w:r w:rsidRPr="00616983">
        <w:rPr>
          <w:rFonts w:ascii="Consolas" w:eastAsia="Times New Roman" w:hAnsi="Consolas" w:cs="Times New Roman"/>
          <w:color w:val="BBBEBF"/>
          <w:sz w:val="21"/>
          <w:szCs w:val="21"/>
          <w:lang w:val="en-IN" w:eastAsia="en-IN"/>
        </w:rPr>
        <w:t>[</w:t>
      </w:r>
      <w:proofErr w:type="spellStart"/>
      <w:proofErr w:type="gramEnd"/>
      <w:r w:rsidRPr="00616983">
        <w:rPr>
          <w:rFonts w:ascii="Consolas" w:eastAsia="Times New Roman" w:hAnsi="Consolas" w:cs="Times New Roman"/>
          <w:color w:val="C9D1D9"/>
          <w:sz w:val="21"/>
          <w:szCs w:val="21"/>
          <w:lang w:val="en-IN" w:eastAsia="en-IN"/>
        </w:rPr>
        <w:t>model_</w:t>
      </w:r>
      <w:proofErr w:type="gramStart"/>
      <w:r w:rsidRPr="00616983">
        <w:rPr>
          <w:rFonts w:ascii="Consolas" w:eastAsia="Times New Roman" w:hAnsi="Consolas" w:cs="Times New Roman"/>
          <w:color w:val="C9D1D9"/>
          <w:sz w:val="21"/>
          <w:szCs w:val="21"/>
          <w:lang w:val="en-IN" w:eastAsia="en-IN"/>
        </w:rPr>
        <w:t>key</w:t>
      </w:r>
      <w:proofErr w:type="spellEnd"/>
      <w:r w:rsidRPr="00616983">
        <w:rPr>
          <w:rFonts w:ascii="Consolas" w:eastAsia="Times New Roman" w:hAnsi="Consolas" w:cs="Times New Roman"/>
          <w:color w:val="BBBEBF"/>
          <w:sz w:val="21"/>
          <w:szCs w:val="21"/>
          <w:lang w:val="en-IN" w:eastAsia="en-IN"/>
        </w:rPr>
        <w:t>][</w:t>
      </w:r>
      <w:proofErr w:type="gramEnd"/>
      <w:r w:rsidRPr="00616983">
        <w:rPr>
          <w:rFonts w:ascii="Consolas" w:eastAsia="Times New Roman" w:hAnsi="Consolas" w:cs="Times New Roman"/>
          <w:color w:val="A5D6FF"/>
          <w:sz w:val="21"/>
          <w:szCs w:val="21"/>
          <w:lang w:val="en-IN" w:eastAsia="en-IN"/>
        </w:rPr>
        <w:t>"label"</w:t>
      </w:r>
      <w:r w:rsidRPr="00616983">
        <w:rPr>
          <w:rFonts w:ascii="Consolas" w:eastAsia="Times New Roman" w:hAnsi="Consolas" w:cs="Times New Roman"/>
          <w:color w:val="BBBEBF"/>
          <w:sz w:val="21"/>
          <w:szCs w:val="21"/>
          <w:lang w:val="en-IN" w:eastAsia="en-IN"/>
        </w:rPr>
        <w:t>]</w:t>
      </w:r>
    </w:p>
    <w:p w14:paraId="5C736EE7"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w:t>
      </w:r>
    </w:p>
    <w:p w14:paraId="53728CED"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lastRenderedPageBreak/>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pyplot</w:t>
      </w:r>
      <w:proofErr w:type="spellEnd"/>
      <w:proofErr w:type="gram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fig</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FFA657"/>
          <w:sz w:val="21"/>
          <w:szCs w:val="21"/>
          <w:lang w:val="en-IN" w:eastAsia="en-IN"/>
        </w:rPr>
        <w:t>width</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A5D6FF"/>
          <w:sz w:val="21"/>
          <w:szCs w:val="21"/>
          <w:lang w:val="en-IN" w:eastAsia="en-IN"/>
        </w:rPr>
        <w:t>'stretch'</w:t>
      </w:r>
      <w:r w:rsidRPr="00616983">
        <w:rPr>
          <w:rFonts w:ascii="Consolas" w:eastAsia="Times New Roman" w:hAnsi="Consolas" w:cs="Times New Roman"/>
          <w:color w:val="BBBEBF"/>
          <w:sz w:val="21"/>
          <w:szCs w:val="21"/>
          <w:lang w:val="en-IN" w:eastAsia="en-IN"/>
        </w:rPr>
        <w:t>)</w:t>
      </w:r>
    </w:p>
    <w:p w14:paraId="6C954759"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with</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tab2</w:t>
      </w:r>
      <w:r w:rsidRPr="00616983">
        <w:rPr>
          <w:rFonts w:ascii="Consolas" w:eastAsia="Times New Roman" w:hAnsi="Consolas" w:cs="Times New Roman"/>
          <w:color w:val="BBBEBF"/>
          <w:sz w:val="21"/>
          <w:szCs w:val="21"/>
          <w:lang w:val="en-IN" w:eastAsia="en-IN"/>
        </w:rPr>
        <w:t>:</w:t>
      </w:r>
    </w:p>
    <w:p w14:paraId="35DF06B6"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fig_r</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D2A8FF"/>
          <w:sz w:val="21"/>
          <w:szCs w:val="21"/>
          <w:lang w:val="en-IN" w:eastAsia="en-IN"/>
        </w:rPr>
        <w:t>plot_residuals</w:t>
      </w:r>
      <w:proofErr w:type="spell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data</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w:t>
      </w:r>
      <w:proofErr w:type="spellStart"/>
      <w:r w:rsidRPr="00616983">
        <w:rPr>
          <w:rFonts w:ascii="Consolas" w:eastAsia="Times New Roman" w:hAnsi="Consolas" w:cs="Times New Roman"/>
          <w:color w:val="A5D6FF"/>
          <w:sz w:val="21"/>
          <w:szCs w:val="21"/>
          <w:lang w:val="en-IN" w:eastAsia="en-IN"/>
        </w:rPr>
        <w:t>y_test</w:t>
      </w:r>
      <w:proofErr w:type="spellEnd"/>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data</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w:t>
      </w:r>
      <w:proofErr w:type="spellStart"/>
      <w:r w:rsidRPr="00616983">
        <w:rPr>
          <w:rFonts w:ascii="Consolas" w:eastAsia="Times New Roman" w:hAnsi="Consolas" w:cs="Times New Roman"/>
          <w:color w:val="A5D6FF"/>
          <w:sz w:val="21"/>
          <w:szCs w:val="21"/>
          <w:lang w:val="en-IN" w:eastAsia="en-IN"/>
        </w:rPr>
        <w:t>y_pred</w:t>
      </w:r>
      <w:proofErr w:type="spellEnd"/>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target_col</w:t>
      </w:r>
      <w:proofErr w:type="spellEnd"/>
      <w:r w:rsidRPr="00616983">
        <w:rPr>
          <w:rFonts w:ascii="Consolas" w:eastAsia="Times New Roman" w:hAnsi="Consolas" w:cs="Times New Roman"/>
          <w:color w:val="BBBEBF"/>
          <w:sz w:val="21"/>
          <w:szCs w:val="21"/>
          <w:lang w:val="en-IN" w:eastAsia="en-IN"/>
        </w:rPr>
        <w:t>)</w:t>
      </w:r>
    </w:p>
    <w:p w14:paraId="481144D1"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pyplot</w:t>
      </w:r>
      <w:proofErr w:type="spellEnd"/>
      <w:proofErr w:type="gramEnd"/>
      <w:r w:rsidRPr="00616983">
        <w:rPr>
          <w:rFonts w:ascii="Consolas" w:eastAsia="Times New Roman" w:hAnsi="Consolas" w:cs="Times New Roman"/>
          <w:color w:val="BBBEBF"/>
          <w:sz w:val="21"/>
          <w:szCs w:val="21"/>
          <w:lang w:val="en-IN" w:eastAsia="en-IN"/>
        </w:rPr>
        <w:t>(</w:t>
      </w:r>
      <w:proofErr w:type="spellStart"/>
      <w:r w:rsidRPr="00616983">
        <w:rPr>
          <w:rFonts w:ascii="Consolas" w:eastAsia="Times New Roman" w:hAnsi="Consolas" w:cs="Times New Roman"/>
          <w:color w:val="C9D1D9"/>
          <w:sz w:val="21"/>
          <w:szCs w:val="21"/>
          <w:lang w:val="en-IN" w:eastAsia="en-IN"/>
        </w:rPr>
        <w:t>fig_r</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FFA657"/>
          <w:sz w:val="21"/>
          <w:szCs w:val="21"/>
          <w:lang w:val="en-IN" w:eastAsia="en-IN"/>
        </w:rPr>
        <w:t>width</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A5D6FF"/>
          <w:sz w:val="21"/>
          <w:szCs w:val="21"/>
          <w:lang w:val="en-IN" w:eastAsia="en-IN"/>
        </w:rPr>
        <w:t>'stretch'</w:t>
      </w:r>
      <w:r w:rsidRPr="00616983">
        <w:rPr>
          <w:rFonts w:ascii="Consolas" w:eastAsia="Times New Roman" w:hAnsi="Consolas" w:cs="Times New Roman"/>
          <w:color w:val="BBBEBF"/>
          <w:sz w:val="21"/>
          <w:szCs w:val="21"/>
          <w:lang w:val="en-IN" w:eastAsia="en-IN"/>
        </w:rPr>
        <w:t>)</w:t>
      </w:r>
    </w:p>
    <w:p w14:paraId="5989D174"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17352C94"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8B949E"/>
          <w:sz w:val="21"/>
          <w:szCs w:val="21"/>
          <w:lang w:val="en-IN" w:eastAsia="en-IN"/>
        </w:rPr>
        <w:t># Sample predictions table</w:t>
      </w:r>
    </w:p>
    <w:p w14:paraId="6DFBF0A5"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with</w:t>
      </w: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expander</w:t>
      </w:r>
      <w:proofErr w:type="spellEnd"/>
      <w:proofErr w:type="gram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"Sample predictions (first 30 rows)"</w:t>
      </w:r>
      <w:r w:rsidRPr="00616983">
        <w:rPr>
          <w:rFonts w:ascii="Consolas" w:eastAsia="Times New Roman" w:hAnsi="Consolas" w:cs="Times New Roman"/>
          <w:color w:val="BBBEBF"/>
          <w:sz w:val="21"/>
          <w:szCs w:val="21"/>
          <w:lang w:val="en-IN" w:eastAsia="en-IN"/>
        </w:rPr>
        <w:t>):</w:t>
      </w:r>
    </w:p>
    <w:p w14:paraId="754BE3B2"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preview</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pd</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4EC9B0"/>
          <w:sz w:val="21"/>
          <w:szCs w:val="21"/>
          <w:lang w:val="en-IN" w:eastAsia="en-IN"/>
        </w:rPr>
        <w:t>DataFrame</w:t>
      </w:r>
      <w:proofErr w:type="spellEnd"/>
      <w:proofErr w:type="gramEnd"/>
      <w:r w:rsidRPr="00616983">
        <w:rPr>
          <w:rFonts w:ascii="Consolas" w:eastAsia="Times New Roman" w:hAnsi="Consolas" w:cs="Times New Roman"/>
          <w:color w:val="BBBEBF"/>
          <w:sz w:val="21"/>
          <w:szCs w:val="21"/>
          <w:lang w:val="en-IN" w:eastAsia="en-IN"/>
        </w:rPr>
        <w:t>({</w:t>
      </w:r>
    </w:p>
    <w:p w14:paraId="7B6B2A4F"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A5D6FF"/>
          <w:sz w:val="21"/>
          <w:szCs w:val="21"/>
          <w:lang w:val="en-IN" w:eastAsia="en-IN"/>
        </w:rPr>
        <w:t>"Actual"</w:t>
      </w:r>
      <w:r w:rsidRPr="00616983">
        <w:rPr>
          <w:rFonts w:ascii="Consolas" w:eastAsia="Times New Roman" w:hAnsi="Consolas" w:cs="Times New Roman"/>
          <w:color w:val="BBBEBF"/>
          <w:sz w:val="21"/>
          <w:szCs w:val="21"/>
          <w:lang w:val="en-IN" w:eastAsia="en-IN"/>
        </w:rPr>
        <w:t>:    </w:t>
      </w:r>
      <w:r w:rsidRPr="00616983">
        <w:rPr>
          <w:rFonts w:ascii="Consolas" w:eastAsia="Times New Roman" w:hAnsi="Consolas" w:cs="Times New Roman"/>
          <w:color w:val="C9D1D9"/>
          <w:sz w:val="21"/>
          <w:szCs w:val="21"/>
          <w:lang w:val="en-IN" w:eastAsia="en-IN"/>
        </w:rPr>
        <w:t>data</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w:t>
      </w:r>
      <w:proofErr w:type="spellStart"/>
      <w:r w:rsidRPr="00616983">
        <w:rPr>
          <w:rFonts w:ascii="Consolas" w:eastAsia="Times New Roman" w:hAnsi="Consolas" w:cs="Times New Roman"/>
          <w:color w:val="A5D6FF"/>
          <w:sz w:val="21"/>
          <w:szCs w:val="21"/>
          <w:lang w:val="en-IN" w:eastAsia="en-IN"/>
        </w:rPr>
        <w:t>y_test</w:t>
      </w:r>
      <w:proofErr w:type="spellEnd"/>
      <w:proofErr w:type="gramStart"/>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w:t>
      </w:r>
      <w:proofErr w:type="gram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B5CEA8"/>
          <w:sz w:val="21"/>
          <w:szCs w:val="21"/>
          <w:lang w:val="en-IN" w:eastAsia="en-IN"/>
        </w:rPr>
        <w:t>30</w:t>
      </w:r>
      <w:r w:rsidRPr="00616983">
        <w:rPr>
          <w:rFonts w:ascii="Consolas" w:eastAsia="Times New Roman" w:hAnsi="Consolas" w:cs="Times New Roman"/>
          <w:color w:val="BBBEBF"/>
          <w:sz w:val="21"/>
          <w:szCs w:val="21"/>
          <w:lang w:val="en-IN" w:eastAsia="en-IN"/>
        </w:rPr>
        <w:t>],</w:t>
      </w:r>
    </w:p>
    <w:p w14:paraId="59430246"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A5D6FF"/>
          <w:sz w:val="21"/>
          <w:szCs w:val="21"/>
          <w:lang w:val="en-IN" w:eastAsia="en-IN"/>
        </w:rPr>
        <w:t>"Predicted"</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data</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w:t>
      </w:r>
      <w:proofErr w:type="spellStart"/>
      <w:r w:rsidRPr="00616983">
        <w:rPr>
          <w:rFonts w:ascii="Consolas" w:eastAsia="Times New Roman" w:hAnsi="Consolas" w:cs="Times New Roman"/>
          <w:color w:val="A5D6FF"/>
          <w:sz w:val="21"/>
          <w:szCs w:val="21"/>
          <w:lang w:val="en-IN" w:eastAsia="en-IN"/>
        </w:rPr>
        <w:t>y_pred</w:t>
      </w:r>
      <w:proofErr w:type="spellEnd"/>
      <w:proofErr w:type="gramStart"/>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w:t>
      </w:r>
      <w:proofErr w:type="gram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B5CEA8"/>
          <w:sz w:val="21"/>
          <w:szCs w:val="21"/>
          <w:lang w:val="en-IN" w:eastAsia="en-IN"/>
        </w:rPr>
        <w:t>30</w:t>
      </w:r>
      <w:r w:rsidRPr="00616983">
        <w:rPr>
          <w:rFonts w:ascii="Consolas" w:eastAsia="Times New Roman" w:hAnsi="Consolas" w:cs="Times New Roman"/>
          <w:color w:val="BBBEBF"/>
          <w:sz w:val="21"/>
          <w:szCs w:val="21"/>
          <w:lang w:val="en-IN" w:eastAsia="en-IN"/>
        </w:rPr>
        <w:t>],</w:t>
      </w:r>
    </w:p>
    <w:p w14:paraId="7ABB0EB8"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A5D6FF"/>
          <w:sz w:val="21"/>
          <w:szCs w:val="21"/>
          <w:lang w:val="en-IN" w:eastAsia="en-IN"/>
        </w:rPr>
        <w:t>"Residual"</w:t>
      </w:r>
      <w:r w:rsidRPr="00616983">
        <w:rPr>
          <w:rFonts w:ascii="Consolas" w:eastAsia="Times New Roman" w:hAnsi="Consolas" w:cs="Times New Roman"/>
          <w:color w:val="BBBEBF"/>
          <w:sz w:val="21"/>
          <w:szCs w:val="21"/>
          <w:lang w:val="en-IN" w:eastAsia="en-IN"/>
        </w:rPr>
        <w:t>:  </w:t>
      </w:r>
      <w:r w:rsidRPr="00616983">
        <w:rPr>
          <w:rFonts w:ascii="Consolas" w:eastAsia="Times New Roman" w:hAnsi="Consolas" w:cs="Times New Roman"/>
          <w:color w:val="C9D1D9"/>
          <w:sz w:val="21"/>
          <w:szCs w:val="21"/>
          <w:lang w:val="en-IN" w:eastAsia="en-IN"/>
        </w:rPr>
        <w:t>data</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w:t>
      </w:r>
      <w:proofErr w:type="spellStart"/>
      <w:r w:rsidRPr="00616983">
        <w:rPr>
          <w:rFonts w:ascii="Consolas" w:eastAsia="Times New Roman" w:hAnsi="Consolas" w:cs="Times New Roman"/>
          <w:color w:val="A5D6FF"/>
          <w:sz w:val="21"/>
          <w:szCs w:val="21"/>
          <w:lang w:val="en-IN" w:eastAsia="en-IN"/>
        </w:rPr>
        <w:t>y_test</w:t>
      </w:r>
      <w:proofErr w:type="spellEnd"/>
      <w:proofErr w:type="gramStart"/>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w:t>
      </w:r>
      <w:proofErr w:type="gram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B5CEA8"/>
          <w:sz w:val="21"/>
          <w:szCs w:val="21"/>
          <w:lang w:val="en-IN" w:eastAsia="en-IN"/>
        </w:rPr>
        <w:t>30</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data</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w:t>
      </w:r>
      <w:proofErr w:type="spellStart"/>
      <w:r w:rsidRPr="00616983">
        <w:rPr>
          <w:rFonts w:ascii="Consolas" w:eastAsia="Times New Roman" w:hAnsi="Consolas" w:cs="Times New Roman"/>
          <w:color w:val="A5D6FF"/>
          <w:sz w:val="21"/>
          <w:szCs w:val="21"/>
          <w:lang w:val="en-IN" w:eastAsia="en-IN"/>
        </w:rPr>
        <w:t>y_pred</w:t>
      </w:r>
      <w:proofErr w:type="spellEnd"/>
      <w:proofErr w:type="gramStart"/>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w:t>
      </w:r>
      <w:proofErr w:type="gram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B5CEA8"/>
          <w:sz w:val="21"/>
          <w:szCs w:val="21"/>
          <w:lang w:val="en-IN" w:eastAsia="en-IN"/>
        </w:rPr>
        <w:t>30</w:t>
      </w:r>
      <w:r w:rsidRPr="00616983">
        <w:rPr>
          <w:rFonts w:ascii="Consolas" w:eastAsia="Times New Roman" w:hAnsi="Consolas" w:cs="Times New Roman"/>
          <w:color w:val="BBBEBF"/>
          <w:sz w:val="21"/>
          <w:szCs w:val="21"/>
          <w:lang w:val="en-IN" w:eastAsia="en-IN"/>
        </w:rPr>
        <w:t>],</w:t>
      </w:r>
    </w:p>
    <w:p w14:paraId="75309A22"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w:t>
      </w:r>
    </w:p>
    <w:p w14:paraId="6495FCC4"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dataframe</w:t>
      </w:r>
      <w:proofErr w:type="spellEnd"/>
      <w:proofErr w:type="gram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preview</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FFA657"/>
          <w:sz w:val="21"/>
          <w:szCs w:val="21"/>
          <w:lang w:val="en-IN" w:eastAsia="en-IN"/>
        </w:rPr>
        <w:t>width</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A5D6FF"/>
          <w:sz w:val="21"/>
          <w:szCs w:val="21"/>
          <w:lang w:val="en-IN" w:eastAsia="en-IN"/>
        </w:rPr>
        <w:t>'stretch'</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FFA657"/>
          <w:sz w:val="21"/>
          <w:szCs w:val="21"/>
          <w:lang w:val="en-IN" w:eastAsia="en-IN"/>
        </w:rPr>
        <w:t>hide_index</w:t>
      </w:r>
      <w:proofErr w:type="spellEnd"/>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569CD6"/>
          <w:sz w:val="21"/>
          <w:szCs w:val="21"/>
          <w:lang w:val="en-IN" w:eastAsia="en-IN"/>
        </w:rPr>
        <w:t>True</w:t>
      </w:r>
      <w:r w:rsidRPr="00616983">
        <w:rPr>
          <w:rFonts w:ascii="Consolas" w:eastAsia="Times New Roman" w:hAnsi="Consolas" w:cs="Times New Roman"/>
          <w:color w:val="BBBEBF"/>
          <w:sz w:val="21"/>
          <w:szCs w:val="21"/>
          <w:lang w:val="en-IN" w:eastAsia="en-IN"/>
        </w:rPr>
        <w:t>)</w:t>
      </w:r>
    </w:p>
    <w:p w14:paraId="690ED320"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78C6705A"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8B949E"/>
          <w:sz w:val="21"/>
          <w:szCs w:val="21"/>
          <w:lang w:val="en-IN" w:eastAsia="en-IN"/>
        </w:rPr>
        <w:t># Save</w:t>
      </w:r>
    </w:p>
    <w:p w14:paraId="6FD124F4"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if</w:t>
      </w: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button</w:t>
      </w:r>
      <w:proofErr w:type="spellEnd"/>
      <w:proofErr w:type="gram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"Save this run"</w:t>
      </w:r>
      <w:r w:rsidRPr="00616983">
        <w:rPr>
          <w:rFonts w:ascii="Consolas" w:eastAsia="Times New Roman" w:hAnsi="Consolas" w:cs="Times New Roman"/>
          <w:color w:val="BBBEBF"/>
          <w:sz w:val="21"/>
          <w:szCs w:val="21"/>
          <w:lang w:val="en-IN" w:eastAsia="en-IN"/>
        </w:rPr>
        <w:t>):</w:t>
      </w:r>
    </w:p>
    <w:p w14:paraId="45839303"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rid</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D2A8FF"/>
          <w:sz w:val="21"/>
          <w:szCs w:val="21"/>
          <w:lang w:val="en-IN" w:eastAsia="en-IN"/>
        </w:rPr>
        <w:t>save_</w:t>
      </w:r>
      <w:proofErr w:type="gramStart"/>
      <w:r w:rsidRPr="00616983">
        <w:rPr>
          <w:rFonts w:ascii="Consolas" w:eastAsia="Times New Roman" w:hAnsi="Consolas" w:cs="Times New Roman"/>
          <w:color w:val="D2A8FF"/>
          <w:sz w:val="21"/>
          <w:szCs w:val="21"/>
          <w:lang w:val="en-IN" w:eastAsia="en-IN"/>
        </w:rPr>
        <w:t>run</w:t>
      </w:r>
      <w:proofErr w:type="spellEnd"/>
      <w:r w:rsidRPr="00616983">
        <w:rPr>
          <w:rFonts w:ascii="Consolas" w:eastAsia="Times New Roman" w:hAnsi="Consolas" w:cs="Times New Roman"/>
          <w:color w:val="BBBEBF"/>
          <w:sz w:val="21"/>
          <w:szCs w:val="21"/>
          <w:lang w:val="en-IN" w:eastAsia="en-IN"/>
        </w:rPr>
        <w:t>(</w:t>
      </w:r>
      <w:proofErr w:type="gramEnd"/>
    </w:p>
    <w:p w14:paraId="63ABA2FE"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FFA657"/>
          <w:sz w:val="21"/>
          <w:szCs w:val="21"/>
          <w:lang w:val="en-IN" w:eastAsia="en-IN"/>
        </w:rPr>
        <w:t>model_key</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model_key</w:t>
      </w:r>
      <w:proofErr w:type="spellEnd"/>
      <w:r w:rsidRPr="00616983">
        <w:rPr>
          <w:rFonts w:ascii="Consolas" w:eastAsia="Times New Roman" w:hAnsi="Consolas" w:cs="Times New Roman"/>
          <w:color w:val="BBBEBF"/>
          <w:sz w:val="21"/>
          <w:szCs w:val="21"/>
          <w:lang w:val="en-IN" w:eastAsia="en-IN"/>
        </w:rPr>
        <w:t>,</w:t>
      </w:r>
    </w:p>
    <w:p w14:paraId="4A98E05C"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FFA657"/>
          <w:sz w:val="21"/>
          <w:szCs w:val="21"/>
          <w:lang w:val="en-IN" w:eastAsia="en-IN"/>
        </w:rPr>
        <w:t>metrics</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metrics</w:t>
      </w:r>
      <w:r w:rsidRPr="00616983">
        <w:rPr>
          <w:rFonts w:ascii="Consolas" w:eastAsia="Times New Roman" w:hAnsi="Consolas" w:cs="Times New Roman"/>
          <w:color w:val="BBBEBF"/>
          <w:sz w:val="21"/>
          <w:szCs w:val="21"/>
          <w:lang w:val="en-IN" w:eastAsia="en-IN"/>
        </w:rPr>
        <w:t>,</w:t>
      </w:r>
    </w:p>
    <w:p w14:paraId="65E40D73"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FFA657"/>
          <w:sz w:val="21"/>
          <w:szCs w:val="21"/>
          <w:lang w:val="en-IN" w:eastAsia="en-IN"/>
        </w:rPr>
        <w:t>cfg_snapshot</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cfg</w:t>
      </w:r>
      <w:proofErr w:type="spellEnd"/>
      <w:r w:rsidRPr="00616983">
        <w:rPr>
          <w:rFonts w:ascii="Consolas" w:eastAsia="Times New Roman" w:hAnsi="Consolas" w:cs="Times New Roman"/>
          <w:color w:val="BBBEBF"/>
          <w:sz w:val="21"/>
          <w:szCs w:val="21"/>
          <w:lang w:val="en-IN" w:eastAsia="en-IN"/>
        </w:rPr>
        <w:t>,</w:t>
      </w:r>
    </w:p>
    <w:p w14:paraId="78E4E16C"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FFA657"/>
          <w:sz w:val="21"/>
          <w:szCs w:val="21"/>
          <w:lang w:val="en-IN" w:eastAsia="en-IN"/>
        </w:rPr>
        <w:t>feature_names</w:t>
      </w:r>
      <w:proofErr w:type="spellEnd"/>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res</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w:t>
      </w:r>
      <w:proofErr w:type="spellStart"/>
      <w:r w:rsidRPr="00616983">
        <w:rPr>
          <w:rFonts w:ascii="Consolas" w:eastAsia="Times New Roman" w:hAnsi="Consolas" w:cs="Times New Roman"/>
          <w:color w:val="A5D6FF"/>
          <w:sz w:val="21"/>
          <w:szCs w:val="21"/>
          <w:lang w:val="en-IN" w:eastAsia="en-IN"/>
        </w:rPr>
        <w:t>feature_names</w:t>
      </w:r>
      <w:proofErr w:type="spellEnd"/>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w:t>
      </w:r>
    </w:p>
    <w:p w14:paraId="7FA8D49B"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FFA657"/>
          <w:sz w:val="21"/>
          <w:szCs w:val="21"/>
          <w:lang w:val="en-IN" w:eastAsia="en-IN"/>
        </w:rPr>
        <w:t>y_test</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data</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w:t>
      </w:r>
      <w:proofErr w:type="spellStart"/>
      <w:r w:rsidRPr="00616983">
        <w:rPr>
          <w:rFonts w:ascii="Consolas" w:eastAsia="Times New Roman" w:hAnsi="Consolas" w:cs="Times New Roman"/>
          <w:color w:val="A5D6FF"/>
          <w:sz w:val="21"/>
          <w:szCs w:val="21"/>
          <w:lang w:val="en-IN" w:eastAsia="en-IN"/>
        </w:rPr>
        <w:t>y_test</w:t>
      </w:r>
      <w:proofErr w:type="spellEnd"/>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w:t>
      </w:r>
    </w:p>
    <w:p w14:paraId="0AF13F90"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FFA657"/>
          <w:sz w:val="21"/>
          <w:szCs w:val="21"/>
          <w:lang w:val="en-IN" w:eastAsia="en-IN"/>
        </w:rPr>
        <w:t>y_pred</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data</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w:t>
      </w:r>
      <w:proofErr w:type="spellStart"/>
      <w:r w:rsidRPr="00616983">
        <w:rPr>
          <w:rFonts w:ascii="Consolas" w:eastAsia="Times New Roman" w:hAnsi="Consolas" w:cs="Times New Roman"/>
          <w:color w:val="A5D6FF"/>
          <w:sz w:val="21"/>
          <w:szCs w:val="21"/>
          <w:lang w:val="en-IN" w:eastAsia="en-IN"/>
        </w:rPr>
        <w:t>y_pred</w:t>
      </w:r>
      <w:proofErr w:type="spellEnd"/>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w:t>
      </w:r>
    </w:p>
    <w:p w14:paraId="64203786"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FFA657"/>
          <w:sz w:val="21"/>
          <w:szCs w:val="21"/>
          <w:lang w:val="en-IN" w:eastAsia="en-IN"/>
        </w:rPr>
        <w:t>target_col</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target_col</w:t>
      </w:r>
      <w:proofErr w:type="spellEnd"/>
      <w:r w:rsidRPr="00616983">
        <w:rPr>
          <w:rFonts w:ascii="Consolas" w:eastAsia="Times New Roman" w:hAnsi="Consolas" w:cs="Times New Roman"/>
          <w:color w:val="BBBEBF"/>
          <w:sz w:val="21"/>
          <w:szCs w:val="21"/>
          <w:lang w:val="en-IN" w:eastAsia="en-IN"/>
        </w:rPr>
        <w:t>,</w:t>
      </w:r>
    </w:p>
    <w:p w14:paraId="42FF0312"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FFA657"/>
          <w:sz w:val="21"/>
          <w:szCs w:val="21"/>
          <w:lang w:val="en-IN" w:eastAsia="en-IN"/>
        </w:rPr>
        <w:t>dataset_name</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D2A8FF"/>
          <w:sz w:val="21"/>
          <w:szCs w:val="21"/>
          <w:lang w:val="en-IN" w:eastAsia="en-IN"/>
        </w:rPr>
        <w:t>getattr</w:t>
      </w:r>
      <w:proofErr w:type="spellEnd"/>
      <w:r w:rsidRPr="00616983">
        <w:rPr>
          <w:rFonts w:ascii="Consolas" w:eastAsia="Times New Roman" w:hAnsi="Consolas" w:cs="Times New Roman"/>
          <w:color w:val="BBBEBF"/>
          <w:sz w:val="21"/>
          <w:szCs w:val="21"/>
          <w:lang w:val="en-IN" w:eastAsia="en-IN"/>
        </w:rPr>
        <w:t>(</w:t>
      </w:r>
      <w:proofErr w:type="gramEnd"/>
      <w:r w:rsidRPr="00616983">
        <w:rPr>
          <w:rFonts w:ascii="Consolas" w:eastAsia="Times New Roman" w:hAnsi="Consolas" w:cs="Times New Roman"/>
          <w:color w:val="C9D1D9"/>
          <w:sz w:val="21"/>
          <w:szCs w:val="21"/>
          <w:lang w:val="en-IN" w:eastAsia="en-IN"/>
        </w:rPr>
        <w:t>uploaded</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A5D6FF"/>
          <w:sz w:val="21"/>
          <w:szCs w:val="21"/>
          <w:lang w:val="en-IN" w:eastAsia="en-IN"/>
        </w:rPr>
        <w:t>"name"</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A5D6FF"/>
          <w:sz w:val="21"/>
          <w:szCs w:val="21"/>
          <w:lang w:val="en-IN" w:eastAsia="en-IN"/>
        </w:rPr>
        <w:t>"general"</w:t>
      </w:r>
      <w:r w:rsidRPr="00616983">
        <w:rPr>
          <w:rFonts w:ascii="Consolas" w:eastAsia="Times New Roman" w:hAnsi="Consolas" w:cs="Times New Roman"/>
          <w:color w:val="BBBEBF"/>
          <w:sz w:val="21"/>
          <w:szCs w:val="21"/>
          <w:lang w:val="en-IN" w:eastAsia="en-IN"/>
        </w:rPr>
        <w:t>),</w:t>
      </w:r>
    </w:p>
    <w:p w14:paraId="4C2598E3"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FFA657"/>
          <w:sz w:val="21"/>
          <w:szCs w:val="21"/>
          <w:lang w:val="en-IN" w:eastAsia="en-IN"/>
        </w:rPr>
        <w:t>notes</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A5D6FF"/>
          <w:sz w:val="21"/>
          <w:szCs w:val="21"/>
          <w:lang w:val="en-IN" w:eastAsia="en-IN"/>
        </w:rPr>
        <w:t>"General testing — single model"</w:t>
      </w:r>
      <w:r w:rsidRPr="00616983">
        <w:rPr>
          <w:rFonts w:ascii="Consolas" w:eastAsia="Times New Roman" w:hAnsi="Consolas" w:cs="Times New Roman"/>
          <w:color w:val="BBBEBF"/>
          <w:sz w:val="21"/>
          <w:szCs w:val="21"/>
          <w:lang w:val="en-IN" w:eastAsia="en-IN"/>
        </w:rPr>
        <w:t>,</w:t>
      </w:r>
    </w:p>
    <w:p w14:paraId="59672404"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w:t>
      </w:r>
    </w:p>
    <w:p w14:paraId="64DD8857"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success</w:t>
      </w:r>
      <w:proofErr w:type="spellEnd"/>
      <w:proofErr w:type="gramEnd"/>
      <w:r w:rsidRPr="00616983">
        <w:rPr>
          <w:rFonts w:ascii="Consolas" w:eastAsia="Times New Roman" w:hAnsi="Consolas" w:cs="Times New Roman"/>
          <w:color w:val="BBBEBF"/>
          <w:sz w:val="21"/>
          <w:szCs w:val="21"/>
          <w:lang w:val="en-IN" w:eastAsia="en-IN"/>
        </w:rPr>
        <w:t>(</w:t>
      </w:r>
      <w:proofErr w:type="spellStart"/>
      <w:r w:rsidRPr="00616983">
        <w:rPr>
          <w:rFonts w:ascii="Consolas" w:eastAsia="Times New Roman" w:hAnsi="Consolas" w:cs="Times New Roman"/>
          <w:color w:val="FF7B72"/>
          <w:sz w:val="21"/>
          <w:szCs w:val="21"/>
          <w:lang w:val="en-IN" w:eastAsia="en-IN"/>
        </w:rPr>
        <w:t>f</w:t>
      </w:r>
      <w:r w:rsidRPr="00616983">
        <w:rPr>
          <w:rFonts w:ascii="Consolas" w:eastAsia="Times New Roman" w:hAnsi="Consolas" w:cs="Times New Roman"/>
          <w:color w:val="A5D6FF"/>
          <w:sz w:val="21"/>
          <w:szCs w:val="21"/>
          <w:lang w:val="en-IN" w:eastAsia="en-IN"/>
        </w:rPr>
        <w:t>"Saved</w:t>
      </w:r>
      <w:proofErr w:type="spellEnd"/>
      <w:r w:rsidRPr="00616983">
        <w:rPr>
          <w:rFonts w:ascii="Consolas" w:eastAsia="Times New Roman" w:hAnsi="Consolas" w:cs="Times New Roman"/>
          <w:color w:val="A5D6FF"/>
          <w:sz w:val="21"/>
          <w:szCs w:val="21"/>
          <w:lang w:val="en-IN" w:eastAsia="en-IN"/>
        </w:rPr>
        <w:t xml:space="preserve"> as run #</w:t>
      </w:r>
      <w:r w:rsidRPr="00616983">
        <w:rPr>
          <w:rFonts w:ascii="Consolas" w:eastAsia="Times New Roman" w:hAnsi="Consolas" w:cs="Times New Roman"/>
          <w:color w:val="FF7B72"/>
          <w:sz w:val="21"/>
          <w:szCs w:val="21"/>
          <w:lang w:val="en-IN" w:eastAsia="en-IN"/>
        </w:rPr>
        <w:t>{</w:t>
      </w:r>
      <w:r w:rsidRPr="00616983">
        <w:rPr>
          <w:rFonts w:ascii="Consolas" w:eastAsia="Times New Roman" w:hAnsi="Consolas" w:cs="Times New Roman"/>
          <w:color w:val="C9D1D9"/>
          <w:sz w:val="21"/>
          <w:szCs w:val="21"/>
          <w:lang w:val="en-IN" w:eastAsia="en-IN"/>
        </w:rPr>
        <w:t>rid</w:t>
      </w:r>
      <w:r w:rsidRPr="00616983">
        <w:rPr>
          <w:rFonts w:ascii="Consolas" w:eastAsia="Times New Roman" w:hAnsi="Consolas" w:cs="Times New Roman"/>
          <w:color w:val="FF7B72"/>
          <w:sz w:val="21"/>
          <w:szCs w:val="21"/>
          <w:lang w:val="en-IN" w:eastAsia="en-IN"/>
        </w:rPr>
        <w:t>}</w:t>
      </w:r>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w:t>
      </w:r>
    </w:p>
    <w:p w14:paraId="21C4581C"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0474F03C"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C586C0"/>
          <w:sz w:val="21"/>
          <w:szCs w:val="21"/>
          <w:lang w:val="en-IN" w:eastAsia="en-IN"/>
        </w:rPr>
        <w:t>else</w:t>
      </w:r>
      <w:r w:rsidRPr="00616983">
        <w:rPr>
          <w:rFonts w:ascii="Consolas" w:eastAsia="Times New Roman" w:hAnsi="Consolas" w:cs="Times New Roman"/>
          <w:color w:val="BBBEBF"/>
          <w:sz w:val="21"/>
          <w:szCs w:val="21"/>
          <w:lang w:val="en-IN" w:eastAsia="en-IN"/>
        </w:rPr>
        <w:t>:</w:t>
      </w:r>
    </w:p>
    <w:p w14:paraId="1530DAE8"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8B949E"/>
          <w:sz w:val="21"/>
          <w:szCs w:val="21"/>
          <w:lang w:val="en-IN" w:eastAsia="en-IN"/>
        </w:rPr>
        <w:t xml:space="preserve"># ── </w:t>
      </w:r>
      <w:proofErr w:type="gramStart"/>
      <w:r w:rsidRPr="00616983">
        <w:rPr>
          <w:rFonts w:ascii="Consolas" w:eastAsia="Times New Roman" w:hAnsi="Consolas" w:cs="Times New Roman"/>
          <w:color w:val="8B949E"/>
          <w:sz w:val="21"/>
          <w:szCs w:val="21"/>
          <w:lang w:val="en-IN" w:eastAsia="en-IN"/>
        </w:rPr>
        <w:t>Multi-model</w:t>
      </w:r>
      <w:proofErr w:type="gramEnd"/>
      <w:r w:rsidRPr="00616983">
        <w:rPr>
          <w:rFonts w:ascii="Consolas" w:eastAsia="Times New Roman" w:hAnsi="Consolas" w:cs="Times New Roman"/>
          <w:color w:val="8B949E"/>
          <w:sz w:val="21"/>
          <w:szCs w:val="21"/>
          <w:lang w:val="en-IN" w:eastAsia="en-IN"/>
        </w:rPr>
        <w:t xml:space="preserve"> comparison ─────────────────────────────</w:t>
      </w:r>
    </w:p>
    <w:p w14:paraId="0E4AB719"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selected</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multiselect</w:t>
      </w:r>
      <w:proofErr w:type="spellEnd"/>
      <w:proofErr w:type="gramEnd"/>
      <w:r w:rsidRPr="00616983">
        <w:rPr>
          <w:rFonts w:ascii="Consolas" w:eastAsia="Times New Roman" w:hAnsi="Consolas" w:cs="Times New Roman"/>
          <w:color w:val="BBBEBF"/>
          <w:sz w:val="21"/>
          <w:szCs w:val="21"/>
          <w:lang w:val="en-IN" w:eastAsia="en-IN"/>
        </w:rPr>
        <w:t>(</w:t>
      </w:r>
    </w:p>
    <w:p w14:paraId="635EF220"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A5D6FF"/>
          <w:sz w:val="21"/>
          <w:szCs w:val="21"/>
          <w:lang w:val="en-IN" w:eastAsia="en-IN"/>
        </w:rPr>
        <w:t>"Select models"</w:t>
      </w:r>
      <w:r w:rsidRPr="00616983">
        <w:rPr>
          <w:rFonts w:ascii="Consolas" w:eastAsia="Times New Roman" w:hAnsi="Consolas" w:cs="Times New Roman"/>
          <w:color w:val="BBBEBF"/>
          <w:sz w:val="21"/>
          <w:szCs w:val="21"/>
          <w:lang w:val="en-IN" w:eastAsia="en-IN"/>
        </w:rPr>
        <w:t>,</w:t>
      </w:r>
    </w:p>
    <w:p w14:paraId="4C7BB0BB"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FFA657"/>
          <w:sz w:val="21"/>
          <w:szCs w:val="21"/>
          <w:lang w:val="en-IN" w:eastAsia="en-IN"/>
        </w:rPr>
        <w:t>options</w:t>
      </w:r>
      <w:r w:rsidRPr="00616983">
        <w:rPr>
          <w:rFonts w:ascii="Consolas" w:eastAsia="Times New Roman" w:hAnsi="Consolas" w:cs="Times New Roman"/>
          <w:color w:val="D4D4D4"/>
          <w:sz w:val="21"/>
          <w:szCs w:val="21"/>
          <w:lang w:val="en-IN" w:eastAsia="en-IN"/>
        </w:rPr>
        <w:t>=</w:t>
      </w:r>
      <w:proofErr w:type="spellStart"/>
      <w:r w:rsidRPr="00616983">
        <w:rPr>
          <w:rFonts w:ascii="Consolas" w:eastAsia="Times New Roman" w:hAnsi="Consolas" w:cs="Times New Roman"/>
          <w:color w:val="C9D1D9"/>
          <w:sz w:val="21"/>
          <w:szCs w:val="21"/>
          <w:lang w:val="en-IN" w:eastAsia="en-IN"/>
        </w:rPr>
        <w:t>visible_keys</w:t>
      </w:r>
      <w:proofErr w:type="spellEnd"/>
      <w:r w:rsidRPr="00616983">
        <w:rPr>
          <w:rFonts w:ascii="Consolas" w:eastAsia="Times New Roman" w:hAnsi="Consolas" w:cs="Times New Roman"/>
          <w:color w:val="BBBEBF"/>
          <w:sz w:val="21"/>
          <w:szCs w:val="21"/>
          <w:lang w:val="en-IN" w:eastAsia="en-IN"/>
        </w:rPr>
        <w:t>,</w:t>
      </w:r>
    </w:p>
    <w:p w14:paraId="4037E07B"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FFA657"/>
          <w:sz w:val="21"/>
          <w:szCs w:val="21"/>
          <w:lang w:val="en-IN" w:eastAsia="en-IN"/>
        </w:rPr>
        <w:t>default</w:t>
      </w:r>
      <w:proofErr w:type="gramStart"/>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w:t>
      </w:r>
      <w:proofErr w:type="gramEnd"/>
      <w:r w:rsidRPr="00616983">
        <w:rPr>
          <w:rFonts w:ascii="Consolas" w:eastAsia="Times New Roman" w:hAnsi="Consolas" w:cs="Times New Roman"/>
          <w:color w:val="A5D6FF"/>
          <w:sz w:val="21"/>
          <w:szCs w:val="21"/>
          <w:lang w:val="en-IN" w:eastAsia="en-IN"/>
        </w:rPr>
        <w:t>"</w:t>
      </w:r>
      <w:proofErr w:type="spellStart"/>
      <w:r w:rsidRPr="00616983">
        <w:rPr>
          <w:rFonts w:ascii="Consolas" w:eastAsia="Times New Roman" w:hAnsi="Consolas" w:cs="Times New Roman"/>
          <w:color w:val="A5D6FF"/>
          <w:sz w:val="21"/>
          <w:szCs w:val="21"/>
          <w:lang w:val="en-IN" w:eastAsia="en-IN"/>
        </w:rPr>
        <w:t>svr_rbf</w:t>
      </w:r>
      <w:proofErr w:type="spellEnd"/>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A5D6FF"/>
          <w:sz w:val="21"/>
          <w:szCs w:val="21"/>
          <w:lang w:val="en-IN" w:eastAsia="en-IN"/>
        </w:rPr>
        <w:t>"rf"</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A5D6FF"/>
          <w:sz w:val="21"/>
          <w:szCs w:val="21"/>
          <w:lang w:val="en-IN" w:eastAsia="en-IN"/>
        </w:rPr>
        <w:t>"ridge"</w:t>
      </w:r>
      <w:r w:rsidRPr="00616983">
        <w:rPr>
          <w:rFonts w:ascii="Consolas" w:eastAsia="Times New Roman" w:hAnsi="Consolas" w:cs="Times New Roman"/>
          <w:color w:val="BBBEBF"/>
          <w:sz w:val="21"/>
          <w:szCs w:val="21"/>
          <w:lang w:val="en-IN" w:eastAsia="en-IN"/>
        </w:rPr>
        <w:t>],</w:t>
      </w:r>
    </w:p>
    <w:p w14:paraId="3AABB3C3"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FFA657"/>
          <w:sz w:val="21"/>
          <w:szCs w:val="21"/>
          <w:lang w:val="en-IN" w:eastAsia="en-IN"/>
        </w:rPr>
        <w:t>format_func</w:t>
      </w:r>
      <w:proofErr w:type="spellEnd"/>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FF7B72"/>
          <w:sz w:val="21"/>
          <w:szCs w:val="21"/>
          <w:lang w:val="en-IN" w:eastAsia="en-IN"/>
        </w:rPr>
        <w:t>lambda</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FFA657"/>
          <w:sz w:val="21"/>
          <w:szCs w:val="21"/>
          <w:lang w:val="en-IN" w:eastAsia="en-IN"/>
        </w:rPr>
        <w:t>k</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79C0FF"/>
          <w:sz w:val="21"/>
          <w:szCs w:val="21"/>
          <w:lang w:val="en-IN" w:eastAsia="en-IN"/>
        </w:rPr>
        <w:t>MODEL_REGISTRY</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FFA657"/>
          <w:sz w:val="21"/>
          <w:szCs w:val="21"/>
          <w:lang w:val="en-IN" w:eastAsia="en-IN"/>
        </w:rPr>
        <w:t>k</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"label"</w:t>
      </w:r>
      <w:r w:rsidRPr="00616983">
        <w:rPr>
          <w:rFonts w:ascii="Consolas" w:eastAsia="Times New Roman" w:hAnsi="Consolas" w:cs="Times New Roman"/>
          <w:color w:val="BBBEBF"/>
          <w:sz w:val="21"/>
          <w:szCs w:val="21"/>
          <w:lang w:val="en-IN" w:eastAsia="en-IN"/>
        </w:rPr>
        <w:t>],</w:t>
      </w:r>
    </w:p>
    <w:p w14:paraId="681C1AF3"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w:t>
      </w:r>
    </w:p>
    <w:p w14:paraId="1942D7B0"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345934A2"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if</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569CD6"/>
          <w:sz w:val="21"/>
          <w:szCs w:val="21"/>
          <w:lang w:val="en-IN" w:eastAsia="en-IN"/>
        </w:rPr>
        <w:t>not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selected</w:t>
      </w:r>
      <w:r w:rsidRPr="00616983">
        <w:rPr>
          <w:rFonts w:ascii="Consolas" w:eastAsia="Times New Roman" w:hAnsi="Consolas" w:cs="Times New Roman"/>
          <w:color w:val="BBBEBF"/>
          <w:sz w:val="21"/>
          <w:szCs w:val="21"/>
          <w:lang w:val="en-IN" w:eastAsia="en-IN"/>
        </w:rPr>
        <w:t>:</w:t>
      </w:r>
    </w:p>
    <w:p w14:paraId="5D44FF72"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warning</w:t>
      </w:r>
      <w:proofErr w:type="spellEnd"/>
      <w:proofErr w:type="gram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"Pick at least one model."</w:t>
      </w:r>
      <w:r w:rsidRPr="00616983">
        <w:rPr>
          <w:rFonts w:ascii="Consolas" w:eastAsia="Times New Roman" w:hAnsi="Consolas" w:cs="Times New Roman"/>
          <w:color w:val="BBBEBF"/>
          <w:sz w:val="21"/>
          <w:szCs w:val="21"/>
          <w:lang w:val="en-IN" w:eastAsia="en-IN"/>
        </w:rPr>
        <w:t>)</w:t>
      </w:r>
    </w:p>
    <w:p w14:paraId="3B089507"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D2A8FF"/>
          <w:sz w:val="21"/>
          <w:szCs w:val="21"/>
          <w:lang w:val="en-IN" w:eastAsia="en-IN"/>
        </w:rPr>
        <w:t>stop</w:t>
      </w:r>
      <w:proofErr w:type="spellEnd"/>
      <w:proofErr w:type="gramEnd"/>
      <w:r w:rsidRPr="00616983">
        <w:rPr>
          <w:rFonts w:ascii="Consolas" w:eastAsia="Times New Roman" w:hAnsi="Consolas" w:cs="Times New Roman"/>
          <w:color w:val="BBBEBF"/>
          <w:sz w:val="21"/>
          <w:szCs w:val="21"/>
          <w:lang w:val="en-IN" w:eastAsia="en-IN"/>
        </w:rPr>
        <w:t>()</w:t>
      </w:r>
    </w:p>
    <w:p w14:paraId="5349F480"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5735ACDD"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if</w:t>
      </w: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button</w:t>
      </w:r>
      <w:proofErr w:type="spellEnd"/>
      <w:proofErr w:type="gram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"Run comparison"</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FFA657"/>
          <w:sz w:val="21"/>
          <w:szCs w:val="21"/>
          <w:lang w:val="en-IN" w:eastAsia="en-IN"/>
        </w:rPr>
        <w:t>type</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A5D6FF"/>
          <w:sz w:val="21"/>
          <w:szCs w:val="21"/>
          <w:lang w:val="en-IN" w:eastAsia="en-IN"/>
        </w:rPr>
        <w:t>"primary"</w:t>
      </w:r>
      <w:r w:rsidRPr="00616983">
        <w:rPr>
          <w:rFonts w:ascii="Consolas" w:eastAsia="Times New Roman" w:hAnsi="Consolas" w:cs="Times New Roman"/>
          <w:color w:val="BBBEBF"/>
          <w:sz w:val="21"/>
          <w:szCs w:val="21"/>
          <w:lang w:val="en-IN" w:eastAsia="en-IN"/>
        </w:rPr>
        <w:t>):</w:t>
      </w:r>
    </w:p>
    <w:p w14:paraId="4135765F"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with</w:t>
      </w: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spinner</w:t>
      </w:r>
      <w:proofErr w:type="spellEnd"/>
      <w:proofErr w:type="gramEnd"/>
      <w:r w:rsidRPr="00616983">
        <w:rPr>
          <w:rFonts w:ascii="Consolas" w:eastAsia="Times New Roman" w:hAnsi="Consolas" w:cs="Times New Roman"/>
          <w:color w:val="BBBEBF"/>
          <w:sz w:val="21"/>
          <w:szCs w:val="21"/>
          <w:lang w:val="en-IN" w:eastAsia="en-IN"/>
        </w:rPr>
        <w:t>(</w:t>
      </w:r>
      <w:proofErr w:type="spellStart"/>
      <w:r w:rsidRPr="00616983">
        <w:rPr>
          <w:rFonts w:ascii="Consolas" w:eastAsia="Times New Roman" w:hAnsi="Consolas" w:cs="Times New Roman"/>
          <w:color w:val="FF7B72"/>
          <w:sz w:val="21"/>
          <w:szCs w:val="21"/>
          <w:lang w:val="en-IN" w:eastAsia="en-IN"/>
        </w:rPr>
        <w:t>f</w:t>
      </w:r>
      <w:r w:rsidRPr="00616983">
        <w:rPr>
          <w:rFonts w:ascii="Consolas" w:eastAsia="Times New Roman" w:hAnsi="Consolas" w:cs="Times New Roman"/>
          <w:color w:val="A5D6FF"/>
          <w:sz w:val="21"/>
          <w:szCs w:val="21"/>
          <w:lang w:val="en-IN" w:eastAsia="en-IN"/>
        </w:rPr>
        <w:t>"Training</w:t>
      </w:r>
      <w:proofErr w:type="spellEnd"/>
      <w:r w:rsidRPr="00616983">
        <w:rPr>
          <w:rFonts w:ascii="Consolas" w:eastAsia="Times New Roman" w:hAnsi="Consolas" w:cs="Times New Roman"/>
          <w:color w:val="A5D6FF"/>
          <w:sz w:val="21"/>
          <w:szCs w:val="21"/>
          <w:lang w:val="en-IN" w:eastAsia="en-IN"/>
        </w:rPr>
        <w:t xml:space="preserve"> </w:t>
      </w:r>
      <w:r w:rsidRPr="00616983">
        <w:rPr>
          <w:rFonts w:ascii="Consolas" w:eastAsia="Times New Roman" w:hAnsi="Consolas" w:cs="Times New Roman"/>
          <w:color w:val="FF7B72"/>
          <w:sz w:val="21"/>
          <w:szCs w:val="21"/>
          <w:lang w:val="en-IN" w:eastAsia="en-IN"/>
        </w:rPr>
        <w:t>{</w:t>
      </w:r>
      <w:proofErr w:type="spellStart"/>
      <w:r w:rsidRPr="00616983">
        <w:rPr>
          <w:rFonts w:ascii="Consolas" w:eastAsia="Times New Roman" w:hAnsi="Consolas" w:cs="Times New Roman"/>
          <w:color w:val="D2A8FF"/>
          <w:sz w:val="21"/>
          <w:szCs w:val="21"/>
          <w:lang w:val="en-IN" w:eastAsia="en-IN"/>
        </w:rPr>
        <w:t>len</w:t>
      </w:r>
      <w:proofErr w:type="spell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selected</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FF7B72"/>
          <w:sz w:val="21"/>
          <w:szCs w:val="21"/>
          <w:lang w:val="en-IN" w:eastAsia="en-IN"/>
        </w:rPr>
        <w:t>}</w:t>
      </w:r>
      <w:r w:rsidRPr="00616983">
        <w:rPr>
          <w:rFonts w:ascii="Consolas" w:eastAsia="Times New Roman" w:hAnsi="Consolas" w:cs="Times New Roman"/>
          <w:color w:val="A5D6FF"/>
          <w:sz w:val="21"/>
          <w:szCs w:val="21"/>
          <w:lang w:val="en-IN" w:eastAsia="en-IN"/>
        </w:rPr>
        <w:t xml:space="preserve"> models…"</w:t>
      </w:r>
      <w:r w:rsidRPr="00616983">
        <w:rPr>
          <w:rFonts w:ascii="Consolas" w:eastAsia="Times New Roman" w:hAnsi="Consolas" w:cs="Times New Roman"/>
          <w:color w:val="BBBEBF"/>
          <w:sz w:val="21"/>
          <w:szCs w:val="21"/>
          <w:lang w:val="en-IN" w:eastAsia="en-IN"/>
        </w:rPr>
        <w:t>):</w:t>
      </w:r>
    </w:p>
    <w:p w14:paraId="3B0AFD6B"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results</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D2A8FF"/>
          <w:sz w:val="21"/>
          <w:szCs w:val="21"/>
          <w:lang w:val="en-IN" w:eastAsia="en-IN"/>
        </w:rPr>
        <w:t>train_multiple_</w:t>
      </w:r>
      <w:proofErr w:type="gramStart"/>
      <w:r w:rsidRPr="00616983">
        <w:rPr>
          <w:rFonts w:ascii="Consolas" w:eastAsia="Times New Roman" w:hAnsi="Consolas" w:cs="Times New Roman"/>
          <w:color w:val="D2A8FF"/>
          <w:sz w:val="21"/>
          <w:szCs w:val="21"/>
          <w:lang w:val="en-IN" w:eastAsia="en-IN"/>
        </w:rPr>
        <w:t>models</w:t>
      </w:r>
      <w:proofErr w:type="spellEnd"/>
      <w:r w:rsidRPr="00616983">
        <w:rPr>
          <w:rFonts w:ascii="Consolas" w:eastAsia="Times New Roman" w:hAnsi="Consolas" w:cs="Times New Roman"/>
          <w:color w:val="BBBEBF"/>
          <w:sz w:val="21"/>
          <w:szCs w:val="21"/>
          <w:lang w:val="en-IN" w:eastAsia="en-IN"/>
        </w:rPr>
        <w:t>(</w:t>
      </w:r>
      <w:proofErr w:type="spellStart"/>
      <w:proofErr w:type="gramEnd"/>
      <w:r w:rsidRPr="00616983">
        <w:rPr>
          <w:rFonts w:ascii="Consolas" w:eastAsia="Times New Roman" w:hAnsi="Consolas" w:cs="Times New Roman"/>
          <w:color w:val="C9D1D9"/>
          <w:sz w:val="21"/>
          <w:szCs w:val="21"/>
          <w:lang w:val="en-IN" w:eastAsia="en-IN"/>
        </w:rPr>
        <w:t>df</w:t>
      </w:r>
      <w:proofErr w:type="spellEnd"/>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target_col</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selected</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cfg</w:t>
      </w:r>
      <w:proofErr w:type="spellEnd"/>
      <w:r w:rsidRPr="00616983">
        <w:rPr>
          <w:rFonts w:ascii="Consolas" w:eastAsia="Times New Roman" w:hAnsi="Consolas" w:cs="Times New Roman"/>
          <w:color w:val="BBBEBF"/>
          <w:sz w:val="21"/>
          <w:szCs w:val="21"/>
          <w:lang w:val="en-IN" w:eastAsia="en-IN"/>
        </w:rPr>
        <w:t>)</w:t>
      </w:r>
    </w:p>
    <w:p w14:paraId="2FA8C2B8"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lastRenderedPageBreak/>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session</w:t>
      </w:r>
      <w:proofErr w:type="gramEnd"/>
      <w:r w:rsidRPr="00616983">
        <w:rPr>
          <w:rFonts w:ascii="Consolas" w:eastAsia="Times New Roman" w:hAnsi="Consolas" w:cs="Times New Roman"/>
          <w:color w:val="C9D1D9"/>
          <w:sz w:val="21"/>
          <w:szCs w:val="21"/>
          <w:lang w:val="en-IN" w:eastAsia="en-IN"/>
        </w:rPr>
        <w:t>_state</w:t>
      </w:r>
      <w:proofErr w:type="spell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"p4_multi"</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results</w:t>
      </w:r>
    </w:p>
    <w:p w14:paraId="7842E64E"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session</w:t>
      </w:r>
      <w:proofErr w:type="gramEnd"/>
      <w:r w:rsidRPr="00616983">
        <w:rPr>
          <w:rFonts w:ascii="Consolas" w:eastAsia="Times New Roman" w:hAnsi="Consolas" w:cs="Times New Roman"/>
          <w:color w:val="C9D1D9"/>
          <w:sz w:val="21"/>
          <w:szCs w:val="21"/>
          <w:lang w:val="en-IN" w:eastAsia="en-IN"/>
        </w:rPr>
        <w:t>_state</w:t>
      </w:r>
      <w:proofErr w:type="spell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"p4_mode</w:t>
      </w:r>
      <w:proofErr w:type="gramStart"/>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  </w:t>
      </w:r>
      <w:r w:rsidRPr="00616983">
        <w:rPr>
          <w:rFonts w:ascii="Consolas" w:eastAsia="Times New Roman" w:hAnsi="Consolas" w:cs="Times New Roman"/>
          <w:color w:val="D4D4D4"/>
          <w:sz w:val="21"/>
          <w:szCs w:val="21"/>
          <w:lang w:val="en-IN" w:eastAsia="en-IN"/>
        </w:rPr>
        <w:t>=</w:t>
      </w:r>
      <w:proofErr w:type="gram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A5D6FF"/>
          <w:sz w:val="21"/>
          <w:szCs w:val="21"/>
          <w:lang w:val="en-IN" w:eastAsia="en-IN"/>
        </w:rPr>
        <w:t>"multi"</w:t>
      </w:r>
    </w:p>
    <w:p w14:paraId="398A39E5"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06DBCDE7"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if</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session_state</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D2A8FF"/>
          <w:sz w:val="21"/>
          <w:szCs w:val="21"/>
          <w:lang w:val="en-IN" w:eastAsia="en-IN"/>
        </w:rPr>
        <w:t>get</w:t>
      </w:r>
      <w:proofErr w:type="spell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"p4_mode"</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A5D6FF"/>
          <w:sz w:val="21"/>
          <w:szCs w:val="21"/>
          <w:lang w:val="en-IN" w:eastAsia="en-IN"/>
        </w:rPr>
        <w:t>"multi"</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569CD6"/>
          <w:sz w:val="21"/>
          <w:szCs w:val="21"/>
          <w:lang w:val="en-IN" w:eastAsia="en-IN"/>
        </w:rPr>
        <w:t>and</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session_state</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D2A8FF"/>
          <w:sz w:val="21"/>
          <w:szCs w:val="21"/>
          <w:lang w:val="en-IN" w:eastAsia="en-IN"/>
        </w:rPr>
        <w:t>get</w:t>
      </w:r>
      <w:proofErr w:type="spell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"p4_multi"</w:t>
      </w:r>
      <w:r w:rsidRPr="00616983">
        <w:rPr>
          <w:rFonts w:ascii="Consolas" w:eastAsia="Times New Roman" w:hAnsi="Consolas" w:cs="Times New Roman"/>
          <w:color w:val="BBBEBF"/>
          <w:sz w:val="21"/>
          <w:szCs w:val="21"/>
          <w:lang w:val="en-IN" w:eastAsia="en-IN"/>
        </w:rPr>
        <w:t>):</w:t>
      </w:r>
    </w:p>
    <w:p w14:paraId="3976C3E0"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results</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session</w:t>
      </w:r>
      <w:proofErr w:type="gramEnd"/>
      <w:r w:rsidRPr="00616983">
        <w:rPr>
          <w:rFonts w:ascii="Consolas" w:eastAsia="Times New Roman" w:hAnsi="Consolas" w:cs="Times New Roman"/>
          <w:color w:val="C9D1D9"/>
          <w:sz w:val="21"/>
          <w:szCs w:val="21"/>
          <w:lang w:val="en-IN" w:eastAsia="en-IN"/>
        </w:rPr>
        <w:t>_state</w:t>
      </w:r>
      <w:proofErr w:type="spell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"p4_multi"</w:t>
      </w:r>
      <w:r w:rsidRPr="00616983">
        <w:rPr>
          <w:rFonts w:ascii="Consolas" w:eastAsia="Times New Roman" w:hAnsi="Consolas" w:cs="Times New Roman"/>
          <w:color w:val="BBBEBF"/>
          <w:sz w:val="21"/>
          <w:szCs w:val="21"/>
          <w:lang w:val="en-IN" w:eastAsia="en-IN"/>
        </w:rPr>
        <w:t>]</w:t>
      </w:r>
    </w:p>
    <w:p w14:paraId="1C45419E"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ok</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k</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v</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for</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k</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v</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in</w:t>
      </w: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C9D1D9"/>
          <w:sz w:val="21"/>
          <w:szCs w:val="21"/>
          <w:lang w:val="en-IN" w:eastAsia="en-IN"/>
        </w:rPr>
        <w:t>results</w:t>
      </w:r>
      <w:r w:rsidRPr="00616983">
        <w:rPr>
          <w:rFonts w:ascii="Consolas" w:eastAsia="Times New Roman" w:hAnsi="Consolas" w:cs="Times New Roman"/>
          <w:color w:val="BBBEBF"/>
          <w:sz w:val="21"/>
          <w:szCs w:val="21"/>
          <w:lang w:val="en-IN" w:eastAsia="en-IN"/>
        </w:rPr>
        <w:t>.items</w:t>
      </w:r>
      <w:proofErr w:type="spellEnd"/>
      <w:proofErr w:type="gram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if</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A5D6FF"/>
          <w:sz w:val="21"/>
          <w:szCs w:val="21"/>
          <w:lang w:val="en-IN" w:eastAsia="en-IN"/>
        </w:rPr>
        <w:t>"error"</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569CD6"/>
          <w:sz w:val="21"/>
          <w:szCs w:val="21"/>
          <w:lang w:val="en-IN" w:eastAsia="en-IN"/>
        </w:rPr>
        <w:t>not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569CD6"/>
          <w:sz w:val="21"/>
          <w:szCs w:val="21"/>
          <w:lang w:val="en-IN" w:eastAsia="en-IN"/>
        </w:rPr>
        <w:t>in</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v</w:t>
      </w:r>
      <w:r w:rsidRPr="00616983">
        <w:rPr>
          <w:rFonts w:ascii="Consolas" w:eastAsia="Times New Roman" w:hAnsi="Consolas" w:cs="Times New Roman"/>
          <w:color w:val="BBBEBF"/>
          <w:sz w:val="21"/>
          <w:szCs w:val="21"/>
          <w:lang w:val="en-IN" w:eastAsia="en-IN"/>
        </w:rPr>
        <w:t>}</w:t>
      </w:r>
    </w:p>
    <w:p w14:paraId="27F30AB0"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gramStart"/>
      <w:r w:rsidRPr="00616983">
        <w:rPr>
          <w:rFonts w:ascii="Consolas" w:eastAsia="Times New Roman" w:hAnsi="Consolas" w:cs="Times New Roman"/>
          <w:color w:val="C9D1D9"/>
          <w:sz w:val="21"/>
          <w:szCs w:val="21"/>
          <w:lang w:val="en-IN" w:eastAsia="en-IN"/>
        </w:rPr>
        <w:t>errors</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proofErr w:type="gram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k</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v</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for</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k</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v</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in</w:t>
      </w: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C9D1D9"/>
          <w:sz w:val="21"/>
          <w:szCs w:val="21"/>
          <w:lang w:val="en-IN" w:eastAsia="en-IN"/>
        </w:rPr>
        <w:t>results</w:t>
      </w:r>
      <w:r w:rsidRPr="00616983">
        <w:rPr>
          <w:rFonts w:ascii="Consolas" w:eastAsia="Times New Roman" w:hAnsi="Consolas" w:cs="Times New Roman"/>
          <w:color w:val="BBBEBF"/>
          <w:sz w:val="21"/>
          <w:szCs w:val="21"/>
          <w:lang w:val="en-IN" w:eastAsia="en-IN"/>
        </w:rPr>
        <w:t>.items</w:t>
      </w:r>
      <w:proofErr w:type="spellEnd"/>
      <w:proofErr w:type="gram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if</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A5D6FF"/>
          <w:sz w:val="21"/>
          <w:szCs w:val="21"/>
          <w:lang w:val="en-IN" w:eastAsia="en-IN"/>
        </w:rPr>
        <w:t>"error"</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569CD6"/>
          <w:sz w:val="21"/>
          <w:szCs w:val="21"/>
          <w:lang w:val="en-IN" w:eastAsia="en-IN"/>
        </w:rPr>
        <w:t>in</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v</w:t>
      </w:r>
      <w:r w:rsidRPr="00616983">
        <w:rPr>
          <w:rFonts w:ascii="Consolas" w:eastAsia="Times New Roman" w:hAnsi="Consolas" w:cs="Times New Roman"/>
          <w:color w:val="BBBEBF"/>
          <w:sz w:val="21"/>
          <w:szCs w:val="21"/>
          <w:lang w:val="en-IN" w:eastAsia="en-IN"/>
        </w:rPr>
        <w:t>}</w:t>
      </w:r>
    </w:p>
    <w:p w14:paraId="31EDD5EF"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0C34FD0E"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for</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k</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v</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in</w:t>
      </w: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C9D1D9"/>
          <w:sz w:val="21"/>
          <w:szCs w:val="21"/>
          <w:lang w:val="en-IN" w:eastAsia="en-IN"/>
        </w:rPr>
        <w:t>errors</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D2A8FF"/>
          <w:sz w:val="21"/>
          <w:szCs w:val="21"/>
          <w:lang w:val="en-IN" w:eastAsia="en-IN"/>
        </w:rPr>
        <w:t>items</w:t>
      </w:r>
      <w:proofErr w:type="spellEnd"/>
      <w:proofErr w:type="gramEnd"/>
      <w:r w:rsidRPr="00616983">
        <w:rPr>
          <w:rFonts w:ascii="Consolas" w:eastAsia="Times New Roman" w:hAnsi="Consolas" w:cs="Times New Roman"/>
          <w:color w:val="BBBEBF"/>
          <w:sz w:val="21"/>
          <w:szCs w:val="21"/>
          <w:lang w:val="en-IN" w:eastAsia="en-IN"/>
        </w:rPr>
        <w:t>():</w:t>
      </w:r>
    </w:p>
    <w:p w14:paraId="67DCC3A5"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error</w:t>
      </w:r>
      <w:proofErr w:type="spellEnd"/>
      <w:proofErr w:type="gram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FF7B72"/>
          <w:sz w:val="21"/>
          <w:szCs w:val="21"/>
          <w:lang w:val="en-IN" w:eastAsia="en-IN"/>
        </w:rPr>
        <w:t>f</w:t>
      </w:r>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FF7B72"/>
          <w:sz w:val="21"/>
          <w:szCs w:val="21"/>
          <w:lang w:val="en-IN" w:eastAsia="en-IN"/>
        </w:rPr>
        <w:t>{</w:t>
      </w:r>
      <w:r w:rsidRPr="00616983">
        <w:rPr>
          <w:rFonts w:ascii="Consolas" w:eastAsia="Times New Roman" w:hAnsi="Consolas" w:cs="Times New Roman"/>
          <w:color w:val="79C0FF"/>
          <w:sz w:val="21"/>
          <w:szCs w:val="21"/>
          <w:lang w:val="en-IN" w:eastAsia="en-IN"/>
        </w:rPr>
        <w:t>MODEL_REGISTRY</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k</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'label'</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FF7B72"/>
          <w:sz w:val="21"/>
          <w:szCs w:val="21"/>
          <w:lang w:val="en-IN" w:eastAsia="en-IN"/>
        </w:rPr>
        <w:t>}</w:t>
      </w:r>
      <w:r w:rsidRPr="00616983">
        <w:rPr>
          <w:rFonts w:ascii="Consolas" w:eastAsia="Times New Roman" w:hAnsi="Consolas" w:cs="Times New Roman"/>
          <w:color w:val="A5D6FF"/>
          <w:sz w:val="21"/>
          <w:szCs w:val="21"/>
          <w:lang w:val="en-IN" w:eastAsia="en-IN"/>
        </w:rPr>
        <w:t xml:space="preserve">: </w:t>
      </w:r>
      <w:r w:rsidRPr="00616983">
        <w:rPr>
          <w:rFonts w:ascii="Consolas" w:eastAsia="Times New Roman" w:hAnsi="Consolas" w:cs="Times New Roman"/>
          <w:color w:val="FF7B72"/>
          <w:sz w:val="21"/>
          <w:szCs w:val="21"/>
          <w:lang w:val="en-IN" w:eastAsia="en-IN"/>
        </w:rPr>
        <w:t>{</w:t>
      </w:r>
      <w:r w:rsidRPr="00616983">
        <w:rPr>
          <w:rFonts w:ascii="Consolas" w:eastAsia="Times New Roman" w:hAnsi="Consolas" w:cs="Times New Roman"/>
          <w:color w:val="C9D1D9"/>
          <w:sz w:val="21"/>
          <w:szCs w:val="21"/>
          <w:lang w:val="en-IN" w:eastAsia="en-IN"/>
        </w:rPr>
        <w:t>v</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'error'</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FF7B72"/>
          <w:sz w:val="21"/>
          <w:szCs w:val="21"/>
          <w:lang w:val="en-IN" w:eastAsia="en-IN"/>
        </w:rPr>
        <w:t>}</w:t>
      </w:r>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w:t>
      </w:r>
    </w:p>
    <w:p w14:paraId="1B4A8EAC"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16502E62"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if</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569CD6"/>
          <w:sz w:val="21"/>
          <w:szCs w:val="21"/>
          <w:lang w:val="en-IN" w:eastAsia="en-IN"/>
        </w:rPr>
        <w:t>not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ok</w:t>
      </w:r>
      <w:r w:rsidRPr="00616983">
        <w:rPr>
          <w:rFonts w:ascii="Consolas" w:eastAsia="Times New Roman" w:hAnsi="Consolas" w:cs="Times New Roman"/>
          <w:color w:val="BBBEBF"/>
          <w:sz w:val="21"/>
          <w:szCs w:val="21"/>
          <w:lang w:val="en-IN" w:eastAsia="en-IN"/>
        </w:rPr>
        <w:t>:</w:t>
      </w:r>
    </w:p>
    <w:p w14:paraId="1D102D89"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D2A8FF"/>
          <w:sz w:val="21"/>
          <w:szCs w:val="21"/>
          <w:lang w:val="en-IN" w:eastAsia="en-IN"/>
        </w:rPr>
        <w:t>stop</w:t>
      </w:r>
      <w:proofErr w:type="spellEnd"/>
      <w:proofErr w:type="gramEnd"/>
      <w:r w:rsidRPr="00616983">
        <w:rPr>
          <w:rFonts w:ascii="Consolas" w:eastAsia="Times New Roman" w:hAnsi="Consolas" w:cs="Times New Roman"/>
          <w:color w:val="BBBEBF"/>
          <w:sz w:val="21"/>
          <w:szCs w:val="21"/>
          <w:lang w:val="en-IN" w:eastAsia="en-IN"/>
        </w:rPr>
        <w:t>()</w:t>
      </w:r>
    </w:p>
    <w:p w14:paraId="10AFA2A2"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3CFEEDBA"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8B949E"/>
          <w:sz w:val="21"/>
          <w:szCs w:val="21"/>
          <w:lang w:val="en-IN" w:eastAsia="en-IN"/>
        </w:rPr>
        <w:t># Ranked table</w:t>
      </w:r>
    </w:p>
    <w:p w14:paraId="1AF2E059"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markdown</w:t>
      </w:r>
      <w:proofErr w:type="spellEnd"/>
      <w:proofErr w:type="gram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'&lt;div class="section-header"&gt;Ranked results&lt;/div&gt;'</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FFA657"/>
          <w:sz w:val="21"/>
          <w:szCs w:val="21"/>
          <w:lang w:val="en-IN" w:eastAsia="en-IN"/>
        </w:rPr>
        <w:t>unsafe_allow_html</w:t>
      </w:r>
      <w:proofErr w:type="spellEnd"/>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569CD6"/>
          <w:sz w:val="21"/>
          <w:szCs w:val="21"/>
          <w:lang w:val="en-IN" w:eastAsia="en-IN"/>
        </w:rPr>
        <w:t>True</w:t>
      </w:r>
      <w:r w:rsidRPr="00616983">
        <w:rPr>
          <w:rFonts w:ascii="Consolas" w:eastAsia="Times New Roman" w:hAnsi="Consolas" w:cs="Times New Roman"/>
          <w:color w:val="BBBEBF"/>
          <w:sz w:val="21"/>
          <w:szCs w:val="21"/>
          <w:lang w:val="en-IN" w:eastAsia="en-IN"/>
        </w:rPr>
        <w:t>)</w:t>
      </w:r>
    </w:p>
    <w:p w14:paraId="72957FC2"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6C5335FA"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rows</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
    <w:p w14:paraId="4F4AA571"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A5D6FF"/>
          <w:sz w:val="21"/>
          <w:szCs w:val="21"/>
          <w:lang w:val="en-IN" w:eastAsia="en-IN"/>
        </w:rPr>
        <w:t>"Rank"</w:t>
      </w:r>
      <w:r w:rsidRPr="00616983">
        <w:rPr>
          <w:rFonts w:ascii="Consolas" w:eastAsia="Times New Roman" w:hAnsi="Consolas" w:cs="Times New Roman"/>
          <w:color w:val="BBBEBF"/>
          <w:sz w:val="21"/>
          <w:szCs w:val="21"/>
          <w:lang w:val="en-IN" w:eastAsia="en-IN"/>
        </w:rPr>
        <w:t>:  </w:t>
      </w:r>
      <w:proofErr w:type="spellStart"/>
      <w:r w:rsidRPr="00616983">
        <w:rPr>
          <w:rFonts w:ascii="Consolas" w:eastAsia="Times New Roman" w:hAnsi="Consolas" w:cs="Times New Roman"/>
          <w:color w:val="C9D1D9"/>
          <w:sz w:val="21"/>
          <w:szCs w:val="21"/>
          <w:lang w:val="en-IN" w:eastAsia="en-IN"/>
        </w:rPr>
        <w:t>i</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B5CEA8"/>
          <w:sz w:val="21"/>
          <w:szCs w:val="21"/>
          <w:lang w:val="en-IN" w:eastAsia="en-IN"/>
        </w:rPr>
        <w:t>1</w:t>
      </w:r>
      <w:r w:rsidRPr="00616983">
        <w:rPr>
          <w:rFonts w:ascii="Consolas" w:eastAsia="Times New Roman" w:hAnsi="Consolas" w:cs="Times New Roman"/>
          <w:color w:val="BBBEBF"/>
          <w:sz w:val="21"/>
          <w:szCs w:val="21"/>
          <w:lang w:val="en-IN" w:eastAsia="en-IN"/>
        </w:rPr>
        <w:t>,</w:t>
      </w:r>
    </w:p>
    <w:p w14:paraId="7DB9AFFF"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A5D6FF"/>
          <w:sz w:val="21"/>
          <w:szCs w:val="21"/>
          <w:lang w:val="en-IN" w:eastAsia="en-IN"/>
        </w:rPr>
        <w:t>"Model"</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79C0FF"/>
          <w:sz w:val="21"/>
          <w:szCs w:val="21"/>
          <w:lang w:val="en-IN" w:eastAsia="en-IN"/>
        </w:rPr>
        <w:t>MODEL_REGISTRY</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k</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"label"</w:t>
      </w:r>
      <w:r w:rsidRPr="00616983">
        <w:rPr>
          <w:rFonts w:ascii="Consolas" w:eastAsia="Times New Roman" w:hAnsi="Consolas" w:cs="Times New Roman"/>
          <w:color w:val="BBBEBF"/>
          <w:sz w:val="21"/>
          <w:szCs w:val="21"/>
          <w:lang w:val="en-IN" w:eastAsia="en-IN"/>
        </w:rPr>
        <w:t>],</w:t>
      </w:r>
    </w:p>
    <w:p w14:paraId="57A1C292"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A5D6FF"/>
          <w:sz w:val="21"/>
          <w:szCs w:val="21"/>
          <w:lang w:val="en-IN" w:eastAsia="en-IN"/>
        </w:rPr>
        <w:t>"R²"</w:t>
      </w:r>
      <w:r w:rsidRPr="00616983">
        <w:rPr>
          <w:rFonts w:ascii="Consolas" w:eastAsia="Times New Roman" w:hAnsi="Consolas" w:cs="Times New Roman"/>
          <w:color w:val="BBBEBF"/>
          <w:sz w:val="21"/>
          <w:szCs w:val="21"/>
          <w:lang w:val="en-IN" w:eastAsia="en-IN"/>
        </w:rPr>
        <w:t>:    </w:t>
      </w:r>
      <w:r w:rsidRPr="00616983">
        <w:rPr>
          <w:rFonts w:ascii="Consolas" w:eastAsia="Times New Roman" w:hAnsi="Consolas" w:cs="Times New Roman"/>
          <w:color w:val="C9D1D9"/>
          <w:sz w:val="21"/>
          <w:szCs w:val="21"/>
          <w:lang w:val="en-IN" w:eastAsia="en-IN"/>
        </w:rPr>
        <w:t>v</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"metrics</w:t>
      </w:r>
      <w:proofErr w:type="gramStart"/>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w:t>
      </w:r>
      <w:proofErr w:type="gramEnd"/>
      <w:r w:rsidRPr="00616983">
        <w:rPr>
          <w:rFonts w:ascii="Consolas" w:eastAsia="Times New Roman" w:hAnsi="Consolas" w:cs="Times New Roman"/>
          <w:color w:val="A5D6FF"/>
          <w:sz w:val="21"/>
          <w:szCs w:val="21"/>
          <w:lang w:val="en-IN" w:eastAsia="en-IN"/>
        </w:rPr>
        <w:t>"R2"</w:t>
      </w:r>
      <w:r w:rsidRPr="00616983">
        <w:rPr>
          <w:rFonts w:ascii="Consolas" w:eastAsia="Times New Roman" w:hAnsi="Consolas" w:cs="Times New Roman"/>
          <w:color w:val="BBBEBF"/>
          <w:sz w:val="21"/>
          <w:szCs w:val="21"/>
          <w:lang w:val="en-IN" w:eastAsia="en-IN"/>
        </w:rPr>
        <w:t>],</w:t>
      </w:r>
    </w:p>
    <w:p w14:paraId="73B23B78"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A5D6FF"/>
          <w:sz w:val="21"/>
          <w:szCs w:val="21"/>
          <w:lang w:val="en-IN" w:eastAsia="en-IN"/>
        </w:rPr>
        <w:t>"RMSE"</w:t>
      </w:r>
      <w:r w:rsidRPr="00616983">
        <w:rPr>
          <w:rFonts w:ascii="Consolas" w:eastAsia="Times New Roman" w:hAnsi="Consolas" w:cs="Times New Roman"/>
          <w:color w:val="BBBEBF"/>
          <w:sz w:val="21"/>
          <w:szCs w:val="21"/>
          <w:lang w:val="en-IN" w:eastAsia="en-IN"/>
        </w:rPr>
        <w:t>:  </w:t>
      </w:r>
      <w:r w:rsidRPr="00616983">
        <w:rPr>
          <w:rFonts w:ascii="Consolas" w:eastAsia="Times New Roman" w:hAnsi="Consolas" w:cs="Times New Roman"/>
          <w:color w:val="C9D1D9"/>
          <w:sz w:val="21"/>
          <w:szCs w:val="21"/>
          <w:lang w:val="en-IN" w:eastAsia="en-IN"/>
        </w:rPr>
        <w:t>v</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"metrics</w:t>
      </w:r>
      <w:proofErr w:type="gramStart"/>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w:t>
      </w:r>
      <w:proofErr w:type="gramEnd"/>
      <w:r w:rsidRPr="00616983">
        <w:rPr>
          <w:rFonts w:ascii="Consolas" w:eastAsia="Times New Roman" w:hAnsi="Consolas" w:cs="Times New Roman"/>
          <w:color w:val="A5D6FF"/>
          <w:sz w:val="21"/>
          <w:szCs w:val="21"/>
          <w:lang w:val="en-IN" w:eastAsia="en-IN"/>
        </w:rPr>
        <w:t>"RMSE"</w:t>
      </w:r>
      <w:r w:rsidRPr="00616983">
        <w:rPr>
          <w:rFonts w:ascii="Consolas" w:eastAsia="Times New Roman" w:hAnsi="Consolas" w:cs="Times New Roman"/>
          <w:color w:val="BBBEBF"/>
          <w:sz w:val="21"/>
          <w:szCs w:val="21"/>
          <w:lang w:val="en-IN" w:eastAsia="en-IN"/>
        </w:rPr>
        <w:t>],</w:t>
      </w:r>
    </w:p>
    <w:p w14:paraId="17A06208"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A5D6FF"/>
          <w:sz w:val="21"/>
          <w:szCs w:val="21"/>
          <w:lang w:val="en-IN" w:eastAsia="en-IN"/>
        </w:rPr>
        <w:t>"MAE"</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v</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"metrics</w:t>
      </w:r>
      <w:proofErr w:type="gramStart"/>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w:t>
      </w:r>
      <w:proofErr w:type="gramEnd"/>
      <w:r w:rsidRPr="00616983">
        <w:rPr>
          <w:rFonts w:ascii="Consolas" w:eastAsia="Times New Roman" w:hAnsi="Consolas" w:cs="Times New Roman"/>
          <w:color w:val="A5D6FF"/>
          <w:sz w:val="21"/>
          <w:szCs w:val="21"/>
          <w:lang w:val="en-IN" w:eastAsia="en-IN"/>
        </w:rPr>
        <w:t>"MAE"</w:t>
      </w:r>
      <w:r w:rsidRPr="00616983">
        <w:rPr>
          <w:rFonts w:ascii="Consolas" w:eastAsia="Times New Roman" w:hAnsi="Consolas" w:cs="Times New Roman"/>
          <w:color w:val="BBBEBF"/>
          <w:sz w:val="21"/>
          <w:szCs w:val="21"/>
          <w:lang w:val="en-IN" w:eastAsia="en-IN"/>
        </w:rPr>
        <w:t>],</w:t>
      </w:r>
    </w:p>
    <w:p w14:paraId="7EDD950F"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A5D6FF"/>
          <w:sz w:val="21"/>
          <w:szCs w:val="21"/>
          <w:lang w:val="en-IN" w:eastAsia="en-IN"/>
        </w:rPr>
        <w:t>"MSE"</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v</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"metrics</w:t>
      </w:r>
      <w:proofErr w:type="gramStart"/>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w:t>
      </w:r>
      <w:proofErr w:type="gramEnd"/>
      <w:r w:rsidRPr="00616983">
        <w:rPr>
          <w:rFonts w:ascii="Consolas" w:eastAsia="Times New Roman" w:hAnsi="Consolas" w:cs="Times New Roman"/>
          <w:color w:val="A5D6FF"/>
          <w:sz w:val="21"/>
          <w:szCs w:val="21"/>
          <w:lang w:val="en-IN" w:eastAsia="en-IN"/>
        </w:rPr>
        <w:t>"MSE"</w:t>
      </w:r>
      <w:r w:rsidRPr="00616983">
        <w:rPr>
          <w:rFonts w:ascii="Consolas" w:eastAsia="Times New Roman" w:hAnsi="Consolas" w:cs="Times New Roman"/>
          <w:color w:val="BBBEBF"/>
          <w:sz w:val="21"/>
          <w:szCs w:val="21"/>
          <w:lang w:val="en-IN" w:eastAsia="en-IN"/>
        </w:rPr>
        <w:t>],</w:t>
      </w:r>
    </w:p>
    <w:p w14:paraId="15AC5D95"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 </w:t>
      </w:r>
      <w:r w:rsidRPr="00616983">
        <w:rPr>
          <w:rFonts w:ascii="Consolas" w:eastAsia="Times New Roman" w:hAnsi="Consolas" w:cs="Times New Roman"/>
          <w:color w:val="C586C0"/>
          <w:sz w:val="21"/>
          <w:szCs w:val="21"/>
          <w:lang w:val="en-IN" w:eastAsia="en-IN"/>
        </w:rPr>
        <w:t>for</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i</w:t>
      </w:r>
      <w:proofErr w:type="spellEnd"/>
      <w:r w:rsidRPr="00616983">
        <w:rPr>
          <w:rFonts w:ascii="Consolas" w:eastAsia="Times New Roman" w:hAnsi="Consolas" w:cs="Times New Roman"/>
          <w:color w:val="BBBEBF"/>
          <w:sz w:val="21"/>
          <w:szCs w:val="21"/>
          <w:lang w:val="en-IN" w:eastAsia="en-IN"/>
        </w:rPr>
        <w:t>, (</w:t>
      </w:r>
      <w:r w:rsidRPr="00616983">
        <w:rPr>
          <w:rFonts w:ascii="Consolas" w:eastAsia="Times New Roman" w:hAnsi="Consolas" w:cs="Times New Roman"/>
          <w:color w:val="C9D1D9"/>
          <w:sz w:val="21"/>
          <w:szCs w:val="21"/>
          <w:lang w:val="en-IN" w:eastAsia="en-IN"/>
        </w:rPr>
        <w:t>k</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v</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in</w:t>
      </w:r>
      <w:r w:rsidRPr="00616983">
        <w:rPr>
          <w:rFonts w:ascii="Consolas" w:eastAsia="Times New Roman" w:hAnsi="Consolas" w:cs="Times New Roman"/>
          <w:color w:val="BBBEBF"/>
          <w:sz w:val="21"/>
          <w:szCs w:val="21"/>
          <w:lang w:val="en-IN" w:eastAsia="en-IN"/>
        </w:rPr>
        <w:t xml:space="preserve"> </w:t>
      </w:r>
      <w:proofErr w:type="gramStart"/>
      <w:r w:rsidRPr="00616983">
        <w:rPr>
          <w:rFonts w:ascii="Consolas" w:eastAsia="Times New Roman" w:hAnsi="Consolas" w:cs="Times New Roman"/>
          <w:color w:val="4EC9B0"/>
          <w:sz w:val="21"/>
          <w:szCs w:val="21"/>
          <w:lang w:val="en-IN" w:eastAsia="en-IN"/>
        </w:rPr>
        <w:t>enumerate</w:t>
      </w:r>
      <w:r w:rsidRPr="00616983">
        <w:rPr>
          <w:rFonts w:ascii="Consolas" w:eastAsia="Times New Roman" w:hAnsi="Consolas" w:cs="Times New Roman"/>
          <w:color w:val="BBBEBF"/>
          <w:sz w:val="21"/>
          <w:szCs w:val="21"/>
          <w:lang w:val="en-IN" w:eastAsia="en-IN"/>
        </w:rPr>
        <w:t>(</w:t>
      </w:r>
      <w:proofErr w:type="gramEnd"/>
    </w:p>
    <w:p w14:paraId="108EDDCC"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2A8FF"/>
          <w:sz w:val="21"/>
          <w:szCs w:val="21"/>
          <w:lang w:val="en-IN" w:eastAsia="en-IN"/>
        </w:rPr>
        <w:t>sorted</w:t>
      </w:r>
      <w:r w:rsidRPr="00616983">
        <w:rPr>
          <w:rFonts w:ascii="Consolas" w:eastAsia="Times New Roman" w:hAnsi="Consolas" w:cs="Times New Roman"/>
          <w:color w:val="BBBEBF"/>
          <w:sz w:val="21"/>
          <w:szCs w:val="21"/>
          <w:lang w:val="en-IN" w:eastAsia="en-IN"/>
        </w:rPr>
        <w:t>(</w:t>
      </w:r>
      <w:proofErr w:type="spellStart"/>
      <w:proofErr w:type="gramStart"/>
      <w:r w:rsidRPr="00616983">
        <w:rPr>
          <w:rFonts w:ascii="Consolas" w:eastAsia="Times New Roman" w:hAnsi="Consolas" w:cs="Times New Roman"/>
          <w:color w:val="C9D1D9"/>
          <w:sz w:val="21"/>
          <w:szCs w:val="21"/>
          <w:lang w:val="en-IN" w:eastAsia="en-IN"/>
        </w:rPr>
        <w:t>ok</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D2A8FF"/>
          <w:sz w:val="21"/>
          <w:szCs w:val="21"/>
          <w:lang w:val="en-IN" w:eastAsia="en-IN"/>
        </w:rPr>
        <w:t>items</w:t>
      </w:r>
      <w:proofErr w:type="spellEnd"/>
      <w:proofErr w:type="gram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FFA657"/>
          <w:sz w:val="21"/>
          <w:szCs w:val="21"/>
          <w:lang w:val="en-IN" w:eastAsia="en-IN"/>
        </w:rPr>
        <w:t>key</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FF7B72"/>
          <w:sz w:val="21"/>
          <w:szCs w:val="21"/>
          <w:lang w:val="en-IN" w:eastAsia="en-IN"/>
        </w:rPr>
        <w:t>lambda</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FFA657"/>
          <w:sz w:val="21"/>
          <w:szCs w:val="21"/>
          <w:lang w:val="en-IN" w:eastAsia="en-IN"/>
        </w:rPr>
        <w:t>x</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FFA657"/>
          <w:sz w:val="21"/>
          <w:szCs w:val="21"/>
          <w:lang w:val="en-IN" w:eastAsia="en-IN"/>
        </w:rPr>
        <w:t>x</w:t>
      </w:r>
      <w:r w:rsidRPr="00616983">
        <w:rPr>
          <w:rFonts w:ascii="Consolas" w:eastAsia="Times New Roman" w:hAnsi="Consolas" w:cs="Times New Roman"/>
          <w:color w:val="BBBEBF"/>
          <w:sz w:val="21"/>
          <w:szCs w:val="21"/>
          <w:lang w:val="en-IN" w:eastAsia="en-IN"/>
        </w:rPr>
        <w:t>[</w:t>
      </w:r>
      <w:proofErr w:type="gramStart"/>
      <w:r w:rsidRPr="00616983">
        <w:rPr>
          <w:rFonts w:ascii="Consolas" w:eastAsia="Times New Roman" w:hAnsi="Consolas" w:cs="Times New Roman"/>
          <w:color w:val="B5CEA8"/>
          <w:sz w:val="21"/>
          <w:szCs w:val="21"/>
          <w:lang w:val="en-IN" w:eastAsia="en-IN"/>
        </w:rPr>
        <w:t>1</w:t>
      </w:r>
      <w:r w:rsidRPr="00616983">
        <w:rPr>
          <w:rFonts w:ascii="Consolas" w:eastAsia="Times New Roman" w:hAnsi="Consolas" w:cs="Times New Roman"/>
          <w:color w:val="BBBEBF"/>
          <w:sz w:val="21"/>
          <w:szCs w:val="21"/>
          <w:lang w:val="en-IN" w:eastAsia="en-IN"/>
        </w:rPr>
        <w:t>][</w:t>
      </w:r>
      <w:proofErr w:type="gramEnd"/>
      <w:r w:rsidRPr="00616983">
        <w:rPr>
          <w:rFonts w:ascii="Consolas" w:eastAsia="Times New Roman" w:hAnsi="Consolas" w:cs="Times New Roman"/>
          <w:color w:val="A5D6FF"/>
          <w:sz w:val="21"/>
          <w:szCs w:val="21"/>
          <w:lang w:val="en-IN" w:eastAsia="en-IN"/>
        </w:rPr>
        <w:t>"metrics</w:t>
      </w:r>
      <w:proofErr w:type="gramStart"/>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w:t>
      </w:r>
      <w:proofErr w:type="gramEnd"/>
      <w:r w:rsidRPr="00616983">
        <w:rPr>
          <w:rFonts w:ascii="Consolas" w:eastAsia="Times New Roman" w:hAnsi="Consolas" w:cs="Times New Roman"/>
          <w:color w:val="A5D6FF"/>
          <w:sz w:val="21"/>
          <w:szCs w:val="21"/>
          <w:lang w:val="en-IN" w:eastAsia="en-IN"/>
        </w:rPr>
        <w:t>"R2"</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FFA657"/>
          <w:sz w:val="21"/>
          <w:szCs w:val="21"/>
          <w:lang w:val="en-IN" w:eastAsia="en-IN"/>
        </w:rPr>
        <w:t>reverse</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569CD6"/>
          <w:sz w:val="21"/>
          <w:szCs w:val="21"/>
          <w:lang w:val="en-IN" w:eastAsia="en-IN"/>
        </w:rPr>
        <w:t>True</w:t>
      </w:r>
      <w:r w:rsidRPr="00616983">
        <w:rPr>
          <w:rFonts w:ascii="Consolas" w:eastAsia="Times New Roman" w:hAnsi="Consolas" w:cs="Times New Roman"/>
          <w:color w:val="BBBEBF"/>
          <w:sz w:val="21"/>
          <w:szCs w:val="21"/>
          <w:lang w:val="en-IN" w:eastAsia="en-IN"/>
        </w:rPr>
        <w:t>)</w:t>
      </w:r>
    </w:p>
    <w:p w14:paraId="53DF8538"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w:t>
      </w:r>
    </w:p>
    <w:p w14:paraId="41069254"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dataframe</w:t>
      </w:r>
      <w:proofErr w:type="spellEnd"/>
      <w:proofErr w:type="gramEnd"/>
      <w:r w:rsidRPr="00616983">
        <w:rPr>
          <w:rFonts w:ascii="Consolas" w:eastAsia="Times New Roman" w:hAnsi="Consolas" w:cs="Times New Roman"/>
          <w:color w:val="BBBEBF"/>
          <w:sz w:val="21"/>
          <w:szCs w:val="21"/>
          <w:lang w:val="en-IN" w:eastAsia="en-IN"/>
        </w:rPr>
        <w:t>(</w:t>
      </w:r>
      <w:proofErr w:type="spellStart"/>
      <w:proofErr w:type="gramStart"/>
      <w:r w:rsidRPr="00616983">
        <w:rPr>
          <w:rFonts w:ascii="Consolas" w:eastAsia="Times New Roman" w:hAnsi="Consolas" w:cs="Times New Roman"/>
          <w:color w:val="4EC9B0"/>
          <w:sz w:val="21"/>
          <w:szCs w:val="21"/>
          <w:lang w:val="en-IN" w:eastAsia="en-IN"/>
        </w:rPr>
        <w:t>pd</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4EC9B0"/>
          <w:sz w:val="21"/>
          <w:szCs w:val="21"/>
          <w:lang w:val="en-IN" w:eastAsia="en-IN"/>
        </w:rPr>
        <w:t>DataFrame</w:t>
      </w:r>
      <w:proofErr w:type="spellEnd"/>
      <w:proofErr w:type="gram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rows</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FFA657"/>
          <w:sz w:val="21"/>
          <w:szCs w:val="21"/>
          <w:lang w:val="en-IN" w:eastAsia="en-IN"/>
        </w:rPr>
        <w:t>width</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A5D6FF"/>
          <w:sz w:val="21"/>
          <w:szCs w:val="21"/>
          <w:lang w:val="en-IN" w:eastAsia="en-IN"/>
        </w:rPr>
        <w:t>'stretch'</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FFA657"/>
          <w:sz w:val="21"/>
          <w:szCs w:val="21"/>
          <w:lang w:val="en-IN" w:eastAsia="en-IN"/>
        </w:rPr>
        <w:t>hide_index</w:t>
      </w:r>
      <w:proofErr w:type="spellEnd"/>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569CD6"/>
          <w:sz w:val="21"/>
          <w:szCs w:val="21"/>
          <w:lang w:val="en-IN" w:eastAsia="en-IN"/>
        </w:rPr>
        <w:t>True</w:t>
      </w:r>
      <w:r w:rsidRPr="00616983">
        <w:rPr>
          <w:rFonts w:ascii="Consolas" w:eastAsia="Times New Roman" w:hAnsi="Consolas" w:cs="Times New Roman"/>
          <w:color w:val="BBBEBF"/>
          <w:sz w:val="21"/>
          <w:szCs w:val="21"/>
          <w:lang w:val="en-IN" w:eastAsia="en-IN"/>
        </w:rPr>
        <w:t>)</w:t>
      </w:r>
    </w:p>
    <w:p w14:paraId="34288A51"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124F0B30"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8B949E"/>
          <w:sz w:val="21"/>
          <w:szCs w:val="21"/>
          <w:lang w:val="en-IN" w:eastAsia="en-IN"/>
        </w:rPr>
        <w:t># Charts</w:t>
      </w:r>
    </w:p>
    <w:p w14:paraId="7D6CE808"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metrics_for_plot</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79C0FF"/>
          <w:sz w:val="21"/>
          <w:szCs w:val="21"/>
          <w:lang w:val="en-IN" w:eastAsia="en-IN"/>
        </w:rPr>
        <w:t>MODEL_REGISTRY</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k</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"label"</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v</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"metrics"</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for</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k</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v</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in</w:t>
      </w: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C9D1D9"/>
          <w:sz w:val="21"/>
          <w:szCs w:val="21"/>
          <w:lang w:val="en-IN" w:eastAsia="en-IN"/>
        </w:rPr>
        <w:t>ok</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D2A8FF"/>
          <w:sz w:val="21"/>
          <w:szCs w:val="21"/>
          <w:lang w:val="en-IN" w:eastAsia="en-IN"/>
        </w:rPr>
        <w:t>items</w:t>
      </w:r>
      <w:proofErr w:type="spellEnd"/>
      <w:proofErr w:type="gramEnd"/>
      <w:r w:rsidRPr="00616983">
        <w:rPr>
          <w:rFonts w:ascii="Consolas" w:eastAsia="Times New Roman" w:hAnsi="Consolas" w:cs="Times New Roman"/>
          <w:color w:val="BBBEBF"/>
          <w:sz w:val="21"/>
          <w:szCs w:val="21"/>
          <w:lang w:val="en-IN" w:eastAsia="en-IN"/>
        </w:rPr>
        <w:t>()}</w:t>
      </w:r>
    </w:p>
    <w:p w14:paraId="560E7291"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fig_bar</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D2A8FF"/>
          <w:sz w:val="21"/>
          <w:szCs w:val="21"/>
          <w:lang w:val="en-IN" w:eastAsia="en-IN"/>
        </w:rPr>
        <w:t>plot_metrics_</w:t>
      </w:r>
      <w:proofErr w:type="gramStart"/>
      <w:r w:rsidRPr="00616983">
        <w:rPr>
          <w:rFonts w:ascii="Consolas" w:eastAsia="Times New Roman" w:hAnsi="Consolas" w:cs="Times New Roman"/>
          <w:color w:val="D2A8FF"/>
          <w:sz w:val="21"/>
          <w:szCs w:val="21"/>
          <w:lang w:val="en-IN" w:eastAsia="en-IN"/>
        </w:rPr>
        <w:t>comparison</w:t>
      </w:r>
      <w:proofErr w:type="spellEnd"/>
      <w:r w:rsidRPr="00616983">
        <w:rPr>
          <w:rFonts w:ascii="Consolas" w:eastAsia="Times New Roman" w:hAnsi="Consolas" w:cs="Times New Roman"/>
          <w:color w:val="BBBEBF"/>
          <w:sz w:val="21"/>
          <w:szCs w:val="21"/>
          <w:lang w:val="en-IN" w:eastAsia="en-IN"/>
        </w:rPr>
        <w:t>(</w:t>
      </w:r>
      <w:proofErr w:type="spellStart"/>
      <w:proofErr w:type="gramEnd"/>
      <w:r w:rsidRPr="00616983">
        <w:rPr>
          <w:rFonts w:ascii="Consolas" w:eastAsia="Times New Roman" w:hAnsi="Consolas" w:cs="Times New Roman"/>
          <w:color w:val="C9D1D9"/>
          <w:sz w:val="21"/>
          <w:szCs w:val="21"/>
          <w:lang w:val="en-IN" w:eastAsia="en-IN"/>
        </w:rPr>
        <w:t>metrics_for_plot</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FFA657"/>
          <w:sz w:val="21"/>
          <w:szCs w:val="21"/>
          <w:lang w:val="en-IN" w:eastAsia="en-IN"/>
        </w:rPr>
        <w:t>metric</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A5D6FF"/>
          <w:sz w:val="21"/>
          <w:szCs w:val="21"/>
          <w:lang w:val="en-IN" w:eastAsia="en-IN"/>
        </w:rPr>
        <w:t>"R2"</w:t>
      </w:r>
      <w:r w:rsidRPr="00616983">
        <w:rPr>
          <w:rFonts w:ascii="Consolas" w:eastAsia="Times New Roman" w:hAnsi="Consolas" w:cs="Times New Roman"/>
          <w:color w:val="BBBEBF"/>
          <w:sz w:val="21"/>
          <w:szCs w:val="21"/>
          <w:lang w:val="en-IN" w:eastAsia="en-IN"/>
        </w:rPr>
        <w:t>)</w:t>
      </w:r>
    </w:p>
    <w:p w14:paraId="034E01AA"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pyplot</w:t>
      </w:r>
      <w:proofErr w:type="spellEnd"/>
      <w:proofErr w:type="gramEnd"/>
      <w:r w:rsidRPr="00616983">
        <w:rPr>
          <w:rFonts w:ascii="Consolas" w:eastAsia="Times New Roman" w:hAnsi="Consolas" w:cs="Times New Roman"/>
          <w:color w:val="BBBEBF"/>
          <w:sz w:val="21"/>
          <w:szCs w:val="21"/>
          <w:lang w:val="en-IN" w:eastAsia="en-IN"/>
        </w:rPr>
        <w:t>(</w:t>
      </w:r>
      <w:proofErr w:type="spellStart"/>
      <w:r w:rsidRPr="00616983">
        <w:rPr>
          <w:rFonts w:ascii="Consolas" w:eastAsia="Times New Roman" w:hAnsi="Consolas" w:cs="Times New Roman"/>
          <w:color w:val="C9D1D9"/>
          <w:sz w:val="21"/>
          <w:szCs w:val="21"/>
          <w:lang w:val="en-IN" w:eastAsia="en-IN"/>
        </w:rPr>
        <w:t>fig_bar</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FFA657"/>
          <w:sz w:val="21"/>
          <w:szCs w:val="21"/>
          <w:lang w:val="en-IN" w:eastAsia="en-IN"/>
        </w:rPr>
        <w:t>width</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A5D6FF"/>
          <w:sz w:val="21"/>
          <w:szCs w:val="21"/>
          <w:lang w:val="en-IN" w:eastAsia="en-IN"/>
        </w:rPr>
        <w:t>'stretch'</w:t>
      </w:r>
      <w:r w:rsidRPr="00616983">
        <w:rPr>
          <w:rFonts w:ascii="Consolas" w:eastAsia="Times New Roman" w:hAnsi="Consolas" w:cs="Times New Roman"/>
          <w:color w:val="BBBEBF"/>
          <w:sz w:val="21"/>
          <w:szCs w:val="21"/>
          <w:lang w:val="en-IN" w:eastAsia="en-IN"/>
        </w:rPr>
        <w:t>)</w:t>
      </w:r>
    </w:p>
    <w:p w14:paraId="62A29A31"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130235ED"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first_v</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2A8FF"/>
          <w:sz w:val="21"/>
          <w:szCs w:val="21"/>
          <w:lang w:val="en-IN" w:eastAsia="en-IN"/>
        </w:rPr>
        <w:t>next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D2A8FF"/>
          <w:sz w:val="21"/>
          <w:szCs w:val="21"/>
          <w:lang w:val="en-IN" w:eastAsia="en-IN"/>
        </w:rPr>
        <w:t>iter</w:t>
      </w:r>
      <w:r w:rsidRPr="00616983">
        <w:rPr>
          <w:rFonts w:ascii="Consolas" w:eastAsia="Times New Roman" w:hAnsi="Consolas" w:cs="Times New Roman"/>
          <w:color w:val="BBBEBF"/>
          <w:sz w:val="21"/>
          <w:szCs w:val="21"/>
          <w:lang w:val="en-IN" w:eastAsia="en-IN"/>
        </w:rPr>
        <w:t>(</w:t>
      </w:r>
      <w:proofErr w:type="spellStart"/>
      <w:proofErr w:type="gramStart"/>
      <w:r w:rsidRPr="00616983">
        <w:rPr>
          <w:rFonts w:ascii="Consolas" w:eastAsia="Times New Roman" w:hAnsi="Consolas" w:cs="Times New Roman"/>
          <w:color w:val="C9D1D9"/>
          <w:sz w:val="21"/>
          <w:szCs w:val="21"/>
          <w:lang w:val="en-IN" w:eastAsia="en-IN"/>
        </w:rPr>
        <w:t>ok</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D2A8FF"/>
          <w:sz w:val="21"/>
          <w:szCs w:val="21"/>
          <w:lang w:val="en-IN" w:eastAsia="en-IN"/>
        </w:rPr>
        <w:t>values</w:t>
      </w:r>
      <w:proofErr w:type="spellEnd"/>
      <w:proofErr w:type="gramEnd"/>
      <w:r w:rsidRPr="00616983">
        <w:rPr>
          <w:rFonts w:ascii="Consolas" w:eastAsia="Times New Roman" w:hAnsi="Consolas" w:cs="Times New Roman"/>
          <w:color w:val="BBBEBF"/>
          <w:sz w:val="21"/>
          <w:szCs w:val="21"/>
          <w:lang w:val="en-IN" w:eastAsia="en-IN"/>
        </w:rPr>
        <w:t>()))</w:t>
      </w:r>
    </w:p>
    <w:p w14:paraId="56DB93B2"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y_test</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first_v</w:t>
      </w:r>
      <w:proofErr w:type="spell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"data</w:t>
      </w:r>
      <w:proofErr w:type="gramStart"/>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w:t>
      </w:r>
      <w:proofErr w:type="gramEnd"/>
      <w:r w:rsidRPr="00616983">
        <w:rPr>
          <w:rFonts w:ascii="Consolas" w:eastAsia="Times New Roman" w:hAnsi="Consolas" w:cs="Times New Roman"/>
          <w:color w:val="A5D6FF"/>
          <w:sz w:val="21"/>
          <w:szCs w:val="21"/>
          <w:lang w:val="en-IN" w:eastAsia="en-IN"/>
        </w:rPr>
        <w:t>"</w:t>
      </w:r>
      <w:proofErr w:type="spellStart"/>
      <w:r w:rsidRPr="00616983">
        <w:rPr>
          <w:rFonts w:ascii="Consolas" w:eastAsia="Times New Roman" w:hAnsi="Consolas" w:cs="Times New Roman"/>
          <w:color w:val="A5D6FF"/>
          <w:sz w:val="21"/>
          <w:szCs w:val="21"/>
          <w:lang w:val="en-IN" w:eastAsia="en-IN"/>
        </w:rPr>
        <w:t>y_test</w:t>
      </w:r>
      <w:proofErr w:type="spellEnd"/>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w:t>
      </w:r>
    </w:p>
    <w:p w14:paraId="40BE0242"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preds_dict</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79C0FF"/>
          <w:sz w:val="21"/>
          <w:szCs w:val="21"/>
          <w:lang w:val="en-IN" w:eastAsia="en-IN"/>
        </w:rPr>
        <w:t>MODEL_REGISTRY</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k</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"label"</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v</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"data</w:t>
      </w:r>
      <w:proofErr w:type="gramStart"/>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w:t>
      </w:r>
      <w:proofErr w:type="gramEnd"/>
      <w:r w:rsidRPr="00616983">
        <w:rPr>
          <w:rFonts w:ascii="Consolas" w:eastAsia="Times New Roman" w:hAnsi="Consolas" w:cs="Times New Roman"/>
          <w:color w:val="A5D6FF"/>
          <w:sz w:val="21"/>
          <w:szCs w:val="21"/>
          <w:lang w:val="en-IN" w:eastAsia="en-IN"/>
        </w:rPr>
        <w:t>"</w:t>
      </w:r>
      <w:proofErr w:type="spellStart"/>
      <w:r w:rsidRPr="00616983">
        <w:rPr>
          <w:rFonts w:ascii="Consolas" w:eastAsia="Times New Roman" w:hAnsi="Consolas" w:cs="Times New Roman"/>
          <w:color w:val="A5D6FF"/>
          <w:sz w:val="21"/>
          <w:szCs w:val="21"/>
          <w:lang w:val="en-IN" w:eastAsia="en-IN"/>
        </w:rPr>
        <w:t>y_pred</w:t>
      </w:r>
      <w:proofErr w:type="spellEnd"/>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for</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k</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v</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in</w:t>
      </w: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C9D1D9"/>
          <w:sz w:val="21"/>
          <w:szCs w:val="21"/>
          <w:lang w:val="en-IN" w:eastAsia="en-IN"/>
        </w:rPr>
        <w:t>ok</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D2A8FF"/>
          <w:sz w:val="21"/>
          <w:szCs w:val="21"/>
          <w:lang w:val="en-IN" w:eastAsia="en-IN"/>
        </w:rPr>
        <w:t>items</w:t>
      </w:r>
      <w:proofErr w:type="spellEnd"/>
      <w:proofErr w:type="gramEnd"/>
      <w:r w:rsidRPr="00616983">
        <w:rPr>
          <w:rFonts w:ascii="Consolas" w:eastAsia="Times New Roman" w:hAnsi="Consolas" w:cs="Times New Roman"/>
          <w:color w:val="BBBEBF"/>
          <w:sz w:val="21"/>
          <w:szCs w:val="21"/>
          <w:lang w:val="en-IN" w:eastAsia="en-IN"/>
        </w:rPr>
        <w:t>()}</w:t>
      </w:r>
    </w:p>
    <w:p w14:paraId="54697BB6"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6DBBD7DF"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tab_l</w:t>
      </w:r>
      <w:proofErr w:type="spellEnd"/>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tab_s</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tabs</w:t>
      </w:r>
      <w:proofErr w:type="spellEnd"/>
      <w:proofErr w:type="gram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"Overlay"</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A5D6FF"/>
          <w:sz w:val="21"/>
          <w:szCs w:val="21"/>
          <w:lang w:val="en-IN" w:eastAsia="en-IN"/>
        </w:rPr>
        <w:t>"Scatter"</w:t>
      </w:r>
      <w:r w:rsidRPr="00616983">
        <w:rPr>
          <w:rFonts w:ascii="Consolas" w:eastAsia="Times New Roman" w:hAnsi="Consolas" w:cs="Times New Roman"/>
          <w:color w:val="BBBEBF"/>
          <w:sz w:val="21"/>
          <w:szCs w:val="21"/>
          <w:lang w:val="en-IN" w:eastAsia="en-IN"/>
        </w:rPr>
        <w:t>])</w:t>
      </w:r>
    </w:p>
    <w:p w14:paraId="5A556F49"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with</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tab_l</w:t>
      </w:r>
      <w:proofErr w:type="spellEnd"/>
      <w:r w:rsidRPr="00616983">
        <w:rPr>
          <w:rFonts w:ascii="Consolas" w:eastAsia="Times New Roman" w:hAnsi="Consolas" w:cs="Times New Roman"/>
          <w:color w:val="BBBEBF"/>
          <w:sz w:val="21"/>
          <w:szCs w:val="21"/>
          <w:lang w:val="en-IN" w:eastAsia="en-IN"/>
        </w:rPr>
        <w:t>:</w:t>
      </w:r>
    </w:p>
    <w:p w14:paraId="1A9B254E"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lastRenderedPageBreak/>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pyplot</w:t>
      </w:r>
      <w:proofErr w:type="spellEnd"/>
      <w:proofErr w:type="gramEnd"/>
      <w:r w:rsidRPr="00616983">
        <w:rPr>
          <w:rFonts w:ascii="Consolas" w:eastAsia="Times New Roman" w:hAnsi="Consolas" w:cs="Times New Roman"/>
          <w:color w:val="BBBEBF"/>
          <w:sz w:val="21"/>
          <w:szCs w:val="21"/>
          <w:lang w:val="en-IN" w:eastAsia="en-IN"/>
        </w:rPr>
        <w:t>(</w:t>
      </w:r>
      <w:proofErr w:type="spellStart"/>
      <w:r w:rsidRPr="00616983">
        <w:rPr>
          <w:rFonts w:ascii="Consolas" w:eastAsia="Times New Roman" w:hAnsi="Consolas" w:cs="Times New Roman"/>
          <w:color w:val="D2A8FF"/>
          <w:sz w:val="21"/>
          <w:szCs w:val="21"/>
          <w:lang w:val="en-IN" w:eastAsia="en-IN"/>
        </w:rPr>
        <w:t>plot_multi_</w:t>
      </w:r>
      <w:proofErr w:type="gramStart"/>
      <w:r w:rsidRPr="00616983">
        <w:rPr>
          <w:rFonts w:ascii="Consolas" w:eastAsia="Times New Roman" w:hAnsi="Consolas" w:cs="Times New Roman"/>
          <w:color w:val="D2A8FF"/>
          <w:sz w:val="21"/>
          <w:szCs w:val="21"/>
          <w:lang w:val="en-IN" w:eastAsia="en-IN"/>
        </w:rPr>
        <w:t>overlay</w:t>
      </w:r>
      <w:proofErr w:type="spellEnd"/>
      <w:r w:rsidRPr="00616983">
        <w:rPr>
          <w:rFonts w:ascii="Consolas" w:eastAsia="Times New Roman" w:hAnsi="Consolas" w:cs="Times New Roman"/>
          <w:color w:val="BBBEBF"/>
          <w:sz w:val="21"/>
          <w:szCs w:val="21"/>
          <w:lang w:val="en-IN" w:eastAsia="en-IN"/>
        </w:rPr>
        <w:t>(</w:t>
      </w:r>
      <w:proofErr w:type="spellStart"/>
      <w:proofErr w:type="gramEnd"/>
      <w:r w:rsidRPr="00616983">
        <w:rPr>
          <w:rFonts w:ascii="Consolas" w:eastAsia="Times New Roman" w:hAnsi="Consolas" w:cs="Times New Roman"/>
          <w:color w:val="C9D1D9"/>
          <w:sz w:val="21"/>
          <w:szCs w:val="21"/>
          <w:lang w:val="en-IN" w:eastAsia="en-IN"/>
        </w:rPr>
        <w:t>y_test</w:t>
      </w:r>
      <w:proofErr w:type="spellEnd"/>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preds_dict</w:t>
      </w:r>
      <w:proofErr w:type="spellEnd"/>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target_col</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FFA657"/>
          <w:sz w:val="21"/>
          <w:szCs w:val="21"/>
          <w:lang w:val="en-IN" w:eastAsia="en-IN"/>
        </w:rPr>
        <w:t>width</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A5D6FF"/>
          <w:sz w:val="21"/>
          <w:szCs w:val="21"/>
          <w:lang w:val="en-IN" w:eastAsia="en-IN"/>
        </w:rPr>
        <w:t>'stretch'</w:t>
      </w:r>
      <w:r w:rsidRPr="00616983">
        <w:rPr>
          <w:rFonts w:ascii="Consolas" w:eastAsia="Times New Roman" w:hAnsi="Consolas" w:cs="Times New Roman"/>
          <w:color w:val="BBBEBF"/>
          <w:sz w:val="21"/>
          <w:szCs w:val="21"/>
          <w:lang w:val="en-IN" w:eastAsia="en-IN"/>
        </w:rPr>
        <w:t>)</w:t>
      </w:r>
    </w:p>
    <w:p w14:paraId="4CF2D662"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with</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tab_s</w:t>
      </w:r>
      <w:proofErr w:type="spellEnd"/>
      <w:r w:rsidRPr="00616983">
        <w:rPr>
          <w:rFonts w:ascii="Consolas" w:eastAsia="Times New Roman" w:hAnsi="Consolas" w:cs="Times New Roman"/>
          <w:color w:val="BBBEBF"/>
          <w:sz w:val="21"/>
          <w:szCs w:val="21"/>
          <w:lang w:val="en-IN" w:eastAsia="en-IN"/>
        </w:rPr>
        <w:t>:</w:t>
      </w:r>
    </w:p>
    <w:p w14:paraId="1B175E85"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pyplot</w:t>
      </w:r>
      <w:proofErr w:type="spellEnd"/>
      <w:proofErr w:type="gramEnd"/>
      <w:r w:rsidRPr="00616983">
        <w:rPr>
          <w:rFonts w:ascii="Consolas" w:eastAsia="Times New Roman" w:hAnsi="Consolas" w:cs="Times New Roman"/>
          <w:color w:val="BBBEBF"/>
          <w:sz w:val="21"/>
          <w:szCs w:val="21"/>
          <w:lang w:val="en-IN" w:eastAsia="en-IN"/>
        </w:rPr>
        <w:t>(</w:t>
      </w:r>
      <w:proofErr w:type="spellStart"/>
      <w:r w:rsidRPr="00616983">
        <w:rPr>
          <w:rFonts w:ascii="Consolas" w:eastAsia="Times New Roman" w:hAnsi="Consolas" w:cs="Times New Roman"/>
          <w:color w:val="D2A8FF"/>
          <w:sz w:val="21"/>
          <w:szCs w:val="21"/>
          <w:lang w:val="en-IN" w:eastAsia="en-IN"/>
        </w:rPr>
        <w:t>plot_multi_</w:t>
      </w:r>
      <w:proofErr w:type="gramStart"/>
      <w:r w:rsidRPr="00616983">
        <w:rPr>
          <w:rFonts w:ascii="Consolas" w:eastAsia="Times New Roman" w:hAnsi="Consolas" w:cs="Times New Roman"/>
          <w:color w:val="D2A8FF"/>
          <w:sz w:val="21"/>
          <w:szCs w:val="21"/>
          <w:lang w:val="en-IN" w:eastAsia="en-IN"/>
        </w:rPr>
        <w:t>scatter</w:t>
      </w:r>
      <w:proofErr w:type="spellEnd"/>
      <w:r w:rsidRPr="00616983">
        <w:rPr>
          <w:rFonts w:ascii="Consolas" w:eastAsia="Times New Roman" w:hAnsi="Consolas" w:cs="Times New Roman"/>
          <w:color w:val="BBBEBF"/>
          <w:sz w:val="21"/>
          <w:szCs w:val="21"/>
          <w:lang w:val="en-IN" w:eastAsia="en-IN"/>
        </w:rPr>
        <w:t>(</w:t>
      </w:r>
      <w:proofErr w:type="spellStart"/>
      <w:proofErr w:type="gramEnd"/>
      <w:r w:rsidRPr="00616983">
        <w:rPr>
          <w:rFonts w:ascii="Consolas" w:eastAsia="Times New Roman" w:hAnsi="Consolas" w:cs="Times New Roman"/>
          <w:color w:val="C9D1D9"/>
          <w:sz w:val="21"/>
          <w:szCs w:val="21"/>
          <w:lang w:val="en-IN" w:eastAsia="en-IN"/>
        </w:rPr>
        <w:t>y_test</w:t>
      </w:r>
      <w:proofErr w:type="spellEnd"/>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preds_dict</w:t>
      </w:r>
      <w:proofErr w:type="spellEnd"/>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target_col</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FFA657"/>
          <w:sz w:val="21"/>
          <w:szCs w:val="21"/>
          <w:lang w:val="en-IN" w:eastAsia="en-IN"/>
        </w:rPr>
        <w:t>width</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A5D6FF"/>
          <w:sz w:val="21"/>
          <w:szCs w:val="21"/>
          <w:lang w:val="en-IN" w:eastAsia="en-IN"/>
        </w:rPr>
        <w:t>'stretch'</w:t>
      </w:r>
      <w:r w:rsidRPr="00616983">
        <w:rPr>
          <w:rFonts w:ascii="Consolas" w:eastAsia="Times New Roman" w:hAnsi="Consolas" w:cs="Times New Roman"/>
          <w:color w:val="BBBEBF"/>
          <w:sz w:val="21"/>
          <w:szCs w:val="21"/>
          <w:lang w:val="en-IN" w:eastAsia="en-IN"/>
        </w:rPr>
        <w:t>)</w:t>
      </w:r>
    </w:p>
    <w:p w14:paraId="6A91E3E3"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79E077EB"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8B949E"/>
          <w:sz w:val="21"/>
          <w:szCs w:val="21"/>
          <w:lang w:val="en-IN" w:eastAsia="en-IN"/>
        </w:rPr>
        <w:t># AI analysis per model</w:t>
      </w:r>
    </w:p>
    <w:p w14:paraId="33656743"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with</w:t>
      </w: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expander</w:t>
      </w:r>
      <w:proofErr w:type="spellEnd"/>
      <w:proofErr w:type="gram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"Model interpretations"</w:t>
      </w:r>
      <w:r w:rsidRPr="00616983">
        <w:rPr>
          <w:rFonts w:ascii="Consolas" w:eastAsia="Times New Roman" w:hAnsi="Consolas" w:cs="Times New Roman"/>
          <w:color w:val="BBBEBF"/>
          <w:sz w:val="21"/>
          <w:szCs w:val="21"/>
          <w:lang w:val="en-IN" w:eastAsia="en-IN"/>
        </w:rPr>
        <w:t>):</w:t>
      </w:r>
    </w:p>
    <w:p w14:paraId="5437369A"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for</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k</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v</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in</w:t>
      </w: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C9D1D9"/>
          <w:sz w:val="21"/>
          <w:szCs w:val="21"/>
          <w:lang w:val="en-IN" w:eastAsia="en-IN"/>
        </w:rPr>
        <w:t>ok</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D2A8FF"/>
          <w:sz w:val="21"/>
          <w:szCs w:val="21"/>
          <w:lang w:val="en-IN" w:eastAsia="en-IN"/>
        </w:rPr>
        <w:t>items</w:t>
      </w:r>
      <w:proofErr w:type="spellEnd"/>
      <w:proofErr w:type="gramEnd"/>
      <w:r w:rsidRPr="00616983">
        <w:rPr>
          <w:rFonts w:ascii="Consolas" w:eastAsia="Times New Roman" w:hAnsi="Consolas" w:cs="Times New Roman"/>
          <w:color w:val="BBBEBF"/>
          <w:sz w:val="21"/>
          <w:szCs w:val="21"/>
          <w:lang w:val="en-IN" w:eastAsia="en-IN"/>
        </w:rPr>
        <w:t>():</w:t>
      </w:r>
    </w:p>
    <w:p w14:paraId="653693CD"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markdown</w:t>
      </w:r>
      <w:proofErr w:type="spellEnd"/>
      <w:proofErr w:type="gram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FF7B72"/>
          <w:sz w:val="21"/>
          <w:szCs w:val="21"/>
          <w:lang w:val="en-IN" w:eastAsia="en-IN"/>
        </w:rPr>
        <w:t>f</w:t>
      </w:r>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FF7B72"/>
          <w:sz w:val="21"/>
          <w:szCs w:val="21"/>
          <w:lang w:val="en-IN" w:eastAsia="en-IN"/>
        </w:rPr>
        <w:t>{</w:t>
      </w:r>
      <w:r w:rsidRPr="00616983">
        <w:rPr>
          <w:rFonts w:ascii="Consolas" w:eastAsia="Times New Roman" w:hAnsi="Consolas" w:cs="Times New Roman"/>
          <w:color w:val="79C0FF"/>
          <w:sz w:val="21"/>
          <w:szCs w:val="21"/>
          <w:lang w:val="en-IN" w:eastAsia="en-IN"/>
        </w:rPr>
        <w:t>MODEL_REGISTRY</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k</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'label'</w:t>
      </w:r>
      <w:proofErr w:type="gramStart"/>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FF7B72"/>
          <w:sz w:val="21"/>
          <w:szCs w:val="21"/>
          <w:lang w:val="en-IN" w:eastAsia="en-IN"/>
        </w:rPr>
        <w:t>}</w:t>
      </w:r>
      <w:r w:rsidRPr="00616983">
        <w:rPr>
          <w:rFonts w:ascii="Consolas" w:eastAsia="Times New Roman" w:hAnsi="Consolas" w:cs="Times New Roman"/>
          <w:color w:val="A5D6FF"/>
          <w:sz w:val="21"/>
          <w:szCs w:val="21"/>
          <w:lang w:val="en-IN" w:eastAsia="en-IN"/>
        </w:rPr>
        <w:t>*</w:t>
      </w:r>
      <w:proofErr w:type="gramEnd"/>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w:t>
      </w:r>
    </w:p>
    <w:p w14:paraId="79D101DA"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analysis</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D2A8FF"/>
          <w:sz w:val="21"/>
          <w:szCs w:val="21"/>
          <w:lang w:val="en-IN" w:eastAsia="en-IN"/>
        </w:rPr>
        <w:t>interpret_metrics</w:t>
      </w:r>
      <w:proofErr w:type="spell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v</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"metrics"</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k</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df</w:t>
      </w:r>
      <w:proofErr w:type="spellEnd"/>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target_col</w:t>
      </w:r>
      <w:proofErr w:type="spellEnd"/>
      <w:r w:rsidRPr="00616983">
        <w:rPr>
          <w:rFonts w:ascii="Consolas" w:eastAsia="Times New Roman" w:hAnsi="Consolas" w:cs="Times New Roman"/>
          <w:color w:val="BBBEBF"/>
          <w:sz w:val="21"/>
          <w:szCs w:val="21"/>
          <w:lang w:val="en-IN" w:eastAsia="en-IN"/>
        </w:rPr>
        <w:t>)</w:t>
      </w:r>
    </w:p>
    <w:p w14:paraId="6240F4FD"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markdown</w:t>
      </w:r>
      <w:proofErr w:type="spellEnd"/>
      <w:proofErr w:type="gram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analysis</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w:t>
      </w:r>
      <w:proofErr w:type="spellStart"/>
      <w:r w:rsidRPr="00616983">
        <w:rPr>
          <w:rFonts w:ascii="Consolas" w:eastAsia="Times New Roman" w:hAnsi="Consolas" w:cs="Times New Roman"/>
          <w:color w:val="A5D6FF"/>
          <w:sz w:val="21"/>
          <w:szCs w:val="21"/>
          <w:lang w:val="en-IN" w:eastAsia="en-IN"/>
        </w:rPr>
        <w:t>summary_sentence</w:t>
      </w:r>
      <w:proofErr w:type="spellEnd"/>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w:t>
      </w:r>
    </w:p>
    <w:p w14:paraId="71038438"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divider</w:t>
      </w:r>
      <w:proofErr w:type="spellEnd"/>
      <w:proofErr w:type="gramEnd"/>
      <w:r w:rsidRPr="00616983">
        <w:rPr>
          <w:rFonts w:ascii="Consolas" w:eastAsia="Times New Roman" w:hAnsi="Consolas" w:cs="Times New Roman"/>
          <w:color w:val="BBBEBF"/>
          <w:sz w:val="21"/>
          <w:szCs w:val="21"/>
          <w:lang w:val="en-IN" w:eastAsia="en-IN"/>
        </w:rPr>
        <w:t>()</w:t>
      </w:r>
    </w:p>
    <w:p w14:paraId="2EF45148"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7516F016" w14:textId="77777777" w:rsidR="00CC1C54" w:rsidRDefault="00CC1C54">
      <w:pPr>
        <w:spacing w:after="100"/>
        <w:rPr>
          <w:sz w:val="21"/>
        </w:rPr>
      </w:pPr>
    </w:p>
    <w:p w14:paraId="3274C71D" w14:textId="780F1148" w:rsidR="0075490F" w:rsidRDefault="00000000">
      <w:pPr>
        <w:spacing w:after="100"/>
      </w:pPr>
      <w:r>
        <w:rPr>
          <w:sz w:val="21"/>
        </w:rPr>
        <w:t>Tests models against any dataset independently of the Home page upload. If no file is uploaded, falls back to the active Home page dataset. Supports Single Model and Compare All Selected Models modes.</w:t>
      </w:r>
    </w:p>
    <w:p w14:paraId="4507774E" w14:textId="77777777" w:rsidR="0075490F" w:rsidRDefault="00000000">
      <w:pPr>
        <w:spacing w:after="100"/>
      </w:pPr>
      <w:r>
        <w:rPr>
          <w:sz w:val="21"/>
        </w:rPr>
        <w:t>Single model mode shows metrics, AI analysis, Actual vs Predicted, Residuals, a 30-row sample predictions table, and a Save run button. Multi-model mode shows ranked table, R² bar chart, overlay, and scatter. Per-model AI interpretation is collapsible in an expander.</w:t>
      </w:r>
    </w:p>
    <w:p w14:paraId="4A78C806" w14:textId="77777777" w:rsidR="0075490F" w:rsidRDefault="00000000" w:rsidP="00A01686">
      <w:pPr>
        <w:pStyle w:val="Heading3"/>
      </w:pPr>
      <w:proofErr w:type="gramStart"/>
      <w:r>
        <w:t>6.6  Page</w:t>
      </w:r>
      <w:proofErr w:type="gramEnd"/>
      <w:r>
        <w:t xml:space="preserve"> 5 — Session Comparison</w:t>
      </w:r>
    </w:p>
    <w:p w14:paraId="2DA4A135"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8B949E"/>
          <w:sz w:val="21"/>
          <w:szCs w:val="21"/>
          <w:lang w:val="en-IN" w:eastAsia="en-IN"/>
        </w:rPr>
        <w:t># pages/5_Session_Comparison.py</w:t>
      </w:r>
    </w:p>
    <w:p w14:paraId="1FC93D01"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8B949E"/>
          <w:sz w:val="21"/>
          <w:szCs w:val="21"/>
          <w:lang w:val="en-IN" w:eastAsia="en-IN"/>
        </w:rPr>
        <w:t># ─────────────────────────────────────────────────────────────</w:t>
      </w:r>
    </w:p>
    <w:p w14:paraId="06362589"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8B949E"/>
          <w:sz w:val="21"/>
          <w:szCs w:val="21"/>
          <w:lang w:val="en-IN" w:eastAsia="en-IN"/>
        </w:rPr>
        <w:t># View, compare, and manage all saved training runs.</w:t>
      </w:r>
    </w:p>
    <w:p w14:paraId="664AA7E6"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8B949E"/>
          <w:sz w:val="21"/>
          <w:szCs w:val="21"/>
          <w:lang w:val="en-IN" w:eastAsia="en-IN"/>
        </w:rPr>
        <w:t># Delta highlighting vs run #1 (baseline).</w:t>
      </w:r>
    </w:p>
    <w:p w14:paraId="5918060F"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8B949E"/>
          <w:sz w:val="21"/>
          <w:szCs w:val="21"/>
          <w:lang w:val="en-IN" w:eastAsia="en-IN"/>
        </w:rPr>
        <w:t># ─────────────────────────────────────────────────────────────</w:t>
      </w:r>
    </w:p>
    <w:p w14:paraId="09AD4FAF"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58D6A512"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C586C0"/>
          <w:sz w:val="21"/>
          <w:szCs w:val="21"/>
          <w:lang w:val="en-IN" w:eastAsia="en-IN"/>
        </w:rPr>
        <w:t>from</w:t>
      </w: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config</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4EC9B0"/>
          <w:sz w:val="21"/>
          <w:szCs w:val="21"/>
          <w:lang w:val="en-IN" w:eastAsia="en-IN"/>
        </w:rPr>
        <w:t>sidebar</w:t>
      </w:r>
      <w:proofErr w:type="gramEnd"/>
      <w:r w:rsidRPr="00616983">
        <w:rPr>
          <w:rFonts w:ascii="Consolas" w:eastAsia="Times New Roman" w:hAnsi="Consolas" w:cs="Times New Roman"/>
          <w:color w:val="4EC9B0"/>
          <w:sz w:val="21"/>
          <w:szCs w:val="21"/>
          <w:lang w:val="en-IN" w:eastAsia="en-IN"/>
        </w:rPr>
        <w:t>_config</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import</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D2A8FF"/>
          <w:sz w:val="21"/>
          <w:szCs w:val="21"/>
          <w:lang w:val="en-IN" w:eastAsia="en-IN"/>
        </w:rPr>
        <w:t>apply_page_config</w:t>
      </w:r>
      <w:proofErr w:type="spellEnd"/>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D2A8FF"/>
          <w:sz w:val="21"/>
          <w:szCs w:val="21"/>
          <w:lang w:val="en-IN" w:eastAsia="en-IN"/>
        </w:rPr>
        <w:t>render_sidebar</w:t>
      </w:r>
      <w:proofErr w:type="spellEnd"/>
    </w:p>
    <w:p w14:paraId="3D877BBB"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roofErr w:type="spellStart"/>
      <w:r w:rsidRPr="00616983">
        <w:rPr>
          <w:rFonts w:ascii="Consolas" w:eastAsia="Times New Roman" w:hAnsi="Consolas" w:cs="Times New Roman"/>
          <w:color w:val="D2A8FF"/>
          <w:sz w:val="21"/>
          <w:szCs w:val="21"/>
          <w:lang w:val="en-IN" w:eastAsia="en-IN"/>
        </w:rPr>
        <w:t>apply_page_</w:t>
      </w:r>
      <w:proofErr w:type="gramStart"/>
      <w:r w:rsidRPr="00616983">
        <w:rPr>
          <w:rFonts w:ascii="Consolas" w:eastAsia="Times New Roman" w:hAnsi="Consolas" w:cs="Times New Roman"/>
          <w:color w:val="D2A8FF"/>
          <w:sz w:val="21"/>
          <w:szCs w:val="21"/>
          <w:lang w:val="en-IN" w:eastAsia="en-IN"/>
        </w:rPr>
        <w:t>config</w:t>
      </w:r>
      <w:proofErr w:type="spellEnd"/>
      <w:r w:rsidRPr="00616983">
        <w:rPr>
          <w:rFonts w:ascii="Consolas" w:eastAsia="Times New Roman" w:hAnsi="Consolas" w:cs="Times New Roman"/>
          <w:color w:val="BBBEBF"/>
          <w:sz w:val="21"/>
          <w:szCs w:val="21"/>
          <w:lang w:val="en-IN" w:eastAsia="en-IN"/>
        </w:rPr>
        <w:t>(</w:t>
      </w:r>
      <w:proofErr w:type="gramEnd"/>
      <w:r w:rsidRPr="00616983">
        <w:rPr>
          <w:rFonts w:ascii="Consolas" w:eastAsia="Times New Roman" w:hAnsi="Consolas" w:cs="Times New Roman"/>
          <w:color w:val="A5D6FF"/>
          <w:sz w:val="21"/>
          <w:szCs w:val="21"/>
          <w:lang w:val="en-IN" w:eastAsia="en-IN"/>
        </w:rPr>
        <w:t xml:space="preserve">"Session Comparison — </w:t>
      </w:r>
      <w:proofErr w:type="spellStart"/>
      <w:r w:rsidRPr="00616983">
        <w:rPr>
          <w:rFonts w:ascii="Consolas" w:eastAsia="Times New Roman" w:hAnsi="Consolas" w:cs="Times New Roman"/>
          <w:color w:val="A5D6FF"/>
          <w:sz w:val="21"/>
          <w:szCs w:val="21"/>
          <w:lang w:val="en-IN" w:eastAsia="en-IN"/>
        </w:rPr>
        <w:t>MLForge</w:t>
      </w:r>
      <w:proofErr w:type="spellEnd"/>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w:t>
      </w:r>
    </w:p>
    <w:p w14:paraId="11A286C2"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23188171"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C586C0"/>
          <w:sz w:val="21"/>
          <w:szCs w:val="21"/>
          <w:lang w:val="en-IN" w:eastAsia="en-IN"/>
        </w:rPr>
        <w:t>import</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4EC9B0"/>
          <w:sz w:val="21"/>
          <w:szCs w:val="21"/>
          <w:lang w:val="en-IN" w:eastAsia="en-IN"/>
        </w:rPr>
        <w:t>streamlit</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as</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4EC9B0"/>
          <w:sz w:val="21"/>
          <w:szCs w:val="21"/>
          <w:lang w:val="en-IN" w:eastAsia="en-IN"/>
        </w:rPr>
        <w:t>st</w:t>
      </w:r>
    </w:p>
    <w:p w14:paraId="7E2A9208"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C586C0"/>
          <w:sz w:val="21"/>
          <w:szCs w:val="21"/>
          <w:lang w:val="en-IN" w:eastAsia="en-IN"/>
        </w:rPr>
        <w:t>import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4EC9B0"/>
          <w:sz w:val="21"/>
          <w:szCs w:val="21"/>
          <w:lang w:val="en-IN" w:eastAsia="en-IN"/>
        </w:rPr>
        <w:t>pandas</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as</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4EC9B0"/>
          <w:sz w:val="21"/>
          <w:szCs w:val="21"/>
          <w:lang w:val="en-IN" w:eastAsia="en-IN"/>
        </w:rPr>
        <w:t>pd</w:t>
      </w:r>
    </w:p>
    <w:p w14:paraId="42312FC6"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C586C0"/>
          <w:sz w:val="21"/>
          <w:szCs w:val="21"/>
          <w:lang w:val="en-IN" w:eastAsia="en-IN"/>
        </w:rPr>
        <w:t>import</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4EC9B0"/>
          <w:sz w:val="21"/>
          <w:szCs w:val="21"/>
          <w:lang w:val="en-IN" w:eastAsia="en-IN"/>
        </w:rPr>
        <w:t>numpy</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as</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4EC9B0"/>
          <w:sz w:val="21"/>
          <w:szCs w:val="21"/>
          <w:lang w:val="en-IN" w:eastAsia="en-IN"/>
        </w:rPr>
        <w:t>np</w:t>
      </w:r>
    </w:p>
    <w:p w14:paraId="740283F0"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C586C0"/>
          <w:sz w:val="21"/>
          <w:szCs w:val="21"/>
          <w:lang w:val="en-IN" w:eastAsia="en-IN"/>
        </w:rPr>
        <w:t>from</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4EC9B0"/>
          <w:sz w:val="21"/>
          <w:szCs w:val="21"/>
          <w:lang w:val="en-IN" w:eastAsia="en-IN"/>
        </w:rPr>
        <w:t>pathlib</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import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4EC9B0"/>
          <w:sz w:val="21"/>
          <w:szCs w:val="21"/>
          <w:lang w:val="en-IN" w:eastAsia="en-IN"/>
        </w:rPr>
        <w:t>Path</w:t>
      </w:r>
    </w:p>
    <w:p w14:paraId="1F8C7331"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6A2BF2F1"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C586C0"/>
          <w:sz w:val="21"/>
          <w:szCs w:val="21"/>
          <w:lang w:val="en-IN" w:eastAsia="en-IN"/>
        </w:rPr>
        <w:t>from</w:t>
      </w: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config</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4EC9B0"/>
          <w:sz w:val="21"/>
          <w:szCs w:val="21"/>
          <w:lang w:val="en-IN" w:eastAsia="en-IN"/>
        </w:rPr>
        <w:t>model</w:t>
      </w:r>
      <w:proofErr w:type="gramEnd"/>
      <w:r w:rsidRPr="00616983">
        <w:rPr>
          <w:rFonts w:ascii="Consolas" w:eastAsia="Times New Roman" w:hAnsi="Consolas" w:cs="Times New Roman"/>
          <w:color w:val="4EC9B0"/>
          <w:sz w:val="21"/>
          <w:szCs w:val="21"/>
          <w:lang w:val="en-IN" w:eastAsia="en-IN"/>
        </w:rPr>
        <w:t>_registry</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import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79C0FF"/>
          <w:sz w:val="21"/>
          <w:szCs w:val="21"/>
          <w:lang w:val="en-IN" w:eastAsia="en-IN"/>
        </w:rPr>
        <w:t>MODEL_REGISTRY</w:t>
      </w:r>
    </w:p>
    <w:p w14:paraId="33140714"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C586C0"/>
          <w:sz w:val="21"/>
          <w:szCs w:val="21"/>
          <w:lang w:val="en-IN" w:eastAsia="en-IN"/>
        </w:rPr>
        <w:t>from</w:t>
      </w: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backend</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4EC9B0"/>
          <w:sz w:val="21"/>
          <w:szCs w:val="21"/>
          <w:lang w:val="en-IN" w:eastAsia="en-IN"/>
        </w:rPr>
        <w:t>session</w:t>
      </w:r>
      <w:proofErr w:type="gramEnd"/>
      <w:r w:rsidRPr="00616983">
        <w:rPr>
          <w:rFonts w:ascii="Consolas" w:eastAsia="Times New Roman" w:hAnsi="Consolas" w:cs="Times New Roman"/>
          <w:color w:val="4EC9B0"/>
          <w:sz w:val="21"/>
          <w:szCs w:val="21"/>
          <w:lang w:val="en-IN" w:eastAsia="en-IN"/>
        </w:rPr>
        <w:t>_store</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import</w:t>
      </w:r>
      <w:r w:rsidRPr="00616983">
        <w:rPr>
          <w:rFonts w:ascii="Consolas" w:eastAsia="Times New Roman" w:hAnsi="Consolas" w:cs="Times New Roman"/>
          <w:color w:val="BBBEBF"/>
          <w:sz w:val="21"/>
          <w:szCs w:val="21"/>
          <w:lang w:val="en-IN" w:eastAsia="en-IN"/>
        </w:rPr>
        <w:t xml:space="preserve"> (</w:t>
      </w:r>
    </w:p>
    <w:p w14:paraId="226069F4"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D2A8FF"/>
          <w:sz w:val="21"/>
          <w:szCs w:val="21"/>
          <w:lang w:val="en-IN" w:eastAsia="en-IN"/>
        </w:rPr>
        <w:t>get_runs</w:t>
      </w:r>
      <w:proofErr w:type="spellEnd"/>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D2A8FF"/>
          <w:sz w:val="21"/>
          <w:szCs w:val="21"/>
          <w:lang w:val="en-IN" w:eastAsia="en-IN"/>
        </w:rPr>
        <w:t>runs_to_dataframe</w:t>
      </w:r>
      <w:proofErr w:type="spellEnd"/>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D2A8FF"/>
          <w:sz w:val="21"/>
          <w:szCs w:val="21"/>
          <w:lang w:val="en-IN" w:eastAsia="en-IN"/>
        </w:rPr>
        <w:t>clear_runs</w:t>
      </w:r>
      <w:proofErr w:type="spellEnd"/>
      <w:r w:rsidRPr="00616983">
        <w:rPr>
          <w:rFonts w:ascii="Consolas" w:eastAsia="Times New Roman" w:hAnsi="Consolas" w:cs="Times New Roman"/>
          <w:color w:val="BBBEBF"/>
          <w:sz w:val="21"/>
          <w:szCs w:val="21"/>
          <w:lang w:val="en-IN" w:eastAsia="en-IN"/>
        </w:rPr>
        <w:t>,</w:t>
      </w:r>
    </w:p>
    <w:p w14:paraId="67CD6764"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D2A8FF"/>
          <w:sz w:val="21"/>
          <w:szCs w:val="21"/>
          <w:lang w:val="en-IN" w:eastAsia="en-IN"/>
        </w:rPr>
        <w:t>delete_run</w:t>
      </w:r>
      <w:proofErr w:type="spellEnd"/>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D2A8FF"/>
          <w:sz w:val="21"/>
          <w:szCs w:val="21"/>
          <w:lang w:val="en-IN" w:eastAsia="en-IN"/>
        </w:rPr>
        <w:t>get_best_run</w:t>
      </w:r>
      <w:proofErr w:type="spellEnd"/>
      <w:r w:rsidRPr="00616983">
        <w:rPr>
          <w:rFonts w:ascii="Consolas" w:eastAsia="Times New Roman" w:hAnsi="Consolas" w:cs="Times New Roman"/>
          <w:color w:val="BBBEBF"/>
          <w:sz w:val="21"/>
          <w:szCs w:val="21"/>
          <w:lang w:val="en-IN" w:eastAsia="en-IN"/>
        </w:rPr>
        <w:t>,</w:t>
      </w:r>
    </w:p>
    <w:p w14:paraId="4E04588B"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w:t>
      </w:r>
    </w:p>
    <w:p w14:paraId="17C5B7F2"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C586C0"/>
          <w:sz w:val="21"/>
          <w:szCs w:val="21"/>
          <w:lang w:val="en-IN" w:eastAsia="en-IN"/>
        </w:rPr>
        <w:t>from</w:t>
      </w: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backend</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4EC9B0"/>
          <w:sz w:val="21"/>
          <w:szCs w:val="21"/>
          <w:lang w:val="en-IN" w:eastAsia="en-IN"/>
        </w:rPr>
        <w:t>plotting</w:t>
      </w:r>
      <w:proofErr w:type="spellEnd"/>
      <w:proofErr w:type="gram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import</w:t>
      </w:r>
      <w:r w:rsidRPr="00616983">
        <w:rPr>
          <w:rFonts w:ascii="Consolas" w:eastAsia="Times New Roman" w:hAnsi="Consolas" w:cs="Times New Roman"/>
          <w:color w:val="BBBEBF"/>
          <w:sz w:val="21"/>
          <w:szCs w:val="21"/>
          <w:lang w:val="en-IN" w:eastAsia="en-IN"/>
        </w:rPr>
        <w:t xml:space="preserve"> (</w:t>
      </w:r>
    </w:p>
    <w:p w14:paraId="172E8486"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D2A8FF"/>
          <w:sz w:val="21"/>
          <w:szCs w:val="21"/>
          <w:lang w:val="en-IN" w:eastAsia="en-IN"/>
        </w:rPr>
        <w:t>plot_multi_overlay</w:t>
      </w:r>
      <w:proofErr w:type="spellEnd"/>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D2A8FF"/>
          <w:sz w:val="21"/>
          <w:szCs w:val="21"/>
          <w:lang w:val="en-IN" w:eastAsia="en-IN"/>
        </w:rPr>
        <w:t>plot_multi_scatter</w:t>
      </w:r>
      <w:proofErr w:type="spellEnd"/>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D2A8FF"/>
          <w:sz w:val="21"/>
          <w:szCs w:val="21"/>
          <w:lang w:val="en-IN" w:eastAsia="en-IN"/>
        </w:rPr>
        <w:t>plot_metrics_comparison</w:t>
      </w:r>
      <w:proofErr w:type="spellEnd"/>
      <w:r w:rsidRPr="00616983">
        <w:rPr>
          <w:rFonts w:ascii="Consolas" w:eastAsia="Times New Roman" w:hAnsi="Consolas" w:cs="Times New Roman"/>
          <w:color w:val="BBBEBF"/>
          <w:sz w:val="21"/>
          <w:szCs w:val="21"/>
          <w:lang w:val="en-IN" w:eastAsia="en-IN"/>
        </w:rPr>
        <w:t>,</w:t>
      </w:r>
    </w:p>
    <w:p w14:paraId="6E9ED8B3"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lastRenderedPageBreak/>
        <w:t>)</w:t>
      </w:r>
    </w:p>
    <w:p w14:paraId="5EEC4AEE"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2A0368B3"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roofErr w:type="spellStart"/>
      <w:r w:rsidRPr="00616983">
        <w:rPr>
          <w:rFonts w:ascii="Consolas" w:eastAsia="Times New Roman" w:hAnsi="Consolas" w:cs="Times New Roman"/>
          <w:color w:val="C9D1D9"/>
          <w:sz w:val="21"/>
          <w:szCs w:val="21"/>
          <w:lang w:val="en-IN" w:eastAsia="en-IN"/>
        </w:rPr>
        <w:t>css_path</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4EC9B0"/>
          <w:sz w:val="21"/>
          <w:szCs w:val="21"/>
          <w:lang w:val="en-IN" w:eastAsia="en-IN"/>
        </w:rPr>
        <w:t>Path</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"assets/style.css"</w:t>
      </w:r>
      <w:r w:rsidRPr="00616983">
        <w:rPr>
          <w:rFonts w:ascii="Consolas" w:eastAsia="Times New Roman" w:hAnsi="Consolas" w:cs="Times New Roman"/>
          <w:color w:val="BBBEBF"/>
          <w:sz w:val="21"/>
          <w:szCs w:val="21"/>
          <w:lang w:val="en-IN" w:eastAsia="en-IN"/>
        </w:rPr>
        <w:t>)</w:t>
      </w:r>
    </w:p>
    <w:p w14:paraId="5FD46581"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C586C0"/>
          <w:sz w:val="21"/>
          <w:szCs w:val="21"/>
          <w:lang w:val="en-IN" w:eastAsia="en-IN"/>
        </w:rPr>
        <w:t>if</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css_</w:t>
      </w:r>
      <w:proofErr w:type="gramStart"/>
      <w:r w:rsidRPr="00616983">
        <w:rPr>
          <w:rFonts w:ascii="Consolas" w:eastAsia="Times New Roman" w:hAnsi="Consolas" w:cs="Times New Roman"/>
          <w:color w:val="C9D1D9"/>
          <w:sz w:val="21"/>
          <w:szCs w:val="21"/>
          <w:lang w:val="en-IN" w:eastAsia="en-IN"/>
        </w:rPr>
        <w:t>path</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D2A8FF"/>
          <w:sz w:val="21"/>
          <w:szCs w:val="21"/>
          <w:lang w:val="en-IN" w:eastAsia="en-IN"/>
        </w:rPr>
        <w:t>exists</w:t>
      </w:r>
      <w:proofErr w:type="spellEnd"/>
      <w:proofErr w:type="gramEnd"/>
      <w:r w:rsidRPr="00616983">
        <w:rPr>
          <w:rFonts w:ascii="Consolas" w:eastAsia="Times New Roman" w:hAnsi="Consolas" w:cs="Times New Roman"/>
          <w:color w:val="BBBEBF"/>
          <w:sz w:val="21"/>
          <w:szCs w:val="21"/>
          <w:lang w:val="en-IN" w:eastAsia="en-IN"/>
        </w:rPr>
        <w:t>():</w:t>
      </w:r>
    </w:p>
    <w:p w14:paraId="7246F4D4"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markdown</w:t>
      </w:r>
      <w:proofErr w:type="spellEnd"/>
      <w:proofErr w:type="gram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FF7B72"/>
          <w:sz w:val="21"/>
          <w:szCs w:val="21"/>
          <w:lang w:val="en-IN" w:eastAsia="en-IN"/>
        </w:rPr>
        <w:t>f</w:t>
      </w:r>
      <w:r w:rsidRPr="00616983">
        <w:rPr>
          <w:rFonts w:ascii="Consolas" w:eastAsia="Times New Roman" w:hAnsi="Consolas" w:cs="Times New Roman"/>
          <w:color w:val="A5D6FF"/>
          <w:sz w:val="21"/>
          <w:szCs w:val="21"/>
          <w:lang w:val="en-IN" w:eastAsia="en-IN"/>
        </w:rPr>
        <w:t>"&lt;style&gt;</w:t>
      </w:r>
      <w:r w:rsidRPr="00616983">
        <w:rPr>
          <w:rFonts w:ascii="Consolas" w:eastAsia="Times New Roman" w:hAnsi="Consolas" w:cs="Times New Roman"/>
          <w:color w:val="FF7B72"/>
          <w:sz w:val="21"/>
          <w:szCs w:val="21"/>
          <w:lang w:val="en-IN" w:eastAsia="en-IN"/>
        </w:rPr>
        <w:t>{</w:t>
      </w:r>
      <w:proofErr w:type="spellStart"/>
      <w:r w:rsidRPr="00616983">
        <w:rPr>
          <w:rFonts w:ascii="Consolas" w:eastAsia="Times New Roman" w:hAnsi="Consolas" w:cs="Times New Roman"/>
          <w:color w:val="C9D1D9"/>
          <w:sz w:val="21"/>
          <w:szCs w:val="21"/>
          <w:lang w:val="en-IN" w:eastAsia="en-IN"/>
        </w:rPr>
        <w:t>css_</w:t>
      </w:r>
      <w:proofErr w:type="gramStart"/>
      <w:r w:rsidRPr="00616983">
        <w:rPr>
          <w:rFonts w:ascii="Consolas" w:eastAsia="Times New Roman" w:hAnsi="Consolas" w:cs="Times New Roman"/>
          <w:color w:val="C9D1D9"/>
          <w:sz w:val="21"/>
          <w:szCs w:val="21"/>
          <w:lang w:val="en-IN" w:eastAsia="en-IN"/>
        </w:rPr>
        <w:t>path</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D2A8FF"/>
          <w:sz w:val="21"/>
          <w:szCs w:val="21"/>
          <w:lang w:val="en-IN" w:eastAsia="en-IN"/>
        </w:rPr>
        <w:t>read</w:t>
      </w:r>
      <w:proofErr w:type="gramEnd"/>
      <w:r w:rsidRPr="00616983">
        <w:rPr>
          <w:rFonts w:ascii="Consolas" w:eastAsia="Times New Roman" w:hAnsi="Consolas" w:cs="Times New Roman"/>
          <w:color w:val="D2A8FF"/>
          <w:sz w:val="21"/>
          <w:szCs w:val="21"/>
          <w:lang w:val="en-IN" w:eastAsia="en-IN"/>
        </w:rPr>
        <w:t>_text</w:t>
      </w:r>
      <w:proofErr w:type="spellEnd"/>
      <w:r w:rsidRPr="00616983">
        <w:rPr>
          <w:rFonts w:ascii="Consolas" w:eastAsia="Times New Roman" w:hAnsi="Consolas" w:cs="Times New Roman"/>
          <w:color w:val="BBBEBF"/>
          <w:sz w:val="21"/>
          <w:szCs w:val="21"/>
          <w:lang w:val="en-IN" w:eastAsia="en-IN"/>
        </w:rPr>
        <w:t>(</w:t>
      </w:r>
      <w:proofErr w:type="gramStart"/>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FF7B72"/>
          <w:sz w:val="21"/>
          <w:szCs w:val="21"/>
          <w:lang w:val="en-IN" w:eastAsia="en-IN"/>
        </w:rPr>
        <w:t>}</w:t>
      </w:r>
      <w:r w:rsidRPr="00616983">
        <w:rPr>
          <w:rFonts w:ascii="Consolas" w:eastAsia="Times New Roman" w:hAnsi="Consolas" w:cs="Times New Roman"/>
          <w:color w:val="A5D6FF"/>
          <w:sz w:val="21"/>
          <w:szCs w:val="21"/>
          <w:lang w:val="en-IN" w:eastAsia="en-IN"/>
        </w:rPr>
        <w:t>&lt;</w:t>
      </w:r>
      <w:proofErr w:type="gramEnd"/>
      <w:r w:rsidRPr="00616983">
        <w:rPr>
          <w:rFonts w:ascii="Consolas" w:eastAsia="Times New Roman" w:hAnsi="Consolas" w:cs="Times New Roman"/>
          <w:color w:val="A5D6FF"/>
          <w:sz w:val="21"/>
          <w:szCs w:val="21"/>
          <w:lang w:val="en-IN" w:eastAsia="en-IN"/>
        </w:rPr>
        <w:t>/style&gt;"</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FFA657"/>
          <w:sz w:val="21"/>
          <w:szCs w:val="21"/>
          <w:lang w:val="en-IN" w:eastAsia="en-IN"/>
        </w:rPr>
        <w:t>unsafe_allow_html</w:t>
      </w:r>
      <w:proofErr w:type="spellEnd"/>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569CD6"/>
          <w:sz w:val="21"/>
          <w:szCs w:val="21"/>
          <w:lang w:val="en-IN" w:eastAsia="en-IN"/>
        </w:rPr>
        <w:t>True</w:t>
      </w:r>
      <w:r w:rsidRPr="00616983">
        <w:rPr>
          <w:rFonts w:ascii="Consolas" w:eastAsia="Times New Roman" w:hAnsi="Consolas" w:cs="Times New Roman"/>
          <w:color w:val="BBBEBF"/>
          <w:sz w:val="21"/>
          <w:szCs w:val="21"/>
          <w:lang w:val="en-IN" w:eastAsia="en-IN"/>
        </w:rPr>
        <w:t>)</w:t>
      </w:r>
    </w:p>
    <w:p w14:paraId="272B6998"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477EBA5E"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roofErr w:type="spellStart"/>
      <w:proofErr w:type="gramStart"/>
      <w:r w:rsidRPr="00616983">
        <w:rPr>
          <w:rFonts w:ascii="Consolas" w:eastAsia="Times New Roman" w:hAnsi="Consolas" w:cs="Times New Roman"/>
          <w:color w:val="C9D1D9"/>
          <w:sz w:val="21"/>
          <w:szCs w:val="21"/>
          <w:lang w:val="en-IN" w:eastAsia="en-IN"/>
        </w:rPr>
        <w:t>cfg</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proofErr w:type="gramEnd"/>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D2A8FF"/>
          <w:sz w:val="21"/>
          <w:szCs w:val="21"/>
          <w:lang w:val="en-IN" w:eastAsia="en-IN"/>
        </w:rPr>
        <w:t>render_</w:t>
      </w:r>
      <w:proofErr w:type="gramStart"/>
      <w:r w:rsidRPr="00616983">
        <w:rPr>
          <w:rFonts w:ascii="Consolas" w:eastAsia="Times New Roman" w:hAnsi="Consolas" w:cs="Times New Roman"/>
          <w:color w:val="D2A8FF"/>
          <w:sz w:val="21"/>
          <w:szCs w:val="21"/>
          <w:lang w:val="en-IN" w:eastAsia="en-IN"/>
        </w:rPr>
        <w:t>sidebar</w:t>
      </w:r>
      <w:proofErr w:type="spellEnd"/>
      <w:r w:rsidRPr="00616983">
        <w:rPr>
          <w:rFonts w:ascii="Consolas" w:eastAsia="Times New Roman" w:hAnsi="Consolas" w:cs="Times New Roman"/>
          <w:color w:val="BBBEBF"/>
          <w:sz w:val="21"/>
          <w:szCs w:val="21"/>
          <w:lang w:val="en-IN" w:eastAsia="en-IN"/>
        </w:rPr>
        <w:t>(</w:t>
      </w:r>
      <w:proofErr w:type="gramEnd"/>
      <w:r w:rsidRPr="00616983">
        <w:rPr>
          <w:rFonts w:ascii="Consolas" w:eastAsia="Times New Roman" w:hAnsi="Consolas" w:cs="Times New Roman"/>
          <w:color w:val="BBBEBF"/>
          <w:sz w:val="21"/>
          <w:szCs w:val="21"/>
          <w:lang w:val="en-IN" w:eastAsia="en-IN"/>
        </w:rPr>
        <w:t>)</w:t>
      </w:r>
    </w:p>
    <w:p w14:paraId="63C0934B"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C9D1D9"/>
          <w:sz w:val="21"/>
          <w:szCs w:val="21"/>
          <w:lang w:val="en-IN" w:eastAsia="en-IN"/>
        </w:rPr>
        <w:t>runs</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D2A8FF"/>
          <w:sz w:val="21"/>
          <w:szCs w:val="21"/>
          <w:lang w:val="en-IN" w:eastAsia="en-IN"/>
        </w:rPr>
        <w:t>get_</w:t>
      </w:r>
      <w:proofErr w:type="gramStart"/>
      <w:r w:rsidRPr="00616983">
        <w:rPr>
          <w:rFonts w:ascii="Consolas" w:eastAsia="Times New Roman" w:hAnsi="Consolas" w:cs="Times New Roman"/>
          <w:color w:val="D2A8FF"/>
          <w:sz w:val="21"/>
          <w:szCs w:val="21"/>
          <w:lang w:val="en-IN" w:eastAsia="en-IN"/>
        </w:rPr>
        <w:t>runs</w:t>
      </w:r>
      <w:proofErr w:type="spellEnd"/>
      <w:r w:rsidRPr="00616983">
        <w:rPr>
          <w:rFonts w:ascii="Consolas" w:eastAsia="Times New Roman" w:hAnsi="Consolas" w:cs="Times New Roman"/>
          <w:color w:val="BBBEBF"/>
          <w:sz w:val="21"/>
          <w:szCs w:val="21"/>
          <w:lang w:val="en-IN" w:eastAsia="en-IN"/>
        </w:rPr>
        <w:t>(</w:t>
      </w:r>
      <w:proofErr w:type="gramEnd"/>
      <w:r w:rsidRPr="00616983">
        <w:rPr>
          <w:rFonts w:ascii="Consolas" w:eastAsia="Times New Roman" w:hAnsi="Consolas" w:cs="Times New Roman"/>
          <w:color w:val="BBBEBF"/>
          <w:sz w:val="21"/>
          <w:szCs w:val="21"/>
          <w:lang w:val="en-IN" w:eastAsia="en-IN"/>
        </w:rPr>
        <w:t>)</w:t>
      </w:r>
    </w:p>
    <w:p w14:paraId="6DDF9AB5"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363EF243"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C586C0"/>
          <w:sz w:val="21"/>
          <w:szCs w:val="21"/>
          <w:lang w:val="en-IN" w:eastAsia="en-IN"/>
        </w:rPr>
        <w:t>from</w:t>
      </w: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config</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4EC9B0"/>
          <w:sz w:val="21"/>
          <w:szCs w:val="21"/>
          <w:lang w:val="en-IN" w:eastAsia="en-IN"/>
        </w:rPr>
        <w:t>page</w:t>
      </w:r>
      <w:proofErr w:type="gramEnd"/>
      <w:r w:rsidRPr="00616983">
        <w:rPr>
          <w:rFonts w:ascii="Consolas" w:eastAsia="Times New Roman" w:hAnsi="Consolas" w:cs="Times New Roman"/>
          <w:color w:val="4EC9B0"/>
          <w:sz w:val="21"/>
          <w:szCs w:val="21"/>
          <w:lang w:val="en-IN" w:eastAsia="en-IN"/>
        </w:rPr>
        <w:t>_header</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import</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D2A8FF"/>
          <w:sz w:val="21"/>
          <w:szCs w:val="21"/>
          <w:lang w:val="en-IN" w:eastAsia="en-IN"/>
        </w:rPr>
        <w:t>render_header</w:t>
      </w:r>
      <w:proofErr w:type="spellEnd"/>
    </w:p>
    <w:p w14:paraId="27E0CC62"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roofErr w:type="spellStart"/>
      <w:r w:rsidRPr="00616983">
        <w:rPr>
          <w:rFonts w:ascii="Consolas" w:eastAsia="Times New Roman" w:hAnsi="Consolas" w:cs="Times New Roman"/>
          <w:color w:val="D2A8FF"/>
          <w:sz w:val="21"/>
          <w:szCs w:val="21"/>
          <w:lang w:val="en-IN" w:eastAsia="en-IN"/>
        </w:rPr>
        <w:t>render_</w:t>
      </w:r>
      <w:proofErr w:type="gramStart"/>
      <w:r w:rsidRPr="00616983">
        <w:rPr>
          <w:rFonts w:ascii="Consolas" w:eastAsia="Times New Roman" w:hAnsi="Consolas" w:cs="Times New Roman"/>
          <w:color w:val="D2A8FF"/>
          <w:sz w:val="21"/>
          <w:szCs w:val="21"/>
          <w:lang w:val="en-IN" w:eastAsia="en-IN"/>
        </w:rPr>
        <w:t>header</w:t>
      </w:r>
      <w:proofErr w:type="spellEnd"/>
      <w:r w:rsidRPr="00616983">
        <w:rPr>
          <w:rFonts w:ascii="Consolas" w:eastAsia="Times New Roman" w:hAnsi="Consolas" w:cs="Times New Roman"/>
          <w:color w:val="BBBEBF"/>
          <w:sz w:val="21"/>
          <w:szCs w:val="21"/>
          <w:lang w:val="en-IN" w:eastAsia="en-IN"/>
        </w:rPr>
        <w:t>(</w:t>
      </w:r>
      <w:proofErr w:type="gram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8B949E"/>
          <w:sz w:val="21"/>
          <w:szCs w:val="21"/>
          <w:lang w:val="en-IN" w:eastAsia="en-IN"/>
        </w:rPr>
        <w:t xml:space="preserve"># call after CSS is loaded, before </w:t>
      </w:r>
      <w:proofErr w:type="spellStart"/>
      <w:proofErr w:type="gramStart"/>
      <w:r w:rsidRPr="00616983">
        <w:rPr>
          <w:rFonts w:ascii="Consolas" w:eastAsia="Times New Roman" w:hAnsi="Consolas" w:cs="Times New Roman"/>
          <w:color w:val="8B949E"/>
          <w:sz w:val="21"/>
          <w:szCs w:val="21"/>
          <w:lang w:val="en-IN" w:eastAsia="en-IN"/>
        </w:rPr>
        <w:t>st.title</w:t>
      </w:r>
      <w:proofErr w:type="spellEnd"/>
      <w:proofErr w:type="gramEnd"/>
      <w:r w:rsidRPr="00616983">
        <w:rPr>
          <w:rFonts w:ascii="Consolas" w:eastAsia="Times New Roman" w:hAnsi="Consolas" w:cs="Times New Roman"/>
          <w:color w:val="8B949E"/>
          <w:sz w:val="21"/>
          <w:szCs w:val="21"/>
          <w:lang w:val="en-IN" w:eastAsia="en-IN"/>
        </w:rPr>
        <w:t>()</w:t>
      </w:r>
    </w:p>
    <w:p w14:paraId="760D8F7C"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0146779F"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title</w:t>
      </w:r>
      <w:proofErr w:type="spellEnd"/>
      <w:proofErr w:type="gram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"Session Comparison"</w:t>
      </w:r>
      <w:r w:rsidRPr="00616983">
        <w:rPr>
          <w:rFonts w:ascii="Consolas" w:eastAsia="Times New Roman" w:hAnsi="Consolas" w:cs="Times New Roman"/>
          <w:color w:val="BBBEBF"/>
          <w:sz w:val="21"/>
          <w:szCs w:val="21"/>
          <w:lang w:val="en-IN" w:eastAsia="en-IN"/>
        </w:rPr>
        <w:t>)</w:t>
      </w:r>
    </w:p>
    <w:p w14:paraId="0767ADB6"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2F7FD345"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C586C0"/>
          <w:sz w:val="21"/>
          <w:szCs w:val="21"/>
          <w:lang w:val="en-IN" w:eastAsia="en-IN"/>
        </w:rPr>
        <w:t>if</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569CD6"/>
          <w:sz w:val="21"/>
          <w:szCs w:val="21"/>
          <w:lang w:val="en-IN" w:eastAsia="en-IN"/>
        </w:rPr>
        <w:t>not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runs</w:t>
      </w:r>
      <w:r w:rsidRPr="00616983">
        <w:rPr>
          <w:rFonts w:ascii="Consolas" w:eastAsia="Times New Roman" w:hAnsi="Consolas" w:cs="Times New Roman"/>
          <w:color w:val="BBBEBF"/>
          <w:sz w:val="21"/>
          <w:szCs w:val="21"/>
          <w:lang w:val="en-IN" w:eastAsia="en-IN"/>
        </w:rPr>
        <w:t>:</w:t>
      </w:r>
    </w:p>
    <w:p w14:paraId="55D8CD3A"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info</w:t>
      </w:r>
      <w:r w:rsidRPr="00616983">
        <w:rPr>
          <w:rFonts w:ascii="Consolas" w:eastAsia="Times New Roman" w:hAnsi="Consolas" w:cs="Times New Roman"/>
          <w:color w:val="BBBEBF"/>
          <w:sz w:val="21"/>
          <w:szCs w:val="21"/>
          <w:lang w:val="en-IN" w:eastAsia="en-IN"/>
        </w:rPr>
        <w:t>(</w:t>
      </w:r>
      <w:proofErr w:type="gramEnd"/>
    </w:p>
    <w:p w14:paraId="79461361"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A5D6FF"/>
          <w:sz w:val="21"/>
          <w:szCs w:val="21"/>
          <w:lang w:val="en-IN" w:eastAsia="en-IN"/>
        </w:rPr>
        <w:t>"No runs saved yet. Train a model on Page 1 or 2 and click **Save run**."</w:t>
      </w:r>
      <w:r w:rsidRPr="00616983">
        <w:rPr>
          <w:rFonts w:ascii="Consolas" w:eastAsia="Times New Roman" w:hAnsi="Consolas" w:cs="Times New Roman"/>
          <w:color w:val="BBBEBF"/>
          <w:sz w:val="21"/>
          <w:szCs w:val="21"/>
          <w:lang w:val="en-IN" w:eastAsia="en-IN"/>
        </w:rPr>
        <w:t>,</w:t>
      </w:r>
    </w:p>
    <w:p w14:paraId="10626894"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FFA657"/>
          <w:sz w:val="21"/>
          <w:szCs w:val="21"/>
          <w:lang w:val="en-IN" w:eastAsia="en-IN"/>
        </w:rPr>
        <w:t>icon</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A5D6FF"/>
          <w:sz w:val="21"/>
          <w:szCs w:val="21"/>
          <w:lang w:val="en-IN" w:eastAsia="en-IN"/>
        </w:rPr>
        <w:t>"</w:t>
      </w:r>
      <w:r w:rsidRPr="00616983">
        <w:rPr>
          <w:rFonts w:ascii="Segoe UI Emoji" w:eastAsia="Times New Roman" w:hAnsi="Segoe UI Emoji" w:cs="Segoe UI Emoji"/>
          <w:color w:val="A5D6FF"/>
          <w:sz w:val="21"/>
          <w:szCs w:val="21"/>
          <w:lang w:val="en-IN" w:eastAsia="en-IN"/>
        </w:rPr>
        <w:t>💾</w:t>
      </w:r>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w:t>
      </w:r>
    </w:p>
    <w:p w14:paraId="2A529E74"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w:t>
      </w:r>
    </w:p>
    <w:p w14:paraId="3E9593D2"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D2A8FF"/>
          <w:sz w:val="21"/>
          <w:szCs w:val="21"/>
          <w:lang w:val="en-IN" w:eastAsia="en-IN"/>
        </w:rPr>
        <w:t>stop</w:t>
      </w:r>
      <w:proofErr w:type="spellEnd"/>
      <w:proofErr w:type="gramEnd"/>
      <w:r w:rsidRPr="00616983">
        <w:rPr>
          <w:rFonts w:ascii="Consolas" w:eastAsia="Times New Roman" w:hAnsi="Consolas" w:cs="Times New Roman"/>
          <w:color w:val="BBBEBF"/>
          <w:sz w:val="21"/>
          <w:szCs w:val="21"/>
          <w:lang w:val="en-IN" w:eastAsia="en-IN"/>
        </w:rPr>
        <w:t>()</w:t>
      </w:r>
    </w:p>
    <w:p w14:paraId="0B54A44D"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492FDC9D"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8B949E"/>
          <w:sz w:val="21"/>
          <w:szCs w:val="21"/>
          <w:lang w:val="en-IN" w:eastAsia="en-IN"/>
        </w:rPr>
        <w:t># ── Summary strip ──────────────────────────────────────────</w:t>
      </w:r>
    </w:p>
    <w:p w14:paraId="4C2F472E"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C9D1D9"/>
          <w:sz w:val="21"/>
          <w:szCs w:val="21"/>
          <w:lang w:val="en-IN" w:eastAsia="en-IN"/>
        </w:rPr>
        <w:t>best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D2A8FF"/>
          <w:sz w:val="21"/>
          <w:szCs w:val="21"/>
          <w:lang w:val="en-IN" w:eastAsia="en-IN"/>
        </w:rPr>
        <w:t>get_best_run</w:t>
      </w:r>
      <w:proofErr w:type="spell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"R2"</w:t>
      </w:r>
      <w:r w:rsidRPr="00616983">
        <w:rPr>
          <w:rFonts w:ascii="Consolas" w:eastAsia="Times New Roman" w:hAnsi="Consolas" w:cs="Times New Roman"/>
          <w:color w:val="BBBEBF"/>
          <w:sz w:val="21"/>
          <w:szCs w:val="21"/>
          <w:lang w:val="en-IN" w:eastAsia="en-IN"/>
        </w:rPr>
        <w:t>)</w:t>
      </w:r>
    </w:p>
    <w:p w14:paraId="4CCA88E0"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C9D1D9"/>
          <w:sz w:val="21"/>
          <w:szCs w:val="21"/>
          <w:lang w:val="en-IN" w:eastAsia="en-IN"/>
        </w:rPr>
        <w:t>sc1</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sc2</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sc3</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columns</w:t>
      </w:r>
      <w:proofErr w:type="spellEnd"/>
      <w:proofErr w:type="gram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B5CEA8"/>
          <w:sz w:val="21"/>
          <w:szCs w:val="21"/>
          <w:lang w:val="en-IN" w:eastAsia="en-IN"/>
        </w:rPr>
        <w:t>3</w:t>
      </w:r>
      <w:r w:rsidRPr="00616983">
        <w:rPr>
          <w:rFonts w:ascii="Consolas" w:eastAsia="Times New Roman" w:hAnsi="Consolas" w:cs="Times New Roman"/>
          <w:color w:val="BBBEBF"/>
          <w:sz w:val="21"/>
          <w:szCs w:val="21"/>
          <w:lang w:val="en-IN" w:eastAsia="en-IN"/>
        </w:rPr>
        <w:t>)</w:t>
      </w:r>
    </w:p>
    <w:p w14:paraId="10F1D910"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C9D1D9"/>
          <w:sz w:val="21"/>
          <w:szCs w:val="21"/>
          <w:lang w:val="en-IN" w:eastAsia="en-IN"/>
        </w:rPr>
        <w:t>sc1</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D2A8FF"/>
          <w:sz w:val="21"/>
          <w:szCs w:val="21"/>
          <w:lang w:val="en-IN" w:eastAsia="en-IN"/>
        </w:rPr>
        <w:t>metric</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"Total runs saved"</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D2A8FF"/>
          <w:sz w:val="21"/>
          <w:szCs w:val="21"/>
          <w:lang w:val="en-IN" w:eastAsia="en-IN"/>
        </w:rPr>
        <w:t>len</w:t>
      </w:r>
      <w:proofErr w:type="spell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runs</w:t>
      </w:r>
      <w:r w:rsidRPr="00616983">
        <w:rPr>
          <w:rFonts w:ascii="Consolas" w:eastAsia="Times New Roman" w:hAnsi="Consolas" w:cs="Times New Roman"/>
          <w:color w:val="BBBEBF"/>
          <w:sz w:val="21"/>
          <w:szCs w:val="21"/>
          <w:lang w:val="en-IN" w:eastAsia="en-IN"/>
        </w:rPr>
        <w:t>))</w:t>
      </w:r>
    </w:p>
    <w:p w14:paraId="2920EC91"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C9D1D9"/>
          <w:sz w:val="21"/>
          <w:szCs w:val="21"/>
          <w:lang w:val="en-IN" w:eastAsia="en-IN"/>
        </w:rPr>
        <w:t>sc2</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D2A8FF"/>
          <w:sz w:val="21"/>
          <w:szCs w:val="21"/>
          <w:lang w:val="en-IN" w:eastAsia="en-IN"/>
        </w:rPr>
        <w:t>metric</w:t>
      </w:r>
      <w:r w:rsidRPr="00616983">
        <w:rPr>
          <w:rFonts w:ascii="Consolas" w:eastAsia="Times New Roman" w:hAnsi="Consolas" w:cs="Times New Roman"/>
          <w:color w:val="BBBEBF"/>
          <w:sz w:val="21"/>
          <w:szCs w:val="21"/>
          <w:lang w:val="en-IN" w:eastAsia="en-IN"/>
        </w:rPr>
        <w:t>(</w:t>
      </w:r>
    </w:p>
    <w:p w14:paraId="6F204187"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A5D6FF"/>
          <w:sz w:val="21"/>
          <w:szCs w:val="21"/>
          <w:lang w:val="en-IN" w:eastAsia="en-IN"/>
        </w:rPr>
        <w:t>"Best R²"</w:t>
      </w:r>
      <w:r w:rsidRPr="00616983">
        <w:rPr>
          <w:rFonts w:ascii="Consolas" w:eastAsia="Times New Roman" w:hAnsi="Consolas" w:cs="Times New Roman"/>
          <w:color w:val="BBBEBF"/>
          <w:sz w:val="21"/>
          <w:szCs w:val="21"/>
          <w:lang w:val="en-IN" w:eastAsia="en-IN"/>
        </w:rPr>
        <w:t>,</w:t>
      </w:r>
    </w:p>
    <w:p w14:paraId="437EC37E"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FF7B72"/>
          <w:sz w:val="21"/>
          <w:szCs w:val="21"/>
          <w:lang w:val="en-IN" w:eastAsia="en-IN"/>
        </w:rPr>
        <w:t>f</w:t>
      </w:r>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FF7B72"/>
          <w:sz w:val="21"/>
          <w:szCs w:val="21"/>
          <w:lang w:val="en-IN" w:eastAsia="en-IN"/>
        </w:rPr>
        <w:t>{</w:t>
      </w:r>
      <w:r w:rsidRPr="00616983">
        <w:rPr>
          <w:rFonts w:ascii="Consolas" w:eastAsia="Times New Roman" w:hAnsi="Consolas" w:cs="Times New Roman"/>
          <w:color w:val="C9D1D9"/>
          <w:sz w:val="21"/>
          <w:szCs w:val="21"/>
          <w:lang w:val="en-IN" w:eastAsia="en-IN"/>
        </w:rPr>
        <w:t>best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'metrics</w:t>
      </w:r>
      <w:proofErr w:type="gramStart"/>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w:t>
      </w:r>
      <w:proofErr w:type="gramEnd"/>
      <w:r w:rsidRPr="00616983">
        <w:rPr>
          <w:rFonts w:ascii="Consolas" w:eastAsia="Times New Roman" w:hAnsi="Consolas" w:cs="Times New Roman"/>
          <w:color w:val="A5D6FF"/>
          <w:sz w:val="21"/>
          <w:szCs w:val="21"/>
          <w:lang w:val="en-IN" w:eastAsia="en-IN"/>
        </w:rPr>
        <w:t>'R2'</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FF7B72"/>
          <w:sz w:val="21"/>
          <w:szCs w:val="21"/>
          <w:lang w:val="en-IN" w:eastAsia="en-IN"/>
        </w:rPr>
        <w:t>:.4f}</w:t>
      </w:r>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if</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best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else</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w:t>
      </w:r>
    </w:p>
    <w:p w14:paraId="711E7E87"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FFA657"/>
          <w:sz w:val="21"/>
          <w:szCs w:val="21"/>
          <w:lang w:val="en-IN" w:eastAsia="en-IN"/>
        </w:rPr>
        <w:t>delta</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569CD6"/>
          <w:sz w:val="21"/>
          <w:szCs w:val="21"/>
          <w:lang w:val="en-IN" w:eastAsia="en-IN"/>
        </w:rPr>
        <w:t>None</w:t>
      </w:r>
      <w:r w:rsidRPr="00616983">
        <w:rPr>
          <w:rFonts w:ascii="Consolas" w:eastAsia="Times New Roman" w:hAnsi="Consolas" w:cs="Times New Roman"/>
          <w:color w:val="BBBEBF"/>
          <w:sz w:val="21"/>
          <w:szCs w:val="21"/>
          <w:lang w:val="en-IN" w:eastAsia="en-IN"/>
        </w:rPr>
        <w:t>,</w:t>
      </w:r>
    </w:p>
    <w:p w14:paraId="39E9055E"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w:t>
      </w:r>
    </w:p>
    <w:p w14:paraId="3B7FB899"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C9D1D9"/>
          <w:sz w:val="21"/>
          <w:szCs w:val="21"/>
          <w:lang w:val="en-IN" w:eastAsia="en-IN"/>
        </w:rPr>
        <w:t>sc3</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D2A8FF"/>
          <w:sz w:val="21"/>
          <w:szCs w:val="21"/>
          <w:lang w:val="en-IN" w:eastAsia="en-IN"/>
        </w:rPr>
        <w:t>metric</w:t>
      </w:r>
      <w:r w:rsidRPr="00616983">
        <w:rPr>
          <w:rFonts w:ascii="Consolas" w:eastAsia="Times New Roman" w:hAnsi="Consolas" w:cs="Times New Roman"/>
          <w:color w:val="BBBEBF"/>
          <w:sz w:val="21"/>
          <w:szCs w:val="21"/>
          <w:lang w:val="en-IN" w:eastAsia="en-IN"/>
        </w:rPr>
        <w:t>(</w:t>
      </w:r>
    </w:p>
    <w:p w14:paraId="2DD98A11"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A5D6FF"/>
          <w:sz w:val="21"/>
          <w:szCs w:val="21"/>
          <w:lang w:val="en-IN" w:eastAsia="en-IN"/>
        </w:rPr>
        <w:t>"Best model"</w:t>
      </w:r>
      <w:r w:rsidRPr="00616983">
        <w:rPr>
          <w:rFonts w:ascii="Consolas" w:eastAsia="Times New Roman" w:hAnsi="Consolas" w:cs="Times New Roman"/>
          <w:color w:val="BBBEBF"/>
          <w:sz w:val="21"/>
          <w:szCs w:val="21"/>
          <w:lang w:val="en-IN" w:eastAsia="en-IN"/>
        </w:rPr>
        <w:t>,</w:t>
      </w:r>
    </w:p>
    <w:p w14:paraId="0D9288C4"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best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w:t>
      </w:r>
      <w:proofErr w:type="spellStart"/>
      <w:r w:rsidRPr="00616983">
        <w:rPr>
          <w:rFonts w:ascii="Consolas" w:eastAsia="Times New Roman" w:hAnsi="Consolas" w:cs="Times New Roman"/>
          <w:color w:val="A5D6FF"/>
          <w:sz w:val="21"/>
          <w:szCs w:val="21"/>
          <w:lang w:val="en-IN" w:eastAsia="en-IN"/>
        </w:rPr>
        <w:t>model_label</w:t>
      </w:r>
      <w:proofErr w:type="spellEnd"/>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if</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best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else</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w:t>
      </w:r>
    </w:p>
    <w:p w14:paraId="499591D5"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w:t>
      </w:r>
    </w:p>
    <w:p w14:paraId="0A086EED"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009425B6"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8B949E"/>
          <w:sz w:val="21"/>
          <w:szCs w:val="21"/>
          <w:lang w:val="en-IN" w:eastAsia="en-IN"/>
        </w:rPr>
        <w:t># ── Comparison table ───────────────────────────────────────</w:t>
      </w:r>
    </w:p>
    <w:p w14:paraId="4E775FA7"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markdown</w:t>
      </w:r>
      <w:proofErr w:type="spellEnd"/>
      <w:proofErr w:type="gram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'&lt;div class="section-header"&gt;All runs&lt;/div&gt;'</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FFA657"/>
          <w:sz w:val="21"/>
          <w:szCs w:val="21"/>
          <w:lang w:val="en-IN" w:eastAsia="en-IN"/>
        </w:rPr>
        <w:t>unsafe_allow_html</w:t>
      </w:r>
      <w:proofErr w:type="spellEnd"/>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569CD6"/>
          <w:sz w:val="21"/>
          <w:szCs w:val="21"/>
          <w:lang w:val="en-IN" w:eastAsia="en-IN"/>
        </w:rPr>
        <w:t>True</w:t>
      </w:r>
      <w:r w:rsidRPr="00616983">
        <w:rPr>
          <w:rFonts w:ascii="Consolas" w:eastAsia="Times New Roman" w:hAnsi="Consolas" w:cs="Times New Roman"/>
          <w:color w:val="BBBEBF"/>
          <w:sz w:val="21"/>
          <w:szCs w:val="21"/>
          <w:lang w:val="en-IN" w:eastAsia="en-IN"/>
        </w:rPr>
        <w:t>)</w:t>
      </w:r>
    </w:p>
    <w:p w14:paraId="549D6DC6"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36891DA5"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roofErr w:type="spellStart"/>
      <w:r w:rsidRPr="00616983">
        <w:rPr>
          <w:rFonts w:ascii="Consolas" w:eastAsia="Times New Roman" w:hAnsi="Consolas" w:cs="Times New Roman"/>
          <w:color w:val="C9D1D9"/>
          <w:sz w:val="21"/>
          <w:szCs w:val="21"/>
          <w:lang w:val="en-IN" w:eastAsia="en-IN"/>
        </w:rPr>
        <w:t>comp_df</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D2A8FF"/>
          <w:sz w:val="21"/>
          <w:szCs w:val="21"/>
          <w:lang w:val="en-IN" w:eastAsia="en-IN"/>
        </w:rPr>
        <w:t>runs_to_dataframe</w:t>
      </w:r>
      <w:proofErr w:type="spell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runs</w:t>
      </w:r>
      <w:r w:rsidRPr="00616983">
        <w:rPr>
          <w:rFonts w:ascii="Consolas" w:eastAsia="Times New Roman" w:hAnsi="Consolas" w:cs="Times New Roman"/>
          <w:color w:val="BBBEBF"/>
          <w:sz w:val="21"/>
          <w:szCs w:val="21"/>
          <w:lang w:val="en-IN" w:eastAsia="en-IN"/>
        </w:rPr>
        <w:t>)</w:t>
      </w:r>
    </w:p>
    <w:p w14:paraId="45431F2E"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3B0FF231"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8B949E"/>
          <w:sz w:val="21"/>
          <w:szCs w:val="21"/>
          <w:lang w:val="en-IN" w:eastAsia="en-IN"/>
        </w:rPr>
        <w:t># Colour ΔR² column if present</w:t>
      </w:r>
    </w:p>
    <w:p w14:paraId="6DCB0A67"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C586C0"/>
          <w:sz w:val="21"/>
          <w:szCs w:val="21"/>
          <w:lang w:val="en-IN" w:eastAsia="en-IN"/>
        </w:rPr>
        <w:t>if</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A5D6FF"/>
          <w:sz w:val="21"/>
          <w:szCs w:val="21"/>
          <w:lang w:val="en-IN" w:eastAsia="en-IN"/>
        </w:rPr>
        <w:t>"ΔR² vs #1"</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CDCAA"/>
          <w:sz w:val="21"/>
          <w:szCs w:val="21"/>
          <w:lang w:val="en-IN" w:eastAsia="en-IN"/>
        </w:rPr>
        <w:t>in</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comp_</w:t>
      </w:r>
      <w:proofErr w:type="gramStart"/>
      <w:r w:rsidRPr="00616983">
        <w:rPr>
          <w:rFonts w:ascii="Consolas" w:eastAsia="Times New Roman" w:hAnsi="Consolas" w:cs="Times New Roman"/>
          <w:color w:val="C9D1D9"/>
          <w:sz w:val="21"/>
          <w:szCs w:val="21"/>
          <w:lang w:val="en-IN" w:eastAsia="en-IN"/>
        </w:rPr>
        <w:t>df</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columns</w:t>
      </w:r>
      <w:proofErr w:type="spellEnd"/>
      <w:proofErr w:type="gramEnd"/>
      <w:r w:rsidRPr="00616983">
        <w:rPr>
          <w:rFonts w:ascii="Consolas" w:eastAsia="Times New Roman" w:hAnsi="Consolas" w:cs="Times New Roman"/>
          <w:color w:val="BBBEBF"/>
          <w:sz w:val="21"/>
          <w:szCs w:val="21"/>
          <w:lang w:val="en-IN" w:eastAsia="en-IN"/>
        </w:rPr>
        <w:t>:</w:t>
      </w:r>
    </w:p>
    <w:p w14:paraId="215B11FF"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lastRenderedPageBreak/>
        <w:t xml:space="preserve">    </w:t>
      </w:r>
      <w:r w:rsidRPr="00616983">
        <w:rPr>
          <w:rFonts w:ascii="Consolas" w:eastAsia="Times New Roman" w:hAnsi="Consolas" w:cs="Times New Roman"/>
          <w:color w:val="FF7B72"/>
          <w:sz w:val="21"/>
          <w:szCs w:val="21"/>
          <w:lang w:val="en-IN" w:eastAsia="en-IN"/>
        </w:rPr>
        <w:t>def</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D2A8FF"/>
          <w:sz w:val="21"/>
          <w:szCs w:val="21"/>
          <w:lang w:val="en-IN" w:eastAsia="en-IN"/>
        </w:rPr>
        <w:t>colour_delta</w:t>
      </w:r>
      <w:proofErr w:type="spellEnd"/>
      <w:r w:rsidRPr="00616983">
        <w:rPr>
          <w:rFonts w:ascii="Consolas" w:eastAsia="Times New Roman" w:hAnsi="Consolas" w:cs="Times New Roman"/>
          <w:color w:val="BBBEBF"/>
          <w:sz w:val="21"/>
          <w:szCs w:val="21"/>
          <w:lang w:val="en-IN" w:eastAsia="en-IN"/>
        </w:rPr>
        <w:t>(</w:t>
      </w:r>
      <w:proofErr w:type="spellStart"/>
      <w:r w:rsidRPr="00616983">
        <w:rPr>
          <w:rFonts w:ascii="Consolas" w:eastAsia="Times New Roman" w:hAnsi="Consolas" w:cs="Times New Roman"/>
          <w:color w:val="FFA657"/>
          <w:sz w:val="21"/>
          <w:szCs w:val="21"/>
          <w:lang w:val="en-IN" w:eastAsia="en-IN"/>
        </w:rPr>
        <w:t>val</w:t>
      </w:r>
      <w:proofErr w:type="spellEnd"/>
      <w:r w:rsidRPr="00616983">
        <w:rPr>
          <w:rFonts w:ascii="Consolas" w:eastAsia="Times New Roman" w:hAnsi="Consolas" w:cs="Times New Roman"/>
          <w:color w:val="BBBEBF"/>
          <w:sz w:val="21"/>
          <w:szCs w:val="21"/>
          <w:lang w:val="en-IN" w:eastAsia="en-IN"/>
        </w:rPr>
        <w:t>):</w:t>
      </w:r>
    </w:p>
    <w:p w14:paraId="3DCE31CA"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if</w:t>
      </w: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pd</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D2A8FF"/>
          <w:sz w:val="21"/>
          <w:szCs w:val="21"/>
          <w:lang w:val="en-IN" w:eastAsia="en-IN"/>
        </w:rPr>
        <w:t>isna</w:t>
      </w:r>
      <w:proofErr w:type="spellEnd"/>
      <w:proofErr w:type="gramEnd"/>
      <w:r w:rsidRPr="00616983">
        <w:rPr>
          <w:rFonts w:ascii="Consolas" w:eastAsia="Times New Roman" w:hAnsi="Consolas" w:cs="Times New Roman"/>
          <w:color w:val="BBBEBF"/>
          <w:sz w:val="21"/>
          <w:szCs w:val="21"/>
          <w:lang w:val="en-IN" w:eastAsia="en-IN"/>
        </w:rPr>
        <w:t>(</w:t>
      </w:r>
      <w:proofErr w:type="spellStart"/>
      <w:r w:rsidRPr="00616983">
        <w:rPr>
          <w:rFonts w:ascii="Consolas" w:eastAsia="Times New Roman" w:hAnsi="Consolas" w:cs="Times New Roman"/>
          <w:color w:val="FFA657"/>
          <w:sz w:val="21"/>
          <w:szCs w:val="21"/>
          <w:lang w:val="en-IN" w:eastAsia="en-IN"/>
        </w:rPr>
        <w:t>val</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569CD6"/>
          <w:sz w:val="21"/>
          <w:szCs w:val="21"/>
          <w:lang w:val="en-IN" w:eastAsia="en-IN"/>
        </w:rPr>
        <w:t>or</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FFA657"/>
          <w:sz w:val="21"/>
          <w:szCs w:val="21"/>
          <w:lang w:val="en-IN" w:eastAsia="en-IN"/>
        </w:rPr>
        <w:t>val</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B5CEA8"/>
          <w:sz w:val="21"/>
          <w:szCs w:val="21"/>
          <w:lang w:val="en-IN" w:eastAsia="en-IN"/>
        </w:rPr>
        <w:t>0</w:t>
      </w:r>
      <w:r w:rsidRPr="00616983">
        <w:rPr>
          <w:rFonts w:ascii="Consolas" w:eastAsia="Times New Roman" w:hAnsi="Consolas" w:cs="Times New Roman"/>
          <w:color w:val="BBBEBF"/>
          <w:sz w:val="21"/>
          <w:szCs w:val="21"/>
          <w:lang w:val="en-IN" w:eastAsia="en-IN"/>
        </w:rPr>
        <w:t>:</w:t>
      </w:r>
    </w:p>
    <w:p w14:paraId="2A58D72B"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return</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A5D6FF"/>
          <w:sz w:val="21"/>
          <w:szCs w:val="21"/>
          <w:lang w:val="en-IN" w:eastAsia="en-IN"/>
        </w:rPr>
        <w:t>""</w:t>
      </w:r>
    </w:p>
    <w:p w14:paraId="2D435CB9"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return</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A5D6FF"/>
          <w:sz w:val="21"/>
          <w:szCs w:val="21"/>
          <w:lang w:val="en-IN" w:eastAsia="en-IN"/>
        </w:rPr>
        <w:t>"</w:t>
      </w:r>
      <w:proofErr w:type="spellStart"/>
      <w:r w:rsidRPr="00616983">
        <w:rPr>
          <w:rFonts w:ascii="Consolas" w:eastAsia="Times New Roman" w:hAnsi="Consolas" w:cs="Times New Roman"/>
          <w:color w:val="A5D6FF"/>
          <w:sz w:val="21"/>
          <w:szCs w:val="21"/>
          <w:lang w:val="en-IN" w:eastAsia="en-IN"/>
        </w:rPr>
        <w:t>color</w:t>
      </w:r>
      <w:proofErr w:type="spellEnd"/>
      <w:r w:rsidRPr="00616983">
        <w:rPr>
          <w:rFonts w:ascii="Consolas" w:eastAsia="Times New Roman" w:hAnsi="Consolas" w:cs="Times New Roman"/>
          <w:color w:val="A5D6FF"/>
          <w:sz w:val="21"/>
          <w:szCs w:val="21"/>
          <w:lang w:val="en-IN" w:eastAsia="en-IN"/>
        </w:rPr>
        <w:t>: #1a9e5c"</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if</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FFA657"/>
          <w:sz w:val="21"/>
          <w:szCs w:val="21"/>
          <w:lang w:val="en-IN" w:eastAsia="en-IN"/>
        </w:rPr>
        <w:t>val</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&gt;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B5CEA8"/>
          <w:sz w:val="21"/>
          <w:szCs w:val="21"/>
          <w:lang w:val="en-IN" w:eastAsia="en-IN"/>
        </w:rPr>
        <w:t>0</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else</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A5D6FF"/>
          <w:sz w:val="21"/>
          <w:szCs w:val="21"/>
          <w:lang w:val="en-IN" w:eastAsia="en-IN"/>
        </w:rPr>
        <w:t>"</w:t>
      </w:r>
      <w:proofErr w:type="spellStart"/>
      <w:r w:rsidRPr="00616983">
        <w:rPr>
          <w:rFonts w:ascii="Consolas" w:eastAsia="Times New Roman" w:hAnsi="Consolas" w:cs="Times New Roman"/>
          <w:color w:val="A5D6FF"/>
          <w:sz w:val="21"/>
          <w:szCs w:val="21"/>
          <w:lang w:val="en-IN" w:eastAsia="en-IN"/>
        </w:rPr>
        <w:t>color</w:t>
      </w:r>
      <w:proofErr w:type="spellEnd"/>
      <w:r w:rsidRPr="00616983">
        <w:rPr>
          <w:rFonts w:ascii="Consolas" w:eastAsia="Times New Roman" w:hAnsi="Consolas" w:cs="Times New Roman"/>
          <w:color w:val="A5D6FF"/>
          <w:sz w:val="21"/>
          <w:szCs w:val="21"/>
          <w:lang w:val="en-IN" w:eastAsia="en-IN"/>
        </w:rPr>
        <w:t>: #c0392b"</w:t>
      </w:r>
    </w:p>
    <w:p w14:paraId="0C48DF5B"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styled</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comp_</w:t>
      </w:r>
      <w:proofErr w:type="gramStart"/>
      <w:r w:rsidRPr="00616983">
        <w:rPr>
          <w:rFonts w:ascii="Consolas" w:eastAsia="Times New Roman" w:hAnsi="Consolas" w:cs="Times New Roman"/>
          <w:color w:val="C9D1D9"/>
          <w:sz w:val="21"/>
          <w:szCs w:val="21"/>
          <w:lang w:val="en-IN" w:eastAsia="en-IN"/>
        </w:rPr>
        <w:t>df</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style</w:t>
      </w:r>
      <w:proofErr w:type="gramEnd"/>
      <w:r w:rsidRPr="00616983">
        <w:rPr>
          <w:rFonts w:ascii="Consolas" w:eastAsia="Times New Roman" w:hAnsi="Consolas" w:cs="Times New Roman"/>
          <w:color w:val="BBBEBF"/>
          <w:sz w:val="21"/>
          <w:szCs w:val="21"/>
          <w:lang w:val="en-IN" w:eastAsia="en-IN"/>
        </w:rPr>
        <w:t>.</w:t>
      </w:r>
      <w:proofErr w:type="gramStart"/>
      <w:r w:rsidRPr="00616983">
        <w:rPr>
          <w:rFonts w:ascii="Consolas" w:eastAsia="Times New Roman" w:hAnsi="Consolas" w:cs="Times New Roman"/>
          <w:color w:val="BBBEBF"/>
          <w:sz w:val="21"/>
          <w:szCs w:val="21"/>
          <w:lang w:val="en-IN" w:eastAsia="en-IN"/>
        </w:rPr>
        <w:t>applymap</w:t>
      </w:r>
      <w:proofErr w:type="spellEnd"/>
      <w:r w:rsidRPr="00616983">
        <w:rPr>
          <w:rFonts w:ascii="Consolas" w:eastAsia="Times New Roman" w:hAnsi="Consolas" w:cs="Times New Roman"/>
          <w:color w:val="BBBEBF"/>
          <w:sz w:val="21"/>
          <w:szCs w:val="21"/>
          <w:lang w:val="en-IN" w:eastAsia="en-IN"/>
        </w:rPr>
        <w:t>(</w:t>
      </w:r>
      <w:proofErr w:type="spellStart"/>
      <w:proofErr w:type="gramEnd"/>
      <w:r w:rsidRPr="00616983">
        <w:rPr>
          <w:rFonts w:ascii="Consolas" w:eastAsia="Times New Roman" w:hAnsi="Consolas" w:cs="Times New Roman"/>
          <w:color w:val="D2A8FF"/>
          <w:sz w:val="21"/>
          <w:szCs w:val="21"/>
          <w:lang w:val="en-IN" w:eastAsia="en-IN"/>
        </w:rPr>
        <w:t>colour_delta</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FFA657"/>
          <w:sz w:val="21"/>
          <w:szCs w:val="21"/>
          <w:lang w:val="en-IN" w:eastAsia="en-IN"/>
        </w:rPr>
        <w:t>subset</w:t>
      </w:r>
      <w:proofErr w:type="gramStart"/>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w:t>
      </w:r>
      <w:proofErr w:type="gramEnd"/>
      <w:r w:rsidRPr="00616983">
        <w:rPr>
          <w:rFonts w:ascii="Consolas" w:eastAsia="Times New Roman" w:hAnsi="Consolas" w:cs="Times New Roman"/>
          <w:color w:val="A5D6FF"/>
          <w:sz w:val="21"/>
          <w:szCs w:val="21"/>
          <w:lang w:val="en-IN" w:eastAsia="en-IN"/>
        </w:rPr>
        <w:t>"ΔR² vs #1"</w:t>
      </w:r>
      <w:r w:rsidRPr="00616983">
        <w:rPr>
          <w:rFonts w:ascii="Consolas" w:eastAsia="Times New Roman" w:hAnsi="Consolas" w:cs="Times New Roman"/>
          <w:color w:val="BBBEBF"/>
          <w:sz w:val="21"/>
          <w:szCs w:val="21"/>
          <w:lang w:val="en-IN" w:eastAsia="en-IN"/>
        </w:rPr>
        <w:t>])</w:t>
      </w:r>
    </w:p>
    <w:p w14:paraId="62AD57BC"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dataframe</w:t>
      </w:r>
      <w:proofErr w:type="spellEnd"/>
      <w:proofErr w:type="gram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styled</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FFA657"/>
          <w:sz w:val="21"/>
          <w:szCs w:val="21"/>
          <w:lang w:val="en-IN" w:eastAsia="en-IN"/>
        </w:rPr>
        <w:t>width</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A5D6FF"/>
          <w:sz w:val="21"/>
          <w:szCs w:val="21"/>
          <w:lang w:val="en-IN" w:eastAsia="en-IN"/>
        </w:rPr>
        <w:t>'stretch'</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FFA657"/>
          <w:sz w:val="21"/>
          <w:szCs w:val="21"/>
          <w:lang w:val="en-IN" w:eastAsia="en-IN"/>
        </w:rPr>
        <w:t>hide_index</w:t>
      </w:r>
      <w:proofErr w:type="spellEnd"/>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569CD6"/>
          <w:sz w:val="21"/>
          <w:szCs w:val="21"/>
          <w:lang w:val="en-IN" w:eastAsia="en-IN"/>
        </w:rPr>
        <w:t>True</w:t>
      </w:r>
      <w:r w:rsidRPr="00616983">
        <w:rPr>
          <w:rFonts w:ascii="Consolas" w:eastAsia="Times New Roman" w:hAnsi="Consolas" w:cs="Times New Roman"/>
          <w:color w:val="BBBEBF"/>
          <w:sz w:val="21"/>
          <w:szCs w:val="21"/>
          <w:lang w:val="en-IN" w:eastAsia="en-IN"/>
        </w:rPr>
        <w:t>)</w:t>
      </w:r>
    </w:p>
    <w:p w14:paraId="2F0BB18C"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C586C0"/>
          <w:sz w:val="21"/>
          <w:szCs w:val="21"/>
          <w:lang w:val="en-IN" w:eastAsia="en-IN"/>
        </w:rPr>
        <w:t>else</w:t>
      </w:r>
      <w:r w:rsidRPr="00616983">
        <w:rPr>
          <w:rFonts w:ascii="Consolas" w:eastAsia="Times New Roman" w:hAnsi="Consolas" w:cs="Times New Roman"/>
          <w:color w:val="BBBEBF"/>
          <w:sz w:val="21"/>
          <w:szCs w:val="21"/>
          <w:lang w:val="en-IN" w:eastAsia="en-IN"/>
        </w:rPr>
        <w:t>:</w:t>
      </w:r>
    </w:p>
    <w:p w14:paraId="6EA71110"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dataframe</w:t>
      </w:r>
      <w:proofErr w:type="spellEnd"/>
      <w:proofErr w:type="gramEnd"/>
      <w:r w:rsidRPr="00616983">
        <w:rPr>
          <w:rFonts w:ascii="Consolas" w:eastAsia="Times New Roman" w:hAnsi="Consolas" w:cs="Times New Roman"/>
          <w:color w:val="BBBEBF"/>
          <w:sz w:val="21"/>
          <w:szCs w:val="21"/>
          <w:lang w:val="en-IN" w:eastAsia="en-IN"/>
        </w:rPr>
        <w:t>(</w:t>
      </w:r>
      <w:proofErr w:type="spellStart"/>
      <w:r w:rsidRPr="00616983">
        <w:rPr>
          <w:rFonts w:ascii="Consolas" w:eastAsia="Times New Roman" w:hAnsi="Consolas" w:cs="Times New Roman"/>
          <w:color w:val="C9D1D9"/>
          <w:sz w:val="21"/>
          <w:szCs w:val="21"/>
          <w:lang w:val="en-IN" w:eastAsia="en-IN"/>
        </w:rPr>
        <w:t>comp_df</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FFA657"/>
          <w:sz w:val="21"/>
          <w:szCs w:val="21"/>
          <w:lang w:val="en-IN" w:eastAsia="en-IN"/>
        </w:rPr>
        <w:t>width</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A5D6FF"/>
          <w:sz w:val="21"/>
          <w:szCs w:val="21"/>
          <w:lang w:val="en-IN" w:eastAsia="en-IN"/>
        </w:rPr>
        <w:t>'stretch'</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FFA657"/>
          <w:sz w:val="21"/>
          <w:szCs w:val="21"/>
          <w:lang w:val="en-IN" w:eastAsia="en-IN"/>
        </w:rPr>
        <w:t>hide_index</w:t>
      </w:r>
      <w:proofErr w:type="spellEnd"/>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569CD6"/>
          <w:sz w:val="21"/>
          <w:szCs w:val="21"/>
          <w:lang w:val="en-IN" w:eastAsia="en-IN"/>
        </w:rPr>
        <w:t>True</w:t>
      </w:r>
      <w:r w:rsidRPr="00616983">
        <w:rPr>
          <w:rFonts w:ascii="Consolas" w:eastAsia="Times New Roman" w:hAnsi="Consolas" w:cs="Times New Roman"/>
          <w:color w:val="BBBEBF"/>
          <w:sz w:val="21"/>
          <w:szCs w:val="21"/>
          <w:lang w:val="en-IN" w:eastAsia="en-IN"/>
        </w:rPr>
        <w:t>)</w:t>
      </w:r>
    </w:p>
    <w:p w14:paraId="1A467E6A"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1D6C55B1"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8B949E"/>
          <w:sz w:val="21"/>
          <w:szCs w:val="21"/>
          <w:lang w:val="en-IN" w:eastAsia="en-IN"/>
        </w:rPr>
        <w:t># ── Visual comparison ──────────────────────────────────────</w:t>
      </w:r>
    </w:p>
    <w:p w14:paraId="60202F15"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markdown</w:t>
      </w:r>
      <w:proofErr w:type="spellEnd"/>
      <w:proofErr w:type="gram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'&lt;div class="section-header"&gt;Visual comparison&lt;/div&gt;'</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FFA657"/>
          <w:sz w:val="21"/>
          <w:szCs w:val="21"/>
          <w:lang w:val="en-IN" w:eastAsia="en-IN"/>
        </w:rPr>
        <w:t>unsafe_allow_html</w:t>
      </w:r>
      <w:proofErr w:type="spellEnd"/>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569CD6"/>
          <w:sz w:val="21"/>
          <w:szCs w:val="21"/>
          <w:lang w:val="en-IN" w:eastAsia="en-IN"/>
        </w:rPr>
        <w:t>True</w:t>
      </w:r>
      <w:r w:rsidRPr="00616983">
        <w:rPr>
          <w:rFonts w:ascii="Consolas" w:eastAsia="Times New Roman" w:hAnsi="Consolas" w:cs="Times New Roman"/>
          <w:color w:val="BBBEBF"/>
          <w:sz w:val="21"/>
          <w:szCs w:val="21"/>
          <w:lang w:val="en-IN" w:eastAsia="en-IN"/>
        </w:rPr>
        <w:t>)</w:t>
      </w:r>
    </w:p>
    <w:p w14:paraId="4DBB12EB"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1CD1967E"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8B949E"/>
          <w:sz w:val="21"/>
          <w:szCs w:val="21"/>
          <w:lang w:val="en-IN" w:eastAsia="en-IN"/>
        </w:rPr>
        <w:t xml:space="preserve"># Only runs that have </w:t>
      </w:r>
      <w:proofErr w:type="spellStart"/>
      <w:r w:rsidRPr="00616983">
        <w:rPr>
          <w:rFonts w:ascii="Consolas" w:eastAsia="Times New Roman" w:hAnsi="Consolas" w:cs="Times New Roman"/>
          <w:color w:val="8B949E"/>
          <w:sz w:val="21"/>
          <w:szCs w:val="21"/>
          <w:lang w:val="en-IN" w:eastAsia="en-IN"/>
        </w:rPr>
        <w:t>y_test</w:t>
      </w:r>
      <w:proofErr w:type="spellEnd"/>
      <w:r w:rsidRPr="00616983">
        <w:rPr>
          <w:rFonts w:ascii="Consolas" w:eastAsia="Times New Roman" w:hAnsi="Consolas" w:cs="Times New Roman"/>
          <w:color w:val="8B949E"/>
          <w:sz w:val="21"/>
          <w:szCs w:val="21"/>
          <w:lang w:val="en-IN" w:eastAsia="en-IN"/>
        </w:rPr>
        <w:t>/</w:t>
      </w:r>
      <w:proofErr w:type="spellStart"/>
      <w:r w:rsidRPr="00616983">
        <w:rPr>
          <w:rFonts w:ascii="Consolas" w:eastAsia="Times New Roman" w:hAnsi="Consolas" w:cs="Times New Roman"/>
          <w:color w:val="8B949E"/>
          <w:sz w:val="21"/>
          <w:szCs w:val="21"/>
          <w:lang w:val="en-IN" w:eastAsia="en-IN"/>
        </w:rPr>
        <w:t>y_pred</w:t>
      </w:r>
      <w:proofErr w:type="spellEnd"/>
    </w:p>
    <w:p w14:paraId="2F872070"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C9D1D9"/>
          <w:sz w:val="21"/>
          <w:szCs w:val="21"/>
          <w:lang w:val="en-IN" w:eastAsia="en-IN"/>
        </w:rPr>
        <w:t>plottable</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r</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for</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r</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in</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runs</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if</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r</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D2A8FF"/>
          <w:sz w:val="21"/>
          <w:szCs w:val="21"/>
          <w:lang w:val="en-IN" w:eastAsia="en-IN"/>
        </w:rPr>
        <w:t>get</w:t>
      </w:r>
      <w:proofErr w:type="spell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w:t>
      </w:r>
      <w:proofErr w:type="spellStart"/>
      <w:r w:rsidRPr="00616983">
        <w:rPr>
          <w:rFonts w:ascii="Consolas" w:eastAsia="Times New Roman" w:hAnsi="Consolas" w:cs="Times New Roman"/>
          <w:color w:val="A5D6FF"/>
          <w:sz w:val="21"/>
          <w:szCs w:val="21"/>
          <w:lang w:val="en-IN" w:eastAsia="en-IN"/>
        </w:rPr>
        <w:t>y_test</w:t>
      </w:r>
      <w:proofErr w:type="spellEnd"/>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569CD6"/>
          <w:sz w:val="21"/>
          <w:szCs w:val="21"/>
          <w:lang w:val="en-IN" w:eastAsia="en-IN"/>
        </w:rPr>
        <w:t>is</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569CD6"/>
          <w:sz w:val="21"/>
          <w:szCs w:val="21"/>
          <w:lang w:val="en-IN" w:eastAsia="en-IN"/>
        </w:rPr>
        <w:t>not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569CD6"/>
          <w:sz w:val="21"/>
          <w:szCs w:val="21"/>
          <w:lang w:val="en-IN" w:eastAsia="en-IN"/>
        </w:rPr>
        <w:t>None</w:t>
      </w:r>
      <w:r w:rsidRPr="00616983">
        <w:rPr>
          <w:rFonts w:ascii="Consolas" w:eastAsia="Times New Roman" w:hAnsi="Consolas" w:cs="Times New Roman"/>
          <w:color w:val="BBBEBF"/>
          <w:sz w:val="21"/>
          <w:szCs w:val="21"/>
          <w:lang w:val="en-IN" w:eastAsia="en-IN"/>
        </w:rPr>
        <w:t>]</w:t>
      </w:r>
    </w:p>
    <w:p w14:paraId="6DF43928"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4D41B6E1"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C586C0"/>
          <w:sz w:val="21"/>
          <w:szCs w:val="21"/>
          <w:lang w:val="en-IN" w:eastAsia="en-IN"/>
        </w:rPr>
        <w:t>if</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D2A8FF"/>
          <w:sz w:val="21"/>
          <w:szCs w:val="21"/>
          <w:lang w:val="en-IN" w:eastAsia="en-IN"/>
        </w:rPr>
        <w:t>len</w:t>
      </w:r>
      <w:proofErr w:type="spell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plottable</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&gt;=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B5CEA8"/>
          <w:sz w:val="21"/>
          <w:szCs w:val="21"/>
          <w:lang w:val="en-IN" w:eastAsia="en-IN"/>
        </w:rPr>
        <w:t>2</w:t>
      </w:r>
      <w:r w:rsidRPr="00616983">
        <w:rPr>
          <w:rFonts w:ascii="Consolas" w:eastAsia="Times New Roman" w:hAnsi="Consolas" w:cs="Times New Roman"/>
          <w:color w:val="BBBEBF"/>
          <w:sz w:val="21"/>
          <w:szCs w:val="21"/>
          <w:lang w:val="en-IN" w:eastAsia="en-IN"/>
        </w:rPr>
        <w:t>:</w:t>
      </w:r>
    </w:p>
    <w:p w14:paraId="6D11BF9C"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8B949E"/>
          <w:sz w:val="21"/>
          <w:szCs w:val="21"/>
          <w:lang w:val="en-IN" w:eastAsia="en-IN"/>
        </w:rPr>
        <w:t># All runs share the same target but may differ in dataset — warn if so</w:t>
      </w:r>
    </w:p>
    <w:p w14:paraId="5CF0B6C3"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datasets</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r</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w:t>
      </w:r>
      <w:proofErr w:type="spellStart"/>
      <w:r w:rsidRPr="00616983">
        <w:rPr>
          <w:rFonts w:ascii="Consolas" w:eastAsia="Times New Roman" w:hAnsi="Consolas" w:cs="Times New Roman"/>
          <w:color w:val="A5D6FF"/>
          <w:sz w:val="21"/>
          <w:szCs w:val="21"/>
          <w:lang w:val="en-IN" w:eastAsia="en-IN"/>
        </w:rPr>
        <w:t>dataset_name</w:t>
      </w:r>
      <w:proofErr w:type="spellEnd"/>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for</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r</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in</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plottable</w:t>
      </w:r>
      <w:r w:rsidRPr="00616983">
        <w:rPr>
          <w:rFonts w:ascii="Consolas" w:eastAsia="Times New Roman" w:hAnsi="Consolas" w:cs="Times New Roman"/>
          <w:color w:val="BBBEBF"/>
          <w:sz w:val="21"/>
          <w:szCs w:val="21"/>
          <w:lang w:val="en-IN" w:eastAsia="en-IN"/>
        </w:rPr>
        <w:t>}</w:t>
      </w:r>
    </w:p>
    <w:p w14:paraId="19A030AE"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if</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D2A8FF"/>
          <w:sz w:val="21"/>
          <w:szCs w:val="21"/>
          <w:lang w:val="en-IN" w:eastAsia="en-IN"/>
        </w:rPr>
        <w:t>len</w:t>
      </w:r>
      <w:proofErr w:type="spell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datasets</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&gt;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B5CEA8"/>
          <w:sz w:val="21"/>
          <w:szCs w:val="21"/>
          <w:lang w:val="en-IN" w:eastAsia="en-IN"/>
        </w:rPr>
        <w:t>1</w:t>
      </w:r>
      <w:r w:rsidRPr="00616983">
        <w:rPr>
          <w:rFonts w:ascii="Consolas" w:eastAsia="Times New Roman" w:hAnsi="Consolas" w:cs="Times New Roman"/>
          <w:color w:val="BBBEBF"/>
          <w:sz w:val="21"/>
          <w:szCs w:val="21"/>
          <w:lang w:val="en-IN" w:eastAsia="en-IN"/>
        </w:rPr>
        <w:t>:</w:t>
      </w:r>
    </w:p>
    <w:p w14:paraId="317854E2"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warning</w:t>
      </w:r>
      <w:proofErr w:type="spellEnd"/>
      <w:proofErr w:type="gramEnd"/>
      <w:r w:rsidRPr="00616983">
        <w:rPr>
          <w:rFonts w:ascii="Consolas" w:eastAsia="Times New Roman" w:hAnsi="Consolas" w:cs="Times New Roman"/>
          <w:color w:val="BBBEBF"/>
          <w:sz w:val="21"/>
          <w:szCs w:val="21"/>
          <w:lang w:val="en-IN" w:eastAsia="en-IN"/>
        </w:rPr>
        <w:t>(</w:t>
      </w:r>
    </w:p>
    <w:p w14:paraId="705D3B7D"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FF7B72"/>
          <w:sz w:val="21"/>
          <w:szCs w:val="21"/>
          <w:lang w:val="en-IN" w:eastAsia="en-IN"/>
        </w:rPr>
        <w:t>f</w:t>
      </w:r>
      <w:r w:rsidRPr="00616983">
        <w:rPr>
          <w:rFonts w:ascii="Consolas" w:eastAsia="Times New Roman" w:hAnsi="Consolas" w:cs="Times New Roman"/>
          <w:color w:val="A5D6FF"/>
          <w:sz w:val="21"/>
          <w:szCs w:val="21"/>
          <w:lang w:val="en-IN" w:eastAsia="en-IN"/>
        </w:rPr>
        <w:t>"Runs</w:t>
      </w:r>
      <w:proofErr w:type="spellEnd"/>
      <w:r w:rsidRPr="00616983">
        <w:rPr>
          <w:rFonts w:ascii="Consolas" w:eastAsia="Times New Roman" w:hAnsi="Consolas" w:cs="Times New Roman"/>
          <w:color w:val="A5D6FF"/>
          <w:sz w:val="21"/>
          <w:szCs w:val="21"/>
          <w:lang w:val="en-IN" w:eastAsia="en-IN"/>
        </w:rPr>
        <w:t xml:space="preserve"> span multiple datasets (</w:t>
      </w:r>
      <w:r w:rsidRPr="00616983">
        <w:rPr>
          <w:rFonts w:ascii="Consolas" w:eastAsia="Times New Roman" w:hAnsi="Consolas" w:cs="Times New Roman"/>
          <w:color w:val="FF7B72"/>
          <w:sz w:val="21"/>
          <w:szCs w:val="21"/>
          <w:lang w:val="en-IN" w:eastAsia="en-IN"/>
        </w:rPr>
        <w:t>{</w:t>
      </w:r>
      <w:r w:rsidRPr="00616983">
        <w:rPr>
          <w:rFonts w:ascii="Consolas" w:eastAsia="Times New Roman" w:hAnsi="Consolas" w:cs="Times New Roman"/>
          <w:color w:val="A5D6FF"/>
          <w:sz w:val="21"/>
          <w:szCs w:val="21"/>
          <w:lang w:val="en-IN" w:eastAsia="en-IN"/>
        </w:rPr>
        <w:t xml:space="preserve">', </w:t>
      </w:r>
      <w:proofErr w:type="gramStart"/>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D2A8FF"/>
          <w:sz w:val="21"/>
          <w:szCs w:val="21"/>
          <w:lang w:val="en-IN" w:eastAsia="en-IN"/>
        </w:rPr>
        <w:t>join</w:t>
      </w:r>
      <w:proofErr w:type="gram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datasets</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FF7B72"/>
          <w:sz w:val="21"/>
          <w:szCs w:val="21"/>
          <w:lang w:val="en-IN" w:eastAsia="en-IN"/>
        </w:rPr>
        <w:t>}</w:t>
      </w:r>
      <w:r w:rsidRPr="00616983">
        <w:rPr>
          <w:rFonts w:ascii="Consolas" w:eastAsia="Times New Roman" w:hAnsi="Consolas" w:cs="Times New Roman"/>
          <w:color w:val="A5D6FF"/>
          <w:sz w:val="21"/>
          <w:szCs w:val="21"/>
          <w:lang w:val="en-IN" w:eastAsia="en-IN"/>
        </w:rPr>
        <w:t>). "</w:t>
      </w:r>
    </w:p>
    <w:p w14:paraId="43C01F00"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A5D6FF"/>
          <w:sz w:val="21"/>
          <w:szCs w:val="21"/>
          <w:lang w:val="en-IN" w:eastAsia="en-IN"/>
        </w:rPr>
        <w:t xml:space="preserve">"Overlay plots may be misleading — ensure </w:t>
      </w:r>
      <w:proofErr w:type="spellStart"/>
      <w:r w:rsidRPr="00616983">
        <w:rPr>
          <w:rFonts w:ascii="Consolas" w:eastAsia="Times New Roman" w:hAnsi="Consolas" w:cs="Times New Roman"/>
          <w:color w:val="A5D6FF"/>
          <w:sz w:val="21"/>
          <w:szCs w:val="21"/>
          <w:lang w:val="en-IN" w:eastAsia="en-IN"/>
        </w:rPr>
        <w:t>y_test</w:t>
      </w:r>
      <w:proofErr w:type="spellEnd"/>
      <w:r w:rsidRPr="00616983">
        <w:rPr>
          <w:rFonts w:ascii="Consolas" w:eastAsia="Times New Roman" w:hAnsi="Consolas" w:cs="Times New Roman"/>
          <w:color w:val="A5D6FF"/>
          <w:sz w:val="21"/>
          <w:szCs w:val="21"/>
          <w:lang w:val="en-IN" w:eastAsia="en-IN"/>
        </w:rPr>
        <w:t xml:space="preserve"> arrays are comparable."</w:t>
      </w:r>
    </w:p>
    <w:p w14:paraId="3C720EC1"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w:t>
      </w:r>
    </w:p>
    <w:p w14:paraId="7EACCE16"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466B293D"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metric_choice</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selectbox</w:t>
      </w:r>
      <w:proofErr w:type="spellEnd"/>
      <w:proofErr w:type="gramEnd"/>
      <w:r w:rsidRPr="00616983">
        <w:rPr>
          <w:rFonts w:ascii="Consolas" w:eastAsia="Times New Roman" w:hAnsi="Consolas" w:cs="Times New Roman"/>
          <w:color w:val="BBBEBF"/>
          <w:sz w:val="21"/>
          <w:szCs w:val="21"/>
          <w:lang w:val="en-IN" w:eastAsia="en-IN"/>
        </w:rPr>
        <w:t>(</w:t>
      </w:r>
    </w:p>
    <w:p w14:paraId="1819DDC2"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A5D6FF"/>
          <w:sz w:val="21"/>
          <w:szCs w:val="21"/>
          <w:lang w:val="en-IN" w:eastAsia="en-IN"/>
        </w:rPr>
        <w:t>"Metric bar chart"</w:t>
      </w:r>
      <w:r w:rsidRPr="00616983">
        <w:rPr>
          <w:rFonts w:ascii="Consolas" w:eastAsia="Times New Roman" w:hAnsi="Consolas" w:cs="Times New Roman"/>
          <w:color w:val="BBBEBF"/>
          <w:sz w:val="21"/>
          <w:szCs w:val="21"/>
          <w:lang w:val="en-IN" w:eastAsia="en-IN"/>
        </w:rPr>
        <w:t>, [</w:t>
      </w:r>
      <w:r w:rsidRPr="00616983">
        <w:rPr>
          <w:rFonts w:ascii="Consolas" w:eastAsia="Times New Roman" w:hAnsi="Consolas" w:cs="Times New Roman"/>
          <w:color w:val="A5D6FF"/>
          <w:sz w:val="21"/>
          <w:szCs w:val="21"/>
          <w:lang w:val="en-IN" w:eastAsia="en-IN"/>
        </w:rPr>
        <w:t>"R2"</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A5D6FF"/>
          <w:sz w:val="21"/>
          <w:szCs w:val="21"/>
          <w:lang w:val="en-IN" w:eastAsia="en-IN"/>
        </w:rPr>
        <w:t>"RMSE"</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A5D6FF"/>
          <w:sz w:val="21"/>
          <w:szCs w:val="21"/>
          <w:lang w:val="en-IN" w:eastAsia="en-IN"/>
        </w:rPr>
        <w:t>"MAE"</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A5D6FF"/>
          <w:sz w:val="21"/>
          <w:szCs w:val="21"/>
          <w:lang w:val="en-IN" w:eastAsia="en-IN"/>
        </w:rPr>
        <w:t>"MSE"</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FFA657"/>
          <w:sz w:val="21"/>
          <w:szCs w:val="21"/>
          <w:lang w:val="en-IN" w:eastAsia="en-IN"/>
        </w:rPr>
        <w:t>index</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5CEA8"/>
          <w:sz w:val="21"/>
          <w:szCs w:val="21"/>
          <w:lang w:val="en-IN" w:eastAsia="en-IN"/>
        </w:rPr>
        <w:t>0</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FFA657"/>
          <w:sz w:val="21"/>
          <w:szCs w:val="21"/>
          <w:lang w:val="en-IN" w:eastAsia="en-IN"/>
        </w:rPr>
        <w:t>key</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A5D6FF"/>
          <w:sz w:val="21"/>
          <w:szCs w:val="21"/>
          <w:lang w:val="en-IN" w:eastAsia="en-IN"/>
        </w:rPr>
        <w:t>"p5_metric"</w:t>
      </w:r>
    </w:p>
    <w:p w14:paraId="335D11BA"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w:t>
      </w:r>
    </w:p>
    <w:p w14:paraId="147DD388"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3A28BC68"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metrics_for_plot</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
    <w:p w14:paraId="47D0BDDE"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FF7B72"/>
          <w:sz w:val="21"/>
          <w:szCs w:val="21"/>
          <w:lang w:val="en-IN" w:eastAsia="en-IN"/>
        </w:rPr>
        <w:t>f</w:t>
      </w:r>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FF7B72"/>
          <w:sz w:val="21"/>
          <w:szCs w:val="21"/>
          <w:lang w:val="en-IN" w:eastAsia="en-IN"/>
        </w:rPr>
        <w:t>{</w:t>
      </w:r>
      <w:r w:rsidRPr="00616983">
        <w:rPr>
          <w:rFonts w:ascii="Consolas" w:eastAsia="Times New Roman" w:hAnsi="Consolas" w:cs="Times New Roman"/>
          <w:color w:val="C9D1D9"/>
          <w:sz w:val="21"/>
          <w:szCs w:val="21"/>
          <w:lang w:val="en-IN" w:eastAsia="en-IN"/>
        </w:rPr>
        <w:t>r</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w:t>
      </w:r>
      <w:proofErr w:type="spellStart"/>
      <w:r w:rsidRPr="00616983">
        <w:rPr>
          <w:rFonts w:ascii="Consolas" w:eastAsia="Times New Roman" w:hAnsi="Consolas" w:cs="Times New Roman"/>
          <w:color w:val="A5D6FF"/>
          <w:sz w:val="21"/>
          <w:szCs w:val="21"/>
          <w:lang w:val="en-IN" w:eastAsia="en-IN"/>
        </w:rPr>
        <w:t>run_id</w:t>
      </w:r>
      <w:proofErr w:type="spellEnd"/>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FF7B72"/>
          <w:sz w:val="21"/>
          <w:szCs w:val="21"/>
          <w:lang w:val="en-IN" w:eastAsia="en-IN"/>
        </w:rPr>
        <w:t>}</w:t>
      </w:r>
      <w:r w:rsidRPr="00616983">
        <w:rPr>
          <w:rFonts w:ascii="Consolas" w:eastAsia="Times New Roman" w:hAnsi="Consolas" w:cs="Times New Roman"/>
          <w:color w:val="A5D6FF"/>
          <w:sz w:val="21"/>
          <w:szCs w:val="21"/>
          <w:lang w:val="en-IN" w:eastAsia="en-IN"/>
        </w:rPr>
        <w:t xml:space="preserve"> </w:t>
      </w:r>
      <w:r w:rsidRPr="00616983">
        <w:rPr>
          <w:rFonts w:ascii="Consolas" w:eastAsia="Times New Roman" w:hAnsi="Consolas" w:cs="Times New Roman"/>
          <w:color w:val="FF7B72"/>
          <w:sz w:val="21"/>
          <w:szCs w:val="21"/>
          <w:lang w:val="en-IN" w:eastAsia="en-IN"/>
        </w:rPr>
        <w:t>{</w:t>
      </w:r>
      <w:r w:rsidRPr="00616983">
        <w:rPr>
          <w:rFonts w:ascii="Consolas" w:eastAsia="Times New Roman" w:hAnsi="Consolas" w:cs="Times New Roman"/>
          <w:color w:val="C9D1D9"/>
          <w:sz w:val="21"/>
          <w:szCs w:val="21"/>
          <w:lang w:val="en-IN" w:eastAsia="en-IN"/>
        </w:rPr>
        <w:t>r</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w:t>
      </w:r>
      <w:proofErr w:type="spellStart"/>
      <w:r w:rsidRPr="00616983">
        <w:rPr>
          <w:rFonts w:ascii="Consolas" w:eastAsia="Times New Roman" w:hAnsi="Consolas" w:cs="Times New Roman"/>
          <w:color w:val="A5D6FF"/>
          <w:sz w:val="21"/>
          <w:szCs w:val="21"/>
          <w:lang w:val="en-IN" w:eastAsia="en-IN"/>
        </w:rPr>
        <w:t>model_label</w:t>
      </w:r>
      <w:proofErr w:type="spellEnd"/>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FF7B72"/>
          <w:sz w:val="21"/>
          <w:szCs w:val="21"/>
          <w:lang w:val="en-IN" w:eastAsia="en-IN"/>
        </w:rPr>
        <w:t>}</w:t>
      </w:r>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r</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"metrics"</w:t>
      </w:r>
      <w:r w:rsidRPr="00616983">
        <w:rPr>
          <w:rFonts w:ascii="Consolas" w:eastAsia="Times New Roman" w:hAnsi="Consolas" w:cs="Times New Roman"/>
          <w:color w:val="BBBEBF"/>
          <w:sz w:val="21"/>
          <w:szCs w:val="21"/>
          <w:lang w:val="en-IN" w:eastAsia="en-IN"/>
        </w:rPr>
        <w:t>]</w:t>
      </w:r>
    </w:p>
    <w:p w14:paraId="2E10D08E"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for</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r</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in</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plottable</w:t>
      </w:r>
    </w:p>
    <w:p w14:paraId="561DA86F"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w:t>
      </w:r>
    </w:p>
    <w:p w14:paraId="4AD383CA"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fig_bar</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D2A8FF"/>
          <w:sz w:val="21"/>
          <w:szCs w:val="21"/>
          <w:lang w:val="en-IN" w:eastAsia="en-IN"/>
        </w:rPr>
        <w:t>plot_metrics_</w:t>
      </w:r>
      <w:proofErr w:type="gramStart"/>
      <w:r w:rsidRPr="00616983">
        <w:rPr>
          <w:rFonts w:ascii="Consolas" w:eastAsia="Times New Roman" w:hAnsi="Consolas" w:cs="Times New Roman"/>
          <w:color w:val="D2A8FF"/>
          <w:sz w:val="21"/>
          <w:szCs w:val="21"/>
          <w:lang w:val="en-IN" w:eastAsia="en-IN"/>
        </w:rPr>
        <w:t>comparison</w:t>
      </w:r>
      <w:proofErr w:type="spellEnd"/>
      <w:r w:rsidRPr="00616983">
        <w:rPr>
          <w:rFonts w:ascii="Consolas" w:eastAsia="Times New Roman" w:hAnsi="Consolas" w:cs="Times New Roman"/>
          <w:color w:val="BBBEBF"/>
          <w:sz w:val="21"/>
          <w:szCs w:val="21"/>
          <w:lang w:val="en-IN" w:eastAsia="en-IN"/>
        </w:rPr>
        <w:t>(</w:t>
      </w:r>
      <w:proofErr w:type="spellStart"/>
      <w:proofErr w:type="gramEnd"/>
      <w:r w:rsidRPr="00616983">
        <w:rPr>
          <w:rFonts w:ascii="Consolas" w:eastAsia="Times New Roman" w:hAnsi="Consolas" w:cs="Times New Roman"/>
          <w:color w:val="C9D1D9"/>
          <w:sz w:val="21"/>
          <w:szCs w:val="21"/>
          <w:lang w:val="en-IN" w:eastAsia="en-IN"/>
        </w:rPr>
        <w:t>metrics_for_plot</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FFA657"/>
          <w:sz w:val="21"/>
          <w:szCs w:val="21"/>
          <w:lang w:val="en-IN" w:eastAsia="en-IN"/>
        </w:rPr>
        <w:t>metric</w:t>
      </w:r>
      <w:r w:rsidRPr="00616983">
        <w:rPr>
          <w:rFonts w:ascii="Consolas" w:eastAsia="Times New Roman" w:hAnsi="Consolas" w:cs="Times New Roman"/>
          <w:color w:val="D4D4D4"/>
          <w:sz w:val="21"/>
          <w:szCs w:val="21"/>
          <w:lang w:val="en-IN" w:eastAsia="en-IN"/>
        </w:rPr>
        <w:t>=</w:t>
      </w:r>
      <w:proofErr w:type="spellStart"/>
      <w:r w:rsidRPr="00616983">
        <w:rPr>
          <w:rFonts w:ascii="Consolas" w:eastAsia="Times New Roman" w:hAnsi="Consolas" w:cs="Times New Roman"/>
          <w:color w:val="C9D1D9"/>
          <w:sz w:val="21"/>
          <w:szCs w:val="21"/>
          <w:lang w:val="en-IN" w:eastAsia="en-IN"/>
        </w:rPr>
        <w:t>metric_choice</w:t>
      </w:r>
      <w:proofErr w:type="spellEnd"/>
      <w:r w:rsidRPr="00616983">
        <w:rPr>
          <w:rFonts w:ascii="Consolas" w:eastAsia="Times New Roman" w:hAnsi="Consolas" w:cs="Times New Roman"/>
          <w:color w:val="BBBEBF"/>
          <w:sz w:val="21"/>
          <w:szCs w:val="21"/>
          <w:lang w:val="en-IN" w:eastAsia="en-IN"/>
        </w:rPr>
        <w:t>)</w:t>
      </w:r>
    </w:p>
    <w:p w14:paraId="2F73B194"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pyplot</w:t>
      </w:r>
      <w:proofErr w:type="spellEnd"/>
      <w:proofErr w:type="gramEnd"/>
      <w:r w:rsidRPr="00616983">
        <w:rPr>
          <w:rFonts w:ascii="Consolas" w:eastAsia="Times New Roman" w:hAnsi="Consolas" w:cs="Times New Roman"/>
          <w:color w:val="BBBEBF"/>
          <w:sz w:val="21"/>
          <w:szCs w:val="21"/>
          <w:lang w:val="en-IN" w:eastAsia="en-IN"/>
        </w:rPr>
        <w:t>(</w:t>
      </w:r>
      <w:proofErr w:type="spellStart"/>
      <w:r w:rsidRPr="00616983">
        <w:rPr>
          <w:rFonts w:ascii="Consolas" w:eastAsia="Times New Roman" w:hAnsi="Consolas" w:cs="Times New Roman"/>
          <w:color w:val="C9D1D9"/>
          <w:sz w:val="21"/>
          <w:szCs w:val="21"/>
          <w:lang w:val="en-IN" w:eastAsia="en-IN"/>
        </w:rPr>
        <w:t>fig_bar</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FFA657"/>
          <w:sz w:val="21"/>
          <w:szCs w:val="21"/>
          <w:lang w:val="en-IN" w:eastAsia="en-IN"/>
        </w:rPr>
        <w:t>width</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A5D6FF"/>
          <w:sz w:val="21"/>
          <w:szCs w:val="21"/>
          <w:lang w:val="en-IN" w:eastAsia="en-IN"/>
        </w:rPr>
        <w:t>'stretch'</w:t>
      </w:r>
      <w:r w:rsidRPr="00616983">
        <w:rPr>
          <w:rFonts w:ascii="Consolas" w:eastAsia="Times New Roman" w:hAnsi="Consolas" w:cs="Times New Roman"/>
          <w:color w:val="BBBEBF"/>
          <w:sz w:val="21"/>
          <w:szCs w:val="21"/>
          <w:lang w:val="en-IN" w:eastAsia="en-IN"/>
        </w:rPr>
        <w:t>)</w:t>
      </w:r>
    </w:p>
    <w:p w14:paraId="04704267"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61B00F68"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8B949E"/>
          <w:sz w:val="21"/>
          <w:szCs w:val="21"/>
          <w:lang w:val="en-IN" w:eastAsia="en-IN"/>
        </w:rPr>
        <w:t xml:space="preserve"># Prediction overlays — use same-length </w:t>
      </w:r>
      <w:proofErr w:type="spellStart"/>
      <w:r w:rsidRPr="00616983">
        <w:rPr>
          <w:rFonts w:ascii="Consolas" w:eastAsia="Times New Roman" w:hAnsi="Consolas" w:cs="Times New Roman"/>
          <w:color w:val="8B949E"/>
          <w:sz w:val="21"/>
          <w:szCs w:val="21"/>
          <w:lang w:val="en-IN" w:eastAsia="en-IN"/>
        </w:rPr>
        <w:t>y_test</w:t>
      </w:r>
      <w:proofErr w:type="spellEnd"/>
      <w:r w:rsidRPr="00616983">
        <w:rPr>
          <w:rFonts w:ascii="Consolas" w:eastAsia="Times New Roman" w:hAnsi="Consolas" w:cs="Times New Roman"/>
          <w:color w:val="8B949E"/>
          <w:sz w:val="21"/>
          <w:szCs w:val="21"/>
          <w:lang w:val="en-IN" w:eastAsia="en-IN"/>
        </w:rPr>
        <w:t xml:space="preserve"> only</w:t>
      </w:r>
    </w:p>
    <w:p w14:paraId="3A4BE624"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first_len</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D2A8FF"/>
          <w:sz w:val="21"/>
          <w:szCs w:val="21"/>
          <w:lang w:val="en-IN" w:eastAsia="en-IN"/>
        </w:rPr>
        <w:t>len</w:t>
      </w:r>
      <w:proofErr w:type="spell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plottable</w:t>
      </w:r>
      <w:r w:rsidRPr="00616983">
        <w:rPr>
          <w:rFonts w:ascii="Consolas" w:eastAsia="Times New Roman" w:hAnsi="Consolas" w:cs="Times New Roman"/>
          <w:color w:val="BBBEBF"/>
          <w:sz w:val="21"/>
          <w:szCs w:val="21"/>
          <w:lang w:val="en-IN" w:eastAsia="en-IN"/>
        </w:rPr>
        <w:t>[</w:t>
      </w:r>
      <w:proofErr w:type="gramStart"/>
      <w:r w:rsidRPr="00616983">
        <w:rPr>
          <w:rFonts w:ascii="Consolas" w:eastAsia="Times New Roman" w:hAnsi="Consolas" w:cs="Times New Roman"/>
          <w:color w:val="B5CEA8"/>
          <w:sz w:val="21"/>
          <w:szCs w:val="21"/>
          <w:lang w:val="en-IN" w:eastAsia="en-IN"/>
        </w:rPr>
        <w:t>0</w:t>
      </w:r>
      <w:r w:rsidRPr="00616983">
        <w:rPr>
          <w:rFonts w:ascii="Consolas" w:eastAsia="Times New Roman" w:hAnsi="Consolas" w:cs="Times New Roman"/>
          <w:color w:val="BBBEBF"/>
          <w:sz w:val="21"/>
          <w:szCs w:val="21"/>
          <w:lang w:val="en-IN" w:eastAsia="en-IN"/>
        </w:rPr>
        <w:t>][</w:t>
      </w:r>
      <w:proofErr w:type="gramEnd"/>
      <w:r w:rsidRPr="00616983">
        <w:rPr>
          <w:rFonts w:ascii="Consolas" w:eastAsia="Times New Roman" w:hAnsi="Consolas" w:cs="Times New Roman"/>
          <w:color w:val="A5D6FF"/>
          <w:sz w:val="21"/>
          <w:szCs w:val="21"/>
          <w:lang w:val="en-IN" w:eastAsia="en-IN"/>
        </w:rPr>
        <w:t>"</w:t>
      </w:r>
      <w:proofErr w:type="spellStart"/>
      <w:r w:rsidRPr="00616983">
        <w:rPr>
          <w:rFonts w:ascii="Consolas" w:eastAsia="Times New Roman" w:hAnsi="Consolas" w:cs="Times New Roman"/>
          <w:color w:val="A5D6FF"/>
          <w:sz w:val="21"/>
          <w:szCs w:val="21"/>
          <w:lang w:val="en-IN" w:eastAsia="en-IN"/>
        </w:rPr>
        <w:t>y_test</w:t>
      </w:r>
      <w:proofErr w:type="spellEnd"/>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w:t>
      </w:r>
    </w:p>
    <w:p w14:paraId="0CC8D95C"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same_</w:t>
      </w:r>
      <w:proofErr w:type="gramStart"/>
      <w:r w:rsidRPr="00616983">
        <w:rPr>
          <w:rFonts w:ascii="Consolas" w:eastAsia="Times New Roman" w:hAnsi="Consolas" w:cs="Times New Roman"/>
          <w:color w:val="C9D1D9"/>
          <w:sz w:val="21"/>
          <w:szCs w:val="21"/>
          <w:lang w:val="en-IN" w:eastAsia="en-IN"/>
        </w:rPr>
        <w:t>len</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proofErr w:type="gram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r</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for</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r</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in</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plottable</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if</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D2A8FF"/>
          <w:sz w:val="21"/>
          <w:szCs w:val="21"/>
          <w:lang w:val="en-IN" w:eastAsia="en-IN"/>
        </w:rPr>
        <w:t>len</w:t>
      </w:r>
      <w:proofErr w:type="spell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r</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w:t>
      </w:r>
      <w:proofErr w:type="spellStart"/>
      <w:r w:rsidRPr="00616983">
        <w:rPr>
          <w:rFonts w:ascii="Consolas" w:eastAsia="Times New Roman" w:hAnsi="Consolas" w:cs="Times New Roman"/>
          <w:color w:val="A5D6FF"/>
          <w:sz w:val="21"/>
          <w:szCs w:val="21"/>
          <w:lang w:val="en-IN" w:eastAsia="en-IN"/>
        </w:rPr>
        <w:t>y_test</w:t>
      </w:r>
      <w:proofErr w:type="spellEnd"/>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first_len</w:t>
      </w:r>
      <w:proofErr w:type="spellEnd"/>
      <w:r w:rsidRPr="00616983">
        <w:rPr>
          <w:rFonts w:ascii="Consolas" w:eastAsia="Times New Roman" w:hAnsi="Consolas" w:cs="Times New Roman"/>
          <w:color w:val="BBBEBF"/>
          <w:sz w:val="21"/>
          <w:szCs w:val="21"/>
          <w:lang w:val="en-IN" w:eastAsia="en-IN"/>
        </w:rPr>
        <w:t>]</w:t>
      </w:r>
    </w:p>
    <w:p w14:paraId="10474F94"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1AC49A3D"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if</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D2A8FF"/>
          <w:sz w:val="21"/>
          <w:szCs w:val="21"/>
          <w:lang w:val="en-IN" w:eastAsia="en-IN"/>
        </w:rPr>
        <w:t>len</w:t>
      </w:r>
      <w:proofErr w:type="spellEnd"/>
      <w:r w:rsidRPr="00616983">
        <w:rPr>
          <w:rFonts w:ascii="Consolas" w:eastAsia="Times New Roman" w:hAnsi="Consolas" w:cs="Times New Roman"/>
          <w:color w:val="BBBEBF"/>
          <w:sz w:val="21"/>
          <w:szCs w:val="21"/>
          <w:lang w:val="en-IN" w:eastAsia="en-IN"/>
        </w:rPr>
        <w:t>(</w:t>
      </w:r>
      <w:proofErr w:type="spellStart"/>
      <w:r w:rsidRPr="00616983">
        <w:rPr>
          <w:rFonts w:ascii="Consolas" w:eastAsia="Times New Roman" w:hAnsi="Consolas" w:cs="Times New Roman"/>
          <w:color w:val="C9D1D9"/>
          <w:sz w:val="21"/>
          <w:szCs w:val="21"/>
          <w:lang w:val="en-IN" w:eastAsia="en-IN"/>
        </w:rPr>
        <w:t>same_len</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&gt;=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B5CEA8"/>
          <w:sz w:val="21"/>
          <w:szCs w:val="21"/>
          <w:lang w:val="en-IN" w:eastAsia="en-IN"/>
        </w:rPr>
        <w:t>2</w:t>
      </w:r>
      <w:r w:rsidRPr="00616983">
        <w:rPr>
          <w:rFonts w:ascii="Consolas" w:eastAsia="Times New Roman" w:hAnsi="Consolas" w:cs="Times New Roman"/>
          <w:color w:val="BBBEBF"/>
          <w:sz w:val="21"/>
          <w:szCs w:val="21"/>
          <w:lang w:val="en-IN" w:eastAsia="en-IN"/>
        </w:rPr>
        <w:t>:</w:t>
      </w:r>
    </w:p>
    <w:p w14:paraId="035DD5DA"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y_test</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same_len</w:t>
      </w:r>
      <w:proofErr w:type="spellEnd"/>
      <w:r w:rsidRPr="00616983">
        <w:rPr>
          <w:rFonts w:ascii="Consolas" w:eastAsia="Times New Roman" w:hAnsi="Consolas" w:cs="Times New Roman"/>
          <w:color w:val="BBBEBF"/>
          <w:sz w:val="21"/>
          <w:szCs w:val="21"/>
          <w:lang w:val="en-IN" w:eastAsia="en-IN"/>
        </w:rPr>
        <w:t>[</w:t>
      </w:r>
      <w:proofErr w:type="gramStart"/>
      <w:r w:rsidRPr="00616983">
        <w:rPr>
          <w:rFonts w:ascii="Consolas" w:eastAsia="Times New Roman" w:hAnsi="Consolas" w:cs="Times New Roman"/>
          <w:color w:val="B5CEA8"/>
          <w:sz w:val="21"/>
          <w:szCs w:val="21"/>
          <w:lang w:val="en-IN" w:eastAsia="en-IN"/>
        </w:rPr>
        <w:t>0</w:t>
      </w:r>
      <w:r w:rsidRPr="00616983">
        <w:rPr>
          <w:rFonts w:ascii="Consolas" w:eastAsia="Times New Roman" w:hAnsi="Consolas" w:cs="Times New Roman"/>
          <w:color w:val="BBBEBF"/>
          <w:sz w:val="21"/>
          <w:szCs w:val="21"/>
          <w:lang w:val="en-IN" w:eastAsia="en-IN"/>
        </w:rPr>
        <w:t>][</w:t>
      </w:r>
      <w:proofErr w:type="gramEnd"/>
      <w:r w:rsidRPr="00616983">
        <w:rPr>
          <w:rFonts w:ascii="Consolas" w:eastAsia="Times New Roman" w:hAnsi="Consolas" w:cs="Times New Roman"/>
          <w:color w:val="A5D6FF"/>
          <w:sz w:val="21"/>
          <w:szCs w:val="21"/>
          <w:lang w:val="en-IN" w:eastAsia="en-IN"/>
        </w:rPr>
        <w:t>"</w:t>
      </w:r>
      <w:proofErr w:type="spellStart"/>
      <w:r w:rsidRPr="00616983">
        <w:rPr>
          <w:rFonts w:ascii="Consolas" w:eastAsia="Times New Roman" w:hAnsi="Consolas" w:cs="Times New Roman"/>
          <w:color w:val="A5D6FF"/>
          <w:sz w:val="21"/>
          <w:szCs w:val="21"/>
          <w:lang w:val="en-IN" w:eastAsia="en-IN"/>
        </w:rPr>
        <w:t>y_test</w:t>
      </w:r>
      <w:proofErr w:type="spellEnd"/>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w:t>
      </w:r>
    </w:p>
    <w:p w14:paraId="41E1CECF"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preds_dict</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
    <w:p w14:paraId="0EC7A109"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lastRenderedPageBreak/>
        <w:t xml:space="preserve">            </w:t>
      </w:r>
      <w:r w:rsidRPr="00616983">
        <w:rPr>
          <w:rFonts w:ascii="Consolas" w:eastAsia="Times New Roman" w:hAnsi="Consolas" w:cs="Times New Roman"/>
          <w:color w:val="FF7B72"/>
          <w:sz w:val="21"/>
          <w:szCs w:val="21"/>
          <w:lang w:val="en-IN" w:eastAsia="en-IN"/>
        </w:rPr>
        <w:t>f</w:t>
      </w:r>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FF7B72"/>
          <w:sz w:val="21"/>
          <w:szCs w:val="21"/>
          <w:lang w:val="en-IN" w:eastAsia="en-IN"/>
        </w:rPr>
        <w:t>{</w:t>
      </w:r>
      <w:r w:rsidRPr="00616983">
        <w:rPr>
          <w:rFonts w:ascii="Consolas" w:eastAsia="Times New Roman" w:hAnsi="Consolas" w:cs="Times New Roman"/>
          <w:color w:val="C9D1D9"/>
          <w:sz w:val="21"/>
          <w:szCs w:val="21"/>
          <w:lang w:val="en-IN" w:eastAsia="en-IN"/>
        </w:rPr>
        <w:t>r</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w:t>
      </w:r>
      <w:proofErr w:type="spellStart"/>
      <w:r w:rsidRPr="00616983">
        <w:rPr>
          <w:rFonts w:ascii="Consolas" w:eastAsia="Times New Roman" w:hAnsi="Consolas" w:cs="Times New Roman"/>
          <w:color w:val="A5D6FF"/>
          <w:sz w:val="21"/>
          <w:szCs w:val="21"/>
          <w:lang w:val="en-IN" w:eastAsia="en-IN"/>
        </w:rPr>
        <w:t>run_id</w:t>
      </w:r>
      <w:proofErr w:type="spellEnd"/>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FF7B72"/>
          <w:sz w:val="21"/>
          <w:szCs w:val="21"/>
          <w:lang w:val="en-IN" w:eastAsia="en-IN"/>
        </w:rPr>
        <w:t>}</w:t>
      </w:r>
      <w:r w:rsidRPr="00616983">
        <w:rPr>
          <w:rFonts w:ascii="Consolas" w:eastAsia="Times New Roman" w:hAnsi="Consolas" w:cs="Times New Roman"/>
          <w:color w:val="A5D6FF"/>
          <w:sz w:val="21"/>
          <w:szCs w:val="21"/>
          <w:lang w:val="en-IN" w:eastAsia="en-IN"/>
        </w:rPr>
        <w:t xml:space="preserve"> </w:t>
      </w:r>
      <w:r w:rsidRPr="00616983">
        <w:rPr>
          <w:rFonts w:ascii="Consolas" w:eastAsia="Times New Roman" w:hAnsi="Consolas" w:cs="Times New Roman"/>
          <w:color w:val="FF7B72"/>
          <w:sz w:val="21"/>
          <w:szCs w:val="21"/>
          <w:lang w:val="en-IN" w:eastAsia="en-IN"/>
        </w:rPr>
        <w:t>{</w:t>
      </w:r>
      <w:r w:rsidRPr="00616983">
        <w:rPr>
          <w:rFonts w:ascii="Consolas" w:eastAsia="Times New Roman" w:hAnsi="Consolas" w:cs="Times New Roman"/>
          <w:color w:val="C9D1D9"/>
          <w:sz w:val="21"/>
          <w:szCs w:val="21"/>
          <w:lang w:val="en-IN" w:eastAsia="en-IN"/>
        </w:rPr>
        <w:t>r</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w:t>
      </w:r>
      <w:proofErr w:type="spellStart"/>
      <w:r w:rsidRPr="00616983">
        <w:rPr>
          <w:rFonts w:ascii="Consolas" w:eastAsia="Times New Roman" w:hAnsi="Consolas" w:cs="Times New Roman"/>
          <w:color w:val="A5D6FF"/>
          <w:sz w:val="21"/>
          <w:szCs w:val="21"/>
          <w:lang w:val="en-IN" w:eastAsia="en-IN"/>
        </w:rPr>
        <w:t>model_label</w:t>
      </w:r>
      <w:proofErr w:type="spellEnd"/>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FF7B72"/>
          <w:sz w:val="21"/>
          <w:szCs w:val="21"/>
          <w:lang w:val="en-IN" w:eastAsia="en-IN"/>
        </w:rPr>
        <w:t>}</w:t>
      </w:r>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r</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w:t>
      </w:r>
      <w:proofErr w:type="spellStart"/>
      <w:r w:rsidRPr="00616983">
        <w:rPr>
          <w:rFonts w:ascii="Consolas" w:eastAsia="Times New Roman" w:hAnsi="Consolas" w:cs="Times New Roman"/>
          <w:color w:val="A5D6FF"/>
          <w:sz w:val="21"/>
          <w:szCs w:val="21"/>
          <w:lang w:val="en-IN" w:eastAsia="en-IN"/>
        </w:rPr>
        <w:t>y_pred</w:t>
      </w:r>
      <w:proofErr w:type="spellEnd"/>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w:t>
      </w:r>
    </w:p>
    <w:p w14:paraId="1B7994D6"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for</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r</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in</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same_len</w:t>
      </w:r>
      <w:proofErr w:type="spellEnd"/>
    </w:p>
    <w:p w14:paraId="224FA2EC"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w:t>
      </w:r>
    </w:p>
    <w:p w14:paraId="6429EEA8"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target_col</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same_</w:t>
      </w:r>
      <w:proofErr w:type="gramStart"/>
      <w:r w:rsidRPr="00616983">
        <w:rPr>
          <w:rFonts w:ascii="Consolas" w:eastAsia="Times New Roman" w:hAnsi="Consolas" w:cs="Times New Roman"/>
          <w:color w:val="C9D1D9"/>
          <w:sz w:val="21"/>
          <w:szCs w:val="21"/>
          <w:lang w:val="en-IN" w:eastAsia="en-IN"/>
        </w:rPr>
        <w:t>len</w:t>
      </w:r>
      <w:proofErr w:type="spellEnd"/>
      <w:r w:rsidRPr="00616983">
        <w:rPr>
          <w:rFonts w:ascii="Consolas" w:eastAsia="Times New Roman" w:hAnsi="Consolas" w:cs="Times New Roman"/>
          <w:color w:val="BBBEBF"/>
          <w:sz w:val="21"/>
          <w:szCs w:val="21"/>
          <w:lang w:val="en-IN" w:eastAsia="en-IN"/>
        </w:rPr>
        <w:t>[</w:t>
      </w:r>
      <w:proofErr w:type="gramEnd"/>
      <w:r w:rsidRPr="00616983">
        <w:rPr>
          <w:rFonts w:ascii="Consolas" w:eastAsia="Times New Roman" w:hAnsi="Consolas" w:cs="Times New Roman"/>
          <w:color w:val="B5CEA8"/>
          <w:sz w:val="21"/>
          <w:szCs w:val="21"/>
          <w:lang w:val="en-IN" w:eastAsia="en-IN"/>
        </w:rPr>
        <w:t>0</w:t>
      </w:r>
      <w:proofErr w:type="gramStart"/>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D2A8FF"/>
          <w:sz w:val="21"/>
          <w:szCs w:val="21"/>
          <w:lang w:val="en-IN" w:eastAsia="en-IN"/>
        </w:rPr>
        <w:t>get</w:t>
      </w:r>
      <w:proofErr w:type="gram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w:t>
      </w:r>
      <w:proofErr w:type="spellStart"/>
      <w:r w:rsidRPr="00616983">
        <w:rPr>
          <w:rFonts w:ascii="Consolas" w:eastAsia="Times New Roman" w:hAnsi="Consolas" w:cs="Times New Roman"/>
          <w:color w:val="A5D6FF"/>
          <w:sz w:val="21"/>
          <w:szCs w:val="21"/>
          <w:lang w:val="en-IN" w:eastAsia="en-IN"/>
        </w:rPr>
        <w:t>target_col</w:t>
      </w:r>
      <w:proofErr w:type="spellEnd"/>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A5D6FF"/>
          <w:sz w:val="21"/>
          <w:szCs w:val="21"/>
          <w:lang w:val="en-IN" w:eastAsia="en-IN"/>
        </w:rPr>
        <w:t>"target"</w:t>
      </w:r>
      <w:r w:rsidRPr="00616983">
        <w:rPr>
          <w:rFonts w:ascii="Consolas" w:eastAsia="Times New Roman" w:hAnsi="Consolas" w:cs="Times New Roman"/>
          <w:color w:val="BBBEBF"/>
          <w:sz w:val="21"/>
          <w:szCs w:val="21"/>
          <w:lang w:val="en-IN" w:eastAsia="en-IN"/>
        </w:rPr>
        <w:t>)</w:t>
      </w:r>
    </w:p>
    <w:p w14:paraId="37B58257"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49561F3E"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tab_l</w:t>
      </w:r>
      <w:proofErr w:type="spellEnd"/>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tab_s</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tabs</w:t>
      </w:r>
      <w:proofErr w:type="spellEnd"/>
      <w:proofErr w:type="gram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"Prediction overlay"</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A5D6FF"/>
          <w:sz w:val="21"/>
          <w:szCs w:val="21"/>
          <w:lang w:val="en-IN" w:eastAsia="en-IN"/>
        </w:rPr>
        <w:t>"Scatter"</w:t>
      </w:r>
      <w:r w:rsidRPr="00616983">
        <w:rPr>
          <w:rFonts w:ascii="Consolas" w:eastAsia="Times New Roman" w:hAnsi="Consolas" w:cs="Times New Roman"/>
          <w:color w:val="BBBEBF"/>
          <w:sz w:val="21"/>
          <w:szCs w:val="21"/>
          <w:lang w:val="en-IN" w:eastAsia="en-IN"/>
        </w:rPr>
        <w:t>])</w:t>
      </w:r>
    </w:p>
    <w:p w14:paraId="07F96CFC"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with</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tab_l</w:t>
      </w:r>
      <w:proofErr w:type="spellEnd"/>
      <w:r w:rsidRPr="00616983">
        <w:rPr>
          <w:rFonts w:ascii="Consolas" w:eastAsia="Times New Roman" w:hAnsi="Consolas" w:cs="Times New Roman"/>
          <w:color w:val="BBBEBF"/>
          <w:sz w:val="21"/>
          <w:szCs w:val="21"/>
          <w:lang w:val="en-IN" w:eastAsia="en-IN"/>
        </w:rPr>
        <w:t>:</w:t>
      </w:r>
    </w:p>
    <w:p w14:paraId="06D6C2C3"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pyplot</w:t>
      </w:r>
      <w:proofErr w:type="spellEnd"/>
      <w:proofErr w:type="gramEnd"/>
      <w:r w:rsidRPr="00616983">
        <w:rPr>
          <w:rFonts w:ascii="Consolas" w:eastAsia="Times New Roman" w:hAnsi="Consolas" w:cs="Times New Roman"/>
          <w:color w:val="BBBEBF"/>
          <w:sz w:val="21"/>
          <w:szCs w:val="21"/>
          <w:lang w:val="en-IN" w:eastAsia="en-IN"/>
        </w:rPr>
        <w:t>(</w:t>
      </w:r>
    </w:p>
    <w:p w14:paraId="77FA63B1"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D2A8FF"/>
          <w:sz w:val="21"/>
          <w:szCs w:val="21"/>
          <w:lang w:val="en-IN" w:eastAsia="en-IN"/>
        </w:rPr>
        <w:t>plot_multi_</w:t>
      </w:r>
      <w:proofErr w:type="gramStart"/>
      <w:r w:rsidRPr="00616983">
        <w:rPr>
          <w:rFonts w:ascii="Consolas" w:eastAsia="Times New Roman" w:hAnsi="Consolas" w:cs="Times New Roman"/>
          <w:color w:val="D2A8FF"/>
          <w:sz w:val="21"/>
          <w:szCs w:val="21"/>
          <w:lang w:val="en-IN" w:eastAsia="en-IN"/>
        </w:rPr>
        <w:t>overlay</w:t>
      </w:r>
      <w:proofErr w:type="spellEnd"/>
      <w:r w:rsidRPr="00616983">
        <w:rPr>
          <w:rFonts w:ascii="Consolas" w:eastAsia="Times New Roman" w:hAnsi="Consolas" w:cs="Times New Roman"/>
          <w:color w:val="BBBEBF"/>
          <w:sz w:val="21"/>
          <w:szCs w:val="21"/>
          <w:lang w:val="en-IN" w:eastAsia="en-IN"/>
        </w:rPr>
        <w:t>(</w:t>
      </w:r>
      <w:proofErr w:type="spellStart"/>
      <w:proofErr w:type="gramEnd"/>
      <w:r w:rsidRPr="00616983">
        <w:rPr>
          <w:rFonts w:ascii="Consolas" w:eastAsia="Times New Roman" w:hAnsi="Consolas" w:cs="Times New Roman"/>
          <w:color w:val="C9D1D9"/>
          <w:sz w:val="21"/>
          <w:szCs w:val="21"/>
          <w:lang w:val="en-IN" w:eastAsia="en-IN"/>
        </w:rPr>
        <w:t>y_test</w:t>
      </w:r>
      <w:proofErr w:type="spellEnd"/>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preds_dict</w:t>
      </w:r>
      <w:proofErr w:type="spellEnd"/>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target_col</w:t>
      </w:r>
      <w:proofErr w:type="spellEnd"/>
      <w:r w:rsidRPr="00616983">
        <w:rPr>
          <w:rFonts w:ascii="Consolas" w:eastAsia="Times New Roman" w:hAnsi="Consolas" w:cs="Times New Roman"/>
          <w:color w:val="BBBEBF"/>
          <w:sz w:val="21"/>
          <w:szCs w:val="21"/>
          <w:lang w:val="en-IN" w:eastAsia="en-IN"/>
        </w:rPr>
        <w:t>),</w:t>
      </w:r>
    </w:p>
    <w:p w14:paraId="5BCF679F"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FFA657"/>
          <w:sz w:val="21"/>
          <w:szCs w:val="21"/>
          <w:lang w:val="en-IN" w:eastAsia="en-IN"/>
        </w:rPr>
        <w:t>width</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A5D6FF"/>
          <w:sz w:val="21"/>
          <w:szCs w:val="21"/>
          <w:lang w:val="en-IN" w:eastAsia="en-IN"/>
        </w:rPr>
        <w:t>'stretch'</w:t>
      </w:r>
      <w:r w:rsidRPr="00616983">
        <w:rPr>
          <w:rFonts w:ascii="Consolas" w:eastAsia="Times New Roman" w:hAnsi="Consolas" w:cs="Times New Roman"/>
          <w:color w:val="BBBEBF"/>
          <w:sz w:val="21"/>
          <w:szCs w:val="21"/>
          <w:lang w:val="en-IN" w:eastAsia="en-IN"/>
        </w:rPr>
        <w:t>,</w:t>
      </w:r>
    </w:p>
    <w:p w14:paraId="3EC73560"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w:t>
      </w:r>
    </w:p>
    <w:p w14:paraId="7B576BF4"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with</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tab_s</w:t>
      </w:r>
      <w:proofErr w:type="spellEnd"/>
      <w:r w:rsidRPr="00616983">
        <w:rPr>
          <w:rFonts w:ascii="Consolas" w:eastAsia="Times New Roman" w:hAnsi="Consolas" w:cs="Times New Roman"/>
          <w:color w:val="BBBEBF"/>
          <w:sz w:val="21"/>
          <w:szCs w:val="21"/>
          <w:lang w:val="en-IN" w:eastAsia="en-IN"/>
        </w:rPr>
        <w:t>:</w:t>
      </w:r>
    </w:p>
    <w:p w14:paraId="63D565CD"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pyplot</w:t>
      </w:r>
      <w:proofErr w:type="spellEnd"/>
      <w:proofErr w:type="gramEnd"/>
      <w:r w:rsidRPr="00616983">
        <w:rPr>
          <w:rFonts w:ascii="Consolas" w:eastAsia="Times New Roman" w:hAnsi="Consolas" w:cs="Times New Roman"/>
          <w:color w:val="BBBEBF"/>
          <w:sz w:val="21"/>
          <w:szCs w:val="21"/>
          <w:lang w:val="en-IN" w:eastAsia="en-IN"/>
        </w:rPr>
        <w:t>(</w:t>
      </w:r>
    </w:p>
    <w:p w14:paraId="0CAF548C"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D2A8FF"/>
          <w:sz w:val="21"/>
          <w:szCs w:val="21"/>
          <w:lang w:val="en-IN" w:eastAsia="en-IN"/>
        </w:rPr>
        <w:t>plot_multi_</w:t>
      </w:r>
      <w:proofErr w:type="gramStart"/>
      <w:r w:rsidRPr="00616983">
        <w:rPr>
          <w:rFonts w:ascii="Consolas" w:eastAsia="Times New Roman" w:hAnsi="Consolas" w:cs="Times New Roman"/>
          <w:color w:val="D2A8FF"/>
          <w:sz w:val="21"/>
          <w:szCs w:val="21"/>
          <w:lang w:val="en-IN" w:eastAsia="en-IN"/>
        </w:rPr>
        <w:t>scatter</w:t>
      </w:r>
      <w:proofErr w:type="spellEnd"/>
      <w:r w:rsidRPr="00616983">
        <w:rPr>
          <w:rFonts w:ascii="Consolas" w:eastAsia="Times New Roman" w:hAnsi="Consolas" w:cs="Times New Roman"/>
          <w:color w:val="BBBEBF"/>
          <w:sz w:val="21"/>
          <w:szCs w:val="21"/>
          <w:lang w:val="en-IN" w:eastAsia="en-IN"/>
        </w:rPr>
        <w:t>(</w:t>
      </w:r>
      <w:proofErr w:type="spellStart"/>
      <w:proofErr w:type="gramEnd"/>
      <w:r w:rsidRPr="00616983">
        <w:rPr>
          <w:rFonts w:ascii="Consolas" w:eastAsia="Times New Roman" w:hAnsi="Consolas" w:cs="Times New Roman"/>
          <w:color w:val="C9D1D9"/>
          <w:sz w:val="21"/>
          <w:szCs w:val="21"/>
          <w:lang w:val="en-IN" w:eastAsia="en-IN"/>
        </w:rPr>
        <w:t>y_test</w:t>
      </w:r>
      <w:proofErr w:type="spellEnd"/>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preds_dict</w:t>
      </w:r>
      <w:proofErr w:type="spellEnd"/>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target_col</w:t>
      </w:r>
      <w:proofErr w:type="spellEnd"/>
      <w:r w:rsidRPr="00616983">
        <w:rPr>
          <w:rFonts w:ascii="Consolas" w:eastAsia="Times New Roman" w:hAnsi="Consolas" w:cs="Times New Roman"/>
          <w:color w:val="BBBEBF"/>
          <w:sz w:val="21"/>
          <w:szCs w:val="21"/>
          <w:lang w:val="en-IN" w:eastAsia="en-IN"/>
        </w:rPr>
        <w:t>),</w:t>
      </w:r>
    </w:p>
    <w:p w14:paraId="3D4B47FD"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FFA657"/>
          <w:sz w:val="21"/>
          <w:szCs w:val="21"/>
          <w:lang w:val="en-IN" w:eastAsia="en-IN"/>
        </w:rPr>
        <w:t>width</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A5D6FF"/>
          <w:sz w:val="21"/>
          <w:szCs w:val="21"/>
          <w:lang w:val="en-IN" w:eastAsia="en-IN"/>
        </w:rPr>
        <w:t>'stretch'</w:t>
      </w:r>
      <w:r w:rsidRPr="00616983">
        <w:rPr>
          <w:rFonts w:ascii="Consolas" w:eastAsia="Times New Roman" w:hAnsi="Consolas" w:cs="Times New Roman"/>
          <w:color w:val="BBBEBF"/>
          <w:sz w:val="21"/>
          <w:szCs w:val="21"/>
          <w:lang w:val="en-IN" w:eastAsia="en-IN"/>
        </w:rPr>
        <w:t>,</w:t>
      </w:r>
    </w:p>
    <w:p w14:paraId="0C15998B"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w:t>
      </w:r>
    </w:p>
    <w:p w14:paraId="33B01ACD"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else</w:t>
      </w:r>
      <w:r w:rsidRPr="00616983">
        <w:rPr>
          <w:rFonts w:ascii="Consolas" w:eastAsia="Times New Roman" w:hAnsi="Consolas" w:cs="Times New Roman"/>
          <w:color w:val="BBBEBF"/>
          <w:sz w:val="21"/>
          <w:szCs w:val="21"/>
          <w:lang w:val="en-IN" w:eastAsia="en-IN"/>
        </w:rPr>
        <w:t>:</w:t>
      </w:r>
    </w:p>
    <w:p w14:paraId="0600F1E2"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caption</w:t>
      </w:r>
      <w:proofErr w:type="spellEnd"/>
      <w:proofErr w:type="gram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"Overlay plots require runs with the same test set size."</w:t>
      </w:r>
      <w:r w:rsidRPr="00616983">
        <w:rPr>
          <w:rFonts w:ascii="Consolas" w:eastAsia="Times New Roman" w:hAnsi="Consolas" w:cs="Times New Roman"/>
          <w:color w:val="BBBEBF"/>
          <w:sz w:val="21"/>
          <w:szCs w:val="21"/>
          <w:lang w:val="en-IN" w:eastAsia="en-IN"/>
        </w:rPr>
        <w:t>)</w:t>
      </w:r>
    </w:p>
    <w:p w14:paraId="6D4C228C"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1CD63E96"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C586C0"/>
          <w:sz w:val="21"/>
          <w:szCs w:val="21"/>
          <w:lang w:val="en-IN" w:eastAsia="en-IN"/>
        </w:rPr>
        <w:t>else</w:t>
      </w:r>
      <w:r w:rsidRPr="00616983">
        <w:rPr>
          <w:rFonts w:ascii="Consolas" w:eastAsia="Times New Roman" w:hAnsi="Consolas" w:cs="Times New Roman"/>
          <w:color w:val="BBBEBF"/>
          <w:sz w:val="21"/>
          <w:szCs w:val="21"/>
          <w:lang w:val="en-IN" w:eastAsia="en-IN"/>
        </w:rPr>
        <w:t>:</w:t>
      </w:r>
    </w:p>
    <w:p w14:paraId="622BBF5B"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caption</w:t>
      </w:r>
      <w:proofErr w:type="spellEnd"/>
      <w:proofErr w:type="gram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"Save at least 2 runs to enable visual comparison."</w:t>
      </w:r>
      <w:r w:rsidRPr="00616983">
        <w:rPr>
          <w:rFonts w:ascii="Consolas" w:eastAsia="Times New Roman" w:hAnsi="Consolas" w:cs="Times New Roman"/>
          <w:color w:val="BBBEBF"/>
          <w:sz w:val="21"/>
          <w:szCs w:val="21"/>
          <w:lang w:val="en-IN" w:eastAsia="en-IN"/>
        </w:rPr>
        <w:t>)</w:t>
      </w:r>
    </w:p>
    <w:p w14:paraId="4358EF1C"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45D9D1F9"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8B949E"/>
          <w:sz w:val="21"/>
          <w:szCs w:val="21"/>
          <w:lang w:val="en-IN" w:eastAsia="en-IN"/>
        </w:rPr>
        <w:t># ── Per-run detail cards ───────────────────────────────────</w:t>
      </w:r>
    </w:p>
    <w:p w14:paraId="50591E44"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markdown</w:t>
      </w:r>
      <w:proofErr w:type="spellEnd"/>
      <w:proofErr w:type="gram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'&lt;div class="section-header"&gt;Run details&lt;/div&gt;'</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FFA657"/>
          <w:sz w:val="21"/>
          <w:szCs w:val="21"/>
          <w:lang w:val="en-IN" w:eastAsia="en-IN"/>
        </w:rPr>
        <w:t>unsafe_allow_html</w:t>
      </w:r>
      <w:proofErr w:type="spellEnd"/>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569CD6"/>
          <w:sz w:val="21"/>
          <w:szCs w:val="21"/>
          <w:lang w:val="en-IN" w:eastAsia="en-IN"/>
        </w:rPr>
        <w:t>True</w:t>
      </w:r>
      <w:r w:rsidRPr="00616983">
        <w:rPr>
          <w:rFonts w:ascii="Consolas" w:eastAsia="Times New Roman" w:hAnsi="Consolas" w:cs="Times New Roman"/>
          <w:color w:val="BBBEBF"/>
          <w:sz w:val="21"/>
          <w:szCs w:val="21"/>
          <w:lang w:val="en-IN" w:eastAsia="en-IN"/>
        </w:rPr>
        <w:t>)</w:t>
      </w:r>
    </w:p>
    <w:p w14:paraId="05EAE442"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1F436B61"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C586C0"/>
          <w:sz w:val="21"/>
          <w:szCs w:val="21"/>
          <w:lang w:val="en-IN" w:eastAsia="en-IN"/>
        </w:rPr>
        <w:t>for</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run</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in</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runs</w:t>
      </w:r>
      <w:r w:rsidRPr="00616983">
        <w:rPr>
          <w:rFonts w:ascii="Consolas" w:eastAsia="Times New Roman" w:hAnsi="Consolas" w:cs="Times New Roman"/>
          <w:color w:val="BBBEBF"/>
          <w:sz w:val="21"/>
          <w:szCs w:val="21"/>
          <w:lang w:val="en-IN" w:eastAsia="en-IN"/>
        </w:rPr>
        <w:t>:</w:t>
      </w:r>
    </w:p>
    <w:p w14:paraId="787B32F0"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with</w:t>
      </w: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expander</w:t>
      </w:r>
      <w:proofErr w:type="spellEnd"/>
      <w:proofErr w:type="gramEnd"/>
      <w:r w:rsidRPr="00616983">
        <w:rPr>
          <w:rFonts w:ascii="Consolas" w:eastAsia="Times New Roman" w:hAnsi="Consolas" w:cs="Times New Roman"/>
          <w:color w:val="BBBEBF"/>
          <w:sz w:val="21"/>
          <w:szCs w:val="21"/>
          <w:lang w:val="en-IN" w:eastAsia="en-IN"/>
        </w:rPr>
        <w:t>(</w:t>
      </w:r>
    </w:p>
    <w:p w14:paraId="295E2510"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FF7B72"/>
          <w:sz w:val="21"/>
          <w:szCs w:val="21"/>
          <w:lang w:val="en-IN" w:eastAsia="en-IN"/>
        </w:rPr>
        <w:t>f</w:t>
      </w:r>
      <w:r w:rsidRPr="00616983">
        <w:rPr>
          <w:rFonts w:ascii="Consolas" w:eastAsia="Times New Roman" w:hAnsi="Consolas" w:cs="Times New Roman"/>
          <w:color w:val="A5D6FF"/>
          <w:sz w:val="21"/>
          <w:szCs w:val="21"/>
          <w:lang w:val="en-IN" w:eastAsia="en-IN"/>
        </w:rPr>
        <w:t>"Run</w:t>
      </w:r>
      <w:proofErr w:type="spellEnd"/>
      <w:r w:rsidRPr="00616983">
        <w:rPr>
          <w:rFonts w:ascii="Consolas" w:eastAsia="Times New Roman" w:hAnsi="Consolas" w:cs="Times New Roman"/>
          <w:color w:val="A5D6FF"/>
          <w:sz w:val="21"/>
          <w:szCs w:val="21"/>
          <w:lang w:val="en-IN" w:eastAsia="en-IN"/>
        </w:rPr>
        <w:t xml:space="preserve"> #</w:t>
      </w:r>
      <w:r w:rsidRPr="00616983">
        <w:rPr>
          <w:rFonts w:ascii="Consolas" w:eastAsia="Times New Roman" w:hAnsi="Consolas" w:cs="Times New Roman"/>
          <w:color w:val="FF7B72"/>
          <w:sz w:val="21"/>
          <w:szCs w:val="21"/>
          <w:lang w:val="en-IN" w:eastAsia="en-IN"/>
        </w:rPr>
        <w:t>{</w:t>
      </w:r>
      <w:r w:rsidRPr="00616983">
        <w:rPr>
          <w:rFonts w:ascii="Consolas" w:eastAsia="Times New Roman" w:hAnsi="Consolas" w:cs="Times New Roman"/>
          <w:color w:val="C9D1D9"/>
          <w:sz w:val="21"/>
          <w:szCs w:val="21"/>
          <w:lang w:val="en-IN" w:eastAsia="en-IN"/>
        </w:rPr>
        <w:t>run</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'run_id'</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FF7B72"/>
          <w:sz w:val="21"/>
          <w:szCs w:val="21"/>
          <w:lang w:val="en-IN" w:eastAsia="en-IN"/>
        </w:rPr>
        <w:t>}</w:t>
      </w:r>
      <w:r w:rsidRPr="00616983">
        <w:rPr>
          <w:rFonts w:ascii="Consolas" w:eastAsia="Times New Roman" w:hAnsi="Consolas" w:cs="Times New Roman"/>
          <w:color w:val="A5D6FF"/>
          <w:sz w:val="21"/>
          <w:szCs w:val="21"/>
          <w:lang w:val="en-IN" w:eastAsia="en-IN"/>
        </w:rPr>
        <w:t xml:space="preserve"> · </w:t>
      </w:r>
      <w:r w:rsidRPr="00616983">
        <w:rPr>
          <w:rFonts w:ascii="Consolas" w:eastAsia="Times New Roman" w:hAnsi="Consolas" w:cs="Times New Roman"/>
          <w:color w:val="FF7B72"/>
          <w:sz w:val="21"/>
          <w:szCs w:val="21"/>
          <w:lang w:val="en-IN" w:eastAsia="en-IN"/>
        </w:rPr>
        <w:t>{</w:t>
      </w:r>
      <w:r w:rsidRPr="00616983">
        <w:rPr>
          <w:rFonts w:ascii="Consolas" w:eastAsia="Times New Roman" w:hAnsi="Consolas" w:cs="Times New Roman"/>
          <w:color w:val="C9D1D9"/>
          <w:sz w:val="21"/>
          <w:szCs w:val="21"/>
          <w:lang w:val="en-IN" w:eastAsia="en-IN"/>
        </w:rPr>
        <w:t>run</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w:t>
      </w:r>
      <w:proofErr w:type="spellStart"/>
      <w:r w:rsidRPr="00616983">
        <w:rPr>
          <w:rFonts w:ascii="Consolas" w:eastAsia="Times New Roman" w:hAnsi="Consolas" w:cs="Times New Roman"/>
          <w:color w:val="A5D6FF"/>
          <w:sz w:val="21"/>
          <w:szCs w:val="21"/>
          <w:lang w:val="en-IN" w:eastAsia="en-IN"/>
        </w:rPr>
        <w:t>model_label</w:t>
      </w:r>
      <w:proofErr w:type="spellEnd"/>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FF7B72"/>
          <w:sz w:val="21"/>
          <w:szCs w:val="21"/>
          <w:lang w:val="en-IN" w:eastAsia="en-IN"/>
        </w:rPr>
        <w:t>}</w:t>
      </w:r>
      <w:r w:rsidRPr="00616983">
        <w:rPr>
          <w:rFonts w:ascii="Consolas" w:eastAsia="Times New Roman" w:hAnsi="Consolas" w:cs="Times New Roman"/>
          <w:color w:val="A5D6FF"/>
          <w:sz w:val="21"/>
          <w:szCs w:val="21"/>
          <w:lang w:val="en-IN" w:eastAsia="en-IN"/>
        </w:rPr>
        <w:t xml:space="preserve"> · "</w:t>
      </w:r>
    </w:p>
    <w:p w14:paraId="1BC0A4AA"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FF7B72"/>
          <w:sz w:val="21"/>
          <w:szCs w:val="21"/>
          <w:lang w:val="en-IN" w:eastAsia="en-IN"/>
        </w:rPr>
        <w:t>f</w:t>
      </w:r>
      <w:r w:rsidRPr="00616983">
        <w:rPr>
          <w:rFonts w:ascii="Consolas" w:eastAsia="Times New Roman" w:hAnsi="Consolas" w:cs="Times New Roman"/>
          <w:color w:val="A5D6FF"/>
          <w:sz w:val="21"/>
          <w:szCs w:val="21"/>
          <w:lang w:val="en-IN" w:eastAsia="en-IN"/>
        </w:rPr>
        <w:t>"R²=</w:t>
      </w:r>
      <w:r w:rsidRPr="00616983">
        <w:rPr>
          <w:rFonts w:ascii="Consolas" w:eastAsia="Times New Roman" w:hAnsi="Consolas" w:cs="Times New Roman"/>
          <w:color w:val="FF7B72"/>
          <w:sz w:val="21"/>
          <w:szCs w:val="21"/>
          <w:lang w:val="en-IN" w:eastAsia="en-IN"/>
        </w:rPr>
        <w:t>{</w:t>
      </w:r>
      <w:r w:rsidRPr="00616983">
        <w:rPr>
          <w:rFonts w:ascii="Consolas" w:eastAsia="Times New Roman" w:hAnsi="Consolas" w:cs="Times New Roman"/>
          <w:color w:val="C9D1D9"/>
          <w:sz w:val="21"/>
          <w:szCs w:val="21"/>
          <w:lang w:val="en-IN" w:eastAsia="en-IN"/>
        </w:rPr>
        <w:t>run</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'metrics'</w:t>
      </w:r>
      <w:proofErr w:type="gramStart"/>
      <w:r w:rsidRPr="00616983">
        <w:rPr>
          <w:rFonts w:ascii="Consolas" w:eastAsia="Times New Roman" w:hAnsi="Consolas" w:cs="Times New Roman"/>
          <w:color w:val="BBBEBF"/>
          <w:sz w:val="21"/>
          <w:szCs w:val="21"/>
          <w:lang w:val="en-IN" w:eastAsia="en-IN"/>
        </w:rPr>
        <w:t>].get</w:t>
      </w:r>
      <w:proofErr w:type="gram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'R2'</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FF7B72"/>
          <w:sz w:val="21"/>
          <w:szCs w:val="21"/>
          <w:lang w:val="en-IN" w:eastAsia="en-IN"/>
        </w:rPr>
        <w:t>:.4f}</w:t>
      </w:r>
      <w:r w:rsidRPr="00616983">
        <w:rPr>
          <w:rFonts w:ascii="Consolas" w:eastAsia="Times New Roman" w:hAnsi="Consolas" w:cs="Times New Roman"/>
          <w:color w:val="A5D6FF"/>
          <w:sz w:val="21"/>
          <w:szCs w:val="21"/>
          <w:lang w:val="en-IN" w:eastAsia="en-IN"/>
        </w:rPr>
        <w:t xml:space="preserve"> · </w:t>
      </w:r>
      <w:r w:rsidRPr="00616983">
        <w:rPr>
          <w:rFonts w:ascii="Consolas" w:eastAsia="Times New Roman" w:hAnsi="Consolas" w:cs="Times New Roman"/>
          <w:color w:val="FF7B72"/>
          <w:sz w:val="21"/>
          <w:szCs w:val="21"/>
          <w:lang w:val="en-IN" w:eastAsia="en-IN"/>
        </w:rPr>
        <w:t>{</w:t>
      </w:r>
      <w:r w:rsidRPr="00616983">
        <w:rPr>
          <w:rFonts w:ascii="Consolas" w:eastAsia="Times New Roman" w:hAnsi="Consolas" w:cs="Times New Roman"/>
          <w:color w:val="C9D1D9"/>
          <w:sz w:val="21"/>
          <w:szCs w:val="21"/>
          <w:lang w:val="en-IN" w:eastAsia="en-IN"/>
        </w:rPr>
        <w:t>run</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'timestamp'</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FF7B72"/>
          <w:sz w:val="21"/>
          <w:szCs w:val="21"/>
          <w:lang w:val="en-IN" w:eastAsia="en-IN"/>
        </w:rPr>
        <w:t>}</w:t>
      </w:r>
      <w:r w:rsidRPr="00616983">
        <w:rPr>
          <w:rFonts w:ascii="Consolas" w:eastAsia="Times New Roman" w:hAnsi="Consolas" w:cs="Times New Roman"/>
          <w:color w:val="A5D6FF"/>
          <w:sz w:val="21"/>
          <w:szCs w:val="21"/>
          <w:lang w:val="en-IN" w:eastAsia="en-IN"/>
        </w:rPr>
        <w:t>"</w:t>
      </w:r>
    </w:p>
    <w:p w14:paraId="4879DD08"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w:t>
      </w:r>
    </w:p>
    <w:p w14:paraId="06215C7E"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dc1</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dc2</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columns</w:t>
      </w:r>
      <w:proofErr w:type="spellEnd"/>
      <w:proofErr w:type="gram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B5CEA8"/>
          <w:sz w:val="21"/>
          <w:szCs w:val="21"/>
          <w:lang w:val="en-IN" w:eastAsia="en-IN"/>
        </w:rPr>
        <w:t>2</w:t>
      </w:r>
      <w:r w:rsidRPr="00616983">
        <w:rPr>
          <w:rFonts w:ascii="Consolas" w:eastAsia="Times New Roman" w:hAnsi="Consolas" w:cs="Times New Roman"/>
          <w:color w:val="BBBEBF"/>
          <w:sz w:val="21"/>
          <w:szCs w:val="21"/>
          <w:lang w:val="en-IN" w:eastAsia="en-IN"/>
        </w:rPr>
        <w:t>)</w:t>
      </w:r>
    </w:p>
    <w:p w14:paraId="48E6066B"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3B911D00"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with</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dc1</w:t>
      </w:r>
      <w:r w:rsidRPr="00616983">
        <w:rPr>
          <w:rFonts w:ascii="Consolas" w:eastAsia="Times New Roman" w:hAnsi="Consolas" w:cs="Times New Roman"/>
          <w:color w:val="BBBEBF"/>
          <w:sz w:val="21"/>
          <w:szCs w:val="21"/>
          <w:lang w:val="en-IN" w:eastAsia="en-IN"/>
        </w:rPr>
        <w:t>:</w:t>
      </w:r>
    </w:p>
    <w:p w14:paraId="49125294"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markdown</w:t>
      </w:r>
      <w:proofErr w:type="spellEnd"/>
      <w:proofErr w:type="gram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"**Metrics**"</w:t>
      </w:r>
      <w:r w:rsidRPr="00616983">
        <w:rPr>
          <w:rFonts w:ascii="Consolas" w:eastAsia="Times New Roman" w:hAnsi="Consolas" w:cs="Times New Roman"/>
          <w:color w:val="BBBEBF"/>
          <w:sz w:val="21"/>
          <w:szCs w:val="21"/>
          <w:lang w:val="en-IN" w:eastAsia="en-IN"/>
        </w:rPr>
        <w:t>)</w:t>
      </w:r>
    </w:p>
    <w:p w14:paraId="5EF6DFD7"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dataframe</w:t>
      </w:r>
      <w:proofErr w:type="spellEnd"/>
      <w:proofErr w:type="gramEnd"/>
      <w:r w:rsidRPr="00616983">
        <w:rPr>
          <w:rFonts w:ascii="Consolas" w:eastAsia="Times New Roman" w:hAnsi="Consolas" w:cs="Times New Roman"/>
          <w:color w:val="BBBEBF"/>
          <w:sz w:val="21"/>
          <w:szCs w:val="21"/>
          <w:lang w:val="en-IN" w:eastAsia="en-IN"/>
        </w:rPr>
        <w:t>(</w:t>
      </w:r>
    </w:p>
    <w:p w14:paraId="3FF62069"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pd</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4EC9B0"/>
          <w:sz w:val="21"/>
          <w:szCs w:val="21"/>
          <w:lang w:val="en-IN" w:eastAsia="en-IN"/>
        </w:rPr>
        <w:t>DataFrame</w:t>
      </w:r>
      <w:proofErr w:type="spellEnd"/>
      <w:proofErr w:type="gram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run</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"metrics"</w:t>
      </w:r>
      <w:r w:rsidRPr="00616983">
        <w:rPr>
          <w:rFonts w:ascii="Consolas" w:eastAsia="Times New Roman" w:hAnsi="Consolas" w:cs="Times New Roman"/>
          <w:color w:val="BBBEBF"/>
          <w:sz w:val="21"/>
          <w:szCs w:val="21"/>
          <w:lang w:val="en-IN" w:eastAsia="en-IN"/>
        </w:rPr>
        <w:t>]]),</w:t>
      </w:r>
    </w:p>
    <w:p w14:paraId="604625CC"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FFA657"/>
          <w:sz w:val="21"/>
          <w:szCs w:val="21"/>
          <w:lang w:val="en-IN" w:eastAsia="en-IN"/>
        </w:rPr>
        <w:t>width</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A5D6FF"/>
          <w:sz w:val="21"/>
          <w:szCs w:val="21"/>
          <w:lang w:val="en-IN" w:eastAsia="en-IN"/>
        </w:rPr>
        <w:t>'stretch'</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FFA657"/>
          <w:sz w:val="21"/>
          <w:szCs w:val="21"/>
          <w:lang w:val="en-IN" w:eastAsia="en-IN"/>
        </w:rPr>
        <w:t>hide_index</w:t>
      </w:r>
      <w:proofErr w:type="spellEnd"/>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569CD6"/>
          <w:sz w:val="21"/>
          <w:szCs w:val="21"/>
          <w:lang w:val="en-IN" w:eastAsia="en-IN"/>
        </w:rPr>
        <w:t>True</w:t>
      </w:r>
      <w:r w:rsidRPr="00616983">
        <w:rPr>
          <w:rFonts w:ascii="Consolas" w:eastAsia="Times New Roman" w:hAnsi="Consolas" w:cs="Times New Roman"/>
          <w:color w:val="BBBEBF"/>
          <w:sz w:val="21"/>
          <w:szCs w:val="21"/>
          <w:lang w:val="en-IN" w:eastAsia="en-IN"/>
        </w:rPr>
        <w:t>,</w:t>
      </w:r>
    </w:p>
    <w:p w14:paraId="7E24F226"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w:t>
      </w:r>
    </w:p>
    <w:p w14:paraId="6A6AA359"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if</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run</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D2A8FF"/>
          <w:sz w:val="21"/>
          <w:szCs w:val="21"/>
          <w:lang w:val="en-IN" w:eastAsia="en-IN"/>
        </w:rPr>
        <w:t>get</w:t>
      </w:r>
      <w:proofErr w:type="spell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w:t>
      </w:r>
      <w:proofErr w:type="spellStart"/>
      <w:r w:rsidRPr="00616983">
        <w:rPr>
          <w:rFonts w:ascii="Consolas" w:eastAsia="Times New Roman" w:hAnsi="Consolas" w:cs="Times New Roman"/>
          <w:color w:val="A5D6FF"/>
          <w:sz w:val="21"/>
          <w:szCs w:val="21"/>
          <w:lang w:val="en-IN" w:eastAsia="en-IN"/>
        </w:rPr>
        <w:t>best_params</w:t>
      </w:r>
      <w:proofErr w:type="spellEnd"/>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w:t>
      </w:r>
    </w:p>
    <w:p w14:paraId="18097DCD"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markdown</w:t>
      </w:r>
      <w:proofErr w:type="spellEnd"/>
      <w:proofErr w:type="gram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"**Best params (auto-</w:t>
      </w:r>
      <w:proofErr w:type="gramStart"/>
      <w:r w:rsidRPr="00616983">
        <w:rPr>
          <w:rFonts w:ascii="Consolas" w:eastAsia="Times New Roman" w:hAnsi="Consolas" w:cs="Times New Roman"/>
          <w:color w:val="A5D6FF"/>
          <w:sz w:val="21"/>
          <w:szCs w:val="21"/>
          <w:lang w:val="en-IN" w:eastAsia="en-IN"/>
        </w:rPr>
        <w:t>tuned)*</w:t>
      </w:r>
      <w:proofErr w:type="gramEnd"/>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w:t>
      </w:r>
    </w:p>
    <w:p w14:paraId="3F2BED9A"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dataframe</w:t>
      </w:r>
      <w:proofErr w:type="spellEnd"/>
      <w:proofErr w:type="gramEnd"/>
      <w:r w:rsidRPr="00616983">
        <w:rPr>
          <w:rFonts w:ascii="Consolas" w:eastAsia="Times New Roman" w:hAnsi="Consolas" w:cs="Times New Roman"/>
          <w:color w:val="BBBEBF"/>
          <w:sz w:val="21"/>
          <w:szCs w:val="21"/>
          <w:lang w:val="en-IN" w:eastAsia="en-IN"/>
        </w:rPr>
        <w:t>(</w:t>
      </w:r>
    </w:p>
    <w:p w14:paraId="1346F567"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pd</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4EC9B0"/>
          <w:sz w:val="21"/>
          <w:szCs w:val="21"/>
          <w:lang w:val="en-IN" w:eastAsia="en-IN"/>
        </w:rPr>
        <w:t>DataFrame</w:t>
      </w:r>
      <w:proofErr w:type="spellEnd"/>
      <w:proofErr w:type="gram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run</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w:t>
      </w:r>
      <w:proofErr w:type="spellStart"/>
      <w:r w:rsidRPr="00616983">
        <w:rPr>
          <w:rFonts w:ascii="Consolas" w:eastAsia="Times New Roman" w:hAnsi="Consolas" w:cs="Times New Roman"/>
          <w:color w:val="A5D6FF"/>
          <w:sz w:val="21"/>
          <w:szCs w:val="21"/>
          <w:lang w:val="en-IN" w:eastAsia="en-IN"/>
        </w:rPr>
        <w:t>best_params</w:t>
      </w:r>
      <w:proofErr w:type="spellEnd"/>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w:t>
      </w:r>
    </w:p>
    <w:p w14:paraId="24413CB2"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FFA657"/>
          <w:sz w:val="21"/>
          <w:szCs w:val="21"/>
          <w:lang w:val="en-IN" w:eastAsia="en-IN"/>
        </w:rPr>
        <w:t>width</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A5D6FF"/>
          <w:sz w:val="21"/>
          <w:szCs w:val="21"/>
          <w:lang w:val="en-IN" w:eastAsia="en-IN"/>
        </w:rPr>
        <w:t>'stretch'</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FFA657"/>
          <w:sz w:val="21"/>
          <w:szCs w:val="21"/>
          <w:lang w:val="en-IN" w:eastAsia="en-IN"/>
        </w:rPr>
        <w:t>hide_index</w:t>
      </w:r>
      <w:proofErr w:type="spellEnd"/>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569CD6"/>
          <w:sz w:val="21"/>
          <w:szCs w:val="21"/>
          <w:lang w:val="en-IN" w:eastAsia="en-IN"/>
        </w:rPr>
        <w:t>True</w:t>
      </w:r>
      <w:r w:rsidRPr="00616983">
        <w:rPr>
          <w:rFonts w:ascii="Consolas" w:eastAsia="Times New Roman" w:hAnsi="Consolas" w:cs="Times New Roman"/>
          <w:color w:val="BBBEBF"/>
          <w:sz w:val="21"/>
          <w:szCs w:val="21"/>
          <w:lang w:val="en-IN" w:eastAsia="en-IN"/>
        </w:rPr>
        <w:t>,</w:t>
      </w:r>
    </w:p>
    <w:p w14:paraId="75C24F0E"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w:t>
      </w:r>
    </w:p>
    <w:p w14:paraId="3A5FB67C"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04E88A31"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with</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dc2</w:t>
      </w:r>
      <w:r w:rsidRPr="00616983">
        <w:rPr>
          <w:rFonts w:ascii="Consolas" w:eastAsia="Times New Roman" w:hAnsi="Consolas" w:cs="Times New Roman"/>
          <w:color w:val="BBBEBF"/>
          <w:sz w:val="21"/>
          <w:szCs w:val="21"/>
          <w:lang w:val="en-IN" w:eastAsia="en-IN"/>
        </w:rPr>
        <w:t>:</w:t>
      </w:r>
    </w:p>
    <w:p w14:paraId="680A36CA"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markdown</w:t>
      </w:r>
      <w:proofErr w:type="spellEnd"/>
      <w:proofErr w:type="gram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"**Config**"</w:t>
      </w:r>
      <w:r w:rsidRPr="00616983">
        <w:rPr>
          <w:rFonts w:ascii="Consolas" w:eastAsia="Times New Roman" w:hAnsi="Consolas" w:cs="Times New Roman"/>
          <w:color w:val="BBBEBF"/>
          <w:sz w:val="21"/>
          <w:szCs w:val="21"/>
          <w:lang w:val="en-IN" w:eastAsia="en-IN"/>
        </w:rPr>
        <w:t>)</w:t>
      </w:r>
    </w:p>
    <w:p w14:paraId="6AE4DE0A"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cfg_snap</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C9D1D9"/>
          <w:sz w:val="21"/>
          <w:szCs w:val="21"/>
          <w:lang w:val="en-IN" w:eastAsia="en-IN"/>
        </w:rPr>
        <w:t>run</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D2A8FF"/>
          <w:sz w:val="21"/>
          <w:szCs w:val="21"/>
          <w:lang w:val="en-IN" w:eastAsia="en-IN"/>
        </w:rPr>
        <w:t>get</w:t>
      </w:r>
      <w:proofErr w:type="spellEnd"/>
      <w:r w:rsidRPr="00616983">
        <w:rPr>
          <w:rFonts w:ascii="Consolas" w:eastAsia="Times New Roman" w:hAnsi="Consolas" w:cs="Times New Roman"/>
          <w:color w:val="BBBEBF"/>
          <w:sz w:val="21"/>
          <w:szCs w:val="21"/>
          <w:lang w:val="en-IN" w:eastAsia="en-IN"/>
        </w:rPr>
        <w:t>(</w:t>
      </w:r>
      <w:proofErr w:type="gramEnd"/>
      <w:r w:rsidRPr="00616983">
        <w:rPr>
          <w:rFonts w:ascii="Consolas" w:eastAsia="Times New Roman" w:hAnsi="Consolas" w:cs="Times New Roman"/>
          <w:color w:val="A5D6FF"/>
          <w:sz w:val="21"/>
          <w:szCs w:val="21"/>
          <w:lang w:val="en-IN" w:eastAsia="en-IN"/>
        </w:rPr>
        <w:t>"</w:t>
      </w:r>
      <w:proofErr w:type="spellStart"/>
      <w:r w:rsidRPr="00616983">
        <w:rPr>
          <w:rFonts w:ascii="Consolas" w:eastAsia="Times New Roman" w:hAnsi="Consolas" w:cs="Times New Roman"/>
          <w:color w:val="A5D6FF"/>
          <w:sz w:val="21"/>
          <w:szCs w:val="21"/>
          <w:lang w:val="en-IN" w:eastAsia="en-IN"/>
        </w:rPr>
        <w:t>cfg_snapshot</w:t>
      </w:r>
      <w:proofErr w:type="spellEnd"/>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 {})</w:t>
      </w:r>
    </w:p>
    <w:p w14:paraId="69270CBB"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json</w:t>
      </w:r>
      <w:proofErr w:type="spellEnd"/>
      <w:proofErr w:type="gramEnd"/>
      <w:r w:rsidRPr="00616983">
        <w:rPr>
          <w:rFonts w:ascii="Consolas" w:eastAsia="Times New Roman" w:hAnsi="Consolas" w:cs="Times New Roman"/>
          <w:color w:val="BBBEBF"/>
          <w:sz w:val="21"/>
          <w:szCs w:val="21"/>
          <w:lang w:val="en-IN" w:eastAsia="en-IN"/>
        </w:rPr>
        <w:t>({</w:t>
      </w:r>
    </w:p>
    <w:p w14:paraId="1A205FBE"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A5D6FF"/>
          <w:sz w:val="21"/>
          <w:szCs w:val="21"/>
          <w:lang w:val="en-IN" w:eastAsia="en-IN"/>
        </w:rPr>
        <w:t>"</w:t>
      </w:r>
      <w:proofErr w:type="spellStart"/>
      <w:proofErr w:type="gramStart"/>
      <w:r w:rsidRPr="00616983">
        <w:rPr>
          <w:rFonts w:ascii="Consolas" w:eastAsia="Times New Roman" w:hAnsi="Consolas" w:cs="Times New Roman"/>
          <w:color w:val="A5D6FF"/>
          <w:sz w:val="21"/>
          <w:szCs w:val="21"/>
          <w:lang w:val="en-IN" w:eastAsia="en-IN"/>
        </w:rPr>
        <w:t>train</w:t>
      </w:r>
      <w:proofErr w:type="gramEnd"/>
      <w:r w:rsidRPr="00616983">
        <w:rPr>
          <w:rFonts w:ascii="Consolas" w:eastAsia="Times New Roman" w:hAnsi="Consolas" w:cs="Times New Roman"/>
          <w:color w:val="A5D6FF"/>
          <w:sz w:val="21"/>
          <w:szCs w:val="21"/>
          <w:lang w:val="en-IN" w:eastAsia="en-IN"/>
        </w:rPr>
        <w:t>_size</w:t>
      </w:r>
      <w:proofErr w:type="spellEnd"/>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cfg_snap</w:t>
      </w:r>
      <w:r w:rsidRPr="00616983">
        <w:rPr>
          <w:rFonts w:ascii="Consolas" w:eastAsia="Times New Roman" w:hAnsi="Consolas" w:cs="Times New Roman"/>
          <w:color w:val="BBBEBF"/>
          <w:sz w:val="21"/>
          <w:szCs w:val="21"/>
          <w:lang w:val="en-IN" w:eastAsia="en-IN"/>
        </w:rPr>
        <w:t>.get</w:t>
      </w:r>
      <w:proofErr w:type="spell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w:t>
      </w:r>
      <w:proofErr w:type="spellStart"/>
      <w:r w:rsidRPr="00616983">
        <w:rPr>
          <w:rFonts w:ascii="Consolas" w:eastAsia="Times New Roman" w:hAnsi="Consolas" w:cs="Times New Roman"/>
          <w:color w:val="A5D6FF"/>
          <w:sz w:val="21"/>
          <w:szCs w:val="21"/>
          <w:lang w:val="en-IN" w:eastAsia="en-IN"/>
        </w:rPr>
        <w:t>train_size</w:t>
      </w:r>
      <w:proofErr w:type="spellEnd"/>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w:t>
      </w:r>
    </w:p>
    <w:p w14:paraId="6705AE86"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A5D6FF"/>
          <w:sz w:val="21"/>
          <w:szCs w:val="21"/>
          <w:lang w:val="en-IN" w:eastAsia="en-IN"/>
        </w:rPr>
        <w:t>"</w:t>
      </w:r>
      <w:proofErr w:type="spellStart"/>
      <w:proofErr w:type="gramStart"/>
      <w:r w:rsidRPr="00616983">
        <w:rPr>
          <w:rFonts w:ascii="Consolas" w:eastAsia="Times New Roman" w:hAnsi="Consolas" w:cs="Times New Roman"/>
          <w:color w:val="A5D6FF"/>
          <w:sz w:val="21"/>
          <w:szCs w:val="21"/>
          <w:lang w:val="en-IN" w:eastAsia="en-IN"/>
        </w:rPr>
        <w:t>split</w:t>
      </w:r>
      <w:proofErr w:type="gramEnd"/>
      <w:r w:rsidRPr="00616983">
        <w:rPr>
          <w:rFonts w:ascii="Consolas" w:eastAsia="Times New Roman" w:hAnsi="Consolas" w:cs="Times New Roman"/>
          <w:color w:val="A5D6FF"/>
          <w:sz w:val="21"/>
          <w:szCs w:val="21"/>
          <w:lang w:val="en-IN" w:eastAsia="en-IN"/>
        </w:rPr>
        <w:t>_strategy</w:t>
      </w:r>
      <w:proofErr w:type="spellEnd"/>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cfg_snap</w:t>
      </w:r>
      <w:r w:rsidRPr="00616983">
        <w:rPr>
          <w:rFonts w:ascii="Consolas" w:eastAsia="Times New Roman" w:hAnsi="Consolas" w:cs="Times New Roman"/>
          <w:color w:val="BBBEBF"/>
          <w:sz w:val="21"/>
          <w:szCs w:val="21"/>
          <w:lang w:val="en-IN" w:eastAsia="en-IN"/>
        </w:rPr>
        <w:t>.get</w:t>
      </w:r>
      <w:proofErr w:type="spell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w:t>
      </w:r>
      <w:proofErr w:type="spellStart"/>
      <w:r w:rsidRPr="00616983">
        <w:rPr>
          <w:rFonts w:ascii="Consolas" w:eastAsia="Times New Roman" w:hAnsi="Consolas" w:cs="Times New Roman"/>
          <w:color w:val="A5D6FF"/>
          <w:sz w:val="21"/>
          <w:szCs w:val="21"/>
          <w:lang w:val="en-IN" w:eastAsia="en-IN"/>
        </w:rPr>
        <w:t>split_strategy</w:t>
      </w:r>
      <w:proofErr w:type="spellEnd"/>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w:t>
      </w:r>
    </w:p>
    <w:p w14:paraId="600534DA"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A5D6FF"/>
          <w:sz w:val="21"/>
          <w:szCs w:val="21"/>
          <w:lang w:val="en-IN" w:eastAsia="en-IN"/>
        </w:rPr>
        <w:t>"</w:t>
      </w:r>
      <w:proofErr w:type="spellStart"/>
      <w:r w:rsidRPr="00616983">
        <w:rPr>
          <w:rFonts w:ascii="Consolas" w:eastAsia="Times New Roman" w:hAnsi="Consolas" w:cs="Times New Roman"/>
          <w:color w:val="A5D6FF"/>
          <w:sz w:val="21"/>
          <w:szCs w:val="21"/>
          <w:lang w:val="en-IN" w:eastAsia="en-IN"/>
        </w:rPr>
        <w:t>k_folds</w:t>
      </w:r>
      <w:proofErr w:type="spellEnd"/>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        </w:t>
      </w:r>
      <w:proofErr w:type="spellStart"/>
      <w:r w:rsidRPr="00616983">
        <w:rPr>
          <w:rFonts w:ascii="Consolas" w:eastAsia="Times New Roman" w:hAnsi="Consolas" w:cs="Times New Roman"/>
          <w:color w:val="C9D1D9"/>
          <w:sz w:val="21"/>
          <w:szCs w:val="21"/>
          <w:lang w:val="en-IN" w:eastAsia="en-IN"/>
        </w:rPr>
        <w:t>cfg_snap</w:t>
      </w:r>
      <w:r w:rsidRPr="00616983">
        <w:rPr>
          <w:rFonts w:ascii="Consolas" w:eastAsia="Times New Roman" w:hAnsi="Consolas" w:cs="Times New Roman"/>
          <w:color w:val="BBBEBF"/>
          <w:sz w:val="21"/>
          <w:szCs w:val="21"/>
          <w:lang w:val="en-IN" w:eastAsia="en-IN"/>
        </w:rPr>
        <w:t>.get</w:t>
      </w:r>
      <w:proofErr w:type="spell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w:t>
      </w:r>
      <w:proofErr w:type="spellStart"/>
      <w:r w:rsidRPr="00616983">
        <w:rPr>
          <w:rFonts w:ascii="Consolas" w:eastAsia="Times New Roman" w:hAnsi="Consolas" w:cs="Times New Roman"/>
          <w:color w:val="A5D6FF"/>
          <w:sz w:val="21"/>
          <w:szCs w:val="21"/>
          <w:lang w:val="en-IN" w:eastAsia="en-IN"/>
        </w:rPr>
        <w:t>k_folds</w:t>
      </w:r>
      <w:proofErr w:type="spellEnd"/>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w:t>
      </w:r>
    </w:p>
    <w:p w14:paraId="42C977CC"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A5D6FF"/>
          <w:sz w:val="21"/>
          <w:szCs w:val="21"/>
          <w:lang w:val="en-IN" w:eastAsia="en-IN"/>
        </w:rPr>
        <w:t>"</w:t>
      </w:r>
      <w:proofErr w:type="spellStart"/>
      <w:proofErr w:type="gramStart"/>
      <w:r w:rsidRPr="00616983">
        <w:rPr>
          <w:rFonts w:ascii="Consolas" w:eastAsia="Times New Roman" w:hAnsi="Consolas" w:cs="Times New Roman"/>
          <w:color w:val="A5D6FF"/>
          <w:sz w:val="21"/>
          <w:szCs w:val="21"/>
          <w:lang w:val="en-IN" w:eastAsia="en-IN"/>
        </w:rPr>
        <w:t>random</w:t>
      </w:r>
      <w:proofErr w:type="gramEnd"/>
      <w:r w:rsidRPr="00616983">
        <w:rPr>
          <w:rFonts w:ascii="Consolas" w:eastAsia="Times New Roman" w:hAnsi="Consolas" w:cs="Times New Roman"/>
          <w:color w:val="A5D6FF"/>
          <w:sz w:val="21"/>
          <w:szCs w:val="21"/>
          <w:lang w:val="en-IN" w:eastAsia="en-IN"/>
        </w:rPr>
        <w:t>_seed</w:t>
      </w:r>
      <w:proofErr w:type="spellEnd"/>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    </w:t>
      </w:r>
      <w:proofErr w:type="spellStart"/>
      <w:r w:rsidRPr="00616983">
        <w:rPr>
          <w:rFonts w:ascii="Consolas" w:eastAsia="Times New Roman" w:hAnsi="Consolas" w:cs="Times New Roman"/>
          <w:color w:val="C9D1D9"/>
          <w:sz w:val="21"/>
          <w:szCs w:val="21"/>
          <w:lang w:val="en-IN" w:eastAsia="en-IN"/>
        </w:rPr>
        <w:t>cfg_snap</w:t>
      </w:r>
      <w:r w:rsidRPr="00616983">
        <w:rPr>
          <w:rFonts w:ascii="Consolas" w:eastAsia="Times New Roman" w:hAnsi="Consolas" w:cs="Times New Roman"/>
          <w:color w:val="BBBEBF"/>
          <w:sz w:val="21"/>
          <w:szCs w:val="21"/>
          <w:lang w:val="en-IN" w:eastAsia="en-IN"/>
        </w:rPr>
        <w:t>.get</w:t>
      </w:r>
      <w:proofErr w:type="spell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w:t>
      </w:r>
      <w:proofErr w:type="spellStart"/>
      <w:r w:rsidRPr="00616983">
        <w:rPr>
          <w:rFonts w:ascii="Consolas" w:eastAsia="Times New Roman" w:hAnsi="Consolas" w:cs="Times New Roman"/>
          <w:color w:val="A5D6FF"/>
          <w:sz w:val="21"/>
          <w:szCs w:val="21"/>
          <w:lang w:val="en-IN" w:eastAsia="en-IN"/>
        </w:rPr>
        <w:t>random_seed</w:t>
      </w:r>
      <w:proofErr w:type="spellEnd"/>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w:t>
      </w:r>
    </w:p>
    <w:p w14:paraId="46059677"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 </w:t>
      </w:r>
      <w:r w:rsidRPr="00616983">
        <w:rPr>
          <w:rFonts w:ascii="Consolas" w:eastAsia="Times New Roman" w:hAnsi="Consolas" w:cs="Times New Roman"/>
          <w:color w:val="FFA657"/>
          <w:sz w:val="21"/>
          <w:szCs w:val="21"/>
          <w:lang w:val="en-IN" w:eastAsia="en-IN"/>
        </w:rPr>
        <w:t>expanded</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569CD6"/>
          <w:sz w:val="21"/>
          <w:szCs w:val="21"/>
          <w:lang w:val="en-IN" w:eastAsia="en-IN"/>
        </w:rPr>
        <w:t>False</w:t>
      </w:r>
      <w:r w:rsidRPr="00616983">
        <w:rPr>
          <w:rFonts w:ascii="Consolas" w:eastAsia="Times New Roman" w:hAnsi="Consolas" w:cs="Times New Roman"/>
          <w:color w:val="BBBEBF"/>
          <w:sz w:val="21"/>
          <w:szCs w:val="21"/>
          <w:lang w:val="en-IN" w:eastAsia="en-IN"/>
        </w:rPr>
        <w:t>)</w:t>
      </w:r>
    </w:p>
    <w:p w14:paraId="5F6A2666"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markdown</w:t>
      </w:r>
      <w:proofErr w:type="spellEnd"/>
      <w:proofErr w:type="gram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FF7B72"/>
          <w:sz w:val="21"/>
          <w:szCs w:val="21"/>
          <w:lang w:val="en-IN" w:eastAsia="en-IN"/>
        </w:rPr>
        <w:t>f</w:t>
      </w:r>
      <w:r w:rsidRPr="00616983">
        <w:rPr>
          <w:rFonts w:ascii="Consolas" w:eastAsia="Times New Roman" w:hAnsi="Consolas" w:cs="Times New Roman"/>
          <w:color w:val="A5D6FF"/>
          <w:sz w:val="21"/>
          <w:szCs w:val="21"/>
          <w:lang w:val="en-IN" w:eastAsia="en-IN"/>
        </w:rPr>
        <w:t>"**</w:t>
      </w:r>
      <w:proofErr w:type="gramStart"/>
      <w:r w:rsidRPr="00616983">
        <w:rPr>
          <w:rFonts w:ascii="Consolas" w:eastAsia="Times New Roman" w:hAnsi="Consolas" w:cs="Times New Roman"/>
          <w:color w:val="A5D6FF"/>
          <w:sz w:val="21"/>
          <w:szCs w:val="21"/>
          <w:lang w:val="en-IN" w:eastAsia="en-IN"/>
        </w:rPr>
        <w:t>Dataset:*</w:t>
      </w:r>
      <w:proofErr w:type="gramEnd"/>
      <w:r w:rsidRPr="00616983">
        <w:rPr>
          <w:rFonts w:ascii="Consolas" w:eastAsia="Times New Roman" w:hAnsi="Consolas" w:cs="Times New Roman"/>
          <w:color w:val="A5D6FF"/>
          <w:sz w:val="21"/>
          <w:szCs w:val="21"/>
          <w:lang w:val="en-IN" w:eastAsia="en-IN"/>
        </w:rPr>
        <w:t xml:space="preserve">* </w:t>
      </w:r>
      <w:r w:rsidRPr="00616983">
        <w:rPr>
          <w:rFonts w:ascii="Consolas" w:eastAsia="Times New Roman" w:hAnsi="Consolas" w:cs="Times New Roman"/>
          <w:color w:val="FF7B72"/>
          <w:sz w:val="21"/>
          <w:szCs w:val="21"/>
          <w:lang w:val="en-IN" w:eastAsia="en-IN"/>
        </w:rPr>
        <w:t>{</w:t>
      </w:r>
      <w:proofErr w:type="spellStart"/>
      <w:proofErr w:type="gramStart"/>
      <w:r w:rsidRPr="00616983">
        <w:rPr>
          <w:rFonts w:ascii="Consolas" w:eastAsia="Times New Roman" w:hAnsi="Consolas" w:cs="Times New Roman"/>
          <w:color w:val="C9D1D9"/>
          <w:sz w:val="21"/>
          <w:szCs w:val="21"/>
          <w:lang w:val="en-IN" w:eastAsia="en-IN"/>
        </w:rPr>
        <w:t>run</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D2A8FF"/>
          <w:sz w:val="21"/>
          <w:szCs w:val="21"/>
          <w:lang w:val="en-IN" w:eastAsia="en-IN"/>
        </w:rPr>
        <w:t>get</w:t>
      </w:r>
      <w:proofErr w:type="spellEnd"/>
      <w:r w:rsidRPr="00616983">
        <w:rPr>
          <w:rFonts w:ascii="Consolas" w:eastAsia="Times New Roman" w:hAnsi="Consolas" w:cs="Times New Roman"/>
          <w:color w:val="BBBEBF"/>
          <w:sz w:val="21"/>
          <w:szCs w:val="21"/>
          <w:lang w:val="en-IN" w:eastAsia="en-IN"/>
        </w:rPr>
        <w:t>(</w:t>
      </w:r>
      <w:proofErr w:type="gramEnd"/>
      <w:r w:rsidRPr="00616983">
        <w:rPr>
          <w:rFonts w:ascii="Consolas" w:eastAsia="Times New Roman" w:hAnsi="Consolas" w:cs="Times New Roman"/>
          <w:color w:val="A5D6FF"/>
          <w:sz w:val="21"/>
          <w:szCs w:val="21"/>
          <w:lang w:val="en-IN" w:eastAsia="en-IN"/>
        </w:rPr>
        <w:t>'</w:t>
      </w:r>
      <w:proofErr w:type="spellStart"/>
      <w:r w:rsidRPr="00616983">
        <w:rPr>
          <w:rFonts w:ascii="Consolas" w:eastAsia="Times New Roman" w:hAnsi="Consolas" w:cs="Times New Roman"/>
          <w:color w:val="A5D6FF"/>
          <w:sz w:val="21"/>
          <w:szCs w:val="21"/>
          <w:lang w:val="en-IN" w:eastAsia="en-IN"/>
        </w:rPr>
        <w:t>dataset_name</w:t>
      </w:r>
      <w:proofErr w:type="spellEnd"/>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FF7B72"/>
          <w:sz w:val="21"/>
          <w:szCs w:val="21"/>
          <w:lang w:val="en-IN" w:eastAsia="en-IN"/>
        </w:rPr>
        <w:t>}</w:t>
      </w:r>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w:t>
      </w:r>
    </w:p>
    <w:p w14:paraId="065008BA"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markdown</w:t>
      </w:r>
      <w:proofErr w:type="spellEnd"/>
      <w:proofErr w:type="gram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FF7B72"/>
          <w:sz w:val="21"/>
          <w:szCs w:val="21"/>
          <w:lang w:val="en-IN" w:eastAsia="en-IN"/>
        </w:rPr>
        <w:t>f</w:t>
      </w:r>
      <w:r w:rsidRPr="00616983">
        <w:rPr>
          <w:rFonts w:ascii="Consolas" w:eastAsia="Times New Roman" w:hAnsi="Consolas" w:cs="Times New Roman"/>
          <w:color w:val="A5D6FF"/>
          <w:sz w:val="21"/>
          <w:szCs w:val="21"/>
          <w:lang w:val="en-IN" w:eastAsia="en-IN"/>
        </w:rPr>
        <w:t>"**</w:t>
      </w:r>
      <w:proofErr w:type="gramStart"/>
      <w:r w:rsidRPr="00616983">
        <w:rPr>
          <w:rFonts w:ascii="Consolas" w:eastAsia="Times New Roman" w:hAnsi="Consolas" w:cs="Times New Roman"/>
          <w:color w:val="A5D6FF"/>
          <w:sz w:val="21"/>
          <w:szCs w:val="21"/>
          <w:lang w:val="en-IN" w:eastAsia="en-IN"/>
        </w:rPr>
        <w:t>Target:*</w:t>
      </w:r>
      <w:proofErr w:type="gramEnd"/>
      <w:r w:rsidRPr="00616983">
        <w:rPr>
          <w:rFonts w:ascii="Consolas" w:eastAsia="Times New Roman" w:hAnsi="Consolas" w:cs="Times New Roman"/>
          <w:color w:val="A5D6FF"/>
          <w:sz w:val="21"/>
          <w:szCs w:val="21"/>
          <w:lang w:val="en-IN" w:eastAsia="en-IN"/>
        </w:rPr>
        <w:t xml:space="preserve">* </w:t>
      </w:r>
      <w:r w:rsidRPr="00616983">
        <w:rPr>
          <w:rFonts w:ascii="Consolas" w:eastAsia="Times New Roman" w:hAnsi="Consolas" w:cs="Times New Roman"/>
          <w:color w:val="FF7B72"/>
          <w:sz w:val="21"/>
          <w:szCs w:val="21"/>
          <w:lang w:val="en-IN" w:eastAsia="en-IN"/>
        </w:rPr>
        <w:t>{</w:t>
      </w:r>
      <w:proofErr w:type="spellStart"/>
      <w:proofErr w:type="gramStart"/>
      <w:r w:rsidRPr="00616983">
        <w:rPr>
          <w:rFonts w:ascii="Consolas" w:eastAsia="Times New Roman" w:hAnsi="Consolas" w:cs="Times New Roman"/>
          <w:color w:val="C9D1D9"/>
          <w:sz w:val="21"/>
          <w:szCs w:val="21"/>
          <w:lang w:val="en-IN" w:eastAsia="en-IN"/>
        </w:rPr>
        <w:t>run</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D2A8FF"/>
          <w:sz w:val="21"/>
          <w:szCs w:val="21"/>
          <w:lang w:val="en-IN" w:eastAsia="en-IN"/>
        </w:rPr>
        <w:t>get</w:t>
      </w:r>
      <w:proofErr w:type="spellEnd"/>
      <w:r w:rsidRPr="00616983">
        <w:rPr>
          <w:rFonts w:ascii="Consolas" w:eastAsia="Times New Roman" w:hAnsi="Consolas" w:cs="Times New Roman"/>
          <w:color w:val="BBBEBF"/>
          <w:sz w:val="21"/>
          <w:szCs w:val="21"/>
          <w:lang w:val="en-IN" w:eastAsia="en-IN"/>
        </w:rPr>
        <w:t>(</w:t>
      </w:r>
      <w:proofErr w:type="gramEnd"/>
      <w:r w:rsidRPr="00616983">
        <w:rPr>
          <w:rFonts w:ascii="Consolas" w:eastAsia="Times New Roman" w:hAnsi="Consolas" w:cs="Times New Roman"/>
          <w:color w:val="A5D6FF"/>
          <w:sz w:val="21"/>
          <w:szCs w:val="21"/>
          <w:lang w:val="en-IN" w:eastAsia="en-IN"/>
        </w:rPr>
        <w:t>'</w:t>
      </w:r>
      <w:proofErr w:type="spellStart"/>
      <w:r w:rsidRPr="00616983">
        <w:rPr>
          <w:rFonts w:ascii="Consolas" w:eastAsia="Times New Roman" w:hAnsi="Consolas" w:cs="Times New Roman"/>
          <w:color w:val="A5D6FF"/>
          <w:sz w:val="21"/>
          <w:szCs w:val="21"/>
          <w:lang w:val="en-IN" w:eastAsia="en-IN"/>
        </w:rPr>
        <w:t>target_col</w:t>
      </w:r>
      <w:proofErr w:type="spellEnd"/>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FF7B72"/>
          <w:sz w:val="21"/>
          <w:szCs w:val="21"/>
          <w:lang w:val="en-IN" w:eastAsia="en-IN"/>
        </w:rPr>
        <w:t>}</w:t>
      </w:r>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w:t>
      </w:r>
    </w:p>
    <w:p w14:paraId="476B69BD"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if</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run</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D2A8FF"/>
          <w:sz w:val="21"/>
          <w:szCs w:val="21"/>
          <w:lang w:val="en-IN" w:eastAsia="en-IN"/>
        </w:rPr>
        <w:t>get</w:t>
      </w:r>
      <w:proofErr w:type="spell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"notes"</w:t>
      </w:r>
      <w:r w:rsidRPr="00616983">
        <w:rPr>
          <w:rFonts w:ascii="Consolas" w:eastAsia="Times New Roman" w:hAnsi="Consolas" w:cs="Times New Roman"/>
          <w:color w:val="BBBEBF"/>
          <w:sz w:val="21"/>
          <w:szCs w:val="21"/>
          <w:lang w:val="en-IN" w:eastAsia="en-IN"/>
        </w:rPr>
        <w:t>):</w:t>
      </w:r>
    </w:p>
    <w:p w14:paraId="7EC44AE7"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markdown</w:t>
      </w:r>
      <w:proofErr w:type="spellEnd"/>
      <w:proofErr w:type="gram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FF7B72"/>
          <w:sz w:val="21"/>
          <w:szCs w:val="21"/>
          <w:lang w:val="en-IN" w:eastAsia="en-IN"/>
        </w:rPr>
        <w:t>f</w:t>
      </w:r>
      <w:r w:rsidRPr="00616983">
        <w:rPr>
          <w:rFonts w:ascii="Consolas" w:eastAsia="Times New Roman" w:hAnsi="Consolas" w:cs="Times New Roman"/>
          <w:color w:val="A5D6FF"/>
          <w:sz w:val="21"/>
          <w:szCs w:val="21"/>
          <w:lang w:val="en-IN" w:eastAsia="en-IN"/>
        </w:rPr>
        <w:t>"**</w:t>
      </w:r>
      <w:proofErr w:type="gramStart"/>
      <w:r w:rsidRPr="00616983">
        <w:rPr>
          <w:rFonts w:ascii="Consolas" w:eastAsia="Times New Roman" w:hAnsi="Consolas" w:cs="Times New Roman"/>
          <w:color w:val="A5D6FF"/>
          <w:sz w:val="21"/>
          <w:szCs w:val="21"/>
          <w:lang w:val="en-IN" w:eastAsia="en-IN"/>
        </w:rPr>
        <w:t>Notes:*</w:t>
      </w:r>
      <w:proofErr w:type="gramEnd"/>
      <w:r w:rsidRPr="00616983">
        <w:rPr>
          <w:rFonts w:ascii="Consolas" w:eastAsia="Times New Roman" w:hAnsi="Consolas" w:cs="Times New Roman"/>
          <w:color w:val="A5D6FF"/>
          <w:sz w:val="21"/>
          <w:szCs w:val="21"/>
          <w:lang w:val="en-IN" w:eastAsia="en-IN"/>
        </w:rPr>
        <w:t xml:space="preserve">* </w:t>
      </w:r>
      <w:r w:rsidRPr="00616983">
        <w:rPr>
          <w:rFonts w:ascii="Consolas" w:eastAsia="Times New Roman" w:hAnsi="Consolas" w:cs="Times New Roman"/>
          <w:color w:val="FF7B72"/>
          <w:sz w:val="21"/>
          <w:szCs w:val="21"/>
          <w:lang w:val="en-IN" w:eastAsia="en-IN"/>
        </w:rPr>
        <w:t>{</w:t>
      </w:r>
      <w:r w:rsidRPr="00616983">
        <w:rPr>
          <w:rFonts w:ascii="Consolas" w:eastAsia="Times New Roman" w:hAnsi="Consolas" w:cs="Times New Roman"/>
          <w:color w:val="C9D1D9"/>
          <w:sz w:val="21"/>
          <w:szCs w:val="21"/>
          <w:lang w:val="en-IN" w:eastAsia="en-IN"/>
        </w:rPr>
        <w:t>run</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'notes'</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FF7B72"/>
          <w:sz w:val="21"/>
          <w:szCs w:val="21"/>
          <w:lang w:val="en-IN" w:eastAsia="en-IN"/>
        </w:rPr>
        <w:t>}</w:t>
      </w:r>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w:t>
      </w:r>
    </w:p>
    <w:p w14:paraId="4B7A788D"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346FA425"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if</w:t>
      </w: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button</w:t>
      </w:r>
      <w:proofErr w:type="spellEnd"/>
      <w:proofErr w:type="gramEnd"/>
      <w:r w:rsidRPr="00616983">
        <w:rPr>
          <w:rFonts w:ascii="Consolas" w:eastAsia="Times New Roman" w:hAnsi="Consolas" w:cs="Times New Roman"/>
          <w:color w:val="BBBEBF"/>
          <w:sz w:val="21"/>
          <w:szCs w:val="21"/>
          <w:lang w:val="en-IN" w:eastAsia="en-IN"/>
        </w:rPr>
        <w:t>(</w:t>
      </w:r>
      <w:proofErr w:type="spellStart"/>
      <w:r w:rsidRPr="00616983">
        <w:rPr>
          <w:rFonts w:ascii="Consolas" w:eastAsia="Times New Roman" w:hAnsi="Consolas" w:cs="Times New Roman"/>
          <w:color w:val="FF7B72"/>
          <w:sz w:val="21"/>
          <w:szCs w:val="21"/>
          <w:lang w:val="en-IN" w:eastAsia="en-IN"/>
        </w:rPr>
        <w:t>f</w:t>
      </w:r>
      <w:r w:rsidRPr="00616983">
        <w:rPr>
          <w:rFonts w:ascii="Consolas" w:eastAsia="Times New Roman" w:hAnsi="Consolas" w:cs="Times New Roman"/>
          <w:color w:val="A5D6FF"/>
          <w:sz w:val="21"/>
          <w:szCs w:val="21"/>
          <w:lang w:val="en-IN" w:eastAsia="en-IN"/>
        </w:rPr>
        <w:t>"Delete</w:t>
      </w:r>
      <w:proofErr w:type="spellEnd"/>
      <w:r w:rsidRPr="00616983">
        <w:rPr>
          <w:rFonts w:ascii="Consolas" w:eastAsia="Times New Roman" w:hAnsi="Consolas" w:cs="Times New Roman"/>
          <w:color w:val="A5D6FF"/>
          <w:sz w:val="21"/>
          <w:szCs w:val="21"/>
          <w:lang w:val="en-IN" w:eastAsia="en-IN"/>
        </w:rPr>
        <w:t xml:space="preserve"> run #</w:t>
      </w:r>
      <w:r w:rsidRPr="00616983">
        <w:rPr>
          <w:rFonts w:ascii="Consolas" w:eastAsia="Times New Roman" w:hAnsi="Consolas" w:cs="Times New Roman"/>
          <w:color w:val="FF7B72"/>
          <w:sz w:val="21"/>
          <w:szCs w:val="21"/>
          <w:lang w:val="en-IN" w:eastAsia="en-IN"/>
        </w:rPr>
        <w:t>{</w:t>
      </w:r>
      <w:r w:rsidRPr="00616983">
        <w:rPr>
          <w:rFonts w:ascii="Consolas" w:eastAsia="Times New Roman" w:hAnsi="Consolas" w:cs="Times New Roman"/>
          <w:color w:val="C9D1D9"/>
          <w:sz w:val="21"/>
          <w:szCs w:val="21"/>
          <w:lang w:val="en-IN" w:eastAsia="en-IN"/>
        </w:rPr>
        <w:t>run</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'run_id'</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FF7B72"/>
          <w:sz w:val="21"/>
          <w:szCs w:val="21"/>
          <w:lang w:val="en-IN" w:eastAsia="en-IN"/>
        </w:rPr>
        <w:t>}</w:t>
      </w:r>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FFA657"/>
          <w:sz w:val="21"/>
          <w:szCs w:val="21"/>
          <w:lang w:val="en-IN" w:eastAsia="en-IN"/>
        </w:rPr>
        <w:t>key</w:t>
      </w:r>
      <w:r w:rsidRPr="00616983">
        <w:rPr>
          <w:rFonts w:ascii="Consolas" w:eastAsia="Times New Roman" w:hAnsi="Consolas" w:cs="Times New Roman"/>
          <w:color w:val="D4D4D4"/>
          <w:sz w:val="21"/>
          <w:szCs w:val="21"/>
          <w:lang w:val="en-IN" w:eastAsia="en-IN"/>
        </w:rPr>
        <w:t>=</w:t>
      </w:r>
      <w:proofErr w:type="spellStart"/>
      <w:r w:rsidRPr="00616983">
        <w:rPr>
          <w:rFonts w:ascii="Consolas" w:eastAsia="Times New Roman" w:hAnsi="Consolas" w:cs="Times New Roman"/>
          <w:color w:val="FF7B72"/>
          <w:sz w:val="21"/>
          <w:szCs w:val="21"/>
          <w:lang w:val="en-IN" w:eastAsia="en-IN"/>
        </w:rPr>
        <w:t>f</w:t>
      </w:r>
      <w:r w:rsidRPr="00616983">
        <w:rPr>
          <w:rFonts w:ascii="Consolas" w:eastAsia="Times New Roman" w:hAnsi="Consolas" w:cs="Times New Roman"/>
          <w:color w:val="A5D6FF"/>
          <w:sz w:val="21"/>
          <w:szCs w:val="21"/>
          <w:lang w:val="en-IN" w:eastAsia="en-IN"/>
        </w:rPr>
        <w:t>"del</w:t>
      </w:r>
      <w:proofErr w:type="spellEnd"/>
      <w:r w:rsidRPr="00616983">
        <w:rPr>
          <w:rFonts w:ascii="Consolas" w:eastAsia="Times New Roman" w:hAnsi="Consolas" w:cs="Times New Roman"/>
          <w:color w:val="A5D6FF"/>
          <w:sz w:val="21"/>
          <w:szCs w:val="21"/>
          <w:lang w:val="en-IN" w:eastAsia="en-IN"/>
        </w:rPr>
        <w:t>_</w:t>
      </w:r>
      <w:r w:rsidRPr="00616983">
        <w:rPr>
          <w:rFonts w:ascii="Consolas" w:eastAsia="Times New Roman" w:hAnsi="Consolas" w:cs="Times New Roman"/>
          <w:color w:val="FF7B72"/>
          <w:sz w:val="21"/>
          <w:szCs w:val="21"/>
          <w:lang w:val="en-IN" w:eastAsia="en-IN"/>
        </w:rPr>
        <w:t>{</w:t>
      </w:r>
      <w:r w:rsidRPr="00616983">
        <w:rPr>
          <w:rFonts w:ascii="Consolas" w:eastAsia="Times New Roman" w:hAnsi="Consolas" w:cs="Times New Roman"/>
          <w:color w:val="C9D1D9"/>
          <w:sz w:val="21"/>
          <w:szCs w:val="21"/>
          <w:lang w:val="en-IN" w:eastAsia="en-IN"/>
        </w:rPr>
        <w:t>run</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w:t>
      </w:r>
      <w:proofErr w:type="spellStart"/>
      <w:r w:rsidRPr="00616983">
        <w:rPr>
          <w:rFonts w:ascii="Consolas" w:eastAsia="Times New Roman" w:hAnsi="Consolas" w:cs="Times New Roman"/>
          <w:color w:val="A5D6FF"/>
          <w:sz w:val="21"/>
          <w:szCs w:val="21"/>
          <w:lang w:val="en-IN" w:eastAsia="en-IN"/>
        </w:rPr>
        <w:t>run_id</w:t>
      </w:r>
      <w:proofErr w:type="spellEnd"/>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FF7B72"/>
          <w:sz w:val="21"/>
          <w:szCs w:val="21"/>
          <w:lang w:val="en-IN" w:eastAsia="en-IN"/>
        </w:rPr>
        <w:t>}</w:t>
      </w:r>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w:t>
      </w:r>
    </w:p>
    <w:p w14:paraId="39F90100"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D2A8FF"/>
          <w:sz w:val="21"/>
          <w:szCs w:val="21"/>
          <w:lang w:val="en-IN" w:eastAsia="en-IN"/>
        </w:rPr>
        <w:t>delete_run</w:t>
      </w:r>
      <w:proofErr w:type="spell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run</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w:t>
      </w:r>
      <w:proofErr w:type="spellStart"/>
      <w:r w:rsidRPr="00616983">
        <w:rPr>
          <w:rFonts w:ascii="Consolas" w:eastAsia="Times New Roman" w:hAnsi="Consolas" w:cs="Times New Roman"/>
          <w:color w:val="A5D6FF"/>
          <w:sz w:val="21"/>
          <w:szCs w:val="21"/>
          <w:lang w:val="en-IN" w:eastAsia="en-IN"/>
        </w:rPr>
        <w:t>run_id</w:t>
      </w:r>
      <w:proofErr w:type="spellEnd"/>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w:t>
      </w:r>
    </w:p>
    <w:p w14:paraId="20A82382"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D2A8FF"/>
          <w:sz w:val="21"/>
          <w:szCs w:val="21"/>
          <w:lang w:val="en-IN" w:eastAsia="en-IN"/>
        </w:rPr>
        <w:t>rerun</w:t>
      </w:r>
      <w:proofErr w:type="spellEnd"/>
      <w:proofErr w:type="gramEnd"/>
      <w:r w:rsidRPr="00616983">
        <w:rPr>
          <w:rFonts w:ascii="Consolas" w:eastAsia="Times New Roman" w:hAnsi="Consolas" w:cs="Times New Roman"/>
          <w:color w:val="BBBEBF"/>
          <w:sz w:val="21"/>
          <w:szCs w:val="21"/>
          <w:lang w:val="en-IN" w:eastAsia="en-IN"/>
        </w:rPr>
        <w:t>()</w:t>
      </w:r>
    </w:p>
    <w:p w14:paraId="6D670924"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24D69EE5"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8B949E"/>
          <w:sz w:val="21"/>
          <w:szCs w:val="21"/>
          <w:lang w:val="en-IN" w:eastAsia="en-IN"/>
        </w:rPr>
        <w:t># ── Clear all ──────────────────────────────────────────────</w:t>
      </w:r>
    </w:p>
    <w:p w14:paraId="589A718F"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divider</w:t>
      </w:r>
      <w:proofErr w:type="spellEnd"/>
      <w:proofErr w:type="gramEnd"/>
      <w:r w:rsidRPr="00616983">
        <w:rPr>
          <w:rFonts w:ascii="Consolas" w:eastAsia="Times New Roman" w:hAnsi="Consolas" w:cs="Times New Roman"/>
          <w:color w:val="BBBEBF"/>
          <w:sz w:val="21"/>
          <w:szCs w:val="21"/>
          <w:lang w:val="en-IN" w:eastAsia="en-IN"/>
        </w:rPr>
        <w:t>()</w:t>
      </w:r>
    </w:p>
    <w:p w14:paraId="380367E5"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C586C0"/>
          <w:sz w:val="21"/>
          <w:szCs w:val="21"/>
          <w:lang w:val="en-IN" w:eastAsia="en-IN"/>
        </w:rPr>
        <w:t>if</w:t>
      </w: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button</w:t>
      </w:r>
      <w:proofErr w:type="spellEnd"/>
      <w:proofErr w:type="gram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"Clear all runs"</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FFA657"/>
          <w:sz w:val="21"/>
          <w:szCs w:val="21"/>
          <w:lang w:val="en-IN" w:eastAsia="en-IN"/>
        </w:rPr>
        <w:t>type</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A5D6FF"/>
          <w:sz w:val="21"/>
          <w:szCs w:val="21"/>
          <w:lang w:val="en-IN" w:eastAsia="en-IN"/>
        </w:rPr>
        <w:t>"secondary"</w:t>
      </w:r>
      <w:r w:rsidRPr="00616983">
        <w:rPr>
          <w:rFonts w:ascii="Consolas" w:eastAsia="Times New Roman" w:hAnsi="Consolas" w:cs="Times New Roman"/>
          <w:color w:val="BBBEBF"/>
          <w:sz w:val="21"/>
          <w:szCs w:val="21"/>
          <w:lang w:val="en-IN" w:eastAsia="en-IN"/>
        </w:rPr>
        <w:t>):</w:t>
      </w:r>
    </w:p>
    <w:p w14:paraId="75B59A13"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D2A8FF"/>
          <w:sz w:val="21"/>
          <w:szCs w:val="21"/>
          <w:lang w:val="en-IN" w:eastAsia="en-IN"/>
        </w:rPr>
        <w:t>clear_</w:t>
      </w:r>
      <w:proofErr w:type="gramStart"/>
      <w:r w:rsidRPr="00616983">
        <w:rPr>
          <w:rFonts w:ascii="Consolas" w:eastAsia="Times New Roman" w:hAnsi="Consolas" w:cs="Times New Roman"/>
          <w:color w:val="D2A8FF"/>
          <w:sz w:val="21"/>
          <w:szCs w:val="21"/>
          <w:lang w:val="en-IN" w:eastAsia="en-IN"/>
        </w:rPr>
        <w:t>runs</w:t>
      </w:r>
      <w:proofErr w:type="spellEnd"/>
      <w:r w:rsidRPr="00616983">
        <w:rPr>
          <w:rFonts w:ascii="Consolas" w:eastAsia="Times New Roman" w:hAnsi="Consolas" w:cs="Times New Roman"/>
          <w:color w:val="BBBEBF"/>
          <w:sz w:val="21"/>
          <w:szCs w:val="21"/>
          <w:lang w:val="en-IN" w:eastAsia="en-IN"/>
        </w:rPr>
        <w:t>(</w:t>
      </w:r>
      <w:proofErr w:type="gramEnd"/>
      <w:r w:rsidRPr="00616983">
        <w:rPr>
          <w:rFonts w:ascii="Consolas" w:eastAsia="Times New Roman" w:hAnsi="Consolas" w:cs="Times New Roman"/>
          <w:color w:val="BBBEBF"/>
          <w:sz w:val="21"/>
          <w:szCs w:val="21"/>
          <w:lang w:val="en-IN" w:eastAsia="en-IN"/>
        </w:rPr>
        <w:t>)</w:t>
      </w:r>
    </w:p>
    <w:p w14:paraId="52E4BB98"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D2A8FF"/>
          <w:sz w:val="21"/>
          <w:szCs w:val="21"/>
          <w:lang w:val="en-IN" w:eastAsia="en-IN"/>
        </w:rPr>
        <w:t>rerun</w:t>
      </w:r>
      <w:proofErr w:type="spellEnd"/>
      <w:proofErr w:type="gramEnd"/>
      <w:r w:rsidRPr="00616983">
        <w:rPr>
          <w:rFonts w:ascii="Consolas" w:eastAsia="Times New Roman" w:hAnsi="Consolas" w:cs="Times New Roman"/>
          <w:color w:val="BBBEBF"/>
          <w:sz w:val="21"/>
          <w:szCs w:val="21"/>
          <w:lang w:val="en-IN" w:eastAsia="en-IN"/>
        </w:rPr>
        <w:t>()</w:t>
      </w:r>
    </w:p>
    <w:p w14:paraId="206224D0" w14:textId="77777777" w:rsidR="00CC1C54" w:rsidRDefault="00CC1C54">
      <w:pPr>
        <w:spacing w:after="100"/>
        <w:rPr>
          <w:sz w:val="21"/>
        </w:rPr>
      </w:pPr>
    </w:p>
    <w:p w14:paraId="169E5C1C" w14:textId="03F9C75E" w:rsidR="0075490F" w:rsidRDefault="00000000">
      <w:pPr>
        <w:spacing w:after="100"/>
      </w:pPr>
      <w:r>
        <w:rPr>
          <w:sz w:val="21"/>
        </w:rPr>
        <w:t>Reads all saved runs from session store. Shows: summary strip (total runs, best R², best model), full comparison DataFrame with ΔR² vs run #1 column (green for positive delta, red for negative), metric bar chart with selectable metric, prediction overlay and scatter for same-length test sets.</w:t>
      </w:r>
    </w:p>
    <w:p w14:paraId="54404E0D" w14:textId="77777777" w:rsidR="0075490F" w:rsidRDefault="00000000">
      <w:pPr>
        <w:spacing w:after="100"/>
      </w:pPr>
      <w:r>
        <w:rPr>
          <w:sz w:val="21"/>
        </w:rPr>
        <w:t>Per-run expander cards show metrics table, auto-tuned params if present, config JSON (train_size, split_strategy, k_folds, random_seed), dataset name, target column, notes, and a Delete button. Clear all button at the bottom.</w:t>
      </w:r>
    </w:p>
    <w:p w14:paraId="41FF252F" w14:textId="77777777" w:rsidR="0075490F" w:rsidRDefault="00000000" w:rsidP="00A01686">
      <w:pPr>
        <w:pStyle w:val="Heading3"/>
      </w:pPr>
      <w:proofErr w:type="gramStart"/>
      <w:r>
        <w:t>6.7  Page</w:t>
      </w:r>
      <w:proofErr w:type="gramEnd"/>
      <w:r>
        <w:t xml:space="preserve"> 6 — Report Generator</w:t>
      </w:r>
    </w:p>
    <w:p w14:paraId="05165766"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8B949E"/>
          <w:sz w:val="21"/>
          <w:szCs w:val="21"/>
          <w:lang w:val="en-IN" w:eastAsia="en-IN"/>
        </w:rPr>
        <w:t># pages/6_Report_Generator.py</w:t>
      </w:r>
    </w:p>
    <w:p w14:paraId="4523A04C"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8B949E"/>
          <w:sz w:val="21"/>
          <w:szCs w:val="21"/>
          <w:lang w:val="en-IN" w:eastAsia="en-IN"/>
        </w:rPr>
        <w:t># ─────────────────────────────────────────────────────────────</w:t>
      </w:r>
    </w:p>
    <w:p w14:paraId="02C95EF3"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8B949E"/>
          <w:sz w:val="21"/>
          <w:szCs w:val="21"/>
          <w:lang w:val="en-IN" w:eastAsia="en-IN"/>
        </w:rPr>
        <w:t># v3 — Per-section AI/Manual toggle design.</w:t>
      </w:r>
    </w:p>
    <w:p w14:paraId="024C53DE"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8B949E"/>
          <w:sz w:val="21"/>
          <w:szCs w:val="21"/>
          <w:lang w:val="en-IN" w:eastAsia="en-IN"/>
        </w:rPr>
        <w:t># Each section (Conclusions, Research Gaps, Future Work) has an</w:t>
      </w:r>
    </w:p>
    <w:p w14:paraId="453A18FB"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8B949E"/>
          <w:sz w:val="21"/>
          <w:szCs w:val="21"/>
          <w:lang w:val="en-IN" w:eastAsia="en-IN"/>
        </w:rPr>
        <w:t># independent toggle: "AI Generated" shows a read-only preview,</w:t>
      </w:r>
    </w:p>
    <w:p w14:paraId="60DD41E6"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8B949E"/>
          <w:sz w:val="21"/>
          <w:szCs w:val="21"/>
          <w:lang w:val="en-IN" w:eastAsia="en-IN"/>
        </w:rPr>
        <w:t xml:space="preserve"># "Write my own" shows a </w:t>
      </w:r>
      <w:proofErr w:type="spellStart"/>
      <w:r w:rsidRPr="00616983">
        <w:rPr>
          <w:rFonts w:ascii="Consolas" w:eastAsia="Times New Roman" w:hAnsi="Consolas" w:cs="Times New Roman"/>
          <w:color w:val="8B949E"/>
          <w:sz w:val="21"/>
          <w:szCs w:val="21"/>
          <w:lang w:val="en-IN" w:eastAsia="en-IN"/>
        </w:rPr>
        <w:t>text_area</w:t>
      </w:r>
      <w:proofErr w:type="spellEnd"/>
      <w:r w:rsidRPr="00616983">
        <w:rPr>
          <w:rFonts w:ascii="Consolas" w:eastAsia="Times New Roman" w:hAnsi="Consolas" w:cs="Times New Roman"/>
          <w:color w:val="8B949E"/>
          <w:sz w:val="21"/>
          <w:szCs w:val="21"/>
          <w:lang w:val="en-IN" w:eastAsia="en-IN"/>
        </w:rPr>
        <w:t>. No shared-state conflicts.</w:t>
      </w:r>
    </w:p>
    <w:p w14:paraId="2335FC42"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8B949E"/>
          <w:sz w:val="21"/>
          <w:szCs w:val="21"/>
          <w:lang w:val="en-IN" w:eastAsia="en-IN"/>
        </w:rPr>
        <w:t># ─────────────────────────────────────────────────────────────</w:t>
      </w:r>
    </w:p>
    <w:p w14:paraId="691B3270"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536AD0F2"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C586C0"/>
          <w:sz w:val="21"/>
          <w:szCs w:val="21"/>
          <w:lang w:val="en-IN" w:eastAsia="en-IN"/>
        </w:rPr>
        <w:t>from</w:t>
      </w: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config</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4EC9B0"/>
          <w:sz w:val="21"/>
          <w:szCs w:val="21"/>
          <w:lang w:val="en-IN" w:eastAsia="en-IN"/>
        </w:rPr>
        <w:t>sidebar</w:t>
      </w:r>
      <w:proofErr w:type="gramEnd"/>
      <w:r w:rsidRPr="00616983">
        <w:rPr>
          <w:rFonts w:ascii="Consolas" w:eastAsia="Times New Roman" w:hAnsi="Consolas" w:cs="Times New Roman"/>
          <w:color w:val="4EC9B0"/>
          <w:sz w:val="21"/>
          <w:szCs w:val="21"/>
          <w:lang w:val="en-IN" w:eastAsia="en-IN"/>
        </w:rPr>
        <w:t>_config</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import</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D2A8FF"/>
          <w:sz w:val="21"/>
          <w:szCs w:val="21"/>
          <w:lang w:val="en-IN" w:eastAsia="en-IN"/>
        </w:rPr>
        <w:t>apply_page_config</w:t>
      </w:r>
      <w:proofErr w:type="spellEnd"/>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D2A8FF"/>
          <w:sz w:val="21"/>
          <w:szCs w:val="21"/>
          <w:lang w:val="en-IN" w:eastAsia="en-IN"/>
        </w:rPr>
        <w:t>render_sidebar</w:t>
      </w:r>
      <w:proofErr w:type="spellEnd"/>
    </w:p>
    <w:p w14:paraId="43DEC116"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roofErr w:type="spellStart"/>
      <w:r w:rsidRPr="00616983">
        <w:rPr>
          <w:rFonts w:ascii="Consolas" w:eastAsia="Times New Roman" w:hAnsi="Consolas" w:cs="Times New Roman"/>
          <w:color w:val="D2A8FF"/>
          <w:sz w:val="21"/>
          <w:szCs w:val="21"/>
          <w:lang w:val="en-IN" w:eastAsia="en-IN"/>
        </w:rPr>
        <w:t>apply_page_</w:t>
      </w:r>
      <w:proofErr w:type="gramStart"/>
      <w:r w:rsidRPr="00616983">
        <w:rPr>
          <w:rFonts w:ascii="Consolas" w:eastAsia="Times New Roman" w:hAnsi="Consolas" w:cs="Times New Roman"/>
          <w:color w:val="D2A8FF"/>
          <w:sz w:val="21"/>
          <w:szCs w:val="21"/>
          <w:lang w:val="en-IN" w:eastAsia="en-IN"/>
        </w:rPr>
        <w:t>config</w:t>
      </w:r>
      <w:proofErr w:type="spellEnd"/>
      <w:r w:rsidRPr="00616983">
        <w:rPr>
          <w:rFonts w:ascii="Consolas" w:eastAsia="Times New Roman" w:hAnsi="Consolas" w:cs="Times New Roman"/>
          <w:color w:val="BBBEBF"/>
          <w:sz w:val="21"/>
          <w:szCs w:val="21"/>
          <w:lang w:val="en-IN" w:eastAsia="en-IN"/>
        </w:rPr>
        <w:t>(</w:t>
      </w:r>
      <w:proofErr w:type="gramEnd"/>
      <w:r w:rsidRPr="00616983">
        <w:rPr>
          <w:rFonts w:ascii="Consolas" w:eastAsia="Times New Roman" w:hAnsi="Consolas" w:cs="Times New Roman"/>
          <w:color w:val="A5D6FF"/>
          <w:sz w:val="21"/>
          <w:szCs w:val="21"/>
          <w:lang w:val="en-IN" w:eastAsia="en-IN"/>
        </w:rPr>
        <w:t xml:space="preserve">"Report Generator — </w:t>
      </w:r>
      <w:proofErr w:type="spellStart"/>
      <w:r w:rsidRPr="00616983">
        <w:rPr>
          <w:rFonts w:ascii="Consolas" w:eastAsia="Times New Roman" w:hAnsi="Consolas" w:cs="Times New Roman"/>
          <w:color w:val="A5D6FF"/>
          <w:sz w:val="21"/>
          <w:szCs w:val="21"/>
          <w:lang w:val="en-IN" w:eastAsia="en-IN"/>
        </w:rPr>
        <w:t>MLForge</w:t>
      </w:r>
      <w:proofErr w:type="spellEnd"/>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w:t>
      </w:r>
    </w:p>
    <w:p w14:paraId="53A2356B"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10E82E34"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C586C0"/>
          <w:sz w:val="21"/>
          <w:szCs w:val="21"/>
          <w:lang w:val="en-IN" w:eastAsia="en-IN"/>
        </w:rPr>
        <w:t>import</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4EC9B0"/>
          <w:sz w:val="21"/>
          <w:szCs w:val="21"/>
          <w:lang w:val="en-IN" w:eastAsia="en-IN"/>
        </w:rPr>
        <w:t>streamlit</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as</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4EC9B0"/>
          <w:sz w:val="21"/>
          <w:szCs w:val="21"/>
          <w:lang w:val="en-IN" w:eastAsia="en-IN"/>
        </w:rPr>
        <w:t>st</w:t>
      </w:r>
    </w:p>
    <w:p w14:paraId="36413CAF"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C586C0"/>
          <w:sz w:val="21"/>
          <w:szCs w:val="21"/>
          <w:lang w:val="en-IN" w:eastAsia="en-IN"/>
        </w:rPr>
        <w:t>import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4EC9B0"/>
          <w:sz w:val="21"/>
          <w:szCs w:val="21"/>
          <w:lang w:val="en-IN" w:eastAsia="en-IN"/>
        </w:rPr>
        <w:t>pandas</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as</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4EC9B0"/>
          <w:sz w:val="21"/>
          <w:szCs w:val="21"/>
          <w:lang w:val="en-IN" w:eastAsia="en-IN"/>
        </w:rPr>
        <w:t>pd</w:t>
      </w:r>
    </w:p>
    <w:p w14:paraId="7FC1DD76"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C586C0"/>
          <w:sz w:val="21"/>
          <w:szCs w:val="21"/>
          <w:lang w:val="en-IN" w:eastAsia="en-IN"/>
        </w:rPr>
        <w:t>from</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4EC9B0"/>
          <w:sz w:val="21"/>
          <w:szCs w:val="21"/>
          <w:lang w:val="en-IN" w:eastAsia="en-IN"/>
        </w:rPr>
        <w:t>pathlib</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import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4EC9B0"/>
          <w:sz w:val="21"/>
          <w:szCs w:val="21"/>
          <w:lang w:val="en-IN" w:eastAsia="en-IN"/>
        </w:rPr>
        <w:t>Path</w:t>
      </w:r>
    </w:p>
    <w:p w14:paraId="4B59FA8B"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C586C0"/>
          <w:sz w:val="21"/>
          <w:szCs w:val="21"/>
          <w:lang w:val="en-IN" w:eastAsia="en-IN"/>
        </w:rPr>
        <w:t>from</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4EC9B0"/>
          <w:sz w:val="21"/>
          <w:szCs w:val="21"/>
          <w:lang w:val="en-IN" w:eastAsia="en-IN"/>
        </w:rPr>
        <w:t>datetime</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import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4EC9B0"/>
          <w:sz w:val="21"/>
          <w:szCs w:val="21"/>
          <w:lang w:val="en-IN" w:eastAsia="en-IN"/>
        </w:rPr>
        <w:t>datetime</w:t>
      </w:r>
    </w:p>
    <w:p w14:paraId="55ED77F1"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121F4367"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C586C0"/>
          <w:sz w:val="21"/>
          <w:szCs w:val="21"/>
          <w:lang w:val="en-IN" w:eastAsia="en-IN"/>
        </w:rPr>
        <w:t>from</w:t>
      </w: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backend</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4EC9B0"/>
          <w:sz w:val="21"/>
          <w:szCs w:val="21"/>
          <w:lang w:val="en-IN" w:eastAsia="en-IN"/>
        </w:rPr>
        <w:t>session</w:t>
      </w:r>
      <w:proofErr w:type="gramEnd"/>
      <w:r w:rsidRPr="00616983">
        <w:rPr>
          <w:rFonts w:ascii="Consolas" w:eastAsia="Times New Roman" w:hAnsi="Consolas" w:cs="Times New Roman"/>
          <w:color w:val="4EC9B0"/>
          <w:sz w:val="21"/>
          <w:szCs w:val="21"/>
          <w:lang w:val="en-IN" w:eastAsia="en-IN"/>
        </w:rPr>
        <w:t>_store</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import</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D2A8FF"/>
          <w:sz w:val="21"/>
          <w:szCs w:val="21"/>
          <w:lang w:val="en-IN" w:eastAsia="en-IN"/>
        </w:rPr>
        <w:t>get_runs</w:t>
      </w:r>
      <w:proofErr w:type="spellEnd"/>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D2A8FF"/>
          <w:sz w:val="21"/>
          <w:szCs w:val="21"/>
          <w:lang w:val="en-IN" w:eastAsia="en-IN"/>
        </w:rPr>
        <w:t>runs_to_dataframe</w:t>
      </w:r>
      <w:proofErr w:type="spellEnd"/>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D2A8FF"/>
          <w:sz w:val="21"/>
          <w:szCs w:val="21"/>
          <w:lang w:val="en-IN" w:eastAsia="en-IN"/>
        </w:rPr>
        <w:t>get_best_run</w:t>
      </w:r>
      <w:proofErr w:type="spellEnd"/>
    </w:p>
    <w:p w14:paraId="54697AA4"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6D92D691"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roofErr w:type="spellStart"/>
      <w:r w:rsidRPr="00616983">
        <w:rPr>
          <w:rFonts w:ascii="Consolas" w:eastAsia="Times New Roman" w:hAnsi="Consolas" w:cs="Times New Roman"/>
          <w:color w:val="C9D1D9"/>
          <w:sz w:val="21"/>
          <w:szCs w:val="21"/>
          <w:lang w:val="en-IN" w:eastAsia="en-IN"/>
        </w:rPr>
        <w:t>css_path</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4EC9B0"/>
          <w:sz w:val="21"/>
          <w:szCs w:val="21"/>
          <w:lang w:val="en-IN" w:eastAsia="en-IN"/>
        </w:rPr>
        <w:t>Path</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"assets/style.css"</w:t>
      </w:r>
      <w:r w:rsidRPr="00616983">
        <w:rPr>
          <w:rFonts w:ascii="Consolas" w:eastAsia="Times New Roman" w:hAnsi="Consolas" w:cs="Times New Roman"/>
          <w:color w:val="BBBEBF"/>
          <w:sz w:val="21"/>
          <w:szCs w:val="21"/>
          <w:lang w:val="en-IN" w:eastAsia="en-IN"/>
        </w:rPr>
        <w:t>)</w:t>
      </w:r>
    </w:p>
    <w:p w14:paraId="353E7595"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C586C0"/>
          <w:sz w:val="21"/>
          <w:szCs w:val="21"/>
          <w:lang w:val="en-IN" w:eastAsia="en-IN"/>
        </w:rPr>
        <w:t>if</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css_</w:t>
      </w:r>
      <w:proofErr w:type="gramStart"/>
      <w:r w:rsidRPr="00616983">
        <w:rPr>
          <w:rFonts w:ascii="Consolas" w:eastAsia="Times New Roman" w:hAnsi="Consolas" w:cs="Times New Roman"/>
          <w:color w:val="C9D1D9"/>
          <w:sz w:val="21"/>
          <w:szCs w:val="21"/>
          <w:lang w:val="en-IN" w:eastAsia="en-IN"/>
        </w:rPr>
        <w:t>path</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D2A8FF"/>
          <w:sz w:val="21"/>
          <w:szCs w:val="21"/>
          <w:lang w:val="en-IN" w:eastAsia="en-IN"/>
        </w:rPr>
        <w:t>exists</w:t>
      </w:r>
      <w:proofErr w:type="spellEnd"/>
      <w:proofErr w:type="gramEnd"/>
      <w:r w:rsidRPr="00616983">
        <w:rPr>
          <w:rFonts w:ascii="Consolas" w:eastAsia="Times New Roman" w:hAnsi="Consolas" w:cs="Times New Roman"/>
          <w:color w:val="BBBEBF"/>
          <w:sz w:val="21"/>
          <w:szCs w:val="21"/>
          <w:lang w:val="en-IN" w:eastAsia="en-IN"/>
        </w:rPr>
        <w:t>():</w:t>
      </w:r>
    </w:p>
    <w:p w14:paraId="3831A72D"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markdown</w:t>
      </w:r>
      <w:proofErr w:type="spellEnd"/>
      <w:proofErr w:type="gram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FF7B72"/>
          <w:sz w:val="21"/>
          <w:szCs w:val="21"/>
          <w:lang w:val="en-IN" w:eastAsia="en-IN"/>
        </w:rPr>
        <w:t>f</w:t>
      </w:r>
      <w:r w:rsidRPr="00616983">
        <w:rPr>
          <w:rFonts w:ascii="Consolas" w:eastAsia="Times New Roman" w:hAnsi="Consolas" w:cs="Times New Roman"/>
          <w:color w:val="A5D6FF"/>
          <w:sz w:val="21"/>
          <w:szCs w:val="21"/>
          <w:lang w:val="en-IN" w:eastAsia="en-IN"/>
        </w:rPr>
        <w:t>"&lt;style&gt;</w:t>
      </w:r>
      <w:r w:rsidRPr="00616983">
        <w:rPr>
          <w:rFonts w:ascii="Consolas" w:eastAsia="Times New Roman" w:hAnsi="Consolas" w:cs="Times New Roman"/>
          <w:color w:val="FF7B72"/>
          <w:sz w:val="21"/>
          <w:szCs w:val="21"/>
          <w:lang w:val="en-IN" w:eastAsia="en-IN"/>
        </w:rPr>
        <w:t>{</w:t>
      </w:r>
      <w:proofErr w:type="spellStart"/>
      <w:r w:rsidRPr="00616983">
        <w:rPr>
          <w:rFonts w:ascii="Consolas" w:eastAsia="Times New Roman" w:hAnsi="Consolas" w:cs="Times New Roman"/>
          <w:color w:val="C9D1D9"/>
          <w:sz w:val="21"/>
          <w:szCs w:val="21"/>
          <w:lang w:val="en-IN" w:eastAsia="en-IN"/>
        </w:rPr>
        <w:t>css_</w:t>
      </w:r>
      <w:proofErr w:type="gramStart"/>
      <w:r w:rsidRPr="00616983">
        <w:rPr>
          <w:rFonts w:ascii="Consolas" w:eastAsia="Times New Roman" w:hAnsi="Consolas" w:cs="Times New Roman"/>
          <w:color w:val="C9D1D9"/>
          <w:sz w:val="21"/>
          <w:szCs w:val="21"/>
          <w:lang w:val="en-IN" w:eastAsia="en-IN"/>
        </w:rPr>
        <w:t>path</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D2A8FF"/>
          <w:sz w:val="21"/>
          <w:szCs w:val="21"/>
          <w:lang w:val="en-IN" w:eastAsia="en-IN"/>
        </w:rPr>
        <w:t>read</w:t>
      </w:r>
      <w:proofErr w:type="gramEnd"/>
      <w:r w:rsidRPr="00616983">
        <w:rPr>
          <w:rFonts w:ascii="Consolas" w:eastAsia="Times New Roman" w:hAnsi="Consolas" w:cs="Times New Roman"/>
          <w:color w:val="D2A8FF"/>
          <w:sz w:val="21"/>
          <w:szCs w:val="21"/>
          <w:lang w:val="en-IN" w:eastAsia="en-IN"/>
        </w:rPr>
        <w:t>_text</w:t>
      </w:r>
      <w:proofErr w:type="spellEnd"/>
      <w:r w:rsidRPr="00616983">
        <w:rPr>
          <w:rFonts w:ascii="Consolas" w:eastAsia="Times New Roman" w:hAnsi="Consolas" w:cs="Times New Roman"/>
          <w:color w:val="BBBEBF"/>
          <w:sz w:val="21"/>
          <w:szCs w:val="21"/>
          <w:lang w:val="en-IN" w:eastAsia="en-IN"/>
        </w:rPr>
        <w:t>(</w:t>
      </w:r>
      <w:proofErr w:type="gramStart"/>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FF7B72"/>
          <w:sz w:val="21"/>
          <w:szCs w:val="21"/>
          <w:lang w:val="en-IN" w:eastAsia="en-IN"/>
        </w:rPr>
        <w:t>}</w:t>
      </w:r>
      <w:r w:rsidRPr="00616983">
        <w:rPr>
          <w:rFonts w:ascii="Consolas" w:eastAsia="Times New Roman" w:hAnsi="Consolas" w:cs="Times New Roman"/>
          <w:color w:val="A5D6FF"/>
          <w:sz w:val="21"/>
          <w:szCs w:val="21"/>
          <w:lang w:val="en-IN" w:eastAsia="en-IN"/>
        </w:rPr>
        <w:t>&lt;</w:t>
      </w:r>
      <w:proofErr w:type="gramEnd"/>
      <w:r w:rsidRPr="00616983">
        <w:rPr>
          <w:rFonts w:ascii="Consolas" w:eastAsia="Times New Roman" w:hAnsi="Consolas" w:cs="Times New Roman"/>
          <w:color w:val="A5D6FF"/>
          <w:sz w:val="21"/>
          <w:szCs w:val="21"/>
          <w:lang w:val="en-IN" w:eastAsia="en-IN"/>
        </w:rPr>
        <w:t>/style&gt;"</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FFA657"/>
          <w:sz w:val="21"/>
          <w:szCs w:val="21"/>
          <w:lang w:val="en-IN" w:eastAsia="en-IN"/>
        </w:rPr>
        <w:t>unsafe_allow_html</w:t>
      </w:r>
      <w:proofErr w:type="spellEnd"/>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569CD6"/>
          <w:sz w:val="21"/>
          <w:szCs w:val="21"/>
          <w:lang w:val="en-IN" w:eastAsia="en-IN"/>
        </w:rPr>
        <w:t>True</w:t>
      </w:r>
      <w:r w:rsidRPr="00616983">
        <w:rPr>
          <w:rFonts w:ascii="Consolas" w:eastAsia="Times New Roman" w:hAnsi="Consolas" w:cs="Times New Roman"/>
          <w:color w:val="BBBEBF"/>
          <w:sz w:val="21"/>
          <w:szCs w:val="21"/>
          <w:lang w:val="en-IN" w:eastAsia="en-IN"/>
        </w:rPr>
        <w:t>)</w:t>
      </w:r>
    </w:p>
    <w:p w14:paraId="63E73F37"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397100F7"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roofErr w:type="spellStart"/>
      <w:proofErr w:type="gramStart"/>
      <w:r w:rsidRPr="00616983">
        <w:rPr>
          <w:rFonts w:ascii="Consolas" w:eastAsia="Times New Roman" w:hAnsi="Consolas" w:cs="Times New Roman"/>
          <w:color w:val="C9D1D9"/>
          <w:sz w:val="21"/>
          <w:szCs w:val="21"/>
          <w:lang w:val="en-IN" w:eastAsia="en-IN"/>
        </w:rPr>
        <w:t>cfg</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proofErr w:type="gramEnd"/>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D2A8FF"/>
          <w:sz w:val="21"/>
          <w:szCs w:val="21"/>
          <w:lang w:val="en-IN" w:eastAsia="en-IN"/>
        </w:rPr>
        <w:t>render_</w:t>
      </w:r>
      <w:proofErr w:type="gramStart"/>
      <w:r w:rsidRPr="00616983">
        <w:rPr>
          <w:rFonts w:ascii="Consolas" w:eastAsia="Times New Roman" w:hAnsi="Consolas" w:cs="Times New Roman"/>
          <w:color w:val="D2A8FF"/>
          <w:sz w:val="21"/>
          <w:szCs w:val="21"/>
          <w:lang w:val="en-IN" w:eastAsia="en-IN"/>
        </w:rPr>
        <w:t>sidebar</w:t>
      </w:r>
      <w:proofErr w:type="spellEnd"/>
      <w:r w:rsidRPr="00616983">
        <w:rPr>
          <w:rFonts w:ascii="Consolas" w:eastAsia="Times New Roman" w:hAnsi="Consolas" w:cs="Times New Roman"/>
          <w:color w:val="BBBEBF"/>
          <w:sz w:val="21"/>
          <w:szCs w:val="21"/>
          <w:lang w:val="en-IN" w:eastAsia="en-IN"/>
        </w:rPr>
        <w:t>(</w:t>
      </w:r>
      <w:proofErr w:type="gramEnd"/>
      <w:r w:rsidRPr="00616983">
        <w:rPr>
          <w:rFonts w:ascii="Consolas" w:eastAsia="Times New Roman" w:hAnsi="Consolas" w:cs="Times New Roman"/>
          <w:color w:val="BBBEBF"/>
          <w:sz w:val="21"/>
          <w:szCs w:val="21"/>
          <w:lang w:val="en-IN" w:eastAsia="en-IN"/>
        </w:rPr>
        <w:t>)</w:t>
      </w:r>
    </w:p>
    <w:p w14:paraId="3F3ED15B"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C9D1D9"/>
          <w:sz w:val="21"/>
          <w:szCs w:val="21"/>
          <w:lang w:val="en-IN" w:eastAsia="en-IN"/>
        </w:rPr>
        <w:t>runs</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D2A8FF"/>
          <w:sz w:val="21"/>
          <w:szCs w:val="21"/>
          <w:lang w:val="en-IN" w:eastAsia="en-IN"/>
        </w:rPr>
        <w:t>get_</w:t>
      </w:r>
      <w:proofErr w:type="gramStart"/>
      <w:r w:rsidRPr="00616983">
        <w:rPr>
          <w:rFonts w:ascii="Consolas" w:eastAsia="Times New Roman" w:hAnsi="Consolas" w:cs="Times New Roman"/>
          <w:color w:val="D2A8FF"/>
          <w:sz w:val="21"/>
          <w:szCs w:val="21"/>
          <w:lang w:val="en-IN" w:eastAsia="en-IN"/>
        </w:rPr>
        <w:t>runs</w:t>
      </w:r>
      <w:proofErr w:type="spellEnd"/>
      <w:r w:rsidRPr="00616983">
        <w:rPr>
          <w:rFonts w:ascii="Consolas" w:eastAsia="Times New Roman" w:hAnsi="Consolas" w:cs="Times New Roman"/>
          <w:color w:val="BBBEBF"/>
          <w:sz w:val="21"/>
          <w:szCs w:val="21"/>
          <w:lang w:val="en-IN" w:eastAsia="en-IN"/>
        </w:rPr>
        <w:t>(</w:t>
      </w:r>
      <w:proofErr w:type="gramEnd"/>
      <w:r w:rsidRPr="00616983">
        <w:rPr>
          <w:rFonts w:ascii="Consolas" w:eastAsia="Times New Roman" w:hAnsi="Consolas" w:cs="Times New Roman"/>
          <w:color w:val="BBBEBF"/>
          <w:sz w:val="21"/>
          <w:szCs w:val="21"/>
          <w:lang w:val="en-IN" w:eastAsia="en-IN"/>
        </w:rPr>
        <w:t>)</w:t>
      </w:r>
    </w:p>
    <w:p w14:paraId="67F270CA"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5ADDE254"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C586C0"/>
          <w:sz w:val="21"/>
          <w:szCs w:val="21"/>
          <w:lang w:val="en-IN" w:eastAsia="en-IN"/>
        </w:rPr>
        <w:t>from</w:t>
      </w: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config</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4EC9B0"/>
          <w:sz w:val="21"/>
          <w:szCs w:val="21"/>
          <w:lang w:val="en-IN" w:eastAsia="en-IN"/>
        </w:rPr>
        <w:t>page</w:t>
      </w:r>
      <w:proofErr w:type="gramEnd"/>
      <w:r w:rsidRPr="00616983">
        <w:rPr>
          <w:rFonts w:ascii="Consolas" w:eastAsia="Times New Roman" w:hAnsi="Consolas" w:cs="Times New Roman"/>
          <w:color w:val="4EC9B0"/>
          <w:sz w:val="21"/>
          <w:szCs w:val="21"/>
          <w:lang w:val="en-IN" w:eastAsia="en-IN"/>
        </w:rPr>
        <w:t>_header</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import</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D2A8FF"/>
          <w:sz w:val="21"/>
          <w:szCs w:val="21"/>
          <w:lang w:val="en-IN" w:eastAsia="en-IN"/>
        </w:rPr>
        <w:t>render_header</w:t>
      </w:r>
      <w:proofErr w:type="spellEnd"/>
    </w:p>
    <w:p w14:paraId="0D408E67"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roofErr w:type="spellStart"/>
      <w:r w:rsidRPr="00616983">
        <w:rPr>
          <w:rFonts w:ascii="Consolas" w:eastAsia="Times New Roman" w:hAnsi="Consolas" w:cs="Times New Roman"/>
          <w:color w:val="D2A8FF"/>
          <w:sz w:val="21"/>
          <w:szCs w:val="21"/>
          <w:lang w:val="en-IN" w:eastAsia="en-IN"/>
        </w:rPr>
        <w:t>render_</w:t>
      </w:r>
      <w:proofErr w:type="gramStart"/>
      <w:r w:rsidRPr="00616983">
        <w:rPr>
          <w:rFonts w:ascii="Consolas" w:eastAsia="Times New Roman" w:hAnsi="Consolas" w:cs="Times New Roman"/>
          <w:color w:val="D2A8FF"/>
          <w:sz w:val="21"/>
          <w:szCs w:val="21"/>
          <w:lang w:val="en-IN" w:eastAsia="en-IN"/>
        </w:rPr>
        <w:t>header</w:t>
      </w:r>
      <w:proofErr w:type="spellEnd"/>
      <w:r w:rsidRPr="00616983">
        <w:rPr>
          <w:rFonts w:ascii="Consolas" w:eastAsia="Times New Roman" w:hAnsi="Consolas" w:cs="Times New Roman"/>
          <w:color w:val="BBBEBF"/>
          <w:sz w:val="21"/>
          <w:szCs w:val="21"/>
          <w:lang w:val="en-IN" w:eastAsia="en-IN"/>
        </w:rPr>
        <w:t>(</w:t>
      </w:r>
      <w:proofErr w:type="gramEnd"/>
      <w:r w:rsidRPr="00616983">
        <w:rPr>
          <w:rFonts w:ascii="Consolas" w:eastAsia="Times New Roman" w:hAnsi="Consolas" w:cs="Times New Roman"/>
          <w:color w:val="BBBEBF"/>
          <w:sz w:val="21"/>
          <w:szCs w:val="21"/>
          <w:lang w:val="en-IN" w:eastAsia="en-IN"/>
        </w:rPr>
        <w:t>)</w:t>
      </w:r>
    </w:p>
    <w:p w14:paraId="00A3CFC0"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2765B36C"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title</w:t>
      </w:r>
      <w:proofErr w:type="spellEnd"/>
      <w:proofErr w:type="gram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"Report Generator"</w:t>
      </w:r>
      <w:r w:rsidRPr="00616983">
        <w:rPr>
          <w:rFonts w:ascii="Consolas" w:eastAsia="Times New Roman" w:hAnsi="Consolas" w:cs="Times New Roman"/>
          <w:color w:val="BBBEBF"/>
          <w:sz w:val="21"/>
          <w:szCs w:val="21"/>
          <w:lang w:val="en-IN" w:eastAsia="en-IN"/>
        </w:rPr>
        <w:t>)</w:t>
      </w:r>
    </w:p>
    <w:p w14:paraId="03A0F255"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caption</w:t>
      </w:r>
      <w:proofErr w:type="spellEnd"/>
      <w:proofErr w:type="gram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"Configure, generate AI sections, then export."</w:t>
      </w:r>
      <w:r w:rsidRPr="00616983">
        <w:rPr>
          <w:rFonts w:ascii="Consolas" w:eastAsia="Times New Roman" w:hAnsi="Consolas" w:cs="Times New Roman"/>
          <w:color w:val="BBBEBF"/>
          <w:sz w:val="21"/>
          <w:szCs w:val="21"/>
          <w:lang w:val="en-IN" w:eastAsia="en-IN"/>
        </w:rPr>
        <w:t>)</w:t>
      </w:r>
    </w:p>
    <w:p w14:paraId="507D596B"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73DC3858"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C586C0"/>
          <w:sz w:val="21"/>
          <w:szCs w:val="21"/>
          <w:lang w:val="en-IN" w:eastAsia="en-IN"/>
        </w:rPr>
        <w:t>if</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569CD6"/>
          <w:sz w:val="21"/>
          <w:szCs w:val="21"/>
          <w:lang w:val="en-IN" w:eastAsia="en-IN"/>
        </w:rPr>
        <w:t>not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runs</w:t>
      </w:r>
      <w:r w:rsidRPr="00616983">
        <w:rPr>
          <w:rFonts w:ascii="Consolas" w:eastAsia="Times New Roman" w:hAnsi="Consolas" w:cs="Times New Roman"/>
          <w:color w:val="BBBEBF"/>
          <w:sz w:val="21"/>
          <w:szCs w:val="21"/>
          <w:lang w:val="en-IN" w:eastAsia="en-IN"/>
        </w:rPr>
        <w:t>:</w:t>
      </w:r>
    </w:p>
    <w:p w14:paraId="626A81A7"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info</w:t>
      </w:r>
      <w:r w:rsidRPr="00616983">
        <w:rPr>
          <w:rFonts w:ascii="Consolas" w:eastAsia="Times New Roman" w:hAnsi="Consolas" w:cs="Times New Roman"/>
          <w:color w:val="BBBEBF"/>
          <w:sz w:val="21"/>
          <w:szCs w:val="21"/>
          <w:lang w:val="en-IN" w:eastAsia="en-IN"/>
        </w:rPr>
        <w:t>(</w:t>
      </w:r>
      <w:proofErr w:type="gramEnd"/>
    </w:p>
    <w:p w14:paraId="2AFCBCE9"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A5D6FF"/>
          <w:sz w:val="21"/>
          <w:szCs w:val="21"/>
          <w:lang w:val="en-IN" w:eastAsia="en-IN"/>
        </w:rPr>
        <w:t>"No runs saved yet. Train models on Pages 1–4 and save runs first."</w:t>
      </w:r>
      <w:r w:rsidRPr="00616983">
        <w:rPr>
          <w:rFonts w:ascii="Consolas" w:eastAsia="Times New Roman" w:hAnsi="Consolas" w:cs="Times New Roman"/>
          <w:color w:val="BBBEBF"/>
          <w:sz w:val="21"/>
          <w:szCs w:val="21"/>
          <w:lang w:val="en-IN" w:eastAsia="en-IN"/>
        </w:rPr>
        <w:t>,</w:t>
      </w:r>
    </w:p>
    <w:p w14:paraId="3CE7F6EF"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FFA657"/>
          <w:sz w:val="21"/>
          <w:szCs w:val="21"/>
          <w:lang w:val="en-IN" w:eastAsia="en-IN"/>
        </w:rPr>
        <w:t>icon</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A5D6FF"/>
          <w:sz w:val="21"/>
          <w:szCs w:val="21"/>
          <w:lang w:val="en-IN" w:eastAsia="en-IN"/>
        </w:rPr>
        <w:t>"</w:t>
      </w:r>
      <w:r w:rsidRPr="00616983">
        <w:rPr>
          <w:rFonts w:ascii="Segoe UI Emoji" w:eastAsia="Times New Roman" w:hAnsi="Segoe UI Emoji" w:cs="Segoe UI Emoji"/>
          <w:color w:val="A5D6FF"/>
          <w:sz w:val="21"/>
          <w:szCs w:val="21"/>
          <w:lang w:val="en-IN" w:eastAsia="en-IN"/>
        </w:rPr>
        <w:t>💾</w:t>
      </w:r>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w:t>
      </w:r>
    </w:p>
    <w:p w14:paraId="29F902D2"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w:t>
      </w:r>
    </w:p>
    <w:p w14:paraId="50EDFD84"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D2A8FF"/>
          <w:sz w:val="21"/>
          <w:szCs w:val="21"/>
          <w:lang w:val="en-IN" w:eastAsia="en-IN"/>
        </w:rPr>
        <w:t>stop</w:t>
      </w:r>
      <w:proofErr w:type="spellEnd"/>
      <w:proofErr w:type="gramEnd"/>
      <w:r w:rsidRPr="00616983">
        <w:rPr>
          <w:rFonts w:ascii="Consolas" w:eastAsia="Times New Roman" w:hAnsi="Consolas" w:cs="Times New Roman"/>
          <w:color w:val="BBBEBF"/>
          <w:sz w:val="21"/>
          <w:szCs w:val="21"/>
          <w:lang w:val="en-IN" w:eastAsia="en-IN"/>
        </w:rPr>
        <w:t>()</w:t>
      </w:r>
    </w:p>
    <w:p w14:paraId="552398E1"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51ACC71B"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8B949E"/>
          <w:sz w:val="21"/>
          <w:szCs w:val="21"/>
          <w:lang w:val="en-IN" w:eastAsia="en-IN"/>
        </w:rPr>
        <w:t># ══════════════════════════════════════════════════════════</w:t>
      </w:r>
    </w:p>
    <w:p w14:paraId="6C5F28B4"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8B949E"/>
          <w:sz w:val="21"/>
          <w:szCs w:val="21"/>
          <w:lang w:val="en-IN" w:eastAsia="en-IN"/>
        </w:rPr>
        <w:t># STEP 1 — Report settings</w:t>
      </w:r>
    </w:p>
    <w:p w14:paraId="19A96FB0"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8B949E"/>
          <w:sz w:val="21"/>
          <w:szCs w:val="21"/>
          <w:lang w:val="en-IN" w:eastAsia="en-IN"/>
        </w:rPr>
        <w:t># ══════════════════════════════════════════════════════════</w:t>
      </w:r>
    </w:p>
    <w:p w14:paraId="142E74CD"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markdown</w:t>
      </w:r>
      <w:proofErr w:type="spellEnd"/>
      <w:proofErr w:type="gram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'&lt;div class="section-header"&gt;Step 1 — Report settings&lt;/div&gt;'</w:t>
      </w:r>
      <w:r w:rsidRPr="00616983">
        <w:rPr>
          <w:rFonts w:ascii="Consolas" w:eastAsia="Times New Roman" w:hAnsi="Consolas" w:cs="Times New Roman"/>
          <w:color w:val="BBBEBF"/>
          <w:sz w:val="21"/>
          <w:szCs w:val="21"/>
          <w:lang w:val="en-IN" w:eastAsia="en-IN"/>
        </w:rPr>
        <w:t>,</w:t>
      </w:r>
    </w:p>
    <w:p w14:paraId="5543A959"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FFA657"/>
          <w:sz w:val="21"/>
          <w:szCs w:val="21"/>
          <w:lang w:val="en-IN" w:eastAsia="en-IN"/>
        </w:rPr>
        <w:t>unsafe_allow_html</w:t>
      </w:r>
      <w:proofErr w:type="spellEnd"/>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569CD6"/>
          <w:sz w:val="21"/>
          <w:szCs w:val="21"/>
          <w:lang w:val="en-IN" w:eastAsia="en-IN"/>
        </w:rPr>
        <w:t>True</w:t>
      </w:r>
      <w:r w:rsidRPr="00616983">
        <w:rPr>
          <w:rFonts w:ascii="Consolas" w:eastAsia="Times New Roman" w:hAnsi="Consolas" w:cs="Times New Roman"/>
          <w:color w:val="BBBEBF"/>
          <w:sz w:val="21"/>
          <w:szCs w:val="21"/>
          <w:lang w:val="en-IN" w:eastAsia="en-IN"/>
        </w:rPr>
        <w:t>)</w:t>
      </w:r>
    </w:p>
    <w:p w14:paraId="1FC4A31C"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55B2329A"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C9D1D9"/>
          <w:sz w:val="21"/>
          <w:szCs w:val="21"/>
          <w:lang w:val="en-IN" w:eastAsia="en-IN"/>
        </w:rPr>
        <w:t>rc1</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rc2</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columns</w:t>
      </w:r>
      <w:proofErr w:type="spellEnd"/>
      <w:proofErr w:type="gram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B5CEA8"/>
          <w:sz w:val="21"/>
          <w:szCs w:val="21"/>
          <w:lang w:val="en-IN" w:eastAsia="en-IN"/>
        </w:rPr>
        <w:t>2</w:t>
      </w:r>
      <w:r w:rsidRPr="00616983">
        <w:rPr>
          <w:rFonts w:ascii="Consolas" w:eastAsia="Times New Roman" w:hAnsi="Consolas" w:cs="Times New Roman"/>
          <w:color w:val="BBBEBF"/>
          <w:sz w:val="21"/>
          <w:szCs w:val="21"/>
          <w:lang w:val="en-IN" w:eastAsia="en-IN"/>
        </w:rPr>
        <w:t>)</w:t>
      </w:r>
    </w:p>
    <w:p w14:paraId="304C1816"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7244CB2C"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C586C0"/>
          <w:sz w:val="21"/>
          <w:szCs w:val="21"/>
          <w:lang w:val="en-IN" w:eastAsia="en-IN"/>
        </w:rPr>
        <w:t>with</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rc1</w:t>
      </w:r>
      <w:r w:rsidRPr="00616983">
        <w:rPr>
          <w:rFonts w:ascii="Consolas" w:eastAsia="Times New Roman" w:hAnsi="Consolas" w:cs="Times New Roman"/>
          <w:color w:val="BBBEBF"/>
          <w:sz w:val="21"/>
          <w:szCs w:val="21"/>
          <w:lang w:val="en-IN" w:eastAsia="en-IN"/>
        </w:rPr>
        <w:t>:</w:t>
      </w:r>
    </w:p>
    <w:p w14:paraId="54334641"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report_title</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text_</w:t>
      </w:r>
      <w:proofErr w:type="gramStart"/>
      <w:r w:rsidRPr="00616983">
        <w:rPr>
          <w:rFonts w:ascii="Consolas" w:eastAsia="Times New Roman" w:hAnsi="Consolas" w:cs="Times New Roman"/>
          <w:color w:val="C9D1D9"/>
          <w:sz w:val="21"/>
          <w:szCs w:val="21"/>
          <w:lang w:val="en-IN" w:eastAsia="en-IN"/>
        </w:rPr>
        <w:t>input</w:t>
      </w:r>
      <w:proofErr w:type="spellEnd"/>
      <w:r w:rsidRPr="00616983">
        <w:rPr>
          <w:rFonts w:ascii="Consolas" w:eastAsia="Times New Roman" w:hAnsi="Consolas" w:cs="Times New Roman"/>
          <w:color w:val="BBBEBF"/>
          <w:sz w:val="21"/>
          <w:szCs w:val="21"/>
          <w:lang w:val="en-IN" w:eastAsia="en-IN"/>
        </w:rPr>
        <w:t>(</w:t>
      </w:r>
      <w:proofErr w:type="gramEnd"/>
    </w:p>
    <w:p w14:paraId="4E1AFB69"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A5D6FF"/>
          <w:sz w:val="21"/>
          <w:szCs w:val="21"/>
          <w:lang w:val="en-IN" w:eastAsia="en-IN"/>
        </w:rPr>
        <w:t>"Report title"</w:t>
      </w:r>
      <w:r w:rsidRPr="00616983">
        <w:rPr>
          <w:rFonts w:ascii="Consolas" w:eastAsia="Times New Roman" w:hAnsi="Consolas" w:cs="Times New Roman"/>
          <w:color w:val="BBBEBF"/>
          <w:sz w:val="21"/>
          <w:szCs w:val="21"/>
          <w:lang w:val="en-IN" w:eastAsia="en-IN"/>
        </w:rPr>
        <w:t>,</w:t>
      </w:r>
    </w:p>
    <w:p w14:paraId="7C2BD624"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FFA657"/>
          <w:sz w:val="21"/>
          <w:szCs w:val="21"/>
          <w:lang w:val="en-IN" w:eastAsia="en-IN"/>
        </w:rPr>
        <w:t>value</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A5D6FF"/>
          <w:sz w:val="21"/>
          <w:szCs w:val="21"/>
          <w:lang w:val="en-IN" w:eastAsia="en-IN"/>
        </w:rPr>
        <w:t>"</w:t>
      </w:r>
      <w:proofErr w:type="spellStart"/>
      <w:r w:rsidRPr="00616983">
        <w:rPr>
          <w:rFonts w:ascii="Consolas" w:eastAsia="Times New Roman" w:hAnsi="Consolas" w:cs="Times New Roman"/>
          <w:color w:val="A5D6FF"/>
          <w:sz w:val="21"/>
          <w:szCs w:val="21"/>
          <w:lang w:val="en-IN" w:eastAsia="en-IN"/>
        </w:rPr>
        <w:t>MLForge</w:t>
      </w:r>
      <w:proofErr w:type="spellEnd"/>
      <w:r w:rsidRPr="00616983">
        <w:rPr>
          <w:rFonts w:ascii="Consolas" w:eastAsia="Times New Roman" w:hAnsi="Consolas" w:cs="Times New Roman"/>
          <w:color w:val="A5D6FF"/>
          <w:sz w:val="21"/>
          <w:szCs w:val="21"/>
          <w:lang w:val="en-IN" w:eastAsia="en-IN"/>
        </w:rPr>
        <w:t xml:space="preserve"> Training Report"</w:t>
      </w:r>
      <w:r w:rsidRPr="00616983">
        <w:rPr>
          <w:rFonts w:ascii="Consolas" w:eastAsia="Times New Roman" w:hAnsi="Consolas" w:cs="Times New Roman"/>
          <w:color w:val="BBBEBF"/>
          <w:sz w:val="21"/>
          <w:szCs w:val="21"/>
          <w:lang w:val="en-IN" w:eastAsia="en-IN"/>
        </w:rPr>
        <w:t>,</w:t>
      </w:r>
    </w:p>
    <w:p w14:paraId="38C30B9B"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w:t>
      </w:r>
    </w:p>
    <w:p w14:paraId="2DA0FBC5"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author_name</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text_</w:t>
      </w:r>
      <w:proofErr w:type="gramStart"/>
      <w:r w:rsidRPr="00616983">
        <w:rPr>
          <w:rFonts w:ascii="Consolas" w:eastAsia="Times New Roman" w:hAnsi="Consolas" w:cs="Times New Roman"/>
          <w:color w:val="C9D1D9"/>
          <w:sz w:val="21"/>
          <w:szCs w:val="21"/>
          <w:lang w:val="en-IN" w:eastAsia="en-IN"/>
        </w:rPr>
        <w:t>input</w:t>
      </w:r>
      <w:proofErr w:type="spellEnd"/>
      <w:r w:rsidRPr="00616983">
        <w:rPr>
          <w:rFonts w:ascii="Consolas" w:eastAsia="Times New Roman" w:hAnsi="Consolas" w:cs="Times New Roman"/>
          <w:color w:val="BBBEBF"/>
          <w:sz w:val="21"/>
          <w:szCs w:val="21"/>
          <w:lang w:val="en-IN" w:eastAsia="en-IN"/>
        </w:rPr>
        <w:t>(</w:t>
      </w:r>
      <w:proofErr w:type="gramEnd"/>
    </w:p>
    <w:p w14:paraId="13E792D4"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A5D6FF"/>
          <w:sz w:val="21"/>
          <w:szCs w:val="21"/>
          <w:lang w:val="en-IN" w:eastAsia="en-IN"/>
        </w:rPr>
        <w:t>"Author name"</w:t>
      </w:r>
      <w:r w:rsidRPr="00616983">
        <w:rPr>
          <w:rFonts w:ascii="Consolas" w:eastAsia="Times New Roman" w:hAnsi="Consolas" w:cs="Times New Roman"/>
          <w:color w:val="BBBEBF"/>
          <w:sz w:val="21"/>
          <w:szCs w:val="21"/>
          <w:lang w:val="en-IN" w:eastAsia="en-IN"/>
        </w:rPr>
        <w:t>,</w:t>
      </w:r>
    </w:p>
    <w:p w14:paraId="35F895D3"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FFA657"/>
          <w:sz w:val="21"/>
          <w:szCs w:val="21"/>
          <w:lang w:val="en-IN" w:eastAsia="en-IN"/>
        </w:rPr>
        <w:t>placeholder</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A5D6FF"/>
          <w:sz w:val="21"/>
          <w:szCs w:val="21"/>
          <w:lang w:val="en-IN" w:eastAsia="en-IN"/>
        </w:rPr>
        <w:t>"Your name"</w:t>
      </w:r>
      <w:r w:rsidRPr="00616983">
        <w:rPr>
          <w:rFonts w:ascii="Consolas" w:eastAsia="Times New Roman" w:hAnsi="Consolas" w:cs="Times New Roman"/>
          <w:color w:val="BBBEBF"/>
          <w:sz w:val="21"/>
          <w:szCs w:val="21"/>
          <w:lang w:val="en-IN" w:eastAsia="en-IN"/>
        </w:rPr>
        <w:t>,</w:t>
      </w:r>
    </w:p>
    <w:p w14:paraId="1C988C15"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lastRenderedPageBreak/>
        <w:t>    )</w:t>
      </w:r>
    </w:p>
    <w:p w14:paraId="2342BF99"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institution</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text_</w:t>
      </w:r>
      <w:proofErr w:type="gramStart"/>
      <w:r w:rsidRPr="00616983">
        <w:rPr>
          <w:rFonts w:ascii="Consolas" w:eastAsia="Times New Roman" w:hAnsi="Consolas" w:cs="Times New Roman"/>
          <w:color w:val="C9D1D9"/>
          <w:sz w:val="21"/>
          <w:szCs w:val="21"/>
          <w:lang w:val="en-IN" w:eastAsia="en-IN"/>
        </w:rPr>
        <w:t>input</w:t>
      </w:r>
      <w:proofErr w:type="spellEnd"/>
      <w:r w:rsidRPr="00616983">
        <w:rPr>
          <w:rFonts w:ascii="Consolas" w:eastAsia="Times New Roman" w:hAnsi="Consolas" w:cs="Times New Roman"/>
          <w:color w:val="BBBEBF"/>
          <w:sz w:val="21"/>
          <w:szCs w:val="21"/>
          <w:lang w:val="en-IN" w:eastAsia="en-IN"/>
        </w:rPr>
        <w:t>(</w:t>
      </w:r>
      <w:proofErr w:type="gramEnd"/>
    </w:p>
    <w:p w14:paraId="52BD0C60"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A5D6FF"/>
          <w:sz w:val="21"/>
          <w:szCs w:val="21"/>
          <w:lang w:val="en-IN" w:eastAsia="en-IN"/>
        </w:rPr>
        <w:t>"Institution / Course"</w:t>
      </w:r>
      <w:r w:rsidRPr="00616983">
        <w:rPr>
          <w:rFonts w:ascii="Consolas" w:eastAsia="Times New Roman" w:hAnsi="Consolas" w:cs="Times New Roman"/>
          <w:color w:val="BBBEBF"/>
          <w:sz w:val="21"/>
          <w:szCs w:val="21"/>
          <w:lang w:val="en-IN" w:eastAsia="en-IN"/>
        </w:rPr>
        <w:t>,</w:t>
      </w:r>
    </w:p>
    <w:p w14:paraId="399096C4"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FFA657"/>
          <w:sz w:val="21"/>
          <w:szCs w:val="21"/>
          <w:lang w:val="en-IN" w:eastAsia="en-IN"/>
        </w:rPr>
        <w:t>placeholder</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A5D6FF"/>
          <w:sz w:val="21"/>
          <w:szCs w:val="21"/>
          <w:lang w:val="en-IN" w:eastAsia="en-IN"/>
        </w:rPr>
        <w:t>"e.g. Jadavpur University · ML Minor Project"</w:t>
      </w:r>
      <w:r w:rsidRPr="00616983">
        <w:rPr>
          <w:rFonts w:ascii="Consolas" w:eastAsia="Times New Roman" w:hAnsi="Consolas" w:cs="Times New Roman"/>
          <w:color w:val="BBBEBF"/>
          <w:sz w:val="21"/>
          <w:szCs w:val="21"/>
          <w:lang w:val="en-IN" w:eastAsia="en-IN"/>
        </w:rPr>
        <w:t>,</w:t>
      </w:r>
    </w:p>
    <w:p w14:paraId="7AF4B983"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w:t>
      </w:r>
    </w:p>
    <w:p w14:paraId="197DCE67"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0A6409FB"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C586C0"/>
          <w:sz w:val="21"/>
          <w:szCs w:val="21"/>
          <w:lang w:val="en-IN" w:eastAsia="en-IN"/>
        </w:rPr>
        <w:t>with</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rc2</w:t>
      </w:r>
      <w:r w:rsidRPr="00616983">
        <w:rPr>
          <w:rFonts w:ascii="Consolas" w:eastAsia="Times New Roman" w:hAnsi="Consolas" w:cs="Times New Roman"/>
          <w:color w:val="BBBEBF"/>
          <w:sz w:val="21"/>
          <w:szCs w:val="21"/>
          <w:lang w:val="en-IN" w:eastAsia="en-IN"/>
        </w:rPr>
        <w:t>:</w:t>
      </w:r>
    </w:p>
    <w:p w14:paraId="3ADF9D61"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export_format</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selectbox</w:t>
      </w:r>
      <w:proofErr w:type="spellEnd"/>
      <w:proofErr w:type="gramEnd"/>
      <w:r w:rsidRPr="00616983">
        <w:rPr>
          <w:rFonts w:ascii="Consolas" w:eastAsia="Times New Roman" w:hAnsi="Consolas" w:cs="Times New Roman"/>
          <w:color w:val="BBBEBF"/>
          <w:sz w:val="21"/>
          <w:szCs w:val="21"/>
          <w:lang w:val="en-IN" w:eastAsia="en-IN"/>
        </w:rPr>
        <w:t>(</w:t>
      </w:r>
    </w:p>
    <w:p w14:paraId="2FA558BF"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A5D6FF"/>
          <w:sz w:val="21"/>
          <w:szCs w:val="21"/>
          <w:lang w:val="en-IN" w:eastAsia="en-IN"/>
        </w:rPr>
        <w:t>"Export format"</w:t>
      </w:r>
      <w:r w:rsidRPr="00616983">
        <w:rPr>
          <w:rFonts w:ascii="Consolas" w:eastAsia="Times New Roman" w:hAnsi="Consolas" w:cs="Times New Roman"/>
          <w:color w:val="BBBEBF"/>
          <w:sz w:val="21"/>
          <w:szCs w:val="21"/>
          <w:lang w:val="en-IN" w:eastAsia="en-IN"/>
        </w:rPr>
        <w:t>,</w:t>
      </w:r>
    </w:p>
    <w:p w14:paraId="754A6E4D"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w:t>
      </w:r>
      <w:r w:rsidRPr="00616983">
        <w:rPr>
          <w:rFonts w:ascii="Consolas" w:eastAsia="Times New Roman" w:hAnsi="Consolas" w:cs="Times New Roman"/>
          <w:color w:val="A5D6FF"/>
          <w:sz w:val="21"/>
          <w:szCs w:val="21"/>
          <w:lang w:val="en-IN" w:eastAsia="en-IN"/>
        </w:rPr>
        <w:t>"Word (.docx)"</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A5D6FF"/>
          <w:sz w:val="21"/>
          <w:szCs w:val="21"/>
          <w:lang w:val="en-IN" w:eastAsia="en-IN"/>
        </w:rPr>
        <w:t>"PDF"</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A5D6FF"/>
          <w:sz w:val="21"/>
          <w:szCs w:val="21"/>
          <w:lang w:val="en-IN" w:eastAsia="en-IN"/>
        </w:rPr>
        <w:t>"LaTeX (.</w:t>
      </w:r>
      <w:proofErr w:type="spellStart"/>
      <w:r w:rsidRPr="00616983">
        <w:rPr>
          <w:rFonts w:ascii="Consolas" w:eastAsia="Times New Roman" w:hAnsi="Consolas" w:cs="Times New Roman"/>
          <w:color w:val="A5D6FF"/>
          <w:sz w:val="21"/>
          <w:szCs w:val="21"/>
          <w:lang w:val="en-IN" w:eastAsia="en-IN"/>
        </w:rPr>
        <w:t>tex</w:t>
      </w:r>
      <w:proofErr w:type="spellEnd"/>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w:t>
      </w:r>
    </w:p>
    <w:p w14:paraId="437674C9"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w:t>
      </w:r>
    </w:p>
    <w:p w14:paraId="326B23C1"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include_plots</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toggle</w:t>
      </w:r>
      <w:proofErr w:type="spellEnd"/>
      <w:proofErr w:type="gram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"Include plots"</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FFA657"/>
          <w:sz w:val="21"/>
          <w:szCs w:val="21"/>
          <w:lang w:val="en-IN" w:eastAsia="en-IN"/>
        </w:rPr>
        <w:t>value</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569CD6"/>
          <w:sz w:val="21"/>
          <w:szCs w:val="21"/>
          <w:lang w:val="en-IN" w:eastAsia="en-IN"/>
        </w:rPr>
        <w:t>True</w:t>
      </w:r>
      <w:r w:rsidRPr="00616983">
        <w:rPr>
          <w:rFonts w:ascii="Consolas" w:eastAsia="Times New Roman" w:hAnsi="Consolas" w:cs="Times New Roman"/>
          <w:color w:val="BBBEBF"/>
          <w:sz w:val="21"/>
          <w:szCs w:val="21"/>
          <w:lang w:val="en-IN" w:eastAsia="en-IN"/>
        </w:rPr>
        <w:t>)</w:t>
      </w:r>
    </w:p>
    <w:p w14:paraId="534769B2"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include_all_runs</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toggle</w:t>
      </w:r>
      <w:proofErr w:type="spellEnd"/>
      <w:proofErr w:type="gramEnd"/>
      <w:r w:rsidRPr="00616983">
        <w:rPr>
          <w:rFonts w:ascii="Consolas" w:eastAsia="Times New Roman" w:hAnsi="Consolas" w:cs="Times New Roman"/>
          <w:color w:val="BBBEBF"/>
          <w:sz w:val="21"/>
          <w:szCs w:val="21"/>
          <w:lang w:val="en-IN" w:eastAsia="en-IN"/>
        </w:rPr>
        <w:t>(</w:t>
      </w:r>
    </w:p>
    <w:p w14:paraId="75AEAF8C"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A5D6FF"/>
          <w:sz w:val="21"/>
          <w:szCs w:val="21"/>
          <w:lang w:val="en-IN" w:eastAsia="en-IN"/>
        </w:rPr>
        <w:t>"Include all saved runs"</w:t>
      </w:r>
      <w:r w:rsidRPr="00616983">
        <w:rPr>
          <w:rFonts w:ascii="Consolas" w:eastAsia="Times New Roman" w:hAnsi="Consolas" w:cs="Times New Roman"/>
          <w:color w:val="BBBEBF"/>
          <w:sz w:val="21"/>
          <w:szCs w:val="21"/>
          <w:lang w:val="en-IN" w:eastAsia="en-IN"/>
        </w:rPr>
        <w:t>,</w:t>
      </w:r>
    </w:p>
    <w:p w14:paraId="49917E8D"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FFA657"/>
          <w:sz w:val="21"/>
          <w:szCs w:val="21"/>
          <w:lang w:val="en-IN" w:eastAsia="en-IN"/>
        </w:rPr>
        <w:t>value</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569CD6"/>
          <w:sz w:val="21"/>
          <w:szCs w:val="21"/>
          <w:lang w:val="en-IN" w:eastAsia="en-IN"/>
        </w:rPr>
        <w:t>True</w:t>
      </w:r>
      <w:r w:rsidRPr="00616983">
        <w:rPr>
          <w:rFonts w:ascii="Consolas" w:eastAsia="Times New Roman" w:hAnsi="Consolas" w:cs="Times New Roman"/>
          <w:color w:val="BBBEBF"/>
          <w:sz w:val="21"/>
          <w:szCs w:val="21"/>
          <w:lang w:val="en-IN" w:eastAsia="en-IN"/>
        </w:rPr>
        <w:t>,</w:t>
      </w:r>
    </w:p>
    <w:p w14:paraId="6DB0C841"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FFA657"/>
          <w:sz w:val="21"/>
          <w:szCs w:val="21"/>
          <w:lang w:val="en-IN" w:eastAsia="en-IN"/>
        </w:rPr>
        <w:t>help</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A5D6FF"/>
          <w:sz w:val="21"/>
          <w:szCs w:val="21"/>
          <w:lang w:val="en-IN" w:eastAsia="en-IN"/>
        </w:rPr>
        <w:t>"Off → only the best run by R² is included."</w:t>
      </w:r>
      <w:r w:rsidRPr="00616983">
        <w:rPr>
          <w:rFonts w:ascii="Consolas" w:eastAsia="Times New Roman" w:hAnsi="Consolas" w:cs="Times New Roman"/>
          <w:color w:val="BBBEBF"/>
          <w:sz w:val="21"/>
          <w:szCs w:val="21"/>
          <w:lang w:val="en-IN" w:eastAsia="en-IN"/>
        </w:rPr>
        <w:t>,</w:t>
      </w:r>
    </w:p>
    <w:p w14:paraId="31FF4812"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w:t>
      </w:r>
    </w:p>
    <w:p w14:paraId="297CA817"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extra_notes</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text_</w:t>
      </w:r>
      <w:proofErr w:type="gramStart"/>
      <w:r w:rsidRPr="00616983">
        <w:rPr>
          <w:rFonts w:ascii="Consolas" w:eastAsia="Times New Roman" w:hAnsi="Consolas" w:cs="Times New Roman"/>
          <w:color w:val="C9D1D9"/>
          <w:sz w:val="21"/>
          <w:szCs w:val="21"/>
          <w:lang w:val="en-IN" w:eastAsia="en-IN"/>
        </w:rPr>
        <w:t>area</w:t>
      </w:r>
      <w:proofErr w:type="spellEnd"/>
      <w:r w:rsidRPr="00616983">
        <w:rPr>
          <w:rFonts w:ascii="Consolas" w:eastAsia="Times New Roman" w:hAnsi="Consolas" w:cs="Times New Roman"/>
          <w:color w:val="BBBEBF"/>
          <w:sz w:val="21"/>
          <w:szCs w:val="21"/>
          <w:lang w:val="en-IN" w:eastAsia="en-IN"/>
        </w:rPr>
        <w:t>(</w:t>
      </w:r>
      <w:proofErr w:type="gramEnd"/>
    </w:p>
    <w:p w14:paraId="2E49541F"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A5D6FF"/>
          <w:sz w:val="21"/>
          <w:szCs w:val="21"/>
          <w:lang w:val="en-IN" w:eastAsia="en-IN"/>
        </w:rPr>
        <w:t>"Additional context (optional)"</w:t>
      </w:r>
      <w:r w:rsidRPr="00616983">
        <w:rPr>
          <w:rFonts w:ascii="Consolas" w:eastAsia="Times New Roman" w:hAnsi="Consolas" w:cs="Times New Roman"/>
          <w:color w:val="BBBEBF"/>
          <w:sz w:val="21"/>
          <w:szCs w:val="21"/>
          <w:lang w:val="en-IN" w:eastAsia="en-IN"/>
        </w:rPr>
        <w:t>,</w:t>
      </w:r>
    </w:p>
    <w:p w14:paraId="4E2CF3F7"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FFA657"/>
          <w:sz w:val="21"/>
          <w:szCs w:val="21"/>
          <w:lang w:val="en-IN" w:eastAsia="en-IN"/>
        </w:rPr>
        <w:t>placeholder</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A5D6FF"/>
          <w:sz w:val="21"/>
          <w:szCs w:val="21"/>
          <w:lang w:val="en-IN" w:eastAsia="en-IN"/>
        </w:rPr>
        <w:t>"Any background the AI should know — dataset context, "</w:t>
      </w:r>
    </w:p>
    <w:p w14:paraId="2D98283E"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A5D6FF"/>
          <w:sz w:val="21"/>
          <w:szCs w:val="21"/>
          <w:lang w:val="en-IN" w:eastAsia="en-IN"/>
        </w:rPr>
        <w:t>"</w:t>
      </w:r>
      <w:proofErr w:type="gramStart"/>
      <w:r w:rsidRPr="00616983">
        <w:rPr>
          <w:rFonts w:ascii="Consolas" w:eastAsia="Times New Roman" w:hAnsi="Consolas" w:cs="Times New Roman"/>
          <w:color w:val="A5D6FF"/>
          <w:sz w:val="21"/>
          <w:szCs w:val="21"/>
          <w:lang w:val="en-IN" w:eastAsia="en-IN"/>
        </w:rPr>
        <w:t>study</w:t>
      </w:r>
      <w:proofErr w:type="gramEnd"/>
      <w:r w:rsidRPr="00616983">
        <w:rPr>
          <w:rFonts w:ascii="Consolas" w:eastAsia="Times New Roman" w:hAnsi="Consolas" w:cs="Times New Roman"/>
          <w:color w:val="A5D6FF"/>
          <w:sz w:val="21"/>
          <w:szCs w:val="21"/>
          <w:lang w:val="en-IN" w:eastAsia="en-IN"/>
        </w:rPr>
        <w:t xml:space="preserve"> objectives, domain specifics…"</w:t>
      </w:r>
      <w:r w:rsidRPr="00616983">
        <w:rPr>
          <w:rFonts w:ascii="Consolas" w:eastAsia="Times New Roman" w:hAnsi="Consolas" w:cs="Times New Roman"/>
          <w:color w:val="BBBEBF"/>
          <w:sz w:val="21"/>
          <w:szCs w:val="21"/>
          <w:lang w:val="en-IN" w:eastAsia="en-IN"/>
        </w:rPr>
        <w:t>,</w:t>
      </w:r>
    </w:p>
    <w:p w14:paraId="414CA060"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FFA657"/>
          <w:sz w:val="21"/>
          <w:szCs w:val="21"/>
          <w:lang w:val="en-IN" w:eastAsia="en-IN"/>
        </w:rPr>
        <w:t>height</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5CEA8"/>
          <w:sz w:val="21"/>
          <w:szCs w:val="21"/>
          <w:lang w:val="en-IN" w:eastAsia="en-IN"/>
        </w:rPr>
        <w:t>90</w:t>
      </w:r>
      <w:r w:rsidRPr="00616983">
        <w:rPr>
          <w:rFonts w:ascii="Consolas" w:eastAsia="Times New Roman" w:hAnsi="Consolas" w:cs="Times New Roman"/>
          <w:color w:val="BBBEBF"/>
          <w:sz w:val="21"/>
          <w:szCs w:val="21"/>
          <w:lang w:val="en-IN" w:eastAsia="en-IN"/>
        </w:rPr>
        <w:t>,</w:t>
      </w:r>
    </w:p>
    <w:p w14:paraId="33B15226"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w:t>
      </w:r>
    </w:p>
    <w:p w14:paraId="34A95C63"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604A20F9"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8B949E"/>
          <w:sz w:val="21"/>
          <w:szCs w:val="21"/>
          <w:lang w:val="en-IN" w:eastAsia="en-IN"/>
        </w:rPr>
        <w:t># ══════════════════════════════════════════════════════════</w:t>
      </w:r>
    </w:p>
    <w:p w14:paraId="16DFD696"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8B949E"/>
          <w:sz w:val="21"/>
          <w:szCs w:val="21"/>
          <w:lang w:val="en-IN" w:eastAsia="en-IN"/>
        </w:rPr>
        <w:t># STEP 2 — Select runs</w:t>
      </w:r>
    </w:p>
    <w:p w14:paraId="24380213"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8B949E"/>
          <w:sz w:val="21"/>
          <w:szCs w:val="21"/>
          <w:lang w:val="en-IN" w:eastAsia="en-IN"/>
        </w:rPr>
        <w:t># ══════════════════════════════════════════════════════════</w:t>
      </w:r>
    </w:p>
    <w:p w14:paraId="13B4549E"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markdown</w:t>
      </w:r>
      <w:proofErr w:type="spellEnd"/>
      <w:proofErr w:type="gram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'&lt;div class="section-header"&gt;Step 2 — Select runs&lt;/div&gt;'</w:t>
      </w:r>
      <w:r w:rsidRPr="00616983">
        <w:rPr>
          <w:rFonts w:ascii="Consolas" w:eastAsia="Times New Roman" w:hAnsi="Consolas" w:cs="Times New Roman"/>
          <w:color w:val="BBBEBF"/>
          <w:sz w:val="21"/>
          <w:szCs w:val="21"/>
          <w:lang w:val="en-IN" w:eastAsia="en-IN"/>
        </w:rPr>
        <w:t>,</w:t>
      </w:r>
    </w:p>
    <w:p w14:paraId="081EF058"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FFA657"/>
          <w:sz w:val="21"/>
          <w:szCs w:val="21"/>
          <w:lang w:val="en-IN" w:eastAsia="en-IN"/>
        </w:rPr>
        <w:t>unsafe_allow_html</w:t>
      </w:r>
      <w:proofErr w:type="spellEnd"/>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569CD6"/>
          <w:sz w:val="21"/>
          <w:szCs w:val="21"/>
          <w:lang w:val="en-IN" w:eastAsia="en-IN"/>
        </w:rPr>
        <w:t>True</w:t>
      </w:r>
      <w:r w:rsidRPr="00616983">
        <w:rPr>
          <w:rFonts w:ascii="Consolas" w:eastAsia="Times New Roman" w:hAnsi="Consolas" w:cs="Times New Roman"/>
          <w:color w:val="BBBEBF"/>
          <w:sz w:val="21"/>
          <w:szCs w:val="21"/>
          <w:lang w:val="en-IN" w:eastAsia="en-IN"/>
        </w:rPr>
        <w:t>)</w:t>
      </w:r>
    </w:p>
    <w:p w14:paraId="25F70343"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1044EA06"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roofErr w:type="spellStart"/>
      <w:r w:rsidRPr="00616983">
        <w:rPr>
          <w:rFonts w:ascii="Consolas" w:eastAsia="Times New Roman" w:hAnsi="Consolas" w:cs="Times New Roman"/>
          <w:color w:val="C9D1D9"/>
          <w:sz w:val="21"/>
          <w:szCs w:val="21"/>
          <w:lang w:val="en-IN" w:eastAsia="en-IN"/>
        </w:rPr>
        <w:t>comp_df</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D2A8FF"/>
          <w:sz w:val="21"/>
          <w:szCs w:val="21"/>
          <w:lang w:val="en-IN" w:eastAsia="en-IN"/>
        </w:rPr>
        <w:t>runs_to_dataframe</w:t>
      </w:r>
      <w:proofErr w:type="spell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runs</w:t>
      </w:r>
      <w:r w:rsidRPr="00616983">
        <w:rPr>
          <w:rFonts w:ascii="Consolas" w:eastAsia="Times New Roman" w:hAnsi="Consolas" w:cs="Times New Roman"/>
          <w:color w:val="BBBEBF"/>
          <w:sz w:val="21"/>
          <w:szCs w:val="21"/>
          <w:lang w:val="en-IN" w:eastAsia="en-IN"/>
        </w:rPr>
        <w:t>)</w:t>
      </w:r>
    </w:p>
    <w:p w14:paraId="3ED2A300"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dataframe</w:t>
      </w:r>
      <w:proofErr w:type="spellEnd"/>
      <w:proofErr w:type="gramEnd"/>
      <w:r w:rsidRPr="00616983">
        <w:rPr>
          <w:rFonts w:ascii="Consolas" w:eastAsia="Times New Roman" w:hAnsi="Consolas" w:cs="Times New Roman"/>
          <w:color w:val="BBBEBF"/>
          <w:sz w:val="21"/>
          <w:szCs w:val="21"/>
          <w:lang w:val="en-IN" w:eastAsia="en-IN"/>
        </w:rPr>
        <w:t>(</w:t>
      </w:r>
      <w:proofErr w:type="spellStart"/>
      <w:r w:rsidRPr="00616983">
        <w:rPr>
          <w:rFonts w:ascii="Consolas" w:eastAsia="Times New Roman" w:hAnsi="Consolas" w:cs="Times New Roman"/>
          <w:color w:val="C9D1D9"/>
          <w:sz w:val="21"/>
          <w:szCs w:val="21"/>
          <w:lang w:val="en-IN" w:eastAsia="en-IN"/>
        </w:rPr>
        <w:t>comp_df</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FFA657"/>
          <w:sz w:val="21"/>
          <w:szCs w:val="21"/>
          <w:lang w:val="en-IN" w:eastAsia="en-IN"/>
        </w:rPr>
        <w:t>width</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A5D6FF"/>
          <w:sz w:val="21"/>
          <w:szCs w:val="21"/>
          <w:lang w:val="en-IN" w:eastAsia="en-IN"/>
        </w:rPr>
        <w:t>'stretch'</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FFA657"/>
          <w:sz w:val="21"/>
          <w:szCs w:val="21"/>
          <w:lang w:val="en-IN" w:eastAsia="en-IN"/>
        </w:rPr>
        <w:t>hide_index</w:t>
      </w:r>
      <w:proofErr w:type="spellEnd"/>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569CD6"/>
          <w:sz w:val="21"/>
          <w:szCs w:val="21"/>
          <w:lang w:val="en-IN" w:eastAsia="en-IN"/>
        </w:rPr>
        <w:t>True</w:t>
      </w:r>
      <w:r w:rsidRPr="00616983">
        <w:rPr>
          <w:rFonts w:ascii="Consolas" w:eastAsia="Times New Roman" w:hAnsi="Consolas" w:cs="Times New Roman"/>
          <w:color w:val="BBBEBF"/>
          <w:sz w:val="21"/>
          <w:szCs w:val="21"/>
          <w:lang w:val="en-IN" w:eastAsia="en-IN"/>
        </w:rPr>
        <w:t>)</w:t>
      </w:r>
    </w:p>
    <w:p w14:paraId="31C40108"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47685511"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roofErr w:type="spellStart"/>
      <w:r w:rsidRPr="00616983">
        <w:rPr>
          <w:rFonts w:ascii="Consolas" w:eastAsia="Times New Roman" w:hAnsi="Consolas" w:cs="Times New Roman"/>
          <w:color w:val="C9D1D9"/>
          <w:sz w:val="21"/>
          <w:szCs w:val="21"/>
          <w:lang w:val="en-IN" w:eastAsia="en-IN"/>
        </w:rPr>
        <w:t>best_run_obj</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D2A8FF"/>
          <w:sz w:val="21"/>
          <w:szCs w:val="21"/>
          <w:lang w:val="en-IN" w:eastAsia="en-IN"/>
        </w:rPr>
        <w:t>get_best_</w:t>
      </w:r>
      <w:proofErr w:type="gramStart"/>
      <w:r w:rsidRPr="00616983">
        <w:rPr>
          <w:rFonts w:ascii="Consolas" w:eastAsia="Times New Roman" w:hAnsi="Consolas" w:cs="Times New Roman"/>
          <w:color w:val="D2A8FF"/>
          <w:sz w:val="21"/>
          <w:szCs w:val="21"/>
          <w:lang w:val="en-IN" w:eastAsia="en-IN"/>
        </w:rPr>
        <w:t>run</w:t>
      </w:r>
      <w:proofErr w:type="spellEnd"/>
      <w:r w:rsidRPr="00616983">
        <w:rPr>
          <w:rFonts w:ascii="Consolas" w:eastAsia="Times New Roman" w:hAnsi="Consolas" w:cs="Times New Roman"/>
          <w:color w:val="BBBEBF"/>
          <w:sz w:val="21"/>
          <w:szCs w:val="21"/>
          <w:lang w:val="en-IN" w:eastAsia="en-IN"/>
        </w:rPr>
        <w:t>(</w:t>
      </w:r>
      <w:proofErr w:type="gramEnd"/>
      <w:r w:rsidRPr="00616983">
        <w:rPr>
          <w:rFonts w:ascii="Consolas" w:eastAsia="Times New Roman" w:hAnsi="Consolas" w:cs="Times New Roman"/>
          <w:color w:val="BBBEBF"/>
          <w:sz w:val="21"/>
          <w:szCs w:val="21"/>
          <w:lang w:val="en-IN" w:eastAsia="en-IN"/>
        </w:rPr>
        <w:t>)</w:t>
      </w:r>
    </w:p>
    <w:p w14:paraId="089439C2"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roofErr w:type="spellStart"/>
      <w:r w:rsidRPr="00616983">
        <w:rPr>
          <w:rFonts w:ascii="Consolas" w:eastAsia="Times New Roman" w:hAnsi="Consolas" w:cs="Times New Roman"/>
          <w:color w:val="C9D1D9"/>
          <w:sz w:val="21"/>
          <w:szCs w:val="21"/>
          <w:lang w:val="en-IN" w:eastAsia="en-IN"/>
        </w:rPr>
        <w:t>default_</w:t>
      </w:r>
      <w:proofErr w:type="gramStart"/>
      <w:r w:rsidRPr="00616983">
        <w:rPr>
          <w:rFonts w:ascii="Consolas" w:eastAsia="Times New Roman" w:hAnsi="Consolas" w:cs="Times New Roman"/>
          <w:color w:val="C9D1D9"/>
          <w:sz w:val="21"/>
          <w:szCs w:val="21"/>
          <w:lang w:val="en-IN" w:eastAsia="en-IN"/>
        </w:rPr>
        <w:t>ids</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proofErr w:type="gramEnd"/>
      <w:r w:rsidRPr="00616983">
        <w:rPr>
          <w:rFonts w:ascii="Consolas" w:eastAsia="Times New Roman" w:hAnsi="Consolas" w:cs="Times New Roman"/>
          <w:color w:val="BBBEBF"/>
          <w:sz w:val="21"/>
          <w:szCs w:val="21"/>
          <w:lang w:val="en-IN" w:eastAsia="en-IN"/>
        </w:rPr>
        <w:t xml:space="preserve"> (</w:t>
      </w:r>
    </w:p>
    <w:p w14:paraId="39786D04"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w:t>
      </w:r>
      <w:r w:rsidRPr="00616983">
        <w:rPr>
          <w:rFonts w:ascii="Consolas" w:eastAsia="Times New Roman" w:hAnsi="Consolas" w:cs="Times New Roman"/>
          <w:color w:val="C9D1D9"/>
          <w:sz w:val="21"/>
          <w:szCs w:val="21"/>
          <w:lang w:val="en-IN" w:eastAsia="en-IN"/>
        </w:rPr>
        <w:t>r</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w:t>
      </w:r>
      <w:proofErr w:type="spellStart"/>
      <w:r w:rsidRPr="00616983">
        <w:rPr>
          <w:rFonts w:ascii="Consolas" w:eastAsia="Times New Roman" w:hAnsi="Consolas" w:cs="Times New Roman"/>
          <w:color w:val="A5D6FF"/>
          <w:sz w:val="21"/>
          <w:szCs w:val="21"/>
          <w:lang w:val="en-IN" w:eastAsia="en-IN"/>
        </w:rPr>
        <w:t>run_id</w:t>
      </w:r>
      <w:proofErr w:type="spellEnd"/>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for</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r</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in</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runs</w:t>
      </w:r>
      <w:r w:rsidRPr="00616983">
        <w:rPr>
          <w:rFonts w:ascii="Consolas" w:eastAsia="Times New Roman" w:hAnsi="Consolas" w:cs="Times New Roman"/>
          <w:color w:val="BBBEBF"/>
          <w:sz w:val="21"/>
          <w:szCs w:val="21"/>
          <w:lang w:val="en-IN" w:eastAsia="en-IN"/>
        </w:rPr>
        <w:t>]</w:t>
      </w:r>
    </w:p>
    <w:p w14:paraId="5BFB0C5E"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if</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include_all_runs</w:t>
      </w:r>
      <w:proofErr w:type="spellEnd"/>
    </w:p>
    <w:p w14:paraId="49164ACA"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else</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best_run_obj</w:t>
      </w:r>
      <w:proofErr w:type="spell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w:t>
      </w:r>
      <w:proofErr w:type="spellStart"/>
      <w:r w:rsidRPr="00616983">
        <w:rPr>
          <w:rFonts w:ascii="Consolas" w:eastAsia="Times New Roman" w:hAnsi="Consolas" w:cs="Times New Roman"/>
          <w:color w:val="A5D6FF"/>
          <w:sz w:val="21"/>
          <w:szCs w:val="21"/>
          <w:lang w:val="en-IN" w:eastAsia="en-IN"/>
        </w:rPr>
        <w:t>run_id</w:t>
      </w:r>
      <w:proofErr w:type="spellEnd"/>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if</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best_run_obj</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else</w:t>
      </w:r>
      <w:r w:rsidRPr="00616983">
        <w:rPr>
          <w:rFonts w:ascii="Consolas" w:eastAsia="Times New Roman" w:hAnsi="Consolas" w:cs="Times New Roman"/>
          <w:color w:val="BBBEBF"/>
          <w:sz w:val="21"/>
          <w:szCs w:val="21"/>
          <w:lang w:val="en-IN" w:eastAsia="en-IN"/>
        </w:rPr>
        <w:t xml:space="preserve"> [])</w:t>
      </w:r>
    </w:p>
    <w:p w14:paraId="773FFCA6"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w:t>
      </w:r>
    </w:p>
    <w:p w14:paraId="6CCC6144"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77BC5C5F"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roofErr w:type="spellStart"/>
      <w:r w:rsidRPr="00616983">
        <w:rPr>
          <w:rFonts w:ascii="Consolas" w:eastAsia="Times New Roman" w:hAnsi="Consolas" w:cs="Times New Roman"/>
          <w:color w:val="C9D1D9"/>
          <w:sz w:val="21"/>
          <w:szCs w:val="21"/>
          <w:lang w:val="en-IN" w:eastAsia="en-IN"/>
        </w:rPr>
        <w:t>selected_ids</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multiselect</w:t>
      </w:r>
      <w:proofErr w:type="spellEnd"/>
      <w:proofErr w:type="gramEnd"/>
      <w:r w:rsidRPr="00616983">
        <w:rPr>
          <w:rFonts w:ascii="Consolas" w:eastAsia="Times New Roman" w:hAnsi="Consolas" w:cs="Times New Roman"/>
          <w:color w:val="BBBEBF"/>
          <w:sz w:val="21"/>
          <w:szCs w:val="21"/>
          <w:lang w:val="en-IN" w:eastAsia="en-IN"/>
        </w:rPr>
        <w:t>(</w:t>
      </w:r>
    </w:p>
    <w:p w14:paraId="10308D4B"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A5D6FF"/>
          <w:sz w:val="21"/>
          <w:szCs w:val="21"/>
          <w:lang w:val="en-IN" w:eastAsia="en-IN"/>
        </w:rPr>
        <w:t>"Run IDs to include in report"</w:t>
      </w:r>
      <w:r w:rsidRPr="00616983">
        <w:rPr>
          <w:rFonts w:ascii="Consolas" w:eastAsia="Times New Roman" w:hAnsi="Consolas" w:cs="Times New Roman"/>
          <w:color w:val="BBBEBF"/>
          <w:sz w:val="21"/>
          <w:szCs w:val="21"/>
          <w:lang w:val="en-IN" w:eastAsia="en-IN"/>
        </w:rPr>
        <w:t>,</w:t>
      </w:r>
    </w:p>
    <w:p w14:paraId="31A93590"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FFA657"/>
          <w:sz w:val="21"/>
          <w:szCs w:val="21"/>
          <w:lang w:val="en-IN" w:eastAsia="en-IN"/>
        </w:rPr>
        <w:t>options</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r</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w:t>
      </w:r>
      <w:proofErr w:type="spellStart"/>
      <w:r w:rsidRPr="00616983">
        <w:rPr>
          <w:rFonts w:ascii="Consolas" w:eastAsia="Times New Roman" w:hAnsi="Consolas" w:cs="Times New Roman"/>
          <w:color w:val="A5D6FF"/>
          <w:sz w:val="21"/>
          <w:szCs w:val="21"/>
          <w:lang w:val="en-IN" w:eastAsia="en-IN"/>
        </w:rPr>
        <w:t>run_id</w:t>
      </w:r>
      <w:proofErr w:type="spellEnd"/>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for</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r</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in</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runs</w:t>
      </w:r>
      <w:r w:rsidRPr="00616983">
        <w:rPr>
          <w:rFonts w:ascii="Consolas" w:eastAsia="Times New Roman" w:hAnsi="Consolas" w:cs="Times New Roman"/>
          <w:color w:val="BBBEBF"/>
          <w:sz w:val="21"/>
          <w:szCs w:val="21"/>
          <w:lang w:val="en-IN" w:eastAsia="en-IN"/>
        </w:rPr>
        <w:t>],</w:t>
      </w:r>
    </w:p>
    <w:p w14:paraId="43789B72"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FFA657"/>
          <w:sz w:val="21"/>
          <w:szCs w:val="21"/>
          <w:lang w:val="en-IN" w:eastAsia="en-IN"/>
        </w:rPr>
        <w:t>default</w:t>
      </w:r>
      <w:r w:rsidRPr="00616983">
        <w:rPr>
          <w:rFonts w:ascii="Consolas" w:eastAsia="Times New Roman" w:hAnsi="Consolas" w:cs="Times New Roman"/>
          <w:color w:val="D4D4D4"/>
          <w:sz w:val="21"/>
          <w:szCs w:val="21"/>
          <w:lang w:val="en-IN" w:eastAsia="en-IN"/>
        </w:rPr>
        <w:t>=</w:t>
      </w:r>
      <w:proofErr w:type="spellStart"/>
      <w:r w:rsidRPr="00616983">
        <w:rPr>
          <w:rFonts w:ascii="Consolas" w:eastAsia="Times New Roman" w:hAnsi="Consolas" w:cs="Times New Roman"/>
          <w:color w:val="C9D1D9"/>
          <w:sz w:val="21"/>
          <w:szCs w:val="21"/>
          <w:lang w:val="en-IN" w:eastAsia="en-IN"/>
        </w:rPr>
        <w:t>default_ids</w:t>
      </w:r>
      <w:proofErr w:type="spellEnd"/>
      <w:r w:rsidRPr="00616983">
        <w:rPr>
          <w:rFonts w:ascii="Consolas" w:eastAsia="Times New Roman" w:hAnsi="Consolas" w:cs="Times New Roman"/>
          <w:color w:val="BBBEBF"/>
          <w:sz w:val="21"/>
          <w:szCs w:val="21"/>
          <w:lang w:val="en-IN" w:eastAsia="en-IN"/>
        </w:rPr>
        <w:t>,</w:t>
      </w:r>
    </w:p>
    <w:p w14:paraId="04F03EDB"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FFA657"/>
          <w:sz w:val="21"/>
          <w:szCs w:val="21"/>
          <w:lang w:val="en-IN" w:eastAsia="en-IN"/>
        </w:rPr>
        <w:t>format_func</w:t>
      </w:r>
      <w:proofErr w:type="spellEnd"/>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FF7B72"/>
          <w:sz w:val="21"/>
          <w:szCs w:val="21"/>
          <w:lang w:val="en-IN" w:eastAsia="en-IN"/>
        </w:rPr>
        <w:t>lambda</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FFA657"/>
          <w:sz w:val="21"/>
          <w:szCs w:val="21"/>
          <w:lang w:val="en-IN" w:eastAsia="en-IN"/>
        </w:rPr>
        <w:t>rid</w:t>
      </w:r>
      <w:r w:rsidRPr="00616983">
        <w:rPr>
          <w:rFonts w:ascii="Consolas" w:eastAsia="Times New Roman" w:hAnsi="Consolas" w:cs="Times New Roman"/>
          <w:color w:val="BBBEBF"/>
          <w:sz w:val="21"/>
          <w:szCs w:val="21"/>
          <w:lang w:val="en-IN" w:eastAsia="en-IN"/>
        </w:rPr>
        <w:t>: (</w:t>
      </w:r>
    </w:p>
    <w:p w14:paraId="0FA81441"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lastRenderedPageBreak/>
        <w:t xml:space="preserve">        </w:t>
      </w:r>
      <w:r w:rsidRPr="00616983">
        <w:rPr>
          <w:rFonts w:ascii="Consolas" w:eastAsia="Times New Roman" w:hAnsi="Consolas" w:cs="Times New Roman"/>
          <w:color w:val="FF7B72"/>
          <w:sz w:val="21"/>
          <w:szCs w:val="21"/>
          <w:lang w:val="en-IN" w:eastAsia="en-IN"/>
        </w:rPr>
        <w:t>f</w:t>
      </w:r>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FF7B72"/>
          <w:sz w:val="21"/>
          <w:szCs w:val="21"/>
          <w:lang w:val="en-IN" w:eastAsia="en-IN"/>
        </w:rPr>
        <w:t>{</w:t>
      </w:r>
      <w:r w:rsidRPr="00616983">
        <w:rPr>
          <w:rFonts w:ascii="Consolas" w:eastAsia="Times New Roman" w:hAnsi="Consolas" w:cs="Times New Roman"/>
          <w:color w:val="FFA657"/>
          <w:sz w:val="21"/>
          <w:szCs w:val="21"/>
          <w:lang w:val="en-IN" w:eastAsia="en-IN"/>
        </w:rPr>
        <w:t>rid</w:t>
      </w:r>
      <w:r w:rsidRPr="00616983">
        <w:rPr>
          <w:rFonts w:ascii="Consolas" w:eastAsia="Times New Roman" w:hAnsi="Consolas" w:cs="Times New Roman"/>
          <w:color w:val="FF7B72"/>
          <w:sz w:val="21"/>
          <w:szCs w:val="21"/>
          <w:lang w:val="en-IN" w:eastAsia="en-IN"/>
        </w:rPr>
        <w:t>}</w:t>
      </w:r>
      <w:r w:rsidRPr="00616983">
        <w:rPr>
          <w:rFonts w:ascii="Consolas" w:eastAsia="Times New Roman" w:hAnsi="Consolas" w:cs="Times New Roman"/>
          <w:color w:val="A5D6FF"/>
          <w:sz w:val="21"/>
          <w:szCs w:val="21"/>
          <w:lang w:val="en-IN" w:eastAsia="en-IN"/>
        </w:rPr>
        <w:t xml:space="preserve"> — "</w:t>
      </w:r>
    </w:p>
    <w:p w14:paraId="3E1DBA09"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2A8FF"/>
          <w:sz w:val="21"/>
          <w:szCs w:val="21"/>
          <w:lang w:val="en-IN" w:eastAsia="en-IN"/>
        </w:rPr>
        <w:t>next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r</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w:t>
      </w:r>
      <w:proofErr w:type="spellStart"/>
      <w:r w:rsidRPr="00616983">
        <w:rPr>
          <w:rFonts w:ascii="Consolas" w:eastAsia="Times New Roman" w:hAnsi="Consolas" w:cs="Times New Roman"/>
          <w:color w:val="A5D6FF"/>
          <w:sz w:val="21"/>
          <w:szCs w:val="21"/>
          <w:lang w:val="en-IN" w:eastAsia="en-IN"/>
        </w:rPr>
        <w:t>model_label</w:t>
      </w:r>
      <w:proofErr w:type="spellEnd"/>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for</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r</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in</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runs</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if</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r</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w:t>
      </w:r>
      <w:proofErr w:type="spellStart"/>
      <w:r w:rsidRPr="00616983">
        <w:rPr>
          <w:rFonts w:ascii="Consolas" w:eastAsia="Times New Roman" w:hAnsi="Consolas" w:cs="Times New Roman"/>
          <w:color w:val="A5D6FF"/>
          <w:sz w:val="21"/>
          <w:szCs w:val="21"/>
          <w:lang w:val="en-IN" w:eastAsia="en-IN"/>
        </w:rPr>
        <w:t>run_id</w:t>
      </w:r>
      <w:proofErr w:type="spellEnd"/>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FFA657"/>
          <w:sz w:val="21"/>
          <w:szCs w:val="21"/>
          <w:lang w:val="en-IN" w:eastAsia="en-IN"/>
        </w:rPr>
        <w:t>rid</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w:t>
      </w:r>
    </w:p>
    <w:p w14:paraId="1576BC7F"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w:t>
      </w:r>
    </w:p>
    <w:p w14:paraId="072A03B8"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w:t>
      </w:r>
    </w:p>
    <w:p w14:paraId="71DD6A6E"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5648EDD4"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roofErr w:type="spellStart"/>
      <w:r w:rsidRPr="00616983">
        <w:rPr>
          <w:rFonts w:ascii="Consolas" w:eastAsia="Times New Roman" w:hAnsi="Consolas" w:cs="Times New Roman"/>
          <w:color w:val="C9D1D9"/>
          <w:sz w:val="21"/>
          <w:szCs w:val="21"/>
          <w:lang w:val="en-IN" w:eastAsia="en-IN"/>
        </w:rPr>
        <w:t>selected_runs</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r</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for</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r</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in</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runs</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if</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r</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w:t>
      </w:r>
      <w:proofErr w:type="spellStart"/>
      <w:r w:rsidRPr="00616983">
        <w:rPr>
          <w:rFonts w:ascii="Consolas" w:eastAsia="Times New Roman" w:hAnsi="Consolas" w:cs="Times New Roman"/>
          <w:color w:val="A5D6FF"/>
          <w:sz w:val="21"/>
          <w:szCs w:val="21"/>
          <w:lang w:val="en-IN" w:eastAsia="en-IN"/>
        </w:rPr>
        <w:t>run_id</w:t>
      </w:r>
      <w:proofErr w:type="spellEnd"/>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569CD6"/>
          <w:sz w:val="21"/>
          <w:szCs w:val="21"/>
          <w:lang w:val="en-IN" w:eastAsia="en-IN"/>
        </w:rPr>
        <w:t>in</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selected_ids</w:t>
      </w:r>
      <w:proofErr w:type="spellEnd"/>
      <w:r w:rsidRPr="00616983">
        <w:rPr>
          <w:rFonts w:ascii="Consolas" w:eastAsia="Times New Roman" w:hAnsi="Consolas" w:cs="Times New Roman"/>
          <w:color w:val="BBBEBF"/>
          <w:sz w:val="21"/>
          <w:szCs w:val="21"/>
          <w:lang w:val="en-IN" w:eastAsia="en-IN"/>
        </w:rPr>
        <w:t>]</w:t>
      </w:r>
    </w:p>
    <w:p w14:paraId="46D8BF33"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042BD18F"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C586C0"/>
          <w:sz w:val="21"/>
          <w:szCs w:val="21"/>
          <w:lang w:val="en-IN" w:eastAsia="en-IN"/>
        </w:rPr>
        <w:t>if</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569CD6"/>
          <w:sz w:val="21"/>
          <w:szCs w:val="21"/>
          <w:lang w:val="en-IN" w:eastAsia="en-IN"/>
        </w:rPr>
        <w:t>not</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selected_runs</w:t>
      </w:r>
      <w:proofErr w:type="spellEnd"/>
      <w:r w:rsidRPr="00616983">
        <w:rPr>
          <w:rFonts w:ascii="Consolas" w:eastAsia="Times New Roman" w:hAnsi="Consolas" w:cs="Times New Roman"/>
          <w:color w:val="BBBEBF"/>
          <w:sz w:val="21"/>
          <w:szCs w:val="21"/>
          <w:lang w:val="en-IN" w:eastAsia="en-IN"/>
        </w:rPr>
        <w:t>:</w:t>
      </w:r>
    </w:p>
    <w:p w14:paraId="2013201C"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warning</w:t>
      </w:r>
      <w:proofErr w:type="spellEnd"/>
      <w:proofErr w:type="gram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"Select at least one run to continue."</w:t>
      </w:r>
      <w:r w:rsidRPr="00616983">
        <w:rPr>
          <w:rFonts w:ascii="Consolas" w:eastAsia="Times New Roman" w:hAnsi="Consolas" w:cs="Times New Roman"/>
          <w:color w:val="BBBEBF"/>
          <w:sz w:val="21"/>
          <w:szCs w:val="21"/>
          <w:lang w:val="en-IN" w:eastAsia="en-IN"/>
        </w:rPr>
        <w:t>)</w:t>
      </w:r>
    </w:p>
    <w:p w14:paraId="18C39EC0"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D2A8FF"/>
          <w:sz w:val="21"/>
          <w:szCs w:val="21"/>
          <w:lang w:val="en-IN" w:eastAsia="en-IN"/>
        </w:rPr>
        <w:t>stop</w:t>
      </w:r>
      <w:proofErr w:type="spellEnd"/>
      <w:proofErr w:type="gramEnd"/>
      <w:r w:rsidRPr="00616983">
        <w:rPr>
          <w:rFonts w:ascii="Consolas" w:eastAsia="Times New Roman" w:hAnsi="Consolas" w:cs="Times New Roman"/>
          <w:color w:val="BBBEBF"/>
          <w:sz w:val="21"/>
          <w:szCs w:val="21"/>
          <w:lang w:val="en-IN" w:eastAsia="en-IN"/>
        </w:rPr>
        <w:t>()</w:t>
      </w:r>
    </w:p>
    <w:p w14:paraId="23ADF7A8"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64029B94"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8B949E"/>
          <w:sz w:val="21"/>
          <w:szCs w:val="21"/>
          <w:lang w:val="en-IN" w:eastAsia="en-IN"/>
        </w:rPr>
        <w:t># ══════════════════════════════════════════════════════════</w:t>
      </w:r>
    </w:p>
    <w:p w14:paraId="53177BC5"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8B949E"/>
          <w:sz w:val="21"/>
          <w:szCs w:val="21"/>
          <w:lang w:val="en-IN" w:eastAsia="en-IN"/>
        </w:rPr>
        <w:t># STEP 3 — AI sections</w:t>
      </w:r>
    </w:p>
    <w:p w14:paraId="46F409D6"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8B949E"/>
          <w:sz w:val="21"/>
          <w:szCs w:val="21"/>
          <w:lang w:val="en-IN" w:eastAsia="en-IN"/>
        </w:rPr>
        <w:t># ══════════════════════════════════════════════════════════</w:t>
      </w:r>
    </w:p>
    <w:p w14:paraId="1B2A2558"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markdown</w:t>
      </w:r>
      <w:proofErr w:type="spellEnd"/>
      <w:proofErr w:type="gram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'&lt;div class="section-header"&gt;Step 3 — Report sections&lt;/div&gt;'</w:t>
      </w:r>
      <w:r w:rsidRPr="00616983">
        <w:rPr>
          <w:rFonts w:ascii="Consolas" w:eastAsia="Times New Roman" w:hAnsi="Consolas" w:cs="Times New Roman"/>
          <w:color w:val="BBBEBF"/>
          <w:sz w:val="21"/>
          <w:szCs w:val="21"/>
          <w:lang w:val="en-IN" w:eastAsia="en-IN"/>
        </w:rPr>
        <w:t>,</w:t>
      </w:r>
    </w:p>
    <w:p w14:paraId="3AE76933"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FFA657"/>
          <w:sz w:val="21"/>
          <w:szCs w:val="21"/>
          <w:lang w:val="en-IN" w:eastAsia="en-IN"/>
        </w:rPr>
        <w:t>unsafe_allow_html</w:t>
      </w:r>
      <w:proofErr w:type="spellEnd"/>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569CD6"/>
          <w:sz w:val="21"/>
          <w:szCs w:val="21"/>
          <w:lang w:val="en-IN" w:eastAsia="en-IN"/>
        </w:rPr>
        <w:t>True</w:t>
      </w:r>
      <w:r w:rsidRPr="00616983">
        <w:rPr>
          <w:rFonts w:ascii="Consolas" w:eastAsia="Times New Roman" w:hAnsi="Consolas" w:cs="Times New Roman"/>
          <w:color w:val="BBBEBF"/>
          <w:sz w:val="21"/>
          <w:szCs w:val="21"/>
          <w:lang w:val="en-IN" w:eastAsia="en-IN"/>
        </w:rPr>
        <w:t>)</w:t>
      </w:r>
    </w:p>
    <w:p w14:paraId="5ABBA743"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6C0C9818"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8B949E"/>
          <w:sz w:val="21"/>
          <w:szCs w:val="21"/>
          <w:lang w:val="en-IN" w:eastAsia="en-IN"/>
        </w:rPr>
        <w:t xml:space="preserve"># ── Session state </w:t>
      </w:r>
      <w:proofErr w:type="spellStart"/>
      <w:r w:rsidRPr="00616983">
        <w:rPr>
          <w:rFonts w:ascii="Consolas" w:eastAsia="Times New Roman" w:hAnsi="Consolas" w:cs="Times New Roman"/>
          <w:color w:val="8B949E"/>
          <w:sz w:val="21"/>
          <w:szCs w:val="21"/>
          <w:lang w:val="en-IN" w:eastAsia="en-IN"/>
        </w:rPr>
        <w:t>init</w:t>
      </w:r>
      <w:proofErr w:type="spellEnd"/>
      <w:r w:rsidRPr="00616983">
        <w:rPr>
          <w:rFonts w:ascii="Consolas" w:eastAsia="Times New Roman" w:hAnsi="Consolas" w:cs="Times New Roman"/>
          <w:color w:val="8B949E"/>
          <w:sz w:val="21"/>
          <w:szCs w:val="21"/>
          <w:lang w:val="en-IN" w:eastAsia="en-IN"/>
        </w:rPr>
        <w:t xml:space="preserve"> (AI-generated content store) ────────</w:t>
      </w:r>
    </w:p>
    <w:p w14:paraId="3A33B9FE"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8B949E"/>
          <w:sz w:val="21"/>
          <w:szCs w:val="21"/>
          <w:lang w:val="en-IN" w:eastAsia="en-IN"/>
        </w:rPr>
        <w:t># These hold the generated text only. They are never bound to</w:t>
      </w:r>
    </w:p>
    <w:p w14:paraId="6D73270D"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8B949E"/>
          <w:sz w:val="21"/>
          <w:szCs w:val="21"/>
          <w:lang w:val="en-IN" w:eastAsia="en-IN"/>
        </w:rPr>
        <w:t xml:space="preserve"># </w:t>
      </w:r>
      <w:proofErr w:type="gramStart"/>
      <w:r w:rsidRPr="00616983">
        <w:rPr>
          <w:rFonts w:ascii="Consolas" w:eastAsia="Times New Roman" w:hAnsi="Consolas" w:cs="Times New Roman"/>
          <w:color w:val="8B949E"/>
          <w:sz w:val="21"/>
          <w:szCs w:val="21"/>
          <w:lang w:val="en-IN" w:eastAsia="en-IN"/>
        </w:rPr>
        <w:t>a</w:t>
      </w:r>
      <w:proofErr w:type="gramEnd"/>
      <w:r w:rsidRPr="00616983">
        <w:rPr>
          <w:rFonts w:ascii="Consolas" w:eastAsia="Times New Roman" w:hAnsi="Consolas" w:cs="Times New Roman"/>
          <w:color w:val="8B949E"/>
          <w:sz w:val="21"/>
          <w:szCs w:val="21"/>
          <w:lang w:val="en-IN" w:eastAsia="en-IN"/>
        </w:rPr>
        <w:t xml:space="preserve"> widget key, so reruns never blank them out.</w:t>
      </w:r>
    </w:p>
    <w:p w14:paraId="75AE1F7F"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C586C0"/>
          <w:sz w:val="21"/>
          <w:szCs w:val="21"/>
          <w:lang w:val="en-IN" w:eastAsia="en-IN"/>
        </w:rPr>
        <w:t>for</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key</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in</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A5D6FF"/>
          <w:sz w:val="21"/>
          <w:szCs w:val="21"/>
          <w:lang w:val="en-IN" w:eastAsia="en-IN"/>
        </w:rPr>
        <w:t>"</w:t>
      </w:r>
      <w:proofErr w:type="spellStart"/>
      <w:r w:rsidRPr="00616983">
        <w:rPr>
          <w:rFonts w:ascii="Consolas" w:eastAsia="Times New Roman" w:hAnsi="Consolas" w:cs="Times New Roman"/>
          <w:color w:val="A5D6FF"/>
          <w:sz w:val="21"/>
          <w:szCs w:val="21"/>
          <w:lang w:val="en-IN" w:eastAsia="en-IN"/>
        </w:rPr>
        <w:t>ai_conclusions</w:t>
      </w:r>
      <w:proofErr w:type="spellEnd"/>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A5D6FF"/>
          <w:sz w:val="21"/>
          <w:szCs w:val="21"/>
          <w:lang w:val="en-IN" w:eastAsia="en-IN"/>
        </w:rPr>
        <w:t>"</w:t>
      </w:r>
      <w:proofErr w:type="spellStart"/>
      <w:r w:rsidRPr="00616983">
        <w:rPr>
          <w:rFonts w:ascii="Consolas" w:eastAsia="Times New Roman" w:hAnsi="Consolas" w:cs="Times New Roman"/>
          <w:color w:val="A5D6FF"/>
          <w:sz w:val="21"/>
          <w:szCs w:val="21"/>
          <w:lang w:val="en-IN" w:eastAsia="en-IN"/>
        </w:rPr>
        <w:t>ai_gaps</w:t>
      </w:r>
      <w:proofErr w:type="spellEnd"/>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A5D6FF"/>
          <w:sz w:val="21"/>
          <w:szCs w:val="21"/>
          <w:lang w:val="en-IN" w:eastAsia="en-IN"/>
        </w:rPr>
        <w:t>"</w:t>
      </w:r>
      <w:proofErr w:type="spellStart"/>
      <w:r w:rsidRPr="00616983">
        <w:rPr>
          <w:rFonts w:ascii="Consolas" w:eastAsia="Times New Roman" w:hAnsi="Consolas" w:cs="Times New Roman"/>
          <w:color w:val="A5D6FF"/>
          <w:sz w:val="21"/>
          <w:szCs w:val="21"/>
          <w:lang w:val="en-IN" w:eastAsia="en-IN"/>
        </w:rPr>
        <w:t>ai_future</w:t>
      </w:r>
      <w:proofErr w:type="spellEnd"/>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w:t>
      </w:r>
    </w:p>
    <w:p w14:paraId="33FB3C0E"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if</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key</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569CD6"/>
          <w:sz w:val="21"/>
          <w:szCs w:val="21"/>
          <w:lang w:val="en-IN" w:eastAsia="en-IN"/>
        </w:rPr>
        <w:t>not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569CD6"/>
          <w:sz w:val="21"/>
          <w:szCs w:val="21"/>
          <w:lang w:val="en-IN" w:eastAsia="en-IN"/>
        </w:rPr>
        <w:t>in</w:t>
      </w: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session</w:t>
      </w:r>
      <w:proofErr w:type="gramEnd"/>
      <w:r w:rsidRPr="00616983">
        <w:rPr>
          <w:rFonts w:ascii="Consolas" w:eastAsia="Times New Roman" w:hAnsi="Consolas" w:cs="Times New Roman"/>
          <w:color w:val="C9D1D9"/>
          <w:sz w:val="21"/>
          <w:szCs w:val="21"/>
          <w:lang w:val="en-IN" w:eastAsia="en-IN"/>
        </w:rPr>
        <w:t>_state</w:t>
      </w:r>
      <w:proofErr w:type="spellEnd"/>
      <w:r w:rsidRPr="00616983">
        <w:rPr>
          <w:rFonts w:ascii="Consolas" w:eastAsia="Times New Roman" w:hAnsi="Consolas" w:cs="Times New Roman"/>
          <w:color w:val="BBBEBF"/>
          <w:sz w:val="21"/>
          <w:szCs w:val="21"/>
          <w:lang w:val="en-IN" w:eastAsia="en-IN"/>
        </w:rPr>
        <w:t>:</w:t>
      </w:r>
    </w:p>
    <w:p w14:paraId="483BB4BC"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session</w:t>
      </w:r>
      <w:proofErr w:type="gramEnd"/>
      <w:r w:rsidRPr="00616983">
        <w:rPr>
          <w:rFonts w:ascii="Consolas" w:eastAsia="Times New Roman" w:hAnsi="Consolas" w:cs="Times New Roman"/>
          <w:color w:val="C9D1D9"/>
          <w:sz w:val="21"/>
          <w:szCs w:val="21"/>
          <w:lang w:val="en-IN" w:eastAsia="en-IN"/>
        </w:rPr>
        <w:t>_state</w:t>
      </w:r>
      <w:proofErr w:type="spell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key</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A5D6FF"/>
          <w:sz w:val="21"/>
          <w:szCs w:val="21"/>
          <w:lang w:val="en-IN" w:eastAsia="en-IN"/>
        </w:rPr>
        <w:t>""</w:t>
      </w:r>
    </w:p>
    <w:p w14:paraId="35916D5C"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271D2CD4"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8B949E"/>
          <w:sz w:val="21"/>
          <w:szCs w:val="21"/>
          <w:lang w:val="en-IN" w:eastAsia="en-IN"/>
        </w:rPr>
        <w:t># ── Generate button ────────────────────────────────────────</w:t>
      </w:r>
    </w:p>
    <w:p w14:paraId="254D82A8"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roofErr w:type="spellStart"/>
      <w:r w:rsidRPr="00616983">
        <w:rPr>
          <w:rFonts w:ascii="Consolas" w:eastAsia="Times New Roman" w:hAnsi="Consolas" w:cs="Times New Roman"/>
          <w:color w:val="C9D1D9"/>
          <w:sz w:val="21"/>
          <w:szCs w:val="21"/>
          <w:lang w:val="en-IN" w:eastAsia="en-IN"/>
        </w:rPr>
        <w:t>gen_col</w:t>
      </w:r>
      <w:proofErr w:type="spellEnd"/>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cap_col</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columns</w:t>
      </w:r>
      <w:proofErr w:type="spellEnd"/>
      <w:proofErr w:type="gram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B5CEA8"/>
          <w:sz w:val="21"/>
          <w:szCs w:val="21"/>
          <w:lang w:val="en-IN" w:eastAsia="en-IN"/>
        </w:rPr>
        <w:t>2</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B5CEA8"/>
          <w:sz w:val="21"/>
          <w:szCs w:val="21"/>
          <w:lang w:val="en-IN" w:eastAsia="en-IN"/>
        </w:rPr>
        <w:t>3</w:t>
      </w:r>
      <w:r w:rsidRPr="00616983">
        <w:rPr>
          <w:rFonts w:ascii="Consolas" w:eastAsia="Times New Roman" w:hAnsi="Consolas" w:cs="Times New Roman"/>
          <w:color w:val="BBBEBF"/>
          <w:sz w:val="21"/>
          <w:szCs w:val="21"/>
          <w:lang w:val="en-IN" w:eastAsia="en-IN"/>
        </w:rPr>
        <w:t>])</w:t>
      </w:r>
    </w:p>
    <w:p w14:paraId="299A1F01"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C586C0"/>
          <w:sz w:val="21"/>
          <w:szCs w:val="21"/>
          <w:lang w:val="en-IN" w:eastAsia="en-IN"/>
        </w:rPr>
        <w:t>with</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gen_col</w:t>
      </w:r>
      <w:proofErr w:type="spellEnd"/>
      <w:r w:rsidRPr="00616983">
        <w:rPr>
          <w:rFonts w:ascii="Consolas" w:eastAsia="Times New Roman" w:hAnsi="Consolas" w:cs="Times New Roman"/>
          <w:color w:val="BBBEBF"/>
          <w:sz w:val="21"/>
          <w:szCs w:val="21"/>
          <w:lang w:val="en-IN" w:eastAsia="en-IN"/>
        </w:rPr>
        <w:t>:</w:t>
      </w:r>
    </w:p>
    <w:p w14:paraId="18A43724"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generate_ai</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button</w:t>
      </w:r>
      <w:proofErr w:type="spellEnd"/>
      <w:proofErr w:type="gram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w:t>
      </w:r>
      <w:proofErr w:type="gramStart"/>
      <w:r w:rsidRPr="00616983">
        <w:rPr>
          <w:rFonts w:ascii="Segoe UI Emoji" w:eastAsia="Times New Roman" w:hAnsi="Segoe UI Emoji" w:cs="Segoe UI Emoji"/>
          <w:color w:val="A5D6FF"/>
          <w:sz w:val="21"/>
          <w:szCs w:val="21"/>
          <w:lang w:val="en-IN" w:eastAsia="en-IN"/>
        </w:rPr>
        <w:t>⚡</w:t>
      </w:r>
      <w:r w:rsidRPr="00616983">
        <w:rPr>
          <w:rFonts w:ascii="Consolas" w:eastAsia="Times New Roman" w:hAnsi="Consolas" w:cs="Times New Roman"/>
          <w:color w:val="A5D6FF"/>
          <w:sz w:val="21"/>
          <w:szCs w:val="21"/>
          <w:lang w:val="en-IN" w:eastAsia="en-IN"/>
        </w:rPr>
        <w:t xml:space="preserve"> </w:t>
      </w:r>
      <w:r w:rsidRPr="00616983">
        <w:rPr>
          <w:rFonts w:ascii="Consolas" w:eastAsia="Times New Roman" w:hAnsi="Consolas" w:cs="Consolas"/>
          <w:color w:val="A5D6FF"/>
          <w:sz w:val="21"/>
          <w:szCs w:val="21"/>
          <w:lang w:val="en-IN" w:eastAsia="en-IN"/>
        </w:rPr>
        <w:t> </w:t>
      </w:r>
      <w:r w:rsidRPr="00616983">
        <w:rPr>
          <w:rFonts w:ascii="Consolas" w:eastAsia="Times New Roman" w:hAnsi="Consolas" w:cs="Times New Roman"/>
          <w:color w:val="A5D6FF"/>
          <w:sz w:val="21"/>
          <w:szCs w:val="21"/>
          <w:lang w:val="en-IN" w:eastAsia="en-IN"/>
        </w:rPr>
        <w:t>Generate</w:t>
      </w:r>
      <w:proofErr w:type="gramEnd"/>
      <w:r w:rsidRPr="00616983">
        <w:rPr>
          <w:rFonts w:ascii="Consolas" w:eastAsia="Times New Roman" w:hAnsi="Consolas" w:cs="Times New Roman"/>
          <w:color w:val="A5D6FF"/>
          <w:sz w:val="21"/>
          <w:szCs w:val="21"/>
          <w:lang w:val="en-IN" w:eastAsia="en-IN"/>
        </w:rPr>
        <w:t xml:space="preserve"> AI sections"</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FFA657"/>
          <w:sz w:val="21"/>
          <w:szCs w:val="21"/>
          <w:lang w:val="en-IN" w:eastAsia="en-IN"/>
        </w:rPr>
        <w:t>type</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A5D6FF"/>
          <w:sz w:val="21"/>
          <w:szCs w:val="21"/>
          <w:lang w:val="en-IN" w:eastAsia="en-IN"/>
        </w:rPr>
        <w:t>"primary"</w:t>
      </w:r>
      <w:r w:rsidRPr="00616983">
        <w:rPr>
          <w:rFonts w:ascii="Consolas" w:eastAsia="Times New Roman" w:hAnsi="Consolas" w:cs="Times New Roman"/>
          <w:color w:val="BBBEBF"/>
          <w:sz w:val="21"/>
          <w:szCs w:val="21"/>
          <w:lang w:val="en-IN" w:eastAsia="en-IN"/>
        </w:rPr>
        <w:t>,</w:t>
      </w:r>
    </w:p>
    <w:p w14:paraId="6EE42862"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FFA657"/>
          <w:sz w:val="21"/>
          <w:szCs w:val="21"/>
          <w:lang w:val="en-IN" w:eastAsia="en-IN"/>
        </w:rPr>
        <w:t>width</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A5D6FF"/>
          <w:sz w:val="21"/>
          <w:szCs w:val="21"/>
          <w:lang w:val="en-IN" w:eastAsia="en-IN"/>
        </w:rPr>
        <w:t>'stretch'</w:t>
      </w:r>
      <w:r w:rsidRPr="00616983">
        <w:rPr>
          <w:rFonts w:ascii="Consolas" w:eastAsia="Times New Roman" w:hAnsi="Consolas" w:cs="Times New Roman"/>
          <w:color w:val="BBBEBF"/>
          <w:sz w:val="21"/>
          <w:szCs w:val="21"/>
          <w:lang w:val="en-IN" w:eastAsia="en-IN"/>
        </w:rPr>
        <w:t>)</w:t>
      </w:r>
    </w:p>
    <w:p w14:paraId="41EE1C4E"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C586C0"/>
          <w:sz w:val="21"/>
          <w:szCs w:val="21"/>
          <w:lang w:val="en-IN" w:eastAsia="en-IN"/>
        </w:rPr>
        <w:t>with</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cap_col</w:t>
      </w:r>
      <w:proofErr w:type="spellEnd"/>
      <w:r w:rsidRPr="00616983">
        <w:rPr>
          <w:rFonts w:ascii="Consolas" w:eastAsia="Times New Roman" w:hAnsi="Consolas" w:cs="Times New Roman"/>
          <w:color w:val="BBBEBF"/>
          <w:sz w:val="21"/>
          <w:szCs w:val="21"/>
          <w:lang w:val="en-IN" w:eastAsia="en-IN"/>
        </w:rPr>
        <w:t>:</w:t>
      </w:r>
    </w:p>
    <w:p w14:paraId="66C0BAF8"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caption</w:t>
      </w:r>
      <w:proofErr w:type="spellEnd"/>
      <w:proofErr w:type="gramEnd"/>
      <w:r w:rsidRPr="00616983">
        <w:rPr>
          <w:rFonts w:ascii="Consolas" w:eastAsia="Times New Roman" w:hAnsi="Consolas" w:cs="Times New Roman"/>
          <w:color w:val="BBBEBF"/>
          <w:sz w:val="21"/>
          <w:szCs w:val="21"/>
          <w:lang w:val="en-IN" w:eastAsia="en-IN"/>
        </w:rPr>
        <w:t>(</w:t>
      </w:r>
    </w:p>
    <w:p w14:paraId="0AD1A5BF"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A5D6FF"/>
          <w:sz w:val="21"/>
          <w:szCs w:val="21"/>
          <w:lang w:val="en-IN" w:eastAsia="en-IN"/>
        </w:rPr>
        <w:t>"Uses Gemini API — falls back to rule-based text automatically "</w:t>
      </w:r>
    </w:p>
    <w:p w14:paraId="27D04836"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A5D6FF"/>
          <w:sz w:val="21"/>
          <w:szCs w:val="21"/>
          <w:lang w:val="en-IN" w:eastAsia="en-IN"/>
        </w:rPr>
        <w:t>"</w:t>
      </w:r>
      <w:proofErr w:type="gramStart"/>
      <w:r w:rsidRPr="00616983">
        <w:rPr>
          <w:rFonts w:ascii="Consolas" w:eastAsia="Times New Roman" w:hAnsi="Consolas" w:cs="Times New Roman"/>
          <w:color w:val="A5D6FF"/>
          <w:sz w:val="21"/>
          <w:szCs w:val="21"/>
          <w:lang w:val="en-IN" w:eastAsia="en-IN"/>
        </w:rPr>
        <w:t>if</w:t>
      </w:r>
      <w:proofErr w:type="gramEnd"/>
      <w:r w:rsidRPr="00616983">
        <w:rPr>
          <w:rFonts w:ascii="Consolas" w:eastAsia="Times New Roman" w:hAnsi="Consolas" w:cs="Times New Roman"/>
          <w:color w:val="A5D6FF"/>
          <w:sz w:val="21"/>
          <w:szCs w:val="21"/>
          <w:lang w:val="en-IN" w:eastAsia="en-IN"/>
        </w:rPr>
        <w:t xml:space="preserve"> the key is not set. Generated text appears in each section below."</w:t>
      </w:r>
    </w:p>
    <w:p w14:paraId="7C6EFF74"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w:t>
      </w:r>
    </w:p>
    <w:p w14:paraId="494AFC0D"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5CB462C0"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C586C0"/>
          <w:sz w:val="21"/>
          <w:szCs w:val="21"/>
          <w:lang w:val="en-IN" w:eastAsia="en-IN"/>
        </w:rPr>
        <w:t>if</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generate_ai</w:t>
      </w:r>
      <w:proofErr w:type="spellEnd"/>
      <w:r w:rsidRPr="00616983">
        <w:rPr>
          <w:rFonts w:ascii="Consolas" w:eastAsia="Times New Roman" w:hAnsi="Consolas" w:cs="Times New Roman"/>
          <w:color w:val="BBBEBF"/>
          <w:sz w:val="21"/>
          <w:szCs w:val="21"/>
          <w:lang w:val="en-IN" w:eastAsia="en-IN"/>
        </w:rPr>
        <w:t>:</w:t>
      </w:r>
    </w:p>
    <w:p w14:paraId="0F3D4C66"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report_cfg_for_ai</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
    <w:p w14:paraId="3DA8A711"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A5D6FF"/>
          <w:sz w:val="21"/>
          <w:szCs w:val="21"/>
          <w:lang w:val="en-IN" w:eastAsia="en-IN"/>
        </w:rPr>
        <w:t>"title"</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report_title</w:t>
      </w:r>
      <w:proofErr w:type="spellEnd"/>
      <w:r w:rsidRPr="00616983">
        <w:rPr>
          <w:rFonts w:ascii="Consolas" w:eastAsia="Times New Roman" w:hAnsi="Consolas" w:cs="Times New Roman"/>
          <w:color w:val="BBBEBF"/>
          <w:sz w:val="21"/>
          <w:szCs w:val="21"/>
          <w:lang w:val="en-IN" w:eastAsia="en-IN"/>
        </w:rPr>
        <w:t>,</w:t>
      </w:r>
    </w:p>
    <w:p w14:paraId="0A1E11FE"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A5D6FF"/>
          <w:sz w:val="21"/>
          <w:szCs w:val="21"/>
          <w:lang w:val="en-IN" w:eastAsia="en-IN"/>
        </w:rPr>
        <w:t>"author"</w:t>
      </w:r>
      <w:r w:rsidRPr="00616983">
        <w:rPr>
          <w:rFonts w:ascii="Consolas" w:eastAsia="Times New Roman" w:hAnsi="Consolas" w:cs="Times New Roman"/>
          <w:color w:val="BBBEBF"/>
          <w:sz w:val="21"/>
          <w:szCs w:val="21"/>
          <w:lang w:val="en-IN" w:eastAsia="en-IN"/>
        </w:rPr>
        <w:t>:      </w:t>
      </w:r>
      <w:proofErr w:type="spellStart"/>
      <w:r w:rsidRPr="00616983">
        <w:rPr>
          <w:rFonts w:ascii="Consolas" w:eastAsia="Times New Roman" w:hAnsi="Consolas" w:cs="Times New Roman"/>
          <w:color w:val="C9D1D9"/>
          <w:sz w:val="21"/>
          <w:szCs w:val="21"/>
          <w:lang w:val="en-IN" w:eastAsia="en-IN"/>
        </w:rPr>
        <w:t>author_name</w:t>
      </w:r>
      <w:proofErr w:type="spellEnd"/>
      <w:r w:rsidRPr="00616983">
        <w:rPr>
          <w:rFonts w:ascii="Consolas" w:eastAsia="Times New Roman" w:hAnsi="Consolas" w:cs="Times New Roman"/>
          <w:color w:val="BBBEBF"/>
          <w:sz w:val="21"/>
          <w:szCs w:val="21"/>
          <w:lang w:val="en-IN" w:eastAsia="en-IN"/>
        </w:rPr>
        <w:t>,</w:t>
      </w:r>
    </w:p>
    <w:p w14:paraId="3EA4F672"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A5D6FF"/>
          <w:sz w:val="21"/>
          <w:szCs w:val="21"/>
          <w:lang w:val="en-IN" w:eastAsia="en-IN"/>
        </w:rPr>
        <w:t>"institution"</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institution</w:t>
      </w:r>
      <w:r w:rsidRPr="00616983">
        <w:rPr>
          <w:rFonts w:ascii="Consolas" w:eastAsia="Times New Roman" w:hAnsi="Consolas" w:cs="Times New Roman"/>
          <w:color w:val="BBBEBF"/>
          <w:sz w:val="21"/>
          <w:szCs w:val="21"/>
          <w:lang w:val="en-IN" w:eastAsia="en-IN"/>
        </w:rPr>
        <w:t>,</w:t>
      </w:r>
    </w:p>
    <w:p w14:paraId="598F3D98"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A5D6FF"/>
          <w:sz w:val="21"/>
          <w:szCs w:val="21"/>
          <w:lang w:val="en-IN" w:eastAsia="en-IN"/>
        </w:rPr>
        <w:t>"notes"</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extra_notes</w:t>
      </w:r>
      <w:proofErr w:type="spellEnd"/>
      <w:r w:rsidRPr="00616983">
        <w:rPr>
          <w:rFonts w:ascii="Consolas" w:eastAsia="Times New Roman" w:hAnsi="Consolas" w:cs="Times New Roman"/>
          <w:color w:val="BBBEBF"/>
          <w:sz w:val="21"/>
          <w:szCs w:val="21"/>
          <w:lang w:val="en-IN" w:eastAsia="en-IN"/>
        </w:rPr>
        <w:t>,</w:t>
      </w:r>
    </w:p>
    <w:p w14:paraId="673AC350"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w:t>
      </w:r>
    </w:p>
    <w:p w14:paraId="5463BEC2"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dataset_profile</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session_state</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D2A8FF"/>
          <w:sz w:val="21"/>
          <w:szCs w:val="21"/>
          <w:lang w:val="en-IN" w:eastAsia="en-IN"/>
        </w:rPr>
        <w:t>get</w:t>
      </w:r>
      <w:proofErr w:type="spellEnd"/>
      <w:r w:rsidRPr="00616983">
        <w:rPr>
          <w:rFonts w:ascii="Consolas" w:eastAsia="Times New Roman" w:hAnsi="Consolas" w:cs="Times New Roman"/>
          <w:color w:val="BBBEBF"/>
          <w:sz w:val="21"/>
          <w:szCs w:val="21"/>
          <w:lang w:val="en-IN" w:eastAsia="en-IN"/>
        </w:rPr>
        <w:t>(</w:t>
      </w:r>
      <w:proofErr w:type="gramEnd"/>
      <w:r w:rsidRPr="00616983">
        <w:rPr>
          <w:rFonts w:ascii="Consolas" w:eastAsia="Times New Roman" w:hAnsi="Consolas" w:cs="Times New Roman"/>
          <w:color w:val="A5D6FF"/>
          <w:sz w:val="21"/>
          <w:szCs w:val="21"/>
          <w:lang w:val="en-IN" w:eastAsia="en-IN"/>
        </w:rPr>
        <w:t>"</w:t>
      </w:r>
      <w:proofErr w:type="spellStart"/>
      <w:r w:rsidRPr="00616983">
        <w:rPr>
          <w:rFonts w:ascii="Consolas" w:eastAsia="Times New Roman" w:hAnsi="Consolas" w:cs="Times New Roman"/>
          <w:color w:val="A5D6FF"/>
          <w:sz w:val="21"/>
          <w:szCs w:val="21"/>
          <w:lang w:val="en-IN" w:eastAsia="en-IN"/>
        </w:rPr>
        <w:t>dataset_profile</w:t>
      </w:r>
      <w:proofErr w:type="spellEnd"/>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 {})</w:t>
      </w:r>
    </w:p>
    <w:p w14:paraId="119A0B7F"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5DB7B3A5"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with</w:t>
      </w: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spinner</w:t>
      </w:r>
      <w:proofErr w:type="spellEnd"/>
      <w:proofErr w:type="gram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"Generating sections…"</w:t>
      </w:r>
      <w:r w:rsidRPr="00616983">
        <w:rPr>
          <w:rFonts w:ascii="Consolas" w:eastAsia="Times New Roman" w:hAnsi="Consolas" w:cs="Times New Roman"/>
          <w:color w:val="BBBEBF"/>
          <w:sz w:val="21"/>
          <w:szCs w:val="21"/>
          <w:lang w:val="en-IN" w:eastAsia="en-IN"/>
        </w:rPr>
        <w:t>):</w:t>
      </w:r>
    </w:p>
    <w:p w14:paraId="6B7396BB"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lastRenderedPageBreak/>
        <w:t xml:space="preserve">        </w:t>
      </w:r>
      <w:r w:rsidRPr="00616983">
        <w:rPr>
          <w:rFonts w:ascii="Consolas" w:eastAsia="Times New Roman" w:hAnsi="Consolas" w:cs="Times New Roman"/>
          <w:color w:val="C586C0"/>
          <w:sz w:val="21"/>
          <w:szCs w:val="21"/>
          <w:lang w:val="en-IN" w:eastAsia="en-IN"/>
        </w:rPr>
        <w:t>from</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4EC9B0"/>
          <w:sz w:val="21"/>
          <w:szCs w:val="21"/>
          <w:lang w:val="en-IN" w:eastAsia="en-IN"/>
        </w:rPr>
        <w:t>reports</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4EC9B0"/>
          <w:sz w:val="21"/>
          <w:szCs w:val="21"/>
          <w:lang w:val="en-IN" w:eastAsia="en-IN"/>
        </w:rPr>
        <w:t>ai_conclusions</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import</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D2A8FF"/>
          <w:sz w:val="21"/>
          <w:szCs w:val="21"/>
          <w:lang w:val="en-IN" w:eastAsia="en-IN"/>
        </w:rPr>
        <w:t>generate_ai_sections</w:t>
      </w:r>
      <w:proofErr w:type="spellEnd"/>
    </w:p>
    <w:p w14:paraId="4C6A8350"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ai_result</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D2A8FF"/>
          <w:sz w:val="21"/>
          <w:szCs w:val="21"/>
          <w:lang w:val="en-IN" w:eastAsia="en-IN"/>
        </w:rPr>
        <w:t>generate_ai_</w:t>
      </w:r>
      <w:proofErr w:type="gramStart"/>
      <w:r w:rsidRPr="00616983">
        <w:rPr>
          <w:rFonts w:ascii="Consolas" w:eastAsia="Times New Roman" w:hAnsi="Consolas" w:cs="Times New Roman"/>
          <w:color w:val="D2A8FF"/>
          <w:sz w:val="21"/>
          <w:szCs w:val="21"/>
          <w:lang w:val="en-IN" w:eastAsia="en-IN"/>
        </w:rPr>
        <w:t>sections</w:t>
      </w:r>
      <w:proofErr w:type="spellEnd"/>
      <w:r w:rsidRPr="00616983">
        <w:rPr>
          <w:rFonts w:ascii="Consolas" w:eastAsia="Times New Roman" w:hAnsi="Consolas" w:cs="Times New Roman"/>
          <w:color w:val="BBBEBF"/>
          <w:sz w:val="21"/>
          <w:szCs w:val="21"/>
          <w:lang w:val="en-IN" w:eastAsia="en-IN"/>
        </w:rPr>
        <w:t>(</w:t>
      </w:r>
      <w:proofErr w:type="gramEnd"/>
    </w:p>
    <w:p w14:paraId="2D3C65D0"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selected_runs</w:t>
      </w:r>
      <w:proofErr w:type="spellEnd"/>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dataset_profile</w:t>
      </w:r>
      <w:proofErr w:type="spellEnd"/>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report_cfg_for_ai</w:t>
      </w:r>
      <w:proofErr w:type="spellEnd"/>
    </w:p>
    <w:p w14:paraId="011A9690"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w:t>
      </w:r>
    </w:p>
    <w:p w14:paraId="740EB60D"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736B0336"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session</w:t>
      </w:r>
      <w:proofErr w:type="gramEnd"/>
      <w:r w:rsidRPr="00616983">
        <w:rPr>
          <w:rFonts w:ascii="Consolas" w:eastAsia="Times New Roman" w:hAnsi="Consolas" w:cs="Times New Roman"/>
          <w:color w:val="C9D1D9"/>
          <w:sz w:val="21"/>
          <w:szCs w:val="21"/>
          <w:lang w:val="en-IN" w:eastAsia="en-IN"/>
        </w:rPr>
        <w:t>_state</w:t>
      </w:r>
      <w:proofErr w:type="spell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w:t>
      </w:r>
      <w:proofErr w:type="spellStart"/>
      <w:r w:rsidRPr="00616983">
        <w:rPr>
          <w:rFonts w:ascii="Consolas" w:eastAsia="Times New Roman" w:hAnsi="Consolas" w:cs="Times New Roman"/>
          <w:color w:val="A5D6FF"/>
          <w:sz w:val="21"/>
          <w:szCs w:val="21"/>
          <w:lang w:val="en-IN" w:eastAsia="en-IN"/>
        </w:rPr>
        <w:t>ai_conclusions</w:t>
      </w:r>
      <w:proofErr w:type="spellEnd"/>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C9D1D9"/>
          <w:sz w:val="21"/>
          <w:szCs w:val="21"/>
          <w:lang w:val="en-IN" w:eastAsia="en-IN"/>
        </w:rPr>
        <w:t>ai_result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D2A8FF"/>
          <w:sz w:val="21"/>
          <w:szCs w:val="21"/>
          <w:lang w:val="en-IN" w:eastAsia="en-IN"/>
        </w:rPr>
        <w:t>get</w:t>
      </w:r>
      <w:proofErr w:type="spellEnd"/>
      <w:r w:rsidRPr="00616983">
        <w:rPr>
          <w:rFonts w:ascii="Consolas" w:eastAsia="Times New Roman" w:hAnsi="Consolas" w:cs="Times New Roman"/>
          <w:color w:val="BBBEBF"/>
          <w:sz w:val="21"/>
          <w:szCs w:val="21"/>
          <w:lang w:val="en-IN" w:eastAsia="en-IN"/>
        </w:rPr>
        <w:t>(</w:t>
      </w:r>
      <w:proofErr w:type="gramEnd"/>
      <w:r w:rsidRPr="00616983">
        <w:rPr>
          <w:rFonts w:ascii="Consolas" w:eastAsia="Times New Roman" w:hAnsi="Consolas" w:cs="Times New Roman"/>
          <w:color w:val="A5D6FF"/>
          <w:sz w:val="21"/>
          <w:szCs w:val="21"/>
          <w:lang w:val="en-IN" w:eastAsia="en-IN"/>
        </w:rPr>
        <w:t>"conclusions</w:t>
      </w:r>
      <w:proofErr w:type="gramStart"/>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gramEnd"/>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w:t>
      </w:r>
    </w:p>
    <w:p w14:paraId="6B6728F9"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session</w:t>
      </w:r>
      <w:proofErr w:type="gramEnd"/>
      <w:r w:rsidRPr="00616983">
        <w:rPr>
          <w:rFonts w:ascii="Consolas" w:eastAsia="Times New Roman" w:hAnsi="Consolas" w:cs="Times New Roman"/>
          <w:color w:val="C9D1D9"/>
          <w:sz w:val="21"/>
          <w:szCs w:val="21"/>
          <w:lang w:val="en-IN" w:eastAsia="en-IN"/>
        </w:rPr>
        <w:t>_state</w:t>
      </w:r>
      <w:proofErr w:type="spell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w:t>
      </w:r>
      <w:proofErr w:type="spellStart"/>
      <w:r w:rsidRPr="00616983">
        <w:rPr>
          <w:rFonts w:ascii="Consolas" w:eastAsia="Times New Roman" w:hAnsi="Consolas" w:cs="Times New Roman"/>
          <w:color w:val="A5D6FF"/>
          <w:sz w:val="21"/>
          <w:szCs w:val="21"/>
          <w:lang w:val="en-IN" w:eastAsia="en-IN"/>
        </w:rPr>
        <w:t>ai_gaps</w:t>
      </w:r>
      <w:proofErr w:type="spellEnd"/>
      <w:proofErr w:type="gramStart"/>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gramEnd"/>
      <w:r w:rsidRPr="00616983">
        <w:rPr>
          <w:rFonts w:ascii="Consolas" w:eastAsia="Times New Roman" w:hAnsi="Consolas" w:cs="Times New Roman"/>
          <w:color w:val="BBBEBF"/>
          <w:sz w:val="21"/>
          <w:szCs w:val="21"/>
          <w:lang w:val="en-IN" w:eastAsia="en-IN"/>
        </w:rPr>
        <w:t>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C9D1D9"/>
          <w:sz w:val="21"/>
          <w:szCs w:val="21"/>
          <w:lang w:val="en-IN" w:eastAsia="en-IN"/>
        </w:rPr>
        <w:t>ai_result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D2A8FF"/>
          <w:sz w:val="21"/>
          <w:szCs w:val="21"/>
          <w:lang w:val="en-IN" w:eastAsia="en-IN"/>
        </w:rPr>
        <w:t>get</w:t>
      </w:r>
      <w:proofErr w:type="spellEnd"/>
      <w:r w:rsidRPr="00616983">
        <w:rPr>
          <w:rFonts w:ascii="Consolas" w:eastAsia="Times New Roman" w:hAnsi="Consolas" w:cs="Times New Roman"/>
          <w:color w:val="BBBEBF"/>
          <w:sz w:val="21"/>
          <w:szCs w:val="21"/>
          <w:lang w:val="en-IN" w:eastAsia="en-IN"/>
        </w:rPr>
        <w:t>(</w:t>
      </w:r>
      <w:proofErr w:type="gramEnd"/>
      <w:r w:rsidRPr="00616983">
        <w:rPr>
          <w:rFonts w:ascii="Consolas" w:eastAsia="Times New Roman" w:hAnsi="Consolas" w:cs="Times New Roman"/>
          <w:color w:val="A5D6FF"/>
          <w:sz w:val="21"/>
          <w:szCs w:val="21"/>
          <w:lang w:val="en-IN" w:eastAsia="en-IN"/>
        </w:rPr>
        <w:t>"</w:t>
      </w:r>
      <w:proofErr w:type="spellStart"/>
      <w:r w:rsidRPr="00616983">
        <w:rPr>
          <w:rFonts w:ascii="Consolas" w:eastAsia="Times New Roman" w:hAnsi="Consolas" w:cs="Times New Roman"/>
          <w:color w:val="A5D6FF"/>
          <w:sz w:val="21"/>
          <w:szCs w:val="21"/>
          <w:lang w:val="en-IN" w:eastAsia="en-IN"/>
        </w:rPr>
        <w:t>research_gaps</w:t>
      </w:r>
      <w:proofErr w:type="spellEnd"/>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w:t>
      </w:r>
    </w:p>
    <w:p w14:paraId="6F9BCA1F"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session</w:t>
      </w:r>
      <w:proofErr w:type="gramEnd"/>
      <w:r w:rsidRPr="00616983">
        <w:rPr>
          <w:rFonts w:ascii="Consolas" w:eastAsia="Times New Roman" w:hAnsi="Consolas" w:cs="Times New Roman"/>
          <w:color w:val="C9D1D9"/>
          <w:sz w:val="21"/>
          <w:szCs w:val="21"/>
          <w:lang w:val="en-IN" w:eastAsia="en-IN"/>
        </w:rPr>
        <w:t>_state</w:t>
      </w:r>
      <w:proofErr w:type="spell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w:t>
      </w:r>
      <w:proofErr w:type="spellStart"/>
      <w:r w:rsidRPr="00616983">
        <w:rPr>
          <w:rFonts w:ascii="Consolas" w:eastAsia="Times New Roman" w:hAnsi="Consolas" w:cs="Times New Roman"/>
          <w:color w:val="A5D6FF"/>
          <w:sz w:val="21"/>
          <w:szCs w:val="21"/>
          <w:lang w:val="en-IN" w:eastAsia="en-IN"/>
        </w:rPr>
        <w:t>ai_future</w:t>
      </w:r>
      <w:proofErr w:type="spellEnd"/>
      <w:proofErr w:type="gramStart"/>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gramEnd"/>
      <w:r w:rsidRPr="00616983">
        <w:rPr>
          <w:rFonts w:ascii="Consolas" w:eastAsia="Times New Roman" w:hAnsi="Consolas" w:cs="Times New Roman"/>
          <w:color w:val="BBBEBF"/>
          <w:sz w:val="21"/>
          <w:szCs w:val="21"/>
          <w:lang w:val="en-IN" w:eastAsia="en-IN"/>
        </w:rPr>
        <w:t>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C9D1D9"/>
          <w:sz w:val="21"/>
          <w:szCs w:val="21"/>
          <w:lang w:val="en-IN" w:eastAsia="en-IN"/>
        </w:rPr>
        <w:t>ai_result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D2A8FF"/>
          <w:sz w:val="21"/>
          <w:szCs w:val="21"/>
          <w:lang w:val="en-IN" w:eastAsia="en-IN"/>
        </w:rPr>
        <w:t>get</w:t>
      </w:r>
      <w:proofErr w:type="spellEnd"/>
      <w:r w:rsidRPr="00616983">
        <w:rPr>
          <w:rFonts w:ascii="Consolas" w:eastAsia="Times New Roman" w:hAnsi="Consolas" w:cs="Times New Roman"/>
          <w:color w:val="BBBEBF"/>
          <w:sz w:val="21"/>
          <w:szCs w:val="21"/>
          <w:lang w:val="en-IN" w:eastAsia="en-IN"/>
        </w:rPr>
        <w:t>(</w:t>
      </w:r>
      <w:proofErr w:type="gramEnd"/>
      <w:r w:rsidRPr="00616983">
        <w:rPr>
          <w:rFonts w:ascii="Consolas" w:eastAsia="Times New Roman" w:hAnsi="Consolas" w:cs="Times New Roman"/>
          <w:color w:val="A5D6FF"/>
          <w:sz w:val="21"/>
          <w:szCs w:val="21"/>
          <w:lang w:val="en-IN" w:eastAsia="en-IN"/>
        </w:rPr>
        <w:t>"</w:t>
      </w:r>
      <w:proofErr w:type="spellStart"/>
      <w:r w:rsidRPr="00616983">
        <w:rPr>
          <w:rFonts w:ascii="Consolas" w:eastAsia="Times New Roman" w:hAnsi="Consolas" w:cs="Times New Roman"/>
          <w:color w:val="A5D6FF"/>
          <w:sz w:val="21"/>
          <w:szCs w:val="21"/>
          <w:lang w:val="en-IN" w:eastAsia="en-IN"/>
        </w:rPr>
        <w:t>future_work</w:t>
      </w:r>
      <w:proofErr w:type="spellEnd"/>
      <w:proofErr w:type="gramStart"/>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gramEnd"/>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w:t>
      </w:r>
    </w:p>
    <w:p w14:paraId="46A5F63B"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success</w:t>
      </w:r>
      <w:proofErr w:type="spellEnd"/>
      <w:proofErr w:type="gram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"Sections generated — review each one below."</w:t>
      </w:r>
      <w:r w:rsidRPr="00616983">
        <w:rPr>
          <w:rFonts w:ascii="Consolas" w:eastAsia="Times New Roman" w:hAnsi="Consolas" w:cs="Times New Roman"/>
          <w:color w:val="BBBEBF"/>
          <w:sz w:val="21"/>
          <w:szCs w:val="21"/>
          <w:lang w:val="en-IN" w:eastAsia="en-IN"/>
        </w:rPr>
        <w:t>)</w:t>
      </w:r>
    </w:p>
    <w:p w14:paraId="67E40FB8"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333C0154"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divider</w:t>
      </w:r>
      <w:proofErr w:type="spellEnd"/>
      <w:proofErr w:type="gramEnd"/>
      <w:r w:rsidRPr="00616983">
        <w:rPr>
          <w:rFonts w:ascii="Consolas" w:eastAsia="Times New Roman" w:hAnsi="Consolas" w:cs="Times New Roman"/>
          <w:color w:val="BBBEBF"/>
          <w:sz w:val="21"/>
          <w:szCs w:val="21"/>
          <w:lang w:val="en-IN" w:eastAsia="en-IN"/>
        </w:rPr>
        <w:t>()</w:t>
      </w:r>
    </w:p>
    <w:p w14:paraId="200BB42E"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7C0C192E"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8B949E"/>
          <w:sz w:val="21"/>
          <w:szCs w:val="21"/>
          <w:lang w:val="en-IN" w:eastAsia="en-IN"/>
        </w:rPr>
        <w:t># ── Per-section toggle helper ──────────────────────────────</w:t>
      </w:r>
    </w:p>
    <w:p w14:paraId="772EFD0F"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79C0FF"/>
          <w:sz w:val="21"/>
          <w:szCs w:val="21"/>
          <w:lang w:val="en-IN" w:eastAsia="en-IN"/>
        </w:rPr>
        <w:t>_SECTION_DEFS</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
    <w:p w14:paraId="60AF1252"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w:t>
      </w:r>
    </w:p>
    <w:p w14:paraId="375EC6F4"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A5D6FF"/>
          <w:sz w:val="21"/>
          <w:szCs w:val="21"/>
          <w:lang w:val="en-IN" w:eastAsia="en-IN"/>
        </w:rPr>
        <w:t>"conclusions"</w:t>
      </w:r>
      <w:r w:rsidRPr="00616983">
        <w:rPr>
          <w:rFonts w:ascii="Consolas" w:eastAsia="Times New Roman" w:hAnsi="Consolas" w:cs="Times New Roman"/>
          <w:color w:val="BBBEBF"/>
          <w:sz w:val="21"/>
          <w:szCs w:val="21"/>
          <w:lang w:val="en-IN" w:eastAsia="en-IN"/>
        </w:rPr>
        <w:t>,</w:t>
      </w:r>
    </w:p>
    <w:p w14:paraId="4A035F73"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A5D6FF"/>
          <w:sz w:val="21"/>
          <w:szCs w:val="21"/>
          <w:lang w:val="en-IN" w:eastAsia="en-IN"/>
        </w:rPr>
        <w:t>"Conclusions"</w:t>
      </w:r>
      <w:r w:rsidRPr="00616983">
        <w:rPr>
          <w:rFonts w:ascii="Consolas" w:eastAsia="Times New Roman" w:hAnsi="Consolas" w:cs="Times New Roman"/>
          <w:color w:val="BBBEBF"/>
          <w:sz w:val="21"/>
          <w:szCs w:val="21"/>
          <w:lang w:val="en-IN" w:eastAsia="en-IN"/>
        </w:rPr>
        <w:t>,</w:t>
      </w:r>
    </w:p>
    <w:p w14:paraId="7E718C53"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A5D6FF"/>
          <w:sz w:val="21"/>
          <w:szCs w:val="21"/>
          <w:lang w:val="en-IN" w:eastAsia="en-IN"/>
        </w:rPr>
        <w:t>"</w:t>
      </w:r>
      <w:proofErr w:type="spellStart"/>
      <w:proofErr w:type="gramStart"/>
      <w:r w:rsidRPr="00616983">
        <w:rPr>
          <w:rFonts w:ascii="Consolas" w:eastAsia="Times New Roman" w:hAnsi="Consolas" w:cs="Times New Roman"/>
          <w:color w:val="A5D6FF"/>
          <w:sz w:val="21"/>
          <w:szCs w:val="21"/>
          <w:lang w:val="en-IN" w:eastAsia="en-IN"/>
        </w:rPr>
        <w:t>ai</w:t>
      </w:r>
      <w:proofErr w:type="gramEnd"/>
      <w:r w:rsidRPr="00616983">
        <w:rPr>
          <w:rFonts w:ascii="Consolas" w:eastAsia="Times New Roman" w:hAnsi="Consolas" w:cs="Times New Roman"/>
          <w:color w:val="A5D6FF"/>
          <w:sz w:val="21"/>
          <w:szCs w:val="21"/>
          <w:lang w:val="en-IN" w:eastAsia="en-IN"/>
        </w:rPr>
        <w:t>_conclusions</w:t>
      </w:r>
      <w:proofErr w:type="spellEnd"/>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w:t>
      </w:r>
    </w:p>
    <w:p w14:paraId="65214C47"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A5D6FF"/>
          <w:sz w:val="21"/>
          <w:szCs w:val="21"/>
          <w:lang w:val="en-IN" w:eastAsia="en-IN"/>
        </w:rPr>
        <w:t>"Summarises which model performed best and what the metrics indicate."</w:t>
      </w:r>
      <w:r w:rsidRPr="00616983">
        <w:rPr>
          <w:rFonts w:ascii="Consolas" w:eastAsia="Times New Roman" w:hAnsi="Consolas" w:cs="Times New Roman"/>
          <w:color w:val="BBBEBF"/>
          <w:sz w:val="21"/>
          <w:szCs w:val="21"/>
          <w:lang w:val="en-IN" w:eastAsia="en-IN"/>
        </w:rPr>
        <w:t>,</w:t>
      </w:r>
    </w:p>
    <w:p w14:paraId="49783102"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w:t>
      </w:r>
    </w:p>
    <w:p w14:paraId="22FD052D"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w:t>
      </w:r>
    </w:p>
    <w:p w14:paraId="5FBC54F4"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A5D6FF"/>
          <w:sz w:val="21"/>
          <w:szCs w:val="21"/>
          <w:lang w:val="en-IN" w:eastAsia="en-IN"/>
        </w:rPr>
        <w:t>"gaps"</w:t>
      </w:r>
      <w:r w:rsidRPr="00616983">
        <w:rPr>
          <w:rFonts w:ascii="Consolas" w:eastAsia="Times New Roman" w:hAnsi="Consolas" w:cs="Times New Roman"/>
          <w:color w:val="BBBEBF"/>
          <w:sz w:val="21"/>
          <w:szCs w:val="21"/>
          <w:lang w:val="en-IN" w:eastAsia="en-IN"/>
        </w:rPr>
        <w:t>,</w:t>
      </w:r>
    </w:p>
    <w:p w14:paraId="57140B07"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A5D6FF"/>
          <w:sz w:val="21"/>
          <w:szCs w:val="21"/>
          <w:lang w:val="en-IN" w:eastAsia="en-IN"/>
        </w:rPr>
        <w:t>"Research Gaps"</w:t>
      </w:r>
      <w:r w:rsidRPr="00616983">
        <w:rPr>
          <w:rFonts w:ascii="Consolas" w:eastAsia="Times New Roman" w:hAnsi="Consolas" w:cs="Times New Roman"/>
          <w:color w:val="BBBEBF"/>
          <w:sz w:val="21"/>
          <w:szCs w:val="21"/>
          <w:lang w:val="en-IN" w:eastAsia="en-IN"/>
        </w:rPr>
        <w:t>,</w:t>
      </w:r>
    </w:p>
    <w:p w14:paraId="36F7E515"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A5D6FF"/>
          <w:sz w:val="21"/>
          <w:szCs w:val="21"/>
          <w:lang w:val="en-IN" w:eastAsia="en-IN"/>
        </w:rPr>
        <w:t>"</w:t>
      </w:r>
      <w:proofErr w:type="spellStart"/>
      <w:proofErr w:type="gramStart"/>
      <w:r w:rsidRPr="00616983">
        <w:rPr>
          <w:rFonts w:ascii="Consolas" w:eastAsia="Times New Roman" w:hAnsi="Consolas" w:cs="Times New Roman"/>
          <w:color w:val="A5D6FF"/>
          <w:sz w:val="21"/>
          <w:szCs w:val="21"/>
          <w:lang w:val="en-IN" w:eastAsia="en-IN"/>
        </w:rPr>
        <w:t>ai</w:t>
      </w:r>
      <w:proofErr w:type="gramEnd"/>
      <w:r w:rsidRPr="00616983">
        <w:rPr>
          <w:rFonts w:ascii="Consolas" w:eastAsia="Times New Roman" w:hAnsi="Consolas" w:cs="Times New Roman"/>
          <w:color w:val="A5D6FF"/>
          <w:sz w:val="21"/>
          <w:szCs w:val="21"/>
          <w:lang w:val="en-IN" w:eastAsia="en-IN"/>
        </w:rPr>
        <w:t>_gaps</w:t>
      </w:r>
      <w:proofErr w:type="spellEnd"/>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w:t>
      </w:r>
    </w:p>
    <w:p w14:paraId="5F1C32CA"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A5D6FF"/>
          <w:sz w:val="21"/>
          <w:szCs w:val="21"/>
          <w:lang w:val="en-IN" w:eastAsia="en-IN"/>
        </w:rPr>
        <w:t>"Limitations visible in this experiment — data size, coverage, validation."</w:t>
      </w:r>
      <w:r w:rsidRPr="00616983">
        <w:rPr>
          <w:rFonts w:ascii="Consolas" w:eastAsia="Times New Roman" w:hAnsi="Consolas" w:cs="Times New Roman"/>
          <w:color w:val="BBBEBF"/>
          <w:sz w:val="21"/>
          <w:szCs w:val="21"/>
          <w:lang w:val="en-IN" w:eastAsia="en-IN"/>
        </w:rPr>
        <w:t>,</w:t>
      </w:r>
    </w:p>
    <w:p w14:paraId="57D55941"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w:t>
      </w:r>
    </w:p>
    <w:p w14:paraId="2ECE05B4"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w:t>
      </w:r>
    </w:p>
    <w:p w14:paraId="30BDA43B"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A5D6FF"/>
          <w:sz w:val="21"/>
          <w:szCs w:val="21"/>
          <w:lang w:val="en-IN" w:eastAsia="en-IN"/>
        </w:rPr>
        <w:t>"future"</w:t>
      </w:r>
      <w:r w:rsidRPr="00616983">
        <w:rPr>
          <w:rFonts w:ascii="Consolas" w:eastAsia="Times New Roman" w:hAnsi="Consolas" w:cs="Times New Roman"/>
          <w:color w:val="BBBEBF"/>
          <w:sz w:val="21"/>
          <w:szCs w:val="21"/>
          <w:lang w:val="en-IN" w:eastAsia="en-IN"/>
        </w:rPr>
        <w:t>,</w:t>
      </w:r>
    </w:p>
    <w:p w14:paraId="76523D1A"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A5D6FF"/>
          <w:sz w:val="21"/>
          <w:szCs w:val="21"/>
          <w:lang w:val="en-IN" w:eastAsia="en-IN"/>
        </w:rPr>
        <w:t>"Future Work"</w:t>
      </w:r>
      <w:r w:rsidRPr="00616983">
        <w:rPr>
          <w:rFonts w:ascii="Consolas" w:eastAsia="Times New Roman" w:hAnsi="Consolas" w:cs="Times New Roman"/>
          <w:color w:val="BBBEBF"/>
          <w:sz w:val="21"/>
          <w:szCs w:val="21"/>
          <w:lang w:val="en-IN" w:eastAsia="en-IN"/>
        </w:rPr>
        <w:t>,</w:t>
      </w:r>
    </w:p>
    <w:p w14:paraId="4BFF0E33"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A5D6FF"/>
          <w:sz w:val="21"/>
          <w:szCs w:val="21"/>
          <w:lang w:val="en-IN" w:eastAsia="en-IN"/>
        </w:rPr>
        <w:t>"</w:t>
      </w:r>
      <w:proofErr w:type="spellStart"/>
      <w:proofErr w:type="gramStart"/>
      <w:r w:rsidRPr="00616983">
        <w:rPr>
          <w:rFonts w:ascii="Consolas" w:eastAsia="Times New Roman" w:hAnsi="Consolas" w:cs="Times New Roman"/>
          <w:color w:val="A5D6FF"/>
          <w:sz w:val="21"/>
          <w:szCs w:val="21"/>
          <w:lang w:val="en-IN" w:eastAsia="en-IN"/>
        </w:rPr>
        <w:t>ai</w:t>
      </w:r>
      <w:proofErr w:type="gramEnd"/>
      <w:r w:rsidRPr="00616983">
        <w:rPr>
          <w:rFonts w:ascii="Consolas" w:eastAsia="Times New Roman" w:hAnsi="Consolas" w:cs="Times New Roman"/>
          <w:color w:val="A5D6FF"/>
          <w:sz w:val="21"/>
          <w:szCs w:val="21"/>
          <w:lang w:val="en-IN" w:eastAsia="en-IN"/>
        </w:rPr>
        <w:t>_future</w:t>
      </w:r>
      <w:proofErr w:type="spellEnd"/>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w:t>
      </w:r>
    </w:p>
    <w:p w14:paraId="12D088D5"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A5D6FF"/>
          <w:sz w:val="21"/>
          <w:szCs w:val="21"/>
          <w:lang w:val="en-IN" w:eastAsia="en-IN"/>
        </w:rPr>
        <w:t>"Concrete next steps — additional models, data improvements, deployment."</w:t>
      </w:r>
      <w:r w:rsidRPr="00616983">
        <w:rPr>
          <w:rFonts w:ascii="Consolas" w:eastAsia="Times New Roman" w:hAnsi="Consolas" w:cs="Times New Roman"/>
          <w:color w:val="BBBEBF"/>
          <w:sz w:val="21"/>
          <w:szCs w:val="21"/>
          <w:lang w:val="en-IN" w:eastAsia="en-IN"/>
        </w:rPr>
        <w:t>,</w:t>
      </w:r>
    </w:p>
    <w:p w14:paraId="651DFFBC"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w:t>
      </w:r>
    </w:p>
    <w:p w14:paraId="4AE8BD84"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w:t>
      </w:r>
    </w:p>
    <w:p w14:paraId="5DBB5235" w14:textId="77777777" w:rsidR="00616983" w:rsidRPr="00616983" w:rsidRDefault="00616983" w:rsidP="00616983">
      <w:pPr>
        <w:shd w:val="clear" w:color="auto" w:fill="121314"/>
        <w:spacing w:after="240" w:line="285" w:lineRule="atLeast"/>
        <w:rPr>
          <w:rFonts w:ascii="Consolas" w:eastAsia="Times New Roman" w:hAnsi="Consolas" w:cs="Times New Roman"/>
          <w:color w:val="BBBEBF"/>
          <w:sz w:val="21"/>
          <w:szCs w:val="21"/>
          <w:lang w:val="en-IN" w:eastAsia="en-IN"/>
        </w:rPr>
      </w:pPr>
    </w:p>
    <w:p w14:paraId="764DB29D"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FF7B72"/>
          <w:sz w:val="21"/>
          <w:szCs w:val="21"/>
          <w:lang w:val="en-IN" w:eastAsia="en-IN"/>
        </w:rPr>
        <w:t>def</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2A8FF"/>
          <w:sz w:val="21"/>
          <w:szCs w:val="21"/>
          <w:lang w:val="en-IN" w:eastAsia="en-IN"/>
        </w:rPr>
        <w:t>_</w:t>
      </w:r>
      <w:proofErr w:type="spellStart"/>
      <w:r w:rsidRPr="00616983">
        <w:rPr>
          <w:rFonts w:ascii="Consolas" w:eastAsia="Times New Roman" w:hAnsi="Consolas" w:cs="Times New Roman"/>
          <w:color w:val="D2A8FF"/>
          <w:sz w:val="21"/>
          <w:szCs w:val="21"/>
          <w:lang w:val="en-IN" w:eastAsia="en-IN"/>
        </w:rPr>
        <w:t>render_</w:t>
      </w:r>
      <w:proofErr w:type="gramStart"/>
      <w:r w:rsidRPr="00616983">
        <w:rPr>
          <w:rFonts w:ascii="Consolas" w:eastAsia="Times New Roman" w:hAnsi="Consolas" w:cs="Times New Roman"/>
          <w:color w:val="D2A8FF"/>
          <w:sz w:val="21"/>
          <w:szCs w:val="21"/>
          <w:lang w:val="en-IN" w:eastAsia="en-IN"/>
        </w:rPr>
        <w:t>section</w:t>
      </w:r>
      <w:proofErr w:type="spellEnd"/>
      <w:r w:rsidRPr="00616983">
        <w:rPr>
          <w:rFonts w:ascii="Consolas" w:eastAsia="Times New Roman" w:hAnsi="Consolas" w:cs="Times New Roman"/>
          <w:color w:val="BBBEBF"/>
          <w:sz w:val="21"/>
          <w:szCs w:val="21"/>
          <w:lang w:val="en-IN" w:eastAsia="en-IN"/>
        </w:rPr>
        <w:t>(</w:t>
      </w:r>
      <w:proofErr w:type="gramEnd"/>
      <w:r w:rsidRPr="00616983">
        <w:rPr>
          <w:rFonts w:ascii="Consolas" w:eastAsia="Times New Roman" w:hAnsi="Consolas" w:cs="Times New Roman"/>
          <w:color w:val="FFA657"/>
          <w:sz w:val="21"/>
          <w:szCs w:val="21"/>
          <w:lang w:val="en-IN" w:eastAsia="en-IN"/>
        </w:rPr>
        <w:t>slug</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4EC9B0"/>
          <w:sz w:val="21"/>
          <w:szCs w:val="21"/>
          <w:lang w:val="en-IN" w:eastAsia="en-IN"/>
        </w:rPr>
        <w:t>str</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FFA657"/>
          <w:sz w:val="21"/>
          <w:szCs w:val="21"/>
          <w:lang w:val="en-IN" w:eastAsia="en-IN"/>
        </w:rPr>
        <w:t>title</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4EC9B0"/>
          <w:sz w:val="21"/>
          <w:szCs w:val="21"/>
          <w:lang w:val="en-IN" w:eastAsia="en-IN"/>
        </w:rPr>
        <w:t>str</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FFA657"/>
          <w:sz w:val="21"/>
          <w:szCs w:val="21"/>
          <w:lang w:val="en-IN" w:eastAsia="en-IN"/>
        </w:rPr>
        <w:t>ai_key</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4EC9B0"/>
          <w:sz w:val="21"/>
          <w:szCs w:val="21"/>
          <w:lang w:val="en-IN" w:eastAsia="en-IN"/>
        </w:rPr>
        <w:t>str</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FFA657"/>
          <w:sz w:val="21"/>
          <w:szCs w:val="21"/>
          <w:lang w:val="en-IN" w:eastAsia="en-IN"/>
        </w:rPr>
        <w:t>caption</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4EC9B0"/>
          <w:sz w:val="21"/>
          <w:szCs w:val="21"/>
          <w:lang w:val="en-IN" w:eastAsia="en-IN"/>
        </w:rPr>
        <w:t>str</w:t>
      </w:r>
      <w:r w:rsidRPr="00616983">
        <w:rPr>
          <w:rFonts w:ascii="Consolas" w:eastAsia="Times New Roman" w:hAnsi="Consolas" w:cs="Times New Roman"/>
          <w:color w:val="BBBEBF"/>
          <w:sz w:val="21"/>
          <w:szCs w:val="21"/>
          <w:lang w:val="en-IN" w:eastAsia="en-IN"/>
        </w:rPr>
        <w:t xml:space="preserve">) -&gt; </w:t>
      </w:r>
      <w:r w:rsidRPr="00616983">
        <w:rPr>
          <w:rFonts w:ascii="Consolas" w:eastAsia="Times New Roman" w:hAnsi="Consolas" w:cs="Times New Roman"/>
          <w:color w:val="4EC9B0"/>
          <w:sz w:val="21"/>
          <w:szCs w:val="21"/>
          <w:lang w:val="en-IN" w:eastAsia="en-IN"/>
        </w:rPr>
        <w:t>str</w:t>
      </w:r>
      <w:r w:rsidRPr="00616983">
        <w:rPr>
          <w:rFonts w:ascii="Consolas" w:eastAsia="Times New Roman" w:hAnsi="Consolas" w:cs="Times New Roman"/>
          <w:color w:val="BBBEBF"/>
          <w:sz w:val="21"/>
          <w:szCs w:val="21"/>
          <w:lang w:val="en-IN" w:eastAsia="en-IN"/>
        </w:rPr>
        <w:t>:</w:t>
      </w:r>
    </w:p>
    <w:p w14:paraId="1DCA1870"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A5D6FF"/>
          <w:sz w:val="21"/>
          <w:szCs w:val="21"/>
          <w:lang w:val="en-IN" w:eastAsia="en-IN"/>
        </w:rPr>
        <w:t>"""</w:t>
      </w:r>
    </w:p>
    <w:p w14:paraId="6D184DA3"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A5D6FF"/>
          <w:sz w:val="21"/>
          <w:szCs w:val="21"/>
          <w:lang w:val="en-IN" w:eastAsia="en-IN"/>
        </w:rPr>
        <w:t>    Render one report section with an AI / Manual toggle.</w:t>
      </w:r>
    </w:p>
    <w:p w14:paraId="586754F5"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0F3326D4"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A5D6FF"/>
          <w:sz w:val="21"/>
          <w:szCs w:val="21"/>
          <w:lang w:val="en-IN" w:eastAsia="en-IN"/>
        </w:rPr>
        <w:t>    Returns the final string to include in the report.</w:t>
      </w:r>
    </w:p>
    <w:p w14:paraId="3865551A"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A5D6FF"/>
          <w:sz w:val="21"/>
          <w:szCs w:val="21"/>
          <w:lang w:val="en-IN" w:eastAsia="en-IN"/>
        </w:rPr>
        <w:t xml:space="preserve">    The toggle state is stored under </w:t>
      </w:r>
      <w:proofErr w:type="spellStart"/>
      <w:r w:rsidRPr="00616983">
        <w:rPr>
          <w:rFonts w:ascii="Consolas" w:eastAsia="Times New Roman" w:hAnsi="Consolas" w:cs="Times New Roman"/>
          <w:color w:val="A5D6FF"/>
          <w:sz w:val="21"/>
          <w:szCs w:val="21"/>
          <w:lang w:val="en-IN" w:eastAsia="en-IN"/>
        </w:rPr>
        <w:t>f"mode</w:t>
      </w:r>
      <w:proofErr w:type="spellEnd"/>
      <w:r w:rsidRPr="00616983">
        <w:rPr>
          <w:rFonts w:ascii="Consolas" w:eastAsia="Times New Roman" w:hAnsi="Consolas" w:cs="Times New Roman"/>
          <w:color w:val="A5D6FF"/>
          <w:sz w:val="21"/>
          <w:szCs w:val="21"/>
          <w:lang w:val="en-IN" w:eastAsia="en-IN"/>
        </w:rPr>
        <w:t>_{slug}" in session state.</w:t>
      </w:r>
    </w:p>
    <w:p w14:paraId="227EA83B"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A5D6FF"/>
          <w:sz w:val="21"/>
          <w:szCs w:val="21"/>
          <w:lang w:val="en-IN" w:eastAsia="en-IN"/>
        </w:rPr>
        <w:t xml:space="preserve">    The manual text is stored under </w:t>
      </w:r>
      <w:proofErr w:type="spellStart"/>
      <w:r w:rsidRPr="00616983">
        <w:rPr>
          <w:rFonts w:ascii="Consolas" w:eastAsia="Times New Roman" w:hAnsi="Consolas" w:cs="Times New Roman"/>
          <w:color w:val="A5D6FF"/>
          <w:sz w:val="21"/>
          <w:szCs w:val="21"/>
          <w:lang w:val="en-IN" w:eastAsia="en-IN"/>
        </w:rPr>
        <w:t>f"manual</w:t>
      </w:r>
      <w:proofErr w:type="spellEnd"/>
      <w:r w:rsidRPr="00616983">
        <w:rPr>
          <w:rFonts w:ascii="Consolas" w:eastAsia="Times New Roman" w:hAnsi="Consolas" w:cs="Times New Roman"/>
          <w:color w:val="A5D6FF"/>
          <w:sz w:val="21"/>
          <w:szCs w:val="21"/>
          <w:lang w:val="en-IN" w:eastAsia="en-IN"/>
        </w:rPr>
        <w:t>_{slug}" in session state.</w:t>
      </w:r>
    </w:p>
    <w:p w14:paraId="7008947B"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A5D6FF"/>
          <w:sz w:val="21"/>
          <w:szCs w:val="21"/>
          <w:lang w:val="en-IN" w:eastAsia="en-IN"/>
        </w:rPr>
        <w:lastRenderedPageBreak/>
        <w:t xml:space="preserve">    Neither key </w:t>
      </w:r>
      <w:proofErr w:type="gramStart"/>
      <w:r w:rsidRPr="00616983">
        <w:rPr>
          <w:rFonts w:ascii="Consolas" w:eastAsia="Times New Roman" w:hAnsi="Consolas" w:cs="Times New Roman"/>
          <w:color w:val="A5D6FF"/>
          <w:sz w:val="21"/>
          <w:szCs w:val="21"/>
          <w:lang w:val="en-IN" w:eastAsia="en-IN"/>
        </w:rPr>
        <w:t>clashes</w:t>
      </w:r>
      <w:proofErr w:type="gramEnd"/>
      <w:r w:rsidRPr="00616983">
        <w:rPr>
          <w:rFonts w:ascii="Consolas" w:eastAsia="Times New Roman" w:hAnsi="Consolas" w:cs="Times New Roman"/>
          <w:color w:val="A5D6FF"/>
          <w:sz w:val="21"/>
          <w:szCs w:val="21"/>
          <w:lang w:val="en-IN" w:eastAsia="en-IN"/>
        </w:rPr>
        <w:t xml:space="preserve"> with the ai_* keys or each other.</w:t>
      </w:r>
    </w:p>
    <w:p w14:paraId="1435239B"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A5D6FF"/>
          <w:sz w:val="21"/>
          <w:szCs w:val="21"/>
          <w:lang w:val="en-IN" w:eastAsia="en-IN"/>
        </w:rPr>
        <w:t>    """</w:t>
      </w:r>
    </w:p>
    <w:p w14:paraId="55A39A98"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mode_key</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FF7B72"/>
          <w:sz w:val="21"/>
          <w:szCs w:val="21"/>
          <w:lang w:val="en-IN" w:eastAsia="en-IN"/>
        </w:rPr>
        <w:t>f</w:t>
      </w:r>
      <w:r w:rsidRPr="00616983">
        <w:rPr>
          <w:rFonts w:ascii="Consolas" w:eastAsia="Times New Roman" w:hAnsi="Consolas" w:cs="Times New Roman"/>
          <w:color w:val="A5D6FF"/>
          <w:sz w:val="21"/>
          <w:szCs w:val="21"/>
          <w:lang w:val="en-IN" w:eastAsia="en-IN"/>
        </w:rPr>
        <w:t>"mode</w:t>
      </w:r>
      <w:proofErr w:type="spellEnd"/>
      <w:r w:rsidRPr="00616983">
        <w:rPr>
          <w:rFonts w:ascii="Consolas" w:eastAsia="Times New Roman" w:hAnsi="Consolas" w:cs="Times New Roman"/>
          <w:color w:val="A5D6FF"/>
          <w:sz w:val="21"/>
          <w:szCs w:val="21"/>
          <w:lang w:val="en-IN" w:eastAsia="en-IN"/>
        </w:rPr>
        <w:t>_</w:t>
      </w:r>
      <w:r w:rsidRPr="00616983">
        <w:rPr>
          <w:rFonts w:ascii="Consolas" w:eastAsia="Times New Roman" w:hAnsi="Consolas" w:cs="Times New Roman"/>
          <w:color w:val="FF7B72"/>
          <w:sz w:val="21"/>
          <w:szCs w:val="21"/>
          <w:lang w:val="en-IN" w:eastAsia="en-IN"/>
        </w:rPr>
        <w:t>{</w:t>
      </w:r>
      <w:r w:rsidRPr="00616983">
        <w:rPr>
          <w:rFonts w:ascii="Consolas" w:eastAsia="Times New Roman" w:hAnsi="Consolas" w:cs="Times New Roman"/>
          <w:color w:val="FFA657"/>
          <w:sz w:val="21"/>
          <w:szCs w:val="21"/>
          <w:lang w:val="en-IN" w:eastAsia="en-IN"/>
        </w:rPr>
        <w:t>slug</w:t>
      </w:r>
      <w:r w:rsidRPr="00616983">
        <w:rPr>
          <w:rFonts w:ascii="Consolas" w:eastAsia="Times New Roman" w:hAnsi="Consolas" w:cs="Times New Roman"/>
          <w:color w:val="FF7B72"/>
          <w:sz w:val="21"/>
          <w:szCs w:val="21"/>
          <w:lang w:val="en-IN" w:eastAsia="en-IN"/>
        </w:rPr>
        <w:t>}</w:t>
      </w:r>
      <w:r w:rsidRPr="00616983">
        <w:rPr>
          <w:rFonts w:ascii="Consolas" w:eastAsia="Times New Roman" w:hAnsi="Consolas" w:cs="Times New Roman"/>
          <w:color w:val="A5D6FF"/>
          <w:sz w:val="21"/>
          <w:szCs w:val="21"/>
          <w:lang w:val="en-IN" w:eastAsia="en-IN"/>
        </w:rPr>
        <w:t>"</w:t>
      </w:r>
    </w:p>
    <w:p w14:paraId="006E9649"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manual_key</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FF7B72"/>
          <w:sz w:val="21"/>
          <w:szCs w:val="21"/>
          <w:lang w:val="en-IN" w:eastAsia="en-IN"/>
        </w:rPr>
        <w:t>f</w:t>
      </w:r>
      <w:r w:rsidRPr="00616983">
        <w:rPr>
          <w:rFonts w:ascii="Consolas" w:eastAsia="Times New Roman" w:hAnsi="Consolas" w:cs="Times New Roman"/>
          <w:color w:val="A5D6FF"/>
          <w:sz w:val="21"/>
          <w:szCs w:val="21"/>
          <w:lang w:val="en-IN" w:eastAsia="en-IN"/>
        </w:rPr>
        <w:t>"manual</w:t>
      </w:r>
      <w:proofErr w:type="spellEnd"/>
      <w:r w:rsidRPr="00616983">
        <w:rPr>
          <w:rFonts w:ascii="Consolas" w:eastAsia="Times New Roman" w:hAnsi="Consolas" w:cs="Times New Roman"/>
          <w:color w:val="A5D6FF"/>
          <w:sz w:val="21"/>
          <w:szCs w:val="21"/>
          <w:lang w:val="en-IN" w:eastAsia="en-IN"/>
        </w:rPr>
        <w:t>_</w:t>
      </w:r>
      <w:r w:rsidRPr="00616983">
        <w:rPr>
          <w:rFonts w:ascii="Consolas" w:eastAsia="Times New Roman" w:hAnsi="Consolas" w:cs="Times New Roman"/>
          <w:color w:val="FF7B72"/>
          <w:sz w:val="21"/>
          <w:szCs w:val="21"/>
          <w:lang w:val="en-IN" w:eastAsia="en-IN"/>
        </w:rPr>
        <w:t>{</w:t>
      </w:r>
      <w:r w:rsidRPr="00616983">
        <w:rPr>
          <w:rFonts w:ascii="Consolas" w:eastAsia="Times New Roman" w:hAnsi="Consolas" w:cs="Times New Roman"/>
          <w:color w:val="FFA657"/>
          <w:sz w:val="21"/>
          <w:szCs w:val="21"/>
          <w:lang w:val="en-IN" w:eastAsia="en-IN"/>
        </w:rPr>
        <w:t>slug</w:t>
      </w:r>
      <w:r w:rsidRPr="00616983">
        <w:rPr>
          <w:rFonts w:ascii="Consolas" w:eastAsia="Times New Roman" w:hAnsi="Consolas" w:cs="Times New Roman"/>
          <w:color w:val="FF7B72"/>
          <w:sz w:val="21"/>
          <w:szCs w:val="21"/>
          <w:lang w:val="en-IN" w:eastAsia="en-IN"/>
        </w:rPr>
        <w:t>}</w:t>
      </w:r>
      <w:r w:rsidRPr="00616983">
        <w:rPr>
          <w:rFonts w:ascii="Consolas" w:eastAsia="Times New Roman" w:hAnsi="Consolas" w:cs="Times New Roman"/>
          <w:color w:val="A5D6FF"/>
          <w:sz w:val="21"/>
          <w:szCs w:val="21"/>
          <w:lang w:val="en-IN" w:eastAsia="en-IN"/>
        </w:rPr>
        <w:t>"</w:t>
      </w:r>
    </w:p>
    <w:p w14:paraId="2D881290"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583CDFF3"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8B949E"/>
          <w:sz w:val="21"/>
          <w:szCs w:val="21"/>
          <w:lang w:val="en-IN" w:eastAsia="en-IN"/>
        </w:rPr>
        <w:t># Initialise mode and manual store</w:t>
      </w:r>
    </w:p>
    <w:p w14:paraId="3268571D"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if</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mode_key</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569CD6"/>
          <w:sz w:val="21"/>
          <w:szCs w:val="21"/>
          <w:lang w:val="en-IN" w:eastAsia="en-IN"/>
        </w:rPr>
        <w:t>not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569CD6"/>
          <w:sz w:val="21"/>
          <w:szCs w:val="21"/>
          <w:lang w:val="en-IN" w:eastAsia="en-IN"/>
        </w:rPr>
        <w:t>in</w:t>
      </w: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session</w:t>
      </w:r>
      <w:proofErr w:type="gramEnd"/>
      <w:r w:rsidRPr="00616983">
        <w:rPr>
          <w:rFonts w:ascii="Consolas" w:eastAsia="Times New Roman" w:hAnsi="Consolas" w:cs="Times New Roman"/>
          <w:color w:val="C9D1D9"/>
          <w:sz w:val="21"/>
          <w:szCs w:val="21"/>
          <w:lang w:val="en-IN" w:eastAsia="en-IN"/>
        </w:rPr>
        <w:t>_state</w:t>
      </w:r>
      <w:proofErr w:type="spellEnd"/>
      <w:r w:rsidRPr="00616983">
        <w:rPr>
          <w:rFonts w:ascii="Consolas" w:eastAsia="Times New Roman" w:hAnsi="Consolas" w:cs="Times New Roman"/>
          <w:color w:val="BBBEBF"/>
          <w:sz w:val="21"/>
          <w:szCs w:val="21"/>
          <w:lang w:val="en-IN" w:eastAsia="en-IN"/>
        </w:rPr>
        <w:t>:</w:t>
      </w:r>
    </w:p>
    <w:p w14:paraId="67E2CFFF"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session</w:t>
      </w:r>
      <w:proofErr w:type="gramEnd"/>
      <w:r w:rsidRPr="00616983">
        <w:rPr>
          <w:rFonts w:ascii="Consolas" w:eastAsia="Times New Roman" w:hAnsi="Consolas" w:cs="Times New Roman"/>
          <w:color w:val="C9D1D9"/>
          <w:sz w:val="21"/>
          <w:szCs w:val="21"/>
          <w:lang w:val="en-IN" w:eastAsia="en-IN"/>
        </w:rPr>
        <w:t>_state</w:t>
      </w:r>
      <w:proofErr w:type="spellEnd"/>
      <w:r w:rsidRPr="00616983">
        <w:rPr>
          <w:rFonts w:ascii="Consolas" w:eastAsia="Times New Roman" w:hAnsi="Consolas" w:cs="Times New Roman"/>
          <w:color w:val="BBBEBF"/>
          <w:sz w:val="21"/>
          <w:szCs w:val="21"/>
          <w:lang w:val="en-IN" w:eastAsia="en-IN"/>
        </w:rPr>
        <w:t>[</w:t>
      </w:r>
      <w:proofErr w:type="spellStart"/>
      <w:r w:rsidRPr="00616983">
        <w:rPr>
          <w:rFonts w:ascii="Consolas" w:eastAsia="Times New Roman" w:hAnsi="Consolas" w:cs="Times New Roman"/>
          <w:color w:val="C9D1D9"/>
          <w:sz w:val="21"/>
          <w:szCs w:val="21"/>
          <w:lang w:val="en-IN" w:eastAsia="en-IN"/>
        </w:rPr>
        <w:t>mode_key</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A5D6FF"/>
          <w:sz w:val="21"/>
          <w:szCs w:val="21"/>
          <w:lang w:val="en-IN" w:eastAsia="en-IN"/>
        </w:rPr>
        <w:t>"AI Generated"</w:t>
      </w:r>
    </w:p>
    <w:p w14:paraId="03524906"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if</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manual_key</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569CD6"/>
          <w:sz w:val="21"/>
          <w:szCs w:val="21"/>
          <w:lang w:val="en-IN" w:eastAsia="en-IN"/>
        </w:rPr>
        <w:t>not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569CD6"/>
          <w:sz w:val="21"/>
          <w:szCs w:val="21"/>
          <w:lang w:val="en-IN" w:eastAsia="en-IN"/>
        </w:rPr>
        <w:t>in</w:t>
      </w: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session</w:t>
      </w:r>
      <w:proofErr w:type="gramEnd"/>
      <w:r w:rsidRPr="00616983">
        <w:rPr>
          <w:rFonts w:ascii="Consolas" w:eastAsia="Times New Roman" w:hAnsi="Consolas" w:cs="Times New Roman"/>
          <w:color w:val="C9D1D9"/>
          <w:sz w:val="21"/>
          <w:szCs w:val="21"/>
          <w:lang w:val="en-IN" w:eastAsia="en-IN"/>
        </w:rPr>
        <w:t>_state</w:t>
      </w:r>
      <w:proofErr w:type="spellEnd"/>
      <w:r w:rsidRPr="00616983">
        <w:rPr>
          <w:rFonts w:ascii="Consolas" w:eastAsia="Times New Roman" w:hAnsi="Consolas" w:cs="Times New Roman"/>
          <w:color w:val="BBBEBF"/>
          <w:sz w:val="21"/>
          <w:szCs w:val="21"/>
          <w:lang w:val="en-IN" w:eastAsia="en-IN"/>
        </w:rPr>
        <w:t>:</w:t>
      </w:r>
    </w:p>
    <w:p w14:paraId="06C8276D"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session</w:t>
      </w:r>
      <w:proofErr w:type="gramEnd"/>
      <w:r w:rsidRPr="00616983">
        <w:rPr>
          <w:rFonts w:ascii="Consolas" w:eastAsia="Times New Roman" w:hAnsi="Consolas" w:cs="Times New Roman"/>
          <w:color w:val="C9D1D9"/>
          <w:sz w:val="21"/>
          <w:szCs w:val="21"/>
          <w:lang w:val="en-IN" w:eastAsia="en-IN"/>
        </w:rPr>
        <w:t>_state</w:t>
      </w:r>
      <w:proofErr w:type="spellEnd"/>
      <w:r w:rsidRPr="00616983">
        <w:rPr>
          <w:rFonts w:ascii="Consolas" w:eastAsia="Times New Roman" w:hAnsi="Consolas" w:cs="Times New Roman"/>
          <w:color w:val="BBBEBF"/>
          <w:sz w:val="21"/>
          <w:szCs w:val="21"/>
          <w:lang w:val="en-IN" w:eastAsia="en-IN"/>
        </w:rPr>
        <w:t>[</w:t>
      </w:r>
      <w:proofErr w:type="spellStart"/>
      <w:r w:rsidRPr="00616983">
        <w:rPr>
          <w:rFonts w:ascii="Consolas" w:eastAsia="Times New Roman" w:hAnsi="Consolas" w:cs="Times New Roman"/>
          <w:color w:val="C9D1D9"/>
          <w:sz w:val="21"/>
          <w:szCs w:val="21"/>
          <w:lang w:val="en-IN" w:eastAsia="en-IN"/>
        </w:rPr>
        <w:t>manual_key</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A5D6FF"/>
          <w:sz w:val="21"/>
          <w:szCs w:val="21"/>
          <w:lang w:val="en-IN" w:eastAsia="en-IN"/>
        </w:rPr>
        <w:t>""</w:t>
      </w:r>
    </w:p>
    <w:p w14:paraId="479D3593"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751D22FA"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ai_text</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session_state</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D2A8FF"/>
          <w:sz w:val="21"/>
          <w:szCs w:val="21"/>
          <w:lang w:val="en-IN" w:eastAsia="en-IN"/>
        </w:rPr>
        <w:t>get</w:t>
      </w:r>
      <w:proofErr w:type="spellEnd"/>
      <w:r w:rsidRPr="00616983">
        <w:rPr>
          <w:rFonts w:ascii="Consolas" w:eastAsia="Times New Roman" w:hAnsi="Consolas" w:cs="Times New Roman"/>
          <w:color w:val="BBBEBF"/>
          <w:sz w:val="21"/>
          <w:szCs w:val="21"/>
          <w:lang w:val="en-IN" w:eastAsia="en-IN"/>
        </w:rPr>
        <w:t>(</w:t>
      </w:r>
      <w:proofErr w:type="spellStart"/>
      <w:proofErr w:type="gramEnd"/>
      <w:r w:rsidRPr="00616983">
        <w:rPr>
          <w:rFonts w:ascii="Consolas" w:eastAsia="Times New Roman" w:hAnsi="Consolas" w:cs="Times New Roman"/>
          <w:color w:val="FFA657"/>
          <w:sz w:val="21"/>
          <w:szCs w:val="21"/>
          <w:lang w:val="en-IN" w:eastAsia="en-IN"/>
        </w:rPr>
        <w:t>ai_key</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w:t>
      </w:r>
    </w:p>
    <w:p w14:paraId="79D3D8E3"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4F347746"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8B949E"/>
          <w:sz w:val="21"/>
          <w:szCs w:val="21"/>
          <w:lang w:val="en-IN" w:eastAsia="en-IN"/>
        </w:rPr>
        <w:t># ── Section header row ────────────────────────────────</w:t>
      </w:r>
    </w:p>
    <w:p w14:paraId="2AD0872E"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h_col</w:t>
      </w:r>
      <w:proofErr w:type="spellEnd"/>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t_col</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columns</w:t>
      </w:r>
      <w:proofErr w:type="spellEnd"/>
      <w:proofErr w:type="gram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B5CEA8"/>
          <w:sz w:val="21"/>
          <w:szCs w:val="21"/>
          <w:lang w:val="en-IN" w:eastAsia="en-IN"/>
        </w:rPr>
        <w:t>3</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B5CEA8"/>
          <w:sz w:val="21"/>
          <w:szCs w:val="21"/>
          <w:lang w:val="en-IN" w:eastAsia="en-IN"/>
        </w:rPr>
        <w:t>2</w:t>
      </w:r>
      <w:r w:rsidRPr="00616983">
        <w:rPr>
          <w:rFonts w:ascii="Consolas" w:eastAsia="Times New Roman" w:hAnsi="Consolas" w:cs="Times New Roman"/>
          <w:color w:val="BBBEBF"/>
          <w:sz w:val="21"/>
          <w:szCs w:val="21"/>
          <w:lang w:val="en-IN" w:eastAsia="en-IN"/>
        </w:rPr>
        <w:t>])</w:t>
      </w:r>
    </w:p>
    <w:p w14:paraId="1CDEC5E2"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with</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h_col</w:t>
      </w:r>
      <w:proofErr w:type="spellEnd"/>
      <w:r w:rsidRPr="00616983">
        <w:rPr>
          <w:rFonts w:ascii="Consolas" w:eastAsia="Times New Roman" w:hAnsi="Consolas" w:cs="Times New Roman"/>
          <w:color w:val="BBBEBF"/>
          <w:sz w:val="21"/>
          <w:szCs w:val="21"/>
          <w:lang w:val="en-IN" w:eastAsia="en-IN"/>
        </w:rPr>
        <w:t>:</w:t>
      </w:r>
    </w:p>
    <w:p w14:paraId="295A1E3C"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markdown</w:t>
      </w:r>
      <w:proofErr w:type="spellEnd"/>
      <w:proofErr w:type="gram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FF7B72"/>
          <w:sz w:val="21"/>
          <w:szCs w:val="21"/>
          <w:lang w:val="en-IN" w:eastAsia="en-IN"/>
        </w:rPr>
        <w:t>f</w:t>
      </w:r>
      <w:r w:rsidRPr="00616983">
        <w:rPr>
          <w:rFonts w:ascii="Consolas" w:eastAsia="Times New Roman" w:hAnsi="Consolas" w:cs="Times New Roman"/>
          <w:color w:val="A5D6FF"/>
          <w:sz w:val="21"/>
          <w:szCs w:val="21"/>
          <w:lang w:val="en-IN" w:eastAsia="en-IN"/>
        </w:rPr>
        <w:t xml:space="preserve">"#### </w:t>
      </w:r>
      <w:r w:rsidRPr="00616983">
        <w:rPr>
          <w:rFonts w:ascii="Consolas" w:eastAsia="Times New Roman" w:hAnsi="Consolas" w:cs="Times New Roman"/>
          <w:color w:val="FF7B72"/>
          <w:sz w:val="21"/>
          <w:szCs w:val="21"/>
          <w:lang w:val="en-IN" w:eastAsia="en-IN"/>
        </w:rPr>
        <w:t>{</w:t>
      </w:r>
      <w:r w:rsidRPr="00616983">
        <w:rPr>
          <w:rFonts w:ascii="Consolas" w:eastAsia="Times New Roman" w:hAnsi="Consolas" w:cs="Times New Roman"/>
          <w:color w:val="FFA657"/>
          <w:sz w:val="21"/>
          <w:szCs w:val="21"/>
          <w:lang w:val="en-IN" w:eastAsia="en-IN"/>
        </w:rPr>
        <w:t>title</w:t>
      </w:r>
      <w:r w:rsidRPr="00616983">
        <w:rPr>
          <w:rFonts w:ascii="Consolas" w:eastAsia="Times New Roman" w:hAnsi="Consolas" w:cs="Times New Roman"/>
          <w:color w:val="FF7B72"/>
          <w:sz w:val="21"/>
          <w:szCs w:val="21"/>
          <w:lang w:val="en-IN" w:eastAsia="en-IN"/>
        </w:rPr>
        <w:t>}</w:t>
      </w:r>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w:t>
      </w:r>
    </w:p>
    <w:p w14:paraId="0146A0F1"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caption</w:t>
      </w:r>
      <w:proofErr w:type="spellEnd"/>
      <w:proofErr w:type="gram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FFA657"/>
          <w:sz w:val="21"/>
          <w:szCs w:val="21"/>
          <w:lang w:val="en-IN" w:eastAsia="en-IN"/>
        </w:rPr>
        <w:t>caption</w:t>
      </w:r>
      <w:r w:rsidRPr="00616983">
        <w:rPr>
          <w:rFonts w:ascii="Consolas" w:eastAsia="Times New Roman" w:hAnsi="Consolas" w:cs="Times New Roman"/>
          <w:color w:val="BBBEBF"/>
          <w:sz w:val="21"/>
          <w:szCs w:val="21"/>
          <w:lang w:val="en-IN" w:eastAsia="en-IN"/>
        </w:rPr>
        <w:t>)</w:t>
      </w:r>
    </w:p>
    <w:p w14:paraId="0D98F96C"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with</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t_col</w:t>
      </w:r>
      <w:proofErr w:type="spellEnd"/>
      <w:r w:rsidRPr="00616983">
        <w:rPr>
          <w:rFonts w:ascii="Consolas" w:eastAsia="Times New Roman" w:hAnsi="Consolas" w:cs="Times New Roman"/>
          <w:color w:val="BBBEBF"/>
          <w:sz w:val="21"/>
          <w:szCs w:val="21"/>
          <w:lang w:val="en-IN" w:eastAsia="en-IN"/>
        </w:rPr>
        <w:t>:</w:t>
      </w:r>
    </w:p>
    <w:p w14:paraId="40A55CBB"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8B949E"/>
          <w:sz w:val="21"/>
          <w:szCs w:val="21"/>
          <w:lang w:val="en-IN" w:eastAsia="en-IN"/>
        </w:rPr>
        <w:t># Toggle — right-aligned, compact</w:t>
      </w:r>
    </w:p>
    <w:p w14:paraId="22E355A1"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mode</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radio</w:t>
      </w:r>
      <w:proofErr w:type="spellEnd"/>
      <w:proofErr w:type="gramEnd"/>
      <w:r w:rsidRPr="00616983">
        <w:rPr>
          <w:rFonts w:ascii="Consolas" w:eastAsia="Times New Roman" w:hAnsi="Consolas" w:cs="Times New Roman"/>
          <w:color w:val="BBBEBF"/>
          <w:sz w:val="21"/>
          <w:szCs w:val="21"/>
          <w:lang w:val="en-IN" w:eastAsia="en-IN"/>
        </w:rPr>
        <w:t>(</w:t>
      </w:r>
    </w:p>
    <w:p w14:paraId="0658BBA3"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FF7B72"/>
          <w:sz w:val="21"/>
          <w:szCs w:val="21"/>
          <w:lang w:val="en-IN" w:eastAsia="en-IN"/>
        </w:rPr>
        <w:t>f</w:t>
      </w:r>
      <w:r w:rsidRPr="00616983">
        <w:rPr>
          <w:rFonts w:ascii="Consolas" w:eastAsia="Times New Roman" w:hAnsi="Consolas" w:cs="Times New Roman"/>
          <w:color w:val="A5D6FF"/>
          <w:sz w:val="21"/>
          <w:szCs w:val="21"/>
          <w:lang w:val="en-IN" w:eastAsia="en-IN"/>
        </w:rPr>
        <w:t>"Source</w:t>
      </w:r>
      <w:proofErr w:type="spellEnd"/>
      <w:r w:rsidRPr="00616983">
        <w:rPr>
          <w:rFonts w:ascii="Consolas" w:eastAsia="Times New Roman" w:hAnsi="Consolas" w:cs="Times New Roman"/>
          <w:color w:val="A5D6FF"/>
          <w:sz w:val="21"/>
          <w:szCs w:val="21"/>
          <w:lang w:val="en-IN" w:eastAsia="en-IN"/>
        </w:rPr>
        <w:t xml:space="preserve"> for </w:t>
      </w:r>
      <w:r w:rsidRPr="00616983">
        <w:rPr>
          <w:rFonts w:ascii="Consolas" w:eastAsia="Times New Roman" w:hAnsi="Consolas" w:cs="Times New Roman"/>
          <w:color w:val="FF7B72"/>
          <w:sz w:val="21"/>
          <w:szCs w:val="21"/>
          <w:lang w:val="en-IN" w:eastAsia="en-IN"/>
        </w:rPr>
        <w:t>{</w:t>
      </w:r>
      <w:r w:rsidRPr="00616983">
        <w:rPr>
          <w:rFonts w:ascii="Consolas" w:eastAsia="Times New Roman" w:hAnsi="Consolas" w:cs="Times New Roman"/>
          <w:color w:val="FFA657"/>
          <w:sz w:val="21"/>
          <w:szCs w:val="21"/>
          <w:lang w:val="en-IN" w:eastAsia="en-IN"/>
        </w:rPr>
        <w:t>title</w:t>
      </w:r>
      <w:r w:rsidRPr="00616983">
        <w:rPr>
          <w:rFonts w:ascii="Consolas" w:eastAsia="Times New Roman" w:hAnsi="Consolas" w:cs="Times New Roman"/>
          <w:color w:val="FF7B72"/>
          <w:sz w:val="21"/>
          <w:szCs w:val="21"/>
          <w:lang w:val="en-IN" w:eastAsia="en-IN"/>
        </w:rPr>
        <w:t>}</w:t>
      </w:r>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w:t>
      </w:r>
    </w:p>
    <w:p w14:paraId="15230DE5"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FFA657"/>
          <w:sz w:val="21"/>
          <w:szCs w:val="21"/>
          <w:lang w:val="en-IN" w:eastAsia="en-IN"/>
        </w:rPr>
        <w:t>options</w:t>
      </w:r>
      <w:proofErr w:type="gramStart"/>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w:t>
      </w:r>
      <w:proofErr w:type="gramEnd"/>
      <w:r w:rsidRPr="00616983">
        <w:rPr>
          <w:rFonts w:ascii="Consolas" w:eastAsia="Times New Roman" w:hAnsi="Consolas" w:cs="Times New Roman"/>
          <w:color w:val="A5D6FF"/>
          <w:sz w:val="21"/>
          <w:szCs w:val="21"/>
          <w:lang w:val="en-IN" w:eastAsia="en-IN"/>
        </w:rPr>
        <w:t>"AI Generated"</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A5D6FF"/>
          <w:sz w:val="21"/>
          <w:szCs w:val="21"/>
          <w:lang w:val="en-IN" w:eastAsia="en-IN"/>
        </w:rPr>
        <w:t>"Write my own"</w:t>
      </w:r>
      <w:r w:rsidRPr="00616983">
        <w:rPr>
          <w:rFonts w:ascii="Consolas" w:eastAsia="Times New Roman" w:hAnsi="Consolas" w:cs="Times New Roman"/>
          <w:color w:val="BBBEBF"/>
          <w:sz w:val="21"/>
          <w:szCs w:val="21"/>
          <w:lang w:val="en-IN" w:eastAsia="en-IN"/>
        </w:rPr>
        <w:t>],</w:t>
      </w:r>
    </w:p>
    <w:p w14:paraId="7CD8CE13"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FFA657"/>
          <w:sz w:val="21"/>
          <w:szCs w:val="21"/>
          <w:lang w:val="en-IN" w:eastAsia="en-IN"/>
        </w:rPr>
        <w:t>index</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5CEA8"/>
          <w:sz w:val="21"/>
          <w:szCs w:val="21"/>
          <w:lang w:val="en-IN" w:eastAsia="en-IN"/>
        </w:rPr>
        <w:t>0</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if</w:t>
      </w: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session</w:t>
      </w:r>
      <w:proofErr w:type="gramEnd"/>
      <w:r w:rsidRPr="00616983">
        <w:rPr>
          <w:rFonts w:ascii="Consolas" w:eastAsia="Times New Roman" w:hAnsi="Consolas" w:cs="Times New Roman"/>
          <w:color w:val="C9D1D9"/>
          <w:sz w:val="21"/>
          <w:szCs w:val="21"/>
          <w:lang w:val="en-IN" w:eastAsia="en-IN"/>
        </w:rPr>
        <w:t>_state</w:t>
      </w:r>
      <w:proofErr w:type="spellEnd"/>
      <w:r w:rsidRPr="00616983">
        <w:rPr>
          <w:rFonts w:ascii="Consolas" w:eastAsia="Times New Roman" w:hAnsi="Consolas" w:cs="Times New Roman"/>
          <w:color w:val="BBBEBF"/>
          <w:sz w:val="21"/>
          <w:szCs w:val="21"/>
          <w:lang w:val="en-IN" w:eastAsia="en-IN"/>
        </w:rPr>
        <w:t>[</w:t>
      </w:r>
      <w:proofErr w:type="spellStart"/>
      <w:r w:rsidRPr="00616983">
        <w:rPr>
          <w:rFonts w:ascii="Consolas" w:eastAsia="Times New Roman" w:hAnsi="Consolas" w:cs="Times New Roman"/>
          <w:color w:val="C9D1D9"/>
          <w:sz w:val="21"/>
          <w:szCs w:val="21"/>
          <w:lang w:val="en-IN" w:eastAsia="en-IN"/>
        </w:rPr>
        <w:t>mode_key</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A5D6FF"/>
          <w:sz w:val="21"/>
          <w:szCs w:val="21"/>
          <w:lang w:val="en-IN" w:eastAsia="en-IN"/>
        </w:rPr>
        <w:t>"AI Generated"</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else</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B5CEA8"/>
          <w:sz w:val="21"/>
          <w:szCs w:val="21"/>
          <w:lang w:val="en-IN" w:eastAsia="en-IN"/>
        </w:rPr>
        <w:t>1</w:t>
      </w:r>
      <w:r w:rsidRPr="00616983">
        <w:rPr>
          <w:rFonts w:ascii="Consolas" w:eastAsia="Times New Roman" w:hAnsi="Consolas" w:cs="Times New Roman"/>
          <w:color w:val="BBBEBF"/>
          <w:sz w:val="21"/>
          <w:szCs w:val="21"/>
          <w:lang w:val="en-IN" w:eastAsia="en-IN"/>
        </w:rPr>
        <w:t>,</w:t>
      </w:r>
    </w:p>
    <w:p w14:paraId="24669E79"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FFA657"/>
          <w:sz w:val="21"/>
          <w:szCs w:val="21"/>
          <w:lang w:val="en-IN" w:eastAsia="en-IN"/>
        </w:rPr>
        <w:t>horizontal</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569CD6"/>
          <w:sz w:val="21"/>
          <w:szCs w:val="21"/>
          <w:lang w:val="en-IN" w:eastAsia="en-IN"/>
        </w:rPr>
        <w:t>True</w:t>
      </w:r>
      <w:r w:rsidRPr="00616983">
        <w:rPr>
          <w:rFonts w:ascii="Consolas" w:eastAsia="Times New Roman" w:hAnsi="Consolas" w:cs="Times New Roman"/>
          <w:color w:val="BBBEBF"/>
          <w:sz w:val="21"/>
          <w:szCs w:val="21"/>
          <w:lang w:val="en-IN" w:eastAsia="en-IN"/>
        </w:rPr>
        <w:t>,</w:t>
      </w:r>
    </w:p>
    <w:p w14:paraId="0FDA4D45"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FFA657"/>
          <w:sz w:val="21"/>
          <w:szCs w:val="21"/>
          <w:lang w:val="en-IN" w:eastAsia="en-IN"/>
        </w:rPr>
        <w:t>key</w:t>
      </w:r>
      <w:r w:rsidRPr="00616983">
        <w:rPr>
          <w:rFonts w:ascii="Consolas" w:eastAsia="Times New Roman" w:hAnsi="Consolas" w:cs="Times New Roman"/>
          <w:color w:val="D4D4D4"/>
          <w:sz w:val="21"/>
          <w:szCs w:val="21"/>
          <w:lang w:val="en-IN" w:eastAsia="en-IN"/>
        </w:rPr>
        <w:t>=</w:t>
      </w:r>
      <w:proofErr w:type="spellStart"/>
      <w:r w:rsidRPr="00616983">
        <w:rPr>
          <w:rFonts w:ascii="Consolas" w:eastAsia="Times New Roman" w:hAnsi="Consolas" w:cs="Times New Roman"/>
          <w:color w:val="FF7B72"/>
          <w:sz w:val="21"/>
          <w:szCs w:val="21"/>
          <w:lang w:val="en-IN" w:eastAsia="en-IN"/>
        </w:rPr>
        <w:t>f</w:t>
      </w:r>
      <w:r w:rsidRPr="00616983">
        <w:rPr>
          <w:rFonts w:ascii="Consolas" w:eastAsia="Times New Roman" w:hAnsi="Consolas" w:cs="Times New Roman"/>
          <w:color w:val="A5D6FF"/>
          <w:sz w:val="21"/>
          <w:szCs w:val="21"/>
          <w:lang w:val="en-IN" w:eastAsia="en-IN"/>
        </w:rPr>
        <w:t>"radio</w:t>
      </w:r>
      <w:proofErr w:type="spellEnd"/>
      <w:r w:rsidRPr="00616983">
        <w:rPr>
          <w:rFonts w:ascii="Consolas" w:eastAsia="Times New Roman" w:hAnsi="Consolas" w:cs="Times New Roman"/>
          <w:color w:val="A5D6FF"/>
          <w:sz w:val="21"/>
          <w:szCs w:val="21"/>
          <w:lang w:val="en-IN" w:eastAsia="en-IN"/>
        </w:rPr>
        <w:t>_</w:t>
      </w:r>
      <w:r w:rsidRPr="00616983">
        <w:rPr>
          <w:rFonts w:ascii="Consolas" w:eastAsia="Times New Roman" w:hAnsi="Consolas" w:cs="Times New Roman"/>
          <w:color w:val="FF7B72"/>
          <w:sz w:val="21"/>
          <w:szCs w:val="21"/>
          <w:lang w:val="en-IN" w:eastAsia="en-IN"/>
        </w:rPr>
        <w:t>{</w:t>
      </w:r>
      <w:r w:rsidRPr="00616983">
        <w:rPr>
          <w:rFonts w:ascii="Consolas" w:eastAsia="Times New Roman" w:hAnsi="Consolas" w:cs="Times New Roman"/>
          <w:color w:val="FFA657"/>
          <w:sz w:val="21"/>
          <w:szCs w:val="21"/>
          <w:lang w:val="en-IN" w:eastAsia="en-IN"/>
        </w:rPr>
        <w:t>slug</w:t>
      </w:r>
      <w:r w:rsidRPr="00616983">
        <w:rPr>
          <w:rFonts w:ascii="Consolas" w:eastAsia="Times New Roman" w:hAnsi="Consolas" w:cs="Times New Roman"/>
          <w:color w:val="FF7B72"/>
          <w:sz w:val="21"/>
          <w:szCs w:val="21"/>
          <w:lang w:val="en-IN" w:eastAsia="en-IN"/>
        </w:rPr>
        <w:t>}</w:t>
      </w:r>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w:t>
      </w:r>
    </w:p>
    <w:p w14:paraId="44D30437"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FFA657"/>
          <w:sz w:val="21"/>
          <w:szCs w:val="21"/>
          <w:lang w:val="en-IN" w:eastAsia="en-IN"/>
        </w:rPr>
        <w:t>label_visibility</w:t>
      </w:r>
      <w:proofErr w:type="spellEnd"/>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A5D6FF"/>
          <w:sz w:val="21"/>
          <w:szCs w:val="21"/>
          <w:lang w:val="en-IN" w:eastAsia="en-IN"/>
        </w:rPr>
        <w:t>"collapsed"</w:t>
      </w:r>
      <w:r w:rsidRPr="00616983">
        <w:rPr>
          <w:rFonts w:ascii="Consolas" w:eastAsia="Times New Roman" w:hAnsi="Consolas" w:cs="Times New Roman"/>
          <w:color w:val="BBBEBF"/>
          <w:sz w:val="21"/>
          <w:szCs w:val="21"/>
          <w:lang w:val="en-IN" w:eastAsia="en-IN"/>
        </w:rPr>
        <w:t>,</w:t>
      </w:r>
    </w:p>
    <w:p w14:paraId="6E559C00"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w:t>
      </w:r>
    </w:p>
    <w:p w14:paraId="654EAD06"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session</w:t>
      </w:r>
      <w:proofErr w:type="gramEnd"/>
      <w:r w:rsidRPr="00616983">
        <w:rPr>
          <w:rFonts w:ascii="Consolas" w:eastAsia="Times New Roman" w:hAnsi="Consolas" w:cs="Times New Roman"/>
          <w:color w:val="C9D1D9"/>
          <w:sz w:val="21"/>
          <w:szCs w:val="21"/>
          <w:lang w:val="en-IN" w:eastAsia="en-IN"/>
        </w:rPr>
        <w:t>_state</w:t>
      </w:r>
      <w:proofErr w:type="spellEnd"/>
      <w:r w:rsidRPr="00616983">
        <w:rPr>
          <w:rFonts w:ascii="Consolas" w:eastAsia="Times New Roman" w:hAnsi="Consolas" w:cs="Times New Roman"/>
          <w:color w:val="BBBEBF"/>
          <w:sz w:val="21"/>
          <w:szCs w:val="21"/>
          <w:lang w:val="en-IN" w:eastAsia="en-IN"/>
        </w:rPr>
        <w:t>[</w:t>
      </w:r>
      <w:proofErr w:type="spellStart"/>
      <w:r w:rsidRPr="00616983">
        <w:rPr>
          <w:rFonts w:ascii="Consolas" w:eastAsia="Times New Roman" w:hAnsi="Consolas" w:cs="Times New Roman"/>
          <w:color w:val="C9D1D9"/>
          <w:sz w:val="21"/>
          <w:szCs w:val="21"/>
          <w:lang w:val="en-IN" w:eastAsia="en-IN"/>
        </w:rPr>
        <w:t>mode_key</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mode</w:t>
      </w:r>
    </w:p>
    <w:p w14:paraId="1650B74B"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3194723E"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8B949E"/>
          <w:sz w:val="21"/>
          <w:szCs w:val="21"/>
          <w:lang w:val="en-IN" w:eastAsia="en-IN"/>
        </w:rPr>
        <w:t># ── Content area ──────────────────────────────────────</w:t>
      </w:r>
    </w:p>
    <w:p w14:paraId="26EF7EA1"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if</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mode</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A5D6FF"/>
          <w:sz w:val="21"/>
          <w:szCs w:val="21"/>
          <w:lang w:val="en-IN" w:eastAsia="en-IN"/>
        </w:rPr>
        <w:t>"AI Generated"</w:t>
      </w:r>
      <w:r w:rsidRPr="00616983">
        <w:rPr>
          <w:rFonts w:ascii="Consolas" w:eastAsia="Times New Roman" w:hAnsi="Consolas" w:cs="Times New Roman"/>
          <w:color w:val="BBBEBF"/>
          <w:sz w:val="21"/>
          <w:szCs w:val="21"/>
          <w:lang w:val="en-IN" w:eastAsia="en-IN"/>
        </w:rPr>
        <w:t>:</w:t>
      </w:r>
    </w:p>
    <w:p w14:paraId="4CD9B29D"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if</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ai_text</w:t>
      </w:r>
      <w:proofErr w:type="spellEnd"/>
      <w:r w:rsidRPr="00616983">
        <w:rPr>
          <w:rFonts w:ascii="Consolas" w:eastAsia="Times New Roman" w:hAnsi="Consolas" w:cs="Times New Roman"/>
          <w:color w:val="BBBEBF"/>
          <w:sz w:val="21"/>
          <w:szCs w:val="21"/>
          <w:lang w:val="en-IN" w:eastAsia="en-IN"/>
        </w:rPr>
        <w:t>:</w:t>
      </w:r>
    </w:p>
    <w:p w14:paraId="56A61FDA"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info</w:t>
      </w:r>
      <w:r w:rsidRPr="00616983">
        <w:rPr>
          <w:rFonts w:ascii="Consolas" w:eastAsia="Times New Roman" w:hAnsi="Consolas" w:cs="Times New Roman"/>
          <w:color w:val="BBBEBF"/>
          <w:sz w:val="21"/>
          <w:szCs w:val="21"/>
          <w:lang w:val="en-IN" w:eastAsia="en-IN"/>
        </w:rPr>
        <w:t>(</w:t>
      </w:r>
      <w:proofErr w:type="spellStart"/>
      <w:proofErr w:type="gramEnd"/>
      <w:r w:rsidRPr="00616983">
        <w:rPr>
          <w:rFonts w:ascii="Consolas" w:eastAsia="Times New Roman" w:hAnsi="Consolas" w:cs="Times New Roman"/>
          <w:color w:val="C9D1D9"/>
          <w:sz w:val="21"/>
          <w:szCs w:val="21"/>
          <w:lang w:val="en-IN" w:eastAsia="en-IN"/>
        </w:rPr>
        <w:t>ai_text</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FFA657"/>
          <w:sz w:val="21"/>
          <w:szCs w:val="21"/>
          <w:lang w:val="en-IN" w:eastAsia="en-IN"/>
        </w:rPr>
        <w:t>icon</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A5D6FF"/>
          <w:sz w:val="21"/>
          <w:szCs w:val="21"/>
          <w:lang w:val="en-IN" w:eastAsia="en-IN"/>
        </w:rPr>
        <w:t>"</w:t>
      </w:r>
      <w:r w:rsidRPr="00616983">
        <w:rPr>
          <w:rFonts w:ascii="Segoe UI Emoji" w:eastAsia="Times New Roman" w:hAnsi="Segoe UI Emoji" w:cs="Segoe UI Emoji"/>
          <w:color w:val="A5D6FF"/>
          <w:sz w:val="21"/>
          <w:szCs w:val="21"/>
          <w:lang w:val="en-IN" w:eastAsia="en-IN"/>
        </w:rPr>
        <w:t>🤖</w:t>
      </w:r>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w:t>
      </w:r>
    </w:p>
    <w:p w14:paraId="3E20E0D6"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else</w:t>
      </w:r>
      <w:r w:rsidRPr="00616983">
        <w:rPr>
          <w:rFonts w:ascii="Consolas" w:eastAsia="Times New Roman" w:hAnsi="Consolas" w:cs="Times New Roman"/>
          <w:color w:val="BBBEBF"/>
          <w:sz w:val="21"/>
          <w:szCs w:val="21"/>
          <w:lang w:val="en-IN" w:eastAsia="en-IN"/>
        </w:rPr>
        <w:t>:</w:t>
      </w:r>
    </w:p>
    <w:p w14:paraId="0E5E4823"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warning</w:t>
      </w:r>
      <w:proofErr w:type="spellEnd"/>
      <w:proofErr w:type="gramEnd"/>
      <w:r w:rsidRPr="00616983">
        <w:rPr>
          <w:rFonts w:ascii="Consolas" w:eastAsia="Times New Roman" w:hAnsi="Consolas" w:cs="Times New Roman"/>
          <w:color w:val="BBBEBF"/>
          <w:sz w:val="21"/>
          <w:szCs w:val="21"/>
          <w:lang w:val="en-IN" w:eastAsia="en-IN"/>
        </w:rPr>
        <w:t>(</w:t>
      </w:r>
    </w:p>
    <w:p w14:paraId="52022AC0"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A5D6FF"/>
          <w:sz w:val="21"/>
          <w:szCs w:val="21"/>
          <w:lang w:val="en-IN" w:eastAsia="en-IN"/>
        </w:rPr>
        <w:t>"No AI content yet — click **</w:t>
      </w:r>
      <w:r w:rsidRPr="00616983">
        <w:rPr>
          <w:rFonts w:ascii="Segoe UI Emoji" w:eastAsia="Times New Roman" w:hAnsi="Segoe UI Emoji" w:cs="Segoe UI Emoji"/>
          <w:color w:val="A5D6FF"/>
          <w:sz w:val="21"/>
          <w:szCs w:val="21"/>
          <w:lang w:val="en-IN" w:eastAsia="en-IN"/>
        </w:rPr>
        <w:t>⚡</w:t>
      </w:r>
      <w:r w:rsidRPr="00616983">
        <w:rPr>
          <w:rFonts w:ascii="Consolas" w:eastAsia="Times New Roman" w:hAnsi="Consolas" w:cs="Times New Roman"/>
          <w:color w:val="A5D6FF"/>
          <w:sz w:val="21"/>
          <w:szCs w:val="21"/>
          <w:lang w:val="en-IN" w:eastAsia="en-IN"/>
        </w:rPr>
        <w:t xml:space="preserve"> Generate AI sections** above, "</w:t>
      </w:r>
    </w:p>
    <w:p w14:paraId="382EDEE4"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A5D6FF"/>
          <w:sz w:val="21"/>
          <w:szCs w:val="21"/>
          <w:lang w:val="en-IN" w:eastAsia="en-IN"/>
        </w:rPr>
        <w:t>"</w:t>
      </w:r>
      <w:proofErr w:type="gramStart"/>
      <w:r w:rsidRPr="00616983">
        <w:rPr>
          <w:rFonts w:ascii="Consolas" w:eastAsia="Times New Roman" w:hAnsi="Consolas" w:cs="Times New Roman"/>
          <w:color w:val="A5D6FF"/>
          <w:sz w:val="21"/>
          <w:szCs w:val="21"/>
          <w:lang w:val="en-IN" w:eastAsia="en-IN"/>
        </w:rPr>
        <w:t>or</w:t>
      </w:r>
      <w:proofErr w:type="gramEnd"/>
      <w:r w:rsidRPr="00616983">
        <w:rPr>
          <w:rFonts w:ascii="Consolas" w:eastAsia="Times New Roman" w:hAnsi="Consolas" w:cs="Times New Roman"/>
          <w:color w:val="A5D6FF"/>
          <w:sz w:val="21"/>
          <w:szCs w:val="21"/>
          <w:lang w:val="en-IN" w:eastAsia="en-IN"/>
        </w:rPr>
        <w:t xml:space="preserve"> switch to **Write my own**."</w:t>
      </w:r>
      <w:r w:rsidRPr="00616983">
        <w:rPr>
          <w:rFonts w:ascii="Consolas" w:eastAsia="Times New Roman" w:hAnsi="Consolas" w:cs="Times New Roman"/>
          <w:color w:val="BBBEBF"/>
          <w:sz w:val="21"/>
          <w:szCs w:val="21"/>
          <w:lang w:val="en-IN" w:eastAsia="en-IN"/>
        </w:rPr>
        <w:t>,</w:t>
      </w:r>
    </w:p>
    <w:p w14:paraId="7929B42E"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FFA657"/>
          <w:sz w:val="21"/>
          <w:szCs w:val="21"/>
          <w:lang w:val="en-IN" w:eastAsia="en-IN"/>
        </w:rPr>
        <w:t>icon</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A5D6FF"/>
          <w:sz w:val="21"/>
          <w:szCs w:val="21"/>
          <w:lang w:val="en-IN" w:eastAsia="en-IN"/>
        </w:rPr>
        <w:t>"</w:t>
      </w:r>
      <w:r w:rsidRPr="00616983">
        <w:rPr>
          <w:rFonts w:ascii="Segoe UI Emoji" w:eastAsia="Times New Roman" w:hAnsi="Segoe UI Emoji" w:cs="Segoe UI Emoji"/>
          <w:color w:val="A5D6FF"/>
          <w:sz w:val="21"/>
          <w:szCs w:val="21"/>
          <w:lang w:val="en-IN" w:eastAsia="en-IN"/>
        </w:rPr>
        <w:t>⚠️</w:t>
      </w:r>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w:t>
      </w:r>
    </w:p>
    <w:p w14:paraId="4FF2435E"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w:t>
      </w:r>
    </w:p>
    <w:p w14:paraId="1C0F5454"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8B949E"/>
          <w:sz w:val="21"/>
          <w:szCs w:val="21"/>
          <w:lang w:val="en-IN" w:eastAsia="en-IN"/>
        </w:rPr>
        <w:t># Return the AI text (may be empty; export handles that)</w:t>
      </w:r>
    </w:p>
    <w:p w14:paraId="1322D291"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return</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ai_text</w:t>
      </w:r>
      <w:proofErr w:type="spellEnd"/>
    </w:p>
    <w:p w14:paraId="39F4B30F"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7B860AA1"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else</w:t>
      </w:r>
      <w:r w:rsidRPr="00616983">
        <w:rPr>
          <w:rFonts w:ascii="Consolas" w:eastAsia="Times New Roman" w:hAnsi="Consolas" w:cs="Times New Roman"/>
          <w:color w:val="BBBEBF"/>
          <w:sz w:val="21"/>
          <w:szCs w:val="21"/>
          <w:lang w:val="en-IN" w:eastAsia="en-IN"/>
        </w:rPr>
        <w:t>:  </w:t>
      </w:r>
      <w:r w:rsidRPr="00616983">
        <w:rPr>
          <w:rFonts w:ascii="Consolas" w:eastAsia="Times New Roman" w:hAnsi="Consolas" w:cs="Times New Roman"/>
          <w:color w:val="8B949E"/>
          <w:sz w:val="21"/>
          <w:szCs w:val="21"/>
          <w:lang w:val="en-IN" w:eastAsia="en-IN"/>
        </w:rPr>
        <w:t># Write my own</w:t>
      </w:r>
    </w:p>
    <w:p w14:paraId="6052CDEE"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lastRenderedPageBreak/>
        <w:t xml:space="preserve">        </w:t>
      </w:r>
      <w:r w:rsidRPr="00616983">
        <w:rPr>
          <w:rFonts w:ascii="Consolas" w:eastAsia="Times New Roman" w:hAnsi="Consolas" w:cs="Times New Roman"/>
          <w:color w:val="8B949E"/>
          <w:sz w:val="21"/>
          <w:szCs w:val="21"/>
          <w:lang w:val="en-IN" w:eastAsia="en-IN"/>
        </w:rPr>
        <w:t xml:space="preserve"># </w:t>
      </w:r>
      <w:proofErr w:type="spellStart"/>
      <w:r w:rsidRPr="00616983">
        <w:rPr>
          <w:rFonts w:ascii="Consolas" w:eastAsia="Times New Roman" w:hAnsi="Consolas" w:cs="Times New Roman"/>
          <w:color w:val="8B949E"/>
          <w:sz w:val="21"/>
          <w:szCs w:val="21"/>
          <w:lang w:val="en-IN" w:eastAsia="en-IN"/>
        </w:rPr>
        <w:t>text_area</w:t>
      </w:r>
      <w:proofErr w:type="spellEnd"/>
      <w:r w:rsidRPr="00616983">
        <w:rPr>
          <w:rFonts w:ascii="Consolas" w:eastAsia="Times New Roman" w:hAnsi="Consolas" w:cs="Times New Roman"/>
          <w:color w:val="8B949E"/>
          <w:sz w:val="21"/>
          <w:szCs w:val="21"/>
          <w:lang w:val="en-IN" w:eastAsia="en-IN"/>
        </w:rPr>
        <w:t xml:space="preserve"> has its own unique key — no conflict with ai_* keys</w:t>
      </w:r>
    </w:p>
    <w:p w14:paraId="63B2FEA6"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manual_val</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text_</w:t>
      </w:r>
      <w:proofErr w:type="gramStart"/>
      <w:r w:rsidRPr="00616983">
        <w:rPr>
          <w:rFonts w:ascii="Consolas" w:eastAsia="Times New Roman" w:hAnsi="Consolas" w:cs="Times New Roman"/>
          <w:color w:val="C9D1D9"/>
          <w:sz w:val="21"/>
          <w:szCs w:val="21"/>
          <w:lang w:val="en-IN" w:eastAsia="en-IN"/>
        </w:rPr>
        <w:t>area</w:t>
      </w:r>
      <w:proofErr w:type="spellEnd"/>
      <w:r w:rsidRPr="00616983">
        <w:rPr>
          <w:rFonts w:ascii="Consolas" w:eastAsia="Times New Roman" w:hAnsi="Consolas" w:cs="Times New Roman"/>
          <w:color w:val="BBBEBF"/>
          <w:sz w:val="21"/>
          <w:szCs w:val="21"/>
          <w:lang w:val="en-IN" w:eastAsia="en-IN"/>
        </w:rPr>
        <w:t>(</w:t>
      </w:r>
      <w:proofErr w:type="gramEnd"/>
    </w:p>
    <w:p w14:paraId="64E00251"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FFA657"/>
          <w:sz w:val="21"/>
          <w:szCs w:val="21"/>
          <w:lang w:val="en-IN" w:eastAsia="en-IN"/>
        </w:rPr>
        <w:t>title</w:t>
      </w:r>
      <w:r w:rsidRPr="00616983">
        <w:rPr>
          <w:rFonts w:ascii="Consolas" w:eastAsia="Times New Roman" w:hAnsi="Consolas" w:cs="Times New Roman"/>
          <w:color w:val="BBBEBF"/>
          <w:sz w:val="21"/>
          <w:szCs w:val="21"/>
          <w:lang w:val="en-IN" w:eastAsia="en-IN"/>
        </w:rPr>
        <w:t>,</w:t>
      </w:r>
    </w:p>
    <w:p w14:paraId="00C5B95E"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FFA657"/>
          <w:sz w:val="21"/>
          <w:szCs w:val="21"/>
          <w:lang w:val="en-IN" w:eastAsia="en-IN"/>
        </w:rPr>
        <w:t>value</w:t>
      </w:r>
      <w:r w:rsidRPr="00616983">
        <w:rPr>
          <w:rFonts w:ascii="Consolas" w:eastAsia="Times New Roman" w:hAnsi="Consolas" w:cs="Times New Roman"/>
          <w:color w:val="D4D4D4"/>
          <w:sz w:val="21"/>
          <w:szCs w:val="21"/>
          <w:lang w:val="en-IN" w:eastAsia="en-IN"/>
        </w:rPr>
        <w:t>=</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session</w:t>
      </w:r>
      <w:proofErr w:type="gramEnd"/>
      <w:r w:rsidRPr="00616983">
        <w:rPr>
          <w:rFonts w:ascii="Consolas" w:eastAsia="Times New Roman" w:hAnsi="Consolas" w:cs="Times New Roman"/>
          <w:color w:val="C9D1D9"/>
          <w:sz w:val="21"/>
          <w:szCs w:val="21"/>
          <w:lang w:val="en-IN" w:eastAsia="en-IN"/>
        </w:rPr>
        <w:t>_state</w:t>
      </w:r>
      <w:proofErr w:type="spellEnd"/>
      <w:r w:rsidRPr="00616983">
        <w:rPr>
          <w:rFonts w:ascii="Consolas" w:eastAsia="Times New Roman" w:hAnsi="Consolas" w:cs="Times New Roman"/>
          <w:color w:val="BBBEBF"/>
          <w:sz w:val="21"/>
          <w:szCs w:val="21"/>
          <w:lang w:val="en-IN" w:eastAsia="en-IN"/>
        </w:rPr>
        <w:t>[</w:t>
      </w:r>
      <w:proofErr w:type="spellStart"/>
      <w:r w:rsidRPr="00616983">
        <w:rPr>
          <w:rFonts w:ascii="Consolas" w:eastAsia="Times New Roman" w:hAnsi="Consolas" w:cs="Times New Roman"/>
          <w:color w:val="C9D1D9"/>
          <w:sz w:val="21"/>
          <w:szCs w:val="21"/>
          <w:lang w:val="en-IN" w:eastAsia="en-IN"/>
        </w:rPr>
        <w:t>manual_key</w:t>
      </w:r>
      <w:proofErr w:type="spellEnd"/>
      <w:r w:rsidRPr="00616983">
        <w:rPr>
          <w:rFonts w:ascii="Consolas" w:eastAsia="Times New Roman" w:hAnsi="Consolas" w:cs="Times New Roman"/>
          <w:color w:val="BBBEBF"/>
          <w:sz w:val="21"/>
          <w:szCs w:val="21"/>
          <w:lang w:val="en-IN" w:eastAsia="en-IN"/>
        </w:rPr>
        <w:t>],</w:t>
      </w:r>
    </w:p>
    <w:p w14:paraId="3C64F9C1"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FFA657"/>
          <w:sz w:val="21"/>
          <w:szCs w:val="21"/>
          <w:lang w:val="en-IN" w:eastAsia="en-IN"/>
        </w:rPr>
        <w:t>height</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5CEA8"/>
          <w:sz w:val="21"/>
          <w:szCs w:val="21"/>
          <w:lang w:val="en-IN" w:eastAsia="en-IN"/>
        </w:rPr>
        <w:t>120</w:t>
      </w:r>
      <w:r w:rsidRPr="00616983">
        <w:rPr>
          <w:rFonts w:ascii="Consolas" w:eastAsia="Times New Roman" w:hAnsi="Consolas" w:cs="Times New Roman"/>
          <w:color w:val="BBBEBF"/>
          <w:sz w:val="21"/>
          <w:szCs w:val="21"/>
          <w:lang w:val="en-IN" w:eastAsia="en-IN"/>
        </w:rPr>
        <w:t>,</w:t>
      </w:r>
    </w:p>
    <w:p w14:paraId="08CE3A35"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FFA657"/>
          <w:sz w:val="21"/>
          <w:szCs w:val="21"/>
          <w:lang w:val="en-IN" w:eastAsia="en-IN"/>
        </w:rPr>
        <w:t>label_visibility</w:t>
      </w:r>
      <w:proofErr w:type="spellEnd"/>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A5D6FF"/>
          <w:sz w:val="21"/>
          <w:szCs w:val="21"/>
          <w:lang w:val="en-IN" w:eastAsia="en-IN"/>
        </w:rPr>
        <w:t>"collapsed"</w:t>
      </w:r>
      <w:r w:rsidRPr="00616983">
        <w:rPr>
          <w:rFonts w:ascii="Consolas" w:eastAsia="Times New Roman" w:hAnsi="Consolas" w:cs="Times New Roman"/>
          <w:color w:val="BBBEBF"/>
          <w:sz w:val="21"/>
          <w:szCs w:val="21"/>
          <w:lang w:val="en-IN" w:eastAsia="en-IN"/>
        </w:rPr>
        <w:t>,</w:t>
      </w:r>
    </w:p>
    <w:p w14:paraId="6A9BC111"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FFA657"/>
          <w:sz w:val="21"/>
          <w:szCs w:val="21"/>
          <w:lang w:val="en-IN" w:eastAsia="en-IN"/>
        </w:rPr>
        <w:t>key</w:t>
      </w:r>
      <w:r w:rsidRPr="00616983">
        <w:rPr>
          <w:rFonts w:ascii="Consolas" w:eastAsia="Times New Roman" w:hAnsi="Consolas" w:cs="Times New Roman"/>
          <w:color w:val="D4D4D4"/>
          <w:sz w:val="21"/>
          <w:szCs w:val="21"/>
          <w:lang w:val="en-IN" w:eastAsia="en-IN"/>
        </w:rPr>
        <w:t>=</w:t>
      </w:r>
      <w:proofErr w:type="spellStart"/>
      <w:r w:rsidRPr="00616983">
        <w:rPr>
          <w:rFonts w:ascii="Consolas" w:eastAsia="Times New Roman" w:hAnsi="Consolas" w:cs="Times New Roman"/>
          <w:color w:val="FF7B72"/>
          <w:sz w:val="21"/>
          <w:szCs w:val="21"/>
          <w:lang w:val="en-IN" w:eastAsia="en-IN"/>
        </w:rPr>
        <w:t>f</w:t>
      </w:r>
      <w:r w:rsidRPr="00616983">
        <w:rPr>
          <w:rFonts w:ascii="Consolas" w:eastAsia="Times New Roman" w:hAnsi="Consolas" w:cs="Times New Roman"/>
          <w:color w:val="A5D6FF"/>
          <w:sz w:val="21"/>
          <w:szCs w:val="21"/>
          <w:lang w:val="en-IN" w:eastAsia="en-IN"/>
        </w:rPr>
        <w:t>"ta</w:t>
      </w:r>
      <w:proofErr w:type="spellEnd"/>
      <w:r w:rsidRPr="00616983">
        <w:rPr>
          <w:rFonts w:ascii="Consolas" w:eastAsia="Times New Roman" w:hAnsi="Consolas" w:cs="Times New Roman"/>
          <w:color w:val="A5D6FF"/>
          <w:sz w:val="21"/>
          <w:szCs w:val="21"/>
          <w:lang w:val="en-IN" w:eastAsia="en-IN"/>
        </w:rPr>
        <w:t>_</w:t>
      </w:r>
      <w:r w:rsidRPr="00616983">
        <w:rPr>
          <w:rFonts w:ascii="Consolas" w:eastAsia="Times New Roman" w:hAnsi="Consolas" w:cs="Times New Roman"/>
          <w:color w:val="FF7B72"/>
          <w:sz w:val="21"/>
          <w:szCs w:val="21"/>
          <w:lang w:val="en-IN" w:eastAsia="en-IN"/>
        </w:rPr>
        <w:t>{</w:t>
      </w:r>
      <w:r w:rsidRPr="00616983">
        <w:rPr>
          <w:rFonts w:ascii="Consolas" w:eastAsia="Times New Roman" w:hAnsi="Consolas" w:cs="Times New Roman"/>
          <w:color w:val="FFA657"/>
          <w:sz w:val="21"/>
          <w:szCs w:val="21"/>
          <w:lang w:val="en-IN" w:eastAsia="en-IN"/>
        </w:rPr>
        <w:t>slug</w:t>
      </w:r>
      <w:r w:rsidRPr="00616983">
        <w:rPr>
          <w:rFonts w:ascii="Consolas" w:eastAsia="Times New Roman" w:hAnsi="Consolas" w:cs="Times New Roman"/>
          <w:color w:val="FF7B72"/>
          <w:sz w:val="21"/>
          <w:szCs w:val="21"/>
          <w:lang w:val="en-IN" w:eastAsia="en-IN"/>
        </w:rPr>
        <w:t>}</w:t>
      </w:r>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w:t>
      </w:r>
    </w:p>
    <w:p w14:paraId="744AA3C1"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FFA657"/>
          <w:sz w:val="21"/>
          <w:szCs w:val="21"/>
          <w:lang w:val="en-IN" w:eastAsia="en-IN"/>
        </w:rPr>
        <w:t>placeholder</w:t>
      </w:r>
      <w:r w:rsidRPr="00616983">
        <w:rPr>
          <w:rFonts w:ascii="Consolas" w:eastAsia="Times New Roman" w:hAnsi="Consolas" w:cs="Times New Roman"/>
          <w:color w:val="D4D4D4"/>
          <w:sz w:val="21"/>
          <w:szCs w:val="21"/>
          <w:lang w:val="en-IN" w:eastAsia="en-IN"/>
        </w:rPr>
        <w:t>=</w:t>
      </w:r>
      <w:proofErr w:type="spellStart"/>
      <w:r w:rsidRPr="00616983">
        <w:rPr>
          <w:rFonts w:ascii="Consolas" w:eastAsia="Times New Roman" w:hAnsi="Consolas" w:cs="Times New Roman"/>
          <w:color w:val="FF7B72"/>
          <w:sz w:val="21"/>
          <w:szCs w:val="21"/>
          <w:lang w:val="en-IN" w:eastAsia="en-IN"/>
        </w:rPr>
        <w:t>f</w:t>
      </w:r>
      <w:r w:rsidRPr="00616983">
        <w:rPr>
          <w:rFonts w:ascii="Consolas" w:eastAsia="Times New Roman" w:hAnsi="Consolas" w:cs="Times New Roman"/>
          <w:color w:val="A5D6FF"/>
          <w:sz w:val="21"/>
          <w:szCs w:val="21"/>
          <w:lang w:val="en-IN" w:eastAsia="en-IN"/>
        </w:rPr>
        <w:t>"Write</w:t>
      </w:r>
      <w:proofErr w:type="spellEnd"/>
      <w:r w:rsidRPr="00616983">
        <w:rPr>
          <w:rFonts w:ascii="Consolas" w:eastAsia="Times New Roman" w:hAnsi="Consolas" w:cs="Times New Roman"/>
          <w:color w:val="A5D6FF"/>
          <w:sz w:val="21"/>
          <w:szCs w:val="21"/>
          <w:lang w:val="en-IN" w:eastAsia="en-IN"/>
        </w:rPr>
        <w:t xml:space="preserve"> your own </w:t>
      </w:r>
      <w:r w:rsidRPr="00616983">
        <w:rPr>
          <w:rFonts w:ascii="Consolas" w:eastAsia="Times New Roman" w:hAnsi="Consolas" w:cs="Times New Roman"/>
          <w:color w:val="FF7B72"/>
          <w:sz w:val="21"/>
          <w:szCs w:val="21"/>
          <w:lang w:val="en-IN" w:eastAsia="en-IN"/>
        </w:rPr>
        <w:t>{</w:t>
      </w:r>
      <w:proofErr w:type="spellStart"/>
      <w:proofErr w:type="gramStart"/>
      <w:r w:rsidRPr="00616983">
        <w:rPr>
          <w:rFonts w:ascii="Consolas" w:eastAsia="Times New Roman" w:hAnsi="Consolas" w:cs="Times New Roman"/>
          <w:color w:val="FFA657"/>
          <w:sz w:val="21"/>
          <w:szCs w:val="21"/>
          <w:lang w:val="en-IN" w:eastAsia="en-IN"/>
        </w:rPr>
        <w:t>title</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D2A8FF"/>
          <w:sz w:val="21"/>
          <w:szCs w:val="21"/>
          <w:lang w:val="en-IN" w:eastAsia="en-IN"/>
        </w:rPr>
        <w:t>lower</w:t>
      </w:r>
      <w:proofErr w:type="spellEnd"/>
      <w:proofErr w:type="gram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FF7B72"/>
          <w:sz w:val="21"/>
          <w:szCs w:val="21"/>
          <w:lang w:val="en-IN" w:eastAsia="en-IN"/>
        </w:rPr>
        <w:t>}</w:t>
      </w:r>
      <w:r w:rsidRPr="00616983">
        <w:rPr>
          <w:rFonts w:ascii="Consolas" w:eastAsia="Times New Roman" w:hAnsi="Consolas" w:cs="Times New Roman"/>
          <w:color w:val="A5D6FF"/>
          <w:sz w:val="21"/>
          <w:szCs w:val="21"/>
          <w:lang w:val="en-IN" w:eastAsia="en-IN"/>
        </w:rPr>
        <w:t xml:space="preserve"> here…"</w:t>
      </w:r>
      <w:r w:rsidRPr="00616983">
        <w:rPr>
          <w:rFonts w:ascii="Consolas" w:eastAsia="Times New Roman" w:hAnsi="Consolas" w:cs="Times New Roman"/>
          <w:color w:val="BBBEBF"/>
          <w:sz w:val="21"/>
          <w:szCs w:val="21"/>
          <w:lang w:val="en-IN" w:eastAsia="en-IN"/>
        </w:rPr>
        <w:t>,</w:t>
      </w:r>
    </w:p>
    <w:p w14:paraId="6E79299B"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w:t>
      </w:r>
    </w:p>
    <w:p w14:paraId="393E214F"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8B949E"/>
          <w:sz w:val="21"/>
          <w:szCs w:val="21"/>
          <w:lang w:val="en-IN" w:eastAsia="en-IN"/>
        </w:rPr>
        <w:t># Persist manual text so it survives reruns</w:t>
      </w:r>
    </w:p>
    <w:p w14:paraId="1F90B33C"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session</w:t>
      </w:r>
      <w:proofErr w:type="gramEnd"/>
      <w:r w:rsidRPr="00616983">
        <w:rPr>
          <w:rFonts w:ascii="Consolas" w:eastAsia="Times New Roman" w:hAnsi="Consolas" w:cs="Times New Roman"/>
          <w:color w:val="C9D1D9"/>
          <w:sz w:val="21"/>
          <w:szCs w:val="21"/>
          <w:lang w:val="en-IN" w:eastAsia="en-IN"/>
        </w:rPr>
        <w:t>_state</w:t>
      </w:r>
      <w:proofErr w:type="spellEnd"/>
      <w:r w:rsidRPr="00616983">
        <w:rPr>
          <w:rFonts w:ascii="Consolas" w:eastAsia="Times New Roman" w:hAnsi="Consolas" w:cs="Times New Roman"/>
          <w:color w:val="BBBEBF"/>
          <w:sz w:val="21"/>
          <w:szCs w:val="21"/>
          <w:lang w:val="en-IN" w:eastAsia="en-IN"/>
        </w:rPr>
        <w:t>[</w:t>
      </w:r>
      <w:proofErr w:type="spellStart"/>
      <w:r w:rsidRPr="00616983">
        <w:rPr>
          <w:rFonts w:ascii="Consolas" w:eastAsia="Times New Roman" w:hAnsi="Consolas" w:cs="Times New Roman"/>
          <w:color w:val="C9D1D9"/>
          <w:sz w:val="21"/>
          <w:szCs w:val="21"/>
          <w:lang w:val="en-IN" w:eastAsia="en-IN"/>
        </w:rPr>
        <w:t>manual_key</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manual_val</w:t>
      </w:r>
      <w:proofErr w:type="spellEnd"/>
    </w:p>
    <w:p w14:paraId="0D38CEFB"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return</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manual_val</w:t>
      </w:r>
      <w:proofErr w:type="spellEnd"/>
    </w:p>
    <w:p w14:paraId="57691FEA" w14:textId="77777777" w:rsidR="00616983" w:rsidRPr="00616983" w:rsidRDefault="00616983" w:rsidP="00616983">
      <w:pPr>
        <w:shd w:val="clear" w:color="auto" w:fill="121314"/>
        <w:spacing w:after="240" w:line="285" w:lineRule="atLeast"/>
        <w:rPr>
          <w:rFonts w:ascii="Consolas" w:eastAsia="Times New Roman" w:hAnsi="Consolas" w:cs="Times New Roman"/>
          <w:color w:val="BBBEBF"/>
          <w:sz w:val="21"/>
          <w:szCs w:val="21"/>
          <w:lang w:val="en-IN" w:eastAsia="en-IN"/>
        </w:rPr>
      </w:pPr>
    </w:p>
    <w:p w14:paraId="76FA3EB4"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8B949E"/>
          <w:sz w:val="21"/>
          <w:szCs w:val="21"/>
          <w:lang w:val="en-IN" w:eastAsia="en-IN"/>
        </w:rPr>
        <w:t># ── Render all three sections ──────────────────────────────</w:t>
      </w:r>
    </w:p>
    <w:p w14:paraId="79447267"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roofErr w:type="spellStart"/>
      <w:r w:rsidRPr="00616983">
        <w:rPr>
          <w:rFonts w:ascii="Consolas" w:eastAsia="Times New Roman" w:hAnsi="Consolas" w:cs="Times New Roman"/>
          <w:color w:val="C9D1D9"/>
          <w:sz w:val="21"/>
          <w:szCs w:val="21"/>
          <w:lang w:val="en-IN" w:eastAsia="en-IN"/>
        </w:rPr>
        <w:t>section_outputs</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
    <w:p w14:paraId="51E5D2BA"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C586C0"/>
          <w:sz w:val="21"/>
          <w:szCs w:val="21"/>
          <w:lang w:val="en-IN" w:eastAsia="en-IN"/>
        </w:rPr>
        <w:t>for</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slug</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title</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ai_key</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caption</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in</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79C0FF"/>
          <w:sz w:val="21"/>
          <w:szCs w:val="21"/>
          <w:lang w:val="en-IN" w:eastAsia="en-IN"/>
        </w:rPr>
        <w:t>_SECTION_DEFS</w:t>
      </w:r>
      <w:r w:rsidRPr="00616983">
        <w:rPr>
          <w:rFonts w:ascii="Consolas" w:eastAsia="Times New Roman" w:hAnsi="Consolas" w:cs="Times New Roman"/>
          <w:color w:val="BBBEBF"/>
          <w:sz w:val="21"/>
          <w:szCs w:val="21"/>
          <w:lang w:val="en-IN" w:eastAsia="en-IN"/>
        </w:rPr>
        <w:t>:</w:t>
      </w:r>
    </w:p>
    <w:p w14:paraId="78D20667"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section_outputs</w:t>
      </w:r>
      <w:proofErr w:type="spell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slug</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2A8FF"/>
          <w:sz w:val="21"/>
          <w:szCs w:val="21"/>
          <w:lang w:val="en-IN" w:eastAsia="en-IN"/>
        </w:rPr>
        <w:t>_</w:t>
      </w:r>
      <w:proofErr w:type="spellStart"/>
      <w:r w:rsidRPr="00616983">
        <w:rPr>
          <w:rFonts w:ascii="Consolas" w:eastAsia="Times New Roman" w:hAnsi="Consolas" w:cs="Times New Roman"/>
          <w:color w:val="D2A8FF"/>
          <w:sz w:val="21"/>
          <w:szCs w:val="21"/>
          <w:lang w:val="en-IN" w:eastAsia="en-IN"/>
        </w:rPr>
        <w:t>render_</w:t>
      </w:r>
      <w:proofErr w:type="gramStart"/>
      <w:r w:rsidRPr="00616983">
        <w:rPr>
          <w:rFonts w:ascii="Consolas" w:eastAsia="Times New Roman" w:hAnsi="Consolas" w:cs="Times New Roman"/>
          <w:color w:val="D2A8FF"/>
          <w:sz w:val="21"/>
          <w:szCs w:val="21"/>
          <w:lang w:val="en-IN" w:eastAsia="en-IN"/>
        </w:rPr>
        <w:t>section</w:t>
      </w:r>
      <w:proofErr w:type="spellEnd"/>
      <w:r w:rsidRPr="00616983">
        <w:rPr>
          <w:rFonts w:ascii="Consolas" w:eastAsia="Times New Roman" w:hAnsi="Consolas" w:cs="Times New Roman"/>
          <w:color w:val="BBBEBF"/>
          <w:sz w:val="21"/>
          <w:szCs w:val="21"/>
          <w:lang w:val="en-IN" w:eastAsia="en-IN"/>
        </w:rPr>
        <w:t>(</w:t>
      </w:r>
      <w:proofErr w:type="gramEnd"/>
      <w:r w:rsidRPr="00616983">
        <w:rPr>
          <w:rFonts w:ascii="Consolas" w:eastAsia="Times New Roman" w:hAnsi="Consolas" w:cs="Times New Roman"/>
          <w:color w:val="C9D1D9"/>
          <w:sz w:val="21"/>
          <w:szCs w:val="21"/>
          <w:lang w:val="en-IN" w:eastAsia="en-IN"/>
        </w:rPr>
        <w:t>slug</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title</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ai_key</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caption</w:t>
      </w:r>
      <w:r w:rsidRPr="00616983">
        <w:rPr>
          <w:rFonts w:ascii="Consolas" w:eastAsia="Times New Roman" w:hAnsi="Consolas" w:cs="Times New Roman"/>
          <w:color w:val="BBBEBF"/>
          <w:sz w:val="21"/>
          <w:szCs w:val="21"/>
          <w:lang w:val="en-IN" w:eastAsia="en-IN"/>
        </w:rPr>
        <w:t>)</w:t>
      </w:r>
    </w:p>
    <w:p w14:paraId="2C4C9FA5"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divider</w:t>
      </w:r>
      <w:proofErr w:type="spellEnd"/>
      <w:proofErr w:type="gramEnd"/>
      <w:r w:rsidRPr="00616983">
        <w:rPr>
          <w:rFonts w:ascii="Consolas" w:eastAsia="Times New Roman" w:hAnsi="Consolas" w:cs="Times New Roman"/>
          <w:color w:val="BBBEBF"/>
          <w:sz w:val="21"/>
          <w:szCs w:val="21"/>
          <w:lang w:val="en-IN" w:eastAsia="en-IN"/>
        </w:rPr>
        <w:t>()</w:t>
      </w:r>
    </w:p>
    <w:p w14:paraId="12954B18"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046E9C82"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8B949E"/>
          <w:sz w:val="21"/>
          <w:szCs w:val="21"/>
          <w:lang w:val="en-IN" w:eastAsia="en-IN"/>
        </w:rPr>
        <w:t># ══════════════════════════════════════════════════════════</w:t>
      </w:r>
    </w:p>
    <w:p w14:paraId="2276D0F7"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8B949E"/>
          <w:sz w:val="21"/>
          <w:szCs w:val="21"/>
          <w:lang w:val="en-IN" w:eastAsia="en-IN"/>
        </w:rPr>
        <w:t># STEP 4 — Preview</w:t>
      </w:r>
    </w:p>
    <w:p w14:paraId="433B4DE0"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8B949E"/>
          <w:sz w:val="21"/>
          <w:szCs w:val="21"/>
          <w:lang w:val="en-IN" w:eastAsia="en-IN"/>
        </w:rPr>
        <w:t># ══════════════════════════════════════════════════════════</w:t>
      </w:r>
    </w:p>
    <w:p w14:paraId="5527626A"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markdown</w:t>
      </w:r>
      <w:proofErr w:type="spellEnd"/>
      <w:proofErr w:type="gram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'&lt;div class="section-header"&gt;Step 4 — Report preview&lt;/div&gt;'</w:t>
      </w:r>
      <w:r w:rsidRPr="00616983">
        <w:rPr>
          <w:rFonts w:ascii="Consolas" w:eastAsia="Times New Roman" w:hAnsi="Consolas" w:cs="Times New Roman"/>
          <w:color w:val="BBBEBF"/>
          <w:sz w:val="21"/>
          <w:szCs w:val="21"/>
          <w:lang w:val="en-IN" w:eastAsia="en-IN"/>
        </w:rPr>
        <w:t>,</w:t>
      </w:r>
    </w:p>
    <w:p w14:paraId="62F766C1"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FFA657"/>
          <w:sz w:val="21"/>
          <w:szCs w:val="21"/>
          <w:lang w:val="en-IN" w:eastAsia="en-IN"/>
        </w:rPr>
        <w:t>unsafe_allow_html</w:t>
      </w:r>
      <w:proofErr w:type="spellEnd"/>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569CD6"/>
          <w:sz w:val="21"/>
          <w:szCs w:val="21"/>
          <w:lang w:val="en-IN" w:eastAsia="en-IN"/>
        </w:rPr>
        <w:t>True</w:t>
      </w:r>
      <w:r w:rsidRPr="00616983">
        <w:rPr>
          <w:rFonts w:ascii="Consolas" w:eastAsia="Times New Roman" w:hAnsi="Consolas" w:cs="Times New Roman"/>
          <w:color w:val="BBBEBF"/>
          <w:sz w:val="21"/>
          <w:szCs w:val="21"/>
          <w:lang w:val="en-IN" w:eastAsia="en-IN"/>
        </w:rPr>
        <w:t>)</w:t>
      </w:r>
    </w:p>
    <w:p w14:paraId="482DE9AE"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246AA3CF"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C586C0"/>
          <w:sz w:val="21"/>
          <w:szCs w:val="21"/>
          <w:lang w:val="en-IN" w:eastAsia="en-IN"/>
        </w:rPr>
        <w:t>with</w:t>
      </w: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expander</w:t>
      </w:r>
      <w:proofErr w:type="spellEnd"/>
      <w:proofErr w:type="gram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"Preview report structure"</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FFA657"/>
          <w:sz w:val="21"/>
          <w:szCs w:val="21"/>
          <w:lang w:val="en-IN" w:eastAsia="en-IN"/>
        </w:rPr>
        <w:t>expanded</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569CD6"/>
          <w:sz w:val="21"/>
          <w:szCs w:val="21"/>
          <w:lang w:val="en-IN" w:eastAsia="en-IN"/>
        </w:rPr>
        <w:t>False</w:t>
      </w:r>
      <w:r w:rsidRPr="00616983">
        <w:rPr>
          <w:rFonts w:ascii="Consolas" w:eastAsia="Times New Roman" w:hAnsi="Consolas" w:cs="Times New Roman"/>
          <w:color w:val="BBBEBF"/>
          <w:sz w:val="21"/>
          <w:szCs w:val="21"/>
          <w:lang w:val="en-IN" w:eastAsia="en-IN"/>
        </w:rPr>
        <w:t>):</w:t>
      </w:r>
    </w:p>
    <w:p w14:paraId="2A1B0FBF"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pc1</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pc2</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columns</w:t>
      </w:r>
      <w:proofErr w:type="spellEnd"/>
      <w:proofErr w:type="gram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B5CEA8"/>
          <w:sz w:val="21"/>
          <w:szCs w:val="21"/>
          <w:lang w:val="en-IN" w:eastAsia="en-IN"/>
        </w:rPr>
        <w:t>1</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B5CEA8"/>
          <w:sz w:val="21"/>
          <w:szCs w:val="21"/>
          <w:lang w:val="en-IN" w:eastAsia="en-IN"/>
        </w:rPr>
        <w:t>1</w:t>
      </w:r>
      <w:r w:rsidRPr="00616983">
        <w:rPr>
          <w:rFonts w:ascii="Consolas" w:eastAsia="Times New Roman" w:hAnsi="Consolas" w:cs="Times New Roman"/>
          <w:color w:val="BBBEBF"/>
          <w:sz w:val="21"/>
          <w:szCs w:val="21"/>
          <w:lang w:val="en-IN" w:eastAsia="en-IN"/>
        </w:rPr>
        <w:t>])</w:t>
      </w:r>
    </w:p>
    <w:p w14:paraId="6B37DA2A"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58B97DE9"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with</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pc1</w:t>
      </w:r>
      <w:r w:rsidRPr="00616983">
        <w:rPr>
          <w:rFonts w:ascii="Consolas" w:eastAsia="Times New Roman" w:hAnsi="Consolas" w:cs="Times New Roman"/>
          <w:color w:val="BBBEBF"/>
          <w:sz w:val="21"/>
          <w:szCs w:val="21"/>
          <w:lang w:val="en-IN" w:eastAsia="en-IN"/>
        </w:rPr>
        <w:t>:</w:t>
      </w:r>
    </w:p>
    <w:p w14:paraId="5F2028D6"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markdown</w:t>
      </w:r>
      <w:proofErr w:type="spellEnd"/>
      <w:proofErr w:type="gram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FF7B72"/>
          <w:sz w:val="21"/>
          <w:szCs w:val="21"/>
          <w:lang w:val="en-IN" w:eastAsia="en-IN"/>
        </w:rPr>
        <w:t>f</w:t>
      </w:r>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FF7B72"/>
          <w:sz w:val="21"/>
          <w:szCs w:val="21"/>
          <w:lang w:val="en-IN" w:eastAsia="en-IN"/>
        </w:rPr>
        <w:t>{</w:t>
      </w:r>
      <w:proofErr w:type="spellStart"/>
      <w:r w:rsidRPr="00616983">
        <w:rPr>
          <w:rFonts w:ascii="Consolas" w:eastAsia="Times New Roman" w:hAnsi="Consolas" w:cs="Times New Roman"/>
          <w:color w:val="C9D1D9"/>
          <w:sz w:val="21"/>
          <w:szCs w:val="21"/>
          <w:lang w:val="en-IN" w:eastAsia="en-IN"/>
        </w:rPr>
        <w:t>report_title</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569CD6"/>
          <w:sz w:val="21"/>
          <w:szCs w:val="21"/>
          <w:lang w:val="en-IN" w:eastAsia="en-IN"/>
        </w:rPr>
        <w:t>or</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A5D6FF"/>
          <w:sz w:val="21"/>
          <w:szCs w:val="21"/>
          <w:lang w:val="en-IN" w:eastAsia="en-IN"/>
        </w:rPr>
        <w:t>'</w:t>
      </w:r>
      <w:proofErr w:type="spellStart"/>
      <w:r w:rsidRPr="00616983">
        <w:rPr>
          <w:rFonts w:ascii="Consolas" w:eastAsia="Times New Roman" w:hAnsi="Consolas" w:cs="Times New Roman"/>
          <w:color w:val="A5D6FF"/>
          <w:sz w:val="21"/>
          <w:szCs w:val="21"/>
          <w:lang w:val="en-IN" w:eastAsia="en-IN"/>
        </w:rPr>
        <w:t>MLForge</w:t>
      </w:r>
      <w:proofErr w:type="spellEnd"/>
      <w:r w:rsidRPr="00616983">
        <w:rPr>
          <w:rFonts w:ascii="Consolas" w:eastAsia="Times New Roman" w:hAnsi="Consolas" w:cs="Times New Roman"/>
          <w:color w:val="A5D6FF"/>
          <w:sz w:val="21"/>
          <w:szCs w:val="21"/>
          <w:lang w:val="en-IN" w:eastAsia="en-IN"/>
        </w:rPr>
        <w:t xml:space="preserve"> Training Report</w:t>
      </w:r>
      <w:proofErr w:type="gramStart"/>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FF7B72"/>
          <w:sz w:val="21"/>
          <w:szCs w:val="21"/>
          <w:lang w:val="en-IN" w:eastAsia="en-IN"/>
        </w:rPr>
        <w:t>}</w:t>
      </w:r>
      <w:r w:rsidRPr="00616983">
        <w:rPr>
          <w:rFonts w:ascii="Consolas" w:eastAsia="Times New Roman" w:hAnsi="Consolas" w:cs="Times New Roman"/>
          <w:color w:val="A5D6FF"/>
          <w:sz w:val="21"/>
          <w:szCs w:val="21"/>
          <w:lang w:val="en-IN" w:eastAsia="en-IN"/>
        </w:rPr>
        <w:t>*</w:t>
      </w:r>
      <w:proofErr w:type="gramEnd"/>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w:t>
      </w:r>
    </w:p>
    <w:p w14:paraId="6FCB87BC"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if</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author_name</w:t>
      </w:r>
      <w:proofErr w:type="spellEnd"/>
      <w:r w:rsidRPr="00616983">
        <w:rPr>
          <w:rFonts w:ascii="Consolas" w:eastAsia="Times New Roman" w:hAnsi="Consolas" w:cs="Times New Roman"/>
          <w:color w:val="BBBEBF"/>
          <w:sz w:val="21"/>
          <w:szCs w:val="21"/>
          <w:lang w:val="en-IN" w:eastAsia="en-IN"/>
        </w:rPr>
        <w:t>:</w:t>
      </w:r>
    </w:p>
    <w:p w14:paraId="6E232A02"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markdown</w:t>
      </w:r>
      <w:proofErr w:type="spellEnd"/>
      <w:proofErr w:type="gramEnd"/>
      <w:r w:rsidRPr="00616983">
        <w:rPr>
          <w:rFonts w:ascii="Consolas" w:eastAsia="Times New Roman" w:hAnsi="Consolas" w:cs="Times New Roman"/>
          <w:color w:val="BBBEBF"/>
          <w:sz w:val="21"/>
          <w:szCs w:val="21"/>
          <w:lang w:val="en-IN" w:eastAsia="en-IN"/>
        </w:rPr>
        <w:t>(</w:t>
      </w:r>
      <w:proofErr w:type="spellStart"/>
      <w:r w:rsidRPr="00616983">
        <w:rPr>
          <w:rFonts w:ascii="Consolas" w:eastAsia="Times New Roman" w:hAnsi="Consolas" w:cs="Times New Roman"/>
          <w:color w:val="FF7B72"/>
          <w:sz w:val="21"/>
          <w:szCs w:val="21"/>
          <w:lang w:val="en-IN" w:eastAsia="en-IN"/>
        </w:rPr>
        <w:t>f</w:t>
      </w:r>
      <w:r w:rsidRPr="00616983">
        <w:rPr>
          <w:rFonts w:ascii="Consolas" w:eastAsia="Times New Roman" w:hAnsi="Consolas" w:cs="Times New Roman"/>
          <w:color w:val="A5D6FF"/>
          <w:sz w:val="21"/>
          <w:szCs w:val="21"/>
          <w:lang w:val="en-IN" w:eastAsia="en-IN"/>
        </w:rPr>
        <w:t>"Author</w:t>
      </w:r>
      <w:proofErr w:type="spellEnd"/>
      <w:r w:rsidRPr="00616983">
        <w:rPr>
          <w:rFonts w:ascii="Consolas" w:eastAsia="Times New Roman" w:hAnsi="Consolas" w:cs="Times New Roman"/>
          <w:color w:val="A5D6FF"/>
          <w:sz w:val="21"/>
          <w:szCs w:val="21"/>
          <w:lang w:val="en-IN" w:eastAsia="en-IN"/>
        </w:rPr>
        <w:t xml:space="preserve">: </w:t>
      </w:r>
      <w:r w:rsidRPr="00616983">
        <w:rPr>
          <w:rFonts w:ascii="Consolas" w:eastAsia="Times New Roman" w:hAnsi="Consolas" w:cs="Times New Roman"/>
          <w:color w:val="FF7B72"/>
          <w:sz w:val="21"/>
          <w:szCs w:val="21"/>
          <w:lang w:val="en-IN" w:eastAsia="en-IN"/>
        </w:rPr>
        <w:t>{</w:t>
      </w:r>
      <w:proofErr w:type="spellStart"/>
      <w:r w:rsidRPr="00616983">
        <w:rPr>
          <w:rFonts w:ascii="Consolas" w:eastAsia="Times New Roman" w:hAnsi="Consolas" w:cs="Times New Roman"/>
          <w:color w:val="C9D1D9"/>
          <w:sz w:val="21"/>
          <w:szCs w:val="21"/>
          <w:lang w:val="en-IN" w:eastAsia="en-IN"/>
        </w:rPr>
        <w:t>author_name</w:t>
      </w:r>
      <w:proofErr w:type="spellEnd"/>
      <w:r w:rsidRPr="00616983">
        <w:rPr>
          <w:rFonts w:ascii="Consolas" w:eastAsia="Times New Roman" w:hAnsi="Consolas" w:cs="Times New Roman"/>
          <w:color w:val="FF7B72"/>
          <w:sz w:val="21"/>
          <w:szCs w:val="21"/>
          <w:lang w:val="en-IN" w:eastAsia="en-IN"/>
        </w:rPr>
        <w:t>}</w:t>
      </w:r>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w:t>
      </w:r>
    </w:p>
    <w:p w14:paraId="560F9286"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if</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institution</w:t>
      </w:r>
      <w:r w:rsidRPr="00616983">
        <w:rPr>
          <w:rFonts w:ascii="Consolas" w:eastAsia="Times New Roman" w:hAnsi="Consolas" w:cs="Times New Roman"/>
          <w:color w:val="BBBEBF"/>
          <w:sz w:val="21"/>
          <w:szCs w:val="21"/>
          <w:lang w:val="en-IN" w:eastAsia="en-IN"/>
        </w:rPr>
        <w:t>:</w:t>
      </w:r>
    </w:p>
    <w:p w14:paraId="2E750C00"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markdown</w:t>
      </w:r>
      <w:proofErr w:type="spellEnd"/>
      <w:proofErr w:type="gramEnd"/>
      <w:r w:rsidRPr="00616983">
        <w:rPr>
          <w:rFonts w:ascii="Consolas" w:eastAsia="Times New Roman" w:hAnsi="Consolas" w:cs="Times New Roman"/>
          <w:color w:val="BBBEBF"/>
          <w:sz w:val="21"/>
          <w:szCs w:val="21"/>
          <w:lang w:val="en-IN" w:eastAsia="en-IN"/>
        </w:rPr>
        <w:t>(</w:t>
      </w:r>
      <w:proofErr w:type="spellStart"/>
      <w:r w:rsidRPr="00616983">
        <w:rPr>
          <w:rFonts w:ascii="Consolas" w:eastAsia="Times New Roman" w:hAnsi="Consolas" w:cs="Times New Roman"/>
          <w:color w:val="FF7B72"/>
          <w:sz w:val="21"/>
          <w:szCs w:val="21"/>
          <w:lang w:val="en-IN" w:eastAsia="en-IN"/>
        </w:rPr>
        <w:t>f</w:t>
      </w:r>
      <w:r w:rsidRPr="00616983">
        <w:rPr>
          <w:rFonts w:ascii="Consolas" w:eastAsia="Times New Roman" w:hAnsi="Consolas" w:cs="Times New Roman"/>
          <w:color w:val="A5D6FF"/>
          <w:sz w:val="21"/>
          <w:szCs w:val="21"/>
          <w:lang w:val="en-IN" w:eastAsia="en-IN"/>
        </w:rPr>
        <w:t>"Institution</w:t>
      </w:r>
      <w:proofErr w:type="spellEnd"/>
      <w:r w:rsidRPr="00616983">
        <w:rPr>
          <w:rFonts w:ascii="Consolas" w:eastAsia="Times New Roman" w:hAnsi="Consolas" w:cs="Times New Roman"/>
          <w:color w:val="A5D6FF"/>
          <w:sz w:val="21"/>
          <w:szCs w:val="21"/>
          <w:lang w:val="en-IN" w:eastAsia="en-IN"/>
        </w:rPr>
        <w:t xml:space="preserve">: </w:t>
      </w:r>
      <w:r w:rsidRPr="00616983">
        <w:rPr>
          <w:rFonts w:ascii="Consolas" w:eastAsia="Times New Roman" w:hAnsi="Consolas" w:cs="Times New Roman"/>
          <w:color w:val="FF7B72"/>
          <w:sz w:val="21"/>
          <w:szCs w:val="21"/>
          <w:lang w:val="en-IN" w:eastAsia="en-IN"/>
        </w:rPr>
        <w:t>{</w:t>
      </w:r>
      <w:r w:rsidRPr="00616983">
        <w:rPr>
          <w:rFonts w:ascii="Consolas" w:eastAsia="Times New Roman" w:hAnsi="Consolas" w:cs="Times New Roman"/>
          <w:color w:val="C9D1D9"/>
          <w:sz w:val="21"/>
          <w:szCs w:val="21"/>
          <w:lang w:val="en-IN" w:eastAsia="en-IN"/>
        </w:rPr>
        <w:t>institution</w:t>
      </w:r>
      <w:r w:rsidRPr="00616983">
        <w:rPr>
          <w:rFonts w:ascii="Consolas" w:eastAsia="Times New Roman" w:hAnsi="Consolas" w:cs="Times New Roman"/>
          <w:color w:val="FF7B72"/>
          <w:sz w:val="21"/>
          <w:szCs w:val="21"/>
          <w:lang w:val="en-IN" w:eastAsia="en-IN"/>
        </w:rPr>
        <w:t>}</w:t>
      </w:r>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w:t>
      </w:r>
    </w:p>
    <w:p w14:paraId="5B5A365D"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markdown</w:t>
      </w:r>
      <w:proofErr w:type="spellEnd"/>
      <w:proofErr w:type="gramEnd"/>
      <w:r w:rsidRPr="00616983">
        <w:rPr>
          <w:rFonts w:ascii="Consolas" w:eastAsia="Times New Roman" w:hAnsi="Consolas" w:cs="Times New Roman"/>
          <w:color w:val="BBBEBF"/>
          <w:sz w:val="21"/>
          <w:szCs w:val="21"/>
          <w:lang w:val="en-IN" w:eastAsia="en-IN"/>
        </w:rPr>
        <w:t>(</w:t>
      </w:r>
      <w:proofErr w:type="spellStart"/>
      <w:r w:rsidRPr="00616983">
        <w:rPr>
          <w:rFonts w:ascii="Consolas" w:eastAsia="Times New Roman" w:hAnsi="Consolas" w:cs="Times New Roman"/>
          <w:color w:val="FF7B72"/>
          <w:sz w:val="21"/>
          <w:szCs w:val="21"/>
          <w:lang w:val="en-IN" w:eastAsia="en-IN"/>
        </w:rPr>
        <w:t>f</w:t>
      </w:r>
      <w:r w:rsidRPr="00616983">
        <w:rPr>
          <w:rFonts w:ascii="Consolas" w:eastAsia="Times New Roman" w:hAnsi="Consolas" w:cs="Times New Roman"/>
          <w:color w:val="A5D6FF"/>
          <w:sz w:val="21"/>
          <w:szCs w:val="21"/>
          <w:lang w:val="en-IN" w:eastAsia="en-IN"/>
        </w:rPr>
        <w:t>"Date</w:t>
      </w:r>
      <w:proofErr w:type="spellEnd"/>
      <w:r w:rsidRPr="00616983">
        <w:rPr>
          <w:rFonts w:ascii="Consolas" w:eastAsia="Times New Roman" w:hAnsi="Consolas" w:cs="Times New Roman"/>
          <w:color w:val="A5D6FF"/>
          <w:sz w:val="21"/>
          <w:szCs w:val="21"/>
          <w:lang w:val="en-IN" w:eastAsia="en-IN"/>
        </w:rPr>
        <w:t xml:space="preserve">: </w:t>
      </w:r>
      <w:r w:rsidRPr="00616983">
        <w:rPr>
          <w:rFonts w:ascii="Consolas" w:eastAsia="Times New Roman" w:hAnsi="Consolas" w:cs="Times New Roman"/>
          <w:color w:val="FF7B72"/>
          <w:sz w:val="21"/>
          <w:szCs w:val="21"/>
          <w:lang w:val="en-IN" w:eastAsia="en-IN"/>
        </w:rPr>
        <w:t>{</w:t>
      </w:r>
      <w:proofErr w:type="spellStart"/>
      <w:proofErr w:type="gramStart"/>
      <w:r w:rsidRPr="00616983">
        <w:rPr>
          <w:rFonts w:ascii="Consolas" w:eastAsia="Times New Roman" w:hAnsi="Consolas" w:cs="Times New Roman"/>
          <w:color w:val="4EC9B0"/>
          <w:sz w:val="21"/>
          <w:szCs w:val="21"/>
          <w:lang w:val="en-IN" w:eastAsia="en-IN"/>
        </w:rPr>
        <w:t>datetime</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D2A8FF"/>
          <w:sz w:val="21"/>
          <w:szCs w:val="21"/>
          <w:lang w:val="en-IN" w:eastAsia="en-IN"/>
        </w:rPr>
        <w:t>now</w:t>
      </w:r>
      <w:proofErr w:type="spellEnd"/>
      <w:r w:rsidRPr="00616983">
        <w:rPr>
          <w:rFonts w:ascii="Consolas" w:eastAsia="Times New Roman" w:hAnsi="Consolas" w:cs="Times New Roman"/>
          <w:color w:val="BBBEBF"/>
          <w:sz w:val="21"/>
          <w:szCs w:val="21"/>
          <w:lang w:val="en-IN" w:eastAsia="en-IN"/>
        </w:rPr>
        <w:t>().</w:t>
      </w:r>
      <w:proofErr w:type="spellStart"/>
      <w:r w:rsidRPr="00616983">
        <w:rPr>
          <w:rFonts w:ascii="Consolas" w:eastAsia="Times New Roman" w:hAnsi="Consolas" w:cs="Times New Roman"/>
          <w:color w:val="D2A8FF"/>
          <w:sz w:val="21"/>
          <w:szCs w:val="21"/>
          <w:lang w:val="en-IN" w:eastAsia="en-IN"/>
        </w:rPr>
        <w:t>strftime</w:t>
      </w:r>
      <w:proofErr w:type="spellEnd"/>
      <w:proofErr w:type="gram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FF7B72"/>
          <w:sz w:val="21"/>
          <w:szCs w:val="21"/>
          <w:lang w:val="en-IN" w:eastAsia="en-IN"/>
        </w:rPr>
        <w:t>%d</w:t>
      </w:r>
      <w:r w:rsidRPr="00616983">
        <w:rPr>
          <w:rFonts w:ascii="Consolas" w:eastAsia="Times New Roman" w:hAnsi="Consolas" w:cs="Times New Roman"/>
          <w:color w:val="A5D6FF"/>
          <w:sz w:val="21"/>
          <w:szCs w:val="21"/>
          <w:lang w:val="en-IN" w:eastAsia="en-IN"/>
        </w:rPr>
        <w:t xml:space="preserve"> %B %Y'</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FF7B72"/>
          <w:sz w:val="21"/>
          <w:szCs w:val="21"/>
          <w:lang w:val="en-IN" w:eastAsia="en-IN"/>
        </w:rPr>
        <w:t>}</w:t>
      </w:r>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w:t>
      </w:r>
    </w:p>
    <w:p w14:paraId="2EE469E0"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0BBE72EC"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with</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pc2</w:t>
      </w:r>
      <w:r w:rsidRPr="00616983">
        <w:rPr>
          <w:rFonts w:ascii="Consolas" w:eastAsia="Times New Roman" w:hAnsi="Consolas" w:cs="Times New Roman"/>
          <w:color w:val="BBBEBF"/>
          <w:sz w:val="21"/>
          <w:szCs w:val="21"/>
          <w:lang w:val="en-IN" w:eastAsia="en-IN"/>
        </w:rPr>
        <w:t>:</w:t>
      </w:r>
    </w:p>
    <w:p w14:paraId="244B7239"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profile</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session_state</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D2A8FF"/>
          <w:sz w:val="21"/>
          <w:szCs w:val="21"/>
          <w:lang w:val="en-IN" w:eastAsia="en-IN"/>
        </w:rPr>
        <w:t>get</w:t>
      </w:r>
      <w:proofErr w:type="spell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w:t>
      </w:r>
      <w:proofErr w:type="spellStart"/>
      <w:r w:rsidRPr="00616983">
        <w:rPr>
          <w:rFonts w:ascii="Consolas" w:eastAsia="Times New Roman" w:hAnsi="Consolas" w:cs="Times New Roman"/>
          <w:color w:val="A5D6FF"/>
          <w:sz w:val="21"/>
          <w:szCs w:val="21"/>
          <w:lang w:val="en-IN" w:eastAsia="en-IN"/>
        </w:rPr>
        <w:t>dataset_profile</w:t>
      </w:r>
      <w:proofErr w:type="spellEnd"/>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w:t>
      </w:r>
    </w:p>
    <w:p w14:paraId="7D69A7CE"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if</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profile</w:t>
      </w:r>
      <w:r w:rsidRPr="00616983">
        <w:rPr>
          <w:rFonts w:ascii="Consolas" w:eastAsia="Times New Roman" w:hAnsi="Consolas" w:cs="Times New Roman"/>
          <w:color w:val="BBBEBF"/>
          <w:sz w:val="21"/>
          <w:szCs w:val="21"/>
          <w:lang w:val="en-IN" w:eastAsia="en-IN"/>
        </w:rPr>
        <w:t>:</w:t>
      </w:r>
    </w:p>
    <w:p w14:paraId="59578564"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mc1</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mc2</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columns</w:t>
      </w:r>
      <w:proofErr w:type="spellEnd"/>
      <w:proofErr w:type="gram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B5CEA8"/>
          <w:sz w:val="21"/>
          <w:szCs w:val="21"/>
          <w:lang w:val="en-IN" w:eastAsia="en-IN"/>
        </w:rPr>
        <w:t>2</w:t>
      </w:r>
      <w:r w:rsidRPr="00616983">
        <w:rPr>
          <w:rFonts w:ascii="Consolas" w:eastAsia="Times New Roman" w:hAnsi="Consolas" w:cs="Times New Roman"/>
          <w:color w:val="BBBEBF"/>
          <w:sz w:val="21"/>
          <w:szCs w:val="21"/>
          <w:lang w:val="en-IN" w:eastAsia="en-IN"/>
        </w:rPr>
        <w:t>)</w:t>
      </w:r>
    </w:p>
    <w:p w14:paraId="0DA53B67"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mc1</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D2A8FF"/>
          <w:sz w:val="21"/>
          <w:szCs w:val="21"/>
          <w:lang w:val="en-IN" w:eastAsia="en-IN"/>
        </w:rPr>
        <w:t>metric</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"Rows</w:t>
      </w:r>
      <w:proofErr w:type="gramStart"/>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gram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FF7B72"/>
          <w:sz w:val="21"/>
          <w:szCs w:val="21"/>
          <w:lang w:val="en-IN" w:eastAsia="en-IN"/>
        </w:rPr>
        <w:t>f</w:t>
      </w:r>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FF7B72"/>
          <w:sz w:val="21"/>
          <w:szCs w:val="21"/>
          <w:lang w:val="en-IN" w:eastAsia="en-IN"/>
        </w:rPr>
        <w:t>{</w:t>
      </w:r>
      <w:r w:rsidRPr="00616983">
        <w:rPr>
          <w:rFonts w:ascii="Consolas" w:eastAsia="Times New Roman" w:hAnsi="Consolas" w:cs="Times New Roman"/>
          <w:color w:val="C9D1D9"/>
          <w:sz w:val="21"/>
          <w:szCs w:val="21"/>
          <w:lang w:val="en-IN" w:eastAsia="en-IN"/>
        </w:rPr>
        <w:t>profile</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w:t>
      </w:r>
      <w:proofErr w:type="spellStart"/>
      <w:r w:rsidRPr="00616983">
        <w:rPr>
          <w:rFonts w:ascii="Consolas" w:eastAsia="Times New Roman" w:hAnsi="Consolas" w:cs="Times New Roman"/>
          <w:color w:val="A5D6FF"/>
          <w:sz w:val="21"/>
          <w:szCs w:val="21"/>
          <w:lang w:val="en-IN" w:eastAsia="en-IN"/>
        </w:rPr>
        <w:t>n_rows</w:t>
      </w:r>
      <w:proofErr w:type="spellEnd"/>
      <w:r w:rsidRPr="00616983">
        <w:rPr>
          <w:rFonts w:ascii="Consolas" w:eastAsia="Times New Roman" w:hAnsi="Consolas" w:cs="Times New Roman"/>
          <w:color w:val="A5D6FF"/>
          <w:sz w:val="21"/>
          <w:szCs w:val="21"/>
          <w:lang w:val="en-IN" w:eastAsia="en-IN"/>
        </w:rPr>
        <w:t>'</w:t>
      </w:r>
      <w:proofErr w:type="gramStart"/>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FF7B72"/>
          <w:sz w:val="21"/>
          <w:szCs w:val="21"/>
          <w:lang w:val="en-IN" w:eastAsia="en-IN"/>
        </w:rPr>
        <w:t>:,</w:t>
      </w:r>
      <w:proofErr w:type="gramEnd"/>
      <w:r w:rsidRPr="00616983">
        <w:rPr>
          <w:rFonts w:ascii="Consolas" w:eastAsia="Times New Roman" w:hAnsi="Consolas" w:cs="Times New Roman"/>
          <w:color w:val="FF7B72"/>
          <w:sz w:val="21"/>
          <w:szCs w:val="21"/>
          <w:lang w:val="en-IN" w:eastAsia="en-IN"/>
        </w:rPr>
        <w:t>}</w:t>
      </w:r>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w:t>
      </w:r>
    </w:p>
    <w:p w14:paraId="16E48B61"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mc2</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D2A8FF"/>
          <w:sz w:val="21"/>
          <w:szCs w:val="21"/>
          <w:lang w:val="en-IN" w:eastAsia="en-IN"/>
        </w:rPr>
        <w:t>metric</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"Features"</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profile</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w:t>
      </w:r>
      <w:proofErr w:type="spellStart"/>
      <w:r w:rsidRPr="00616983">
        <w:rPr>
          <w:rFonts w:ascii="Consolas" w:eastAsia="Times New Roman" w:hAnsi="Consolas" w:cs="Times New Roman"/>
          <w:color w:val="A5D6FF"/>
          <w:sz w:val="21"/>
          <w:szCs w:val="21"/>
          <w:lang w:val="en-IN" w:eastAsia="en-IN"/>
        </w:rPr>
        <w:t>n_features</w:t>
      </w:r>
      <w:proofErr w:type="spellEnd"/>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w:t>
      </w:r>
    </w:p>
    <w:p w14:paraId="58C3BB1D"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mc3</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mc4</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columns</w:t>
      </w:r>
      <w:proofErr w:type="spellEnd"/>
      <w:proofErr w:type="gram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B5CEA8"/>
          <w:sz w:val="21"/>
          <w:szCs w:val="21"/>
          <w:lang w:val="en-IN" w:eastAsia="en-IN"/>
        </w:rPr>
        <w:t>2</w:t>
      </w:r>
      <w:r w:rsidRPr="00616983">
        <w:rPr>
          <w:rFonts w:ascii="Consolas" w:eastAsia="Times New Roman" w:hAnsi="Consolas" w:cs="Times New Roman"/>
          <w:color w:val="BBBEBF"/>
          <w:sz w:val="21"/>
          <w:szCs w:val="21"/>
          <w:lang w:val="en-IN" w:eastAsia="en-IN"/>
        </w:rPr>
        <w:t>)</w:t>
      </w:r>
    </w:p>
    <w:p w14:paraId="67EE2E2F"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mc3</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D2A8FF"/>
          <w:sz w:val="21"/>
          <w:szCs w:val="21"/>
          <w:lang w:val="en-IN" w:eastAsia="en-IN"/>
        </w:rPr>
        <w:t>metric</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"Missing %</w:t>
      </w:r>
      <w:proofErr w:type="gramStart"/>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gramEnd"/>
      <w:r w:rsidRPr="00616983">
        <w:rPr>
          <w:rFonts w:ascii="Consolas" w:eastAsia="Times New Roman" w:hAnsi="Consolas" w:cs="Times New Roman"/>
          <w:color w:val="FF7B72"/>
          <w:sz w:val="21"/>
          <w:szCs w:val="21"/>
          <w:lang w:val="en-IN" w:eastAsia="en-IN"/>
        </w:rPr>
        <w:t>f</w:t>
      </w:r>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FF7B72"/>
          <w:sz w:val="21"/>
          <w:szCs w:val="21"/>
          <w:lang w:val="en-IN" w:eastAsia="en-IN"/>
        </w:rPr>
        <w:t>{</w:t>
      </w:r>
      <w:r w:rsidRPr="00616983">
        <w:rPr>
          <w:rFonts w:ascii="Consolas" w:eastAsia="Times New Roman" w:hAnsi="Consolas" w:cs="Times New Roman"/>
          <w:color w:val="C9D1D9"/>
          <w:sz w:val="21"/>
          <w:szCs w:val="21"/>
          <w:lang w:val="en-IN" w:eastAsia="en-IN"/>
        </w:rPr>
        <w:t>profile</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w:t>
      </w:r>
      <w:proofErr w:type="spellStart"/>
      <w:r w:rsidRPr="00616983">
        <w:rPr>
          <w:rFonts w:ascii="Consolas" w:eastAsia="Times New Roman" w:hAnsi="Consolas" w:cs="Times New Roman"/>
          <w:color w:val="A5D6FF"/>
          <w:sz w:val="21"/>
          <w:szCs w:val="21"/>
          <w:lang w:val="en-IN" w:eastAsia="en-IN"/>
        </w:rPr>
        <w:t>missing_pct</w:t>
      </w:r>
      <w:proofErr w:type="spellEnd"/>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FF7B72"/>
          <w:sz w:val="21"/>
          <w:szCs w:val="21"/>
          <w:lang w:val="en-IN" w:eastAsia="en-IN"/>
        </w:rPr>
        <w:t>:.1</w:t>
      </w:r>
      <w:proofErr w:type="gramStart"/>
      <w:r w:rsidRPr="00616983">
        <w:rPr>
          <w:rFonts w:ascii="Consolas" w:eastAsia="Times New Roman" w:hAnsi="Consolas" w:cs="Times New Roman"/>
          <w:color w:val="FF7B72"/>
          <w:sz w:val="21"/>
          <w:szCs w:val="21"/>
          <w:lang w:val="en-IN" w:eastAsia="en-IN"/>
        </w:rPr>
        <w:t>f}</w:t>
      </w:r>
      <w:r w:rsidRPr="00616983">
        <w:rPr>
          <w:rFonts w:ascii="Consolas" w:eastAsia="Times New Roman" w:hAnsi="Consolas" w:cs="Times New Roman"/>
          <w:color w:val="A5D6FF"/>
          <w:sz w:val="21"/>
          <w:szCs w:val="21"/>
          <w:lang w:val="en-IN" w:eastAsia="en-IN"/>
        </w:rPr>
        <w:t>%</w:t>
      </w:r>
      <w:proofErr w:type="gramEnd"/>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w:t>
      </w:r>
    </w:p>
    <w:p w14:paraId="376EBB6F"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lastRenderedPageBreak/>
        <w:t xml:space="preserve">            </w:t>
      </w:r>
      <w:r w:rsidRPr="00616983">
        <w:rPr>
          <w:rFonts w:ascii="Consolas" w:eastAsia="Times New Roman" w:hAnsi="Consolas" w:cs="Times New Roman"/>
          <w:color w:val="C9D1D9"/>
          <w:sz w:val="21"/>
          <w:szCs w:val="21"/>
          <w:lang w:val="en-IN" w:eastAsia="en-IN"/>
        </w:rPr>
        <w:t>mc4</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D2A8FF"/>
          <w:sz w:val="21"/>
          <w:szCs w:val="21"/>
          <w:lang w:val="en-IN" w:eastAsia="en-IN"/>
        </w:rPr>
        <w:t>metric</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"Time-series"</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A5D6FF"/>
          <w:sz w:val="21"/>
          <w:szCs w:val="21"/>
          <w:lang w:val="en-IN" w:eastAsia="en-IN"/>
        </w:rPr>
        <w:t>"Yes"</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if</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profile</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w:t>
      </w:r>
      <w:proofErr w:type="spellStart"/>
      <w:r w:rsidRPr="00616983">
        <w:rPr>
          <w:rFonts w:ascii="Consolas" w:eastAsia="Times New Roman" w:hAnsi="Consolas" w:cs="Times New Roman"/>
          <w:color w:val="A5D6FF"/>
          <w:sz w:val="21"/>
          <w:szCs w:val="21"/>
          <w:lang w:val="en-IN" w:eastAsia="en-IN"/>
        </w:rPr>
        <w:t>is_time_series</w:t>
      </w:r>
      <w:proofErr w:type="spellEnd"/>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else</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A5D6FF"/>
          <w:sz w:val="21"/>
          <w:szCs w:val="21"/>
          <w:lang w:val="en-IN" w:eastAsia="en-IN"/>
        </w:rPr>
        <w:t>"No"</w:t>
      </w:r>
      <w:r w:rsidRPr="00616983">
        <w:rPr>
          <w:rFonts w:ascii="Consolas" w:eastAsia="Times New Roman" w:hAnsi="Consolas" w:cs="Times New Roman"/>
          <w:color w:val="BBBEBF"/>
          <w:sz w:val="21"/>
          <w:szCs w:val="21"/>
          <w:lang w:val="en-IN" w:eastAsia="en-IN"/>
        </w:rPr>
        <w:t>)</w:t>
      </w:r>
    </w:p>
    <w:p w14:paraId="2E195C8E"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1E007527"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divider</w:t>
      </w:r>
      <w:proofErr w:type="spellEnd"/>
      <w:proofErr w:type="gramEnd"/>
      <w:r w:rsidRPr="00616983">
        <w:rPr>
          <w:rFonts w:ascii="Consolas" w:eastAsia="Times New Roman" w:hAnsi="Consolas" w:cs="Times New Roman"/>
          <w:color w:val="BBBEBF"/>
          <w:sz w:val="21"/>
          <w:szCs w:val="21"/>
          <w:lang w:val="en-IN" w:eastAsia="en-IN"/>
        </w:rPr>
        <w:t>()</w:t>
      </w:r>
    </w:p>
    <w:p w14:paraId="129B0A2D"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markdown</w:t>
      </w:r>
      <w:proofErr w:type="spellEnd"/>
      <w:proofErr w:type="gram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 xml:space="preserve">"**Model results </w:t>
      </w:r>
      <w:proofErr w:type="gramStart"/>
      <w:r w:rsidRPr="00616983">
        <w:rPr>
          <w:rFonts w:ascii="Consolas" w:eastAsia="Times New Roman" w:hAnsi="Consolas" w:cs="Times New Roman"/>
          <w:color w:val="A5D6FF"/>
          <w:sz w:val="21"/>
          <w:szCs w:val="21"/>
          <w:lang w:val="en-IN" w:eastAsia="en-IN"/>
        </w:rPr>
        <w:t>included:*</w:t>
      </w:r>
      <w:proofErr w:type="gramEnd"/>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w:t>
      </w:r>
    </w:p>
    <w:p w14:paraId="60E20BE1"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for</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run</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in</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selected_runs</w:t>
      </w:r>
      <w:proofErr w:type="spellEnd"/>
      <w:r w:rsidRPr="00616983">
        <w:rPr>
          <w:rFonts w:ascii="Consolas" w:eastAsia="Times New Roman" w:hAnsi="Consolas" w:cs="Times New Roman"/>
          <w:color w:val="BBBEBF"/>
          <w:sz w:val="21"/>
          <w:szCs w:val="21"/>
          <w:lang w:val="en-IN" w:eastAsia="en-IN"/>
        </w:rPr>
        <w:t>:</w:t>
      </w:r>
    </w:p>
    <w:p w14:paraId="5AEEA508"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m</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run</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"metrics"</w:t>
      </w:r>
      <w:r w:rsidRPr="00616983">
        <w:rPr>
          <w:rFonts w:ascii="Consolas" w:eastAsia="Times New Roman" w:hAnsi="Consolas" w:cs="Times New Roman"/>
          <w:color w:val="BBBEBF"/>
          <w:sz w:val="21"/>
          <w:szCs w:val="21"/>
          <w:lang w:val="en-IN" w:eastAsia="en-IN"/>
        </w:rPr>
        <w:t>]</w:t>
      </w:r>
    </w:p>
    <w:p w14:paraId="103E0C22"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markdown</w:t>
      </w:r>
      <w:proofErr w:type="spellEnd"/>
      <w:proofErr w:type="gramEnd"/>
      <w:r w:rsidRPr="00616983">
        <w:rPr>
          <w:rFonts w:ascii="Consolas" w:eastAsia="Times New Roman" w:hAnsi="Consolas" w:cs="Times New Roman"/>
          <w:color w:val="BBBEBF"/>
          <w:sz w:val="21"/>
          <w:szCs w:val="21"/>
          <w:lang w:val="en-IN" w:eastAsia="en-IN"/>
        </w:rPr>
        <w:t>(</w:t>
      </w:r>
    </w:p>
    <w:p w14:paraId="3764413B"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FF7B72"/>
          <w:sz w:val="21"/>
          <w:szCs w:val="21"/>
          <w:lang w:val="en-IN" w:eastAsia="en-IN"/>
        </w:rPr>
        <w:t>f</w:t>
      </w:r>
      <w:r w:rsidRPr="00616983">
        <w:rPr>
          <w:rFonts w:ascii="Consolas" w:eastAsia="Times New Roman" w:hAnsi="Consolas" w:cs="Times New Roman"/>
          <w:color w:val="A5D6FF"/>
          <w:sz w:val="21"/>
          <w:szCs w:val="21"/>
          <w:lang w:val="en-IN" w:eastAsia="en-IN"/>
        </w:rPr>
        <w:t>"- **</w:t>
      </w:r>
      <w:r w:rsidRPr="00616983">
        <w:rPr>
          <w:rFonts w:ascii="Consolas" w:eastAsia="Times New Roman" w:hAnsi="Consolas" w:cs="Times New Roman"/>
          <w:color w:val="FF7B72"/>
          <w:sz w:val="21"/>
          <w:szCs w:val="21"/>
          <w:lang w:val="en-IN" w:eastAsia="en-IN"/>
        </w:rPr>
        <w:t>{</w:t>
      </w:r>
      <w:r w:rsidRPr="00616983">
        <w:rPr>
          <w:rFonts w:ascii="Consolas" w:eastAsia="Times New Roman" w:hAnsi="Consolas" w:cs="Times New Roman"/>
          <w:color w:val="C9D1D9"/>
          <w:sz w:val="21"/>
          <w:szCs w:val="21"/>
          <w:lang w:val="en-IN" w:eastAsia="en-IN"/>
        </w:rPr>
        <w:t>run</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w:t>
      </w:r>
      <w:proofErr w:type="spellStart"/>
      <w:r w:rsidRPr="00616983">
        <w:rPr>
          <w:rFonts w:ascii="Consolas" w:eastAsia="Times New Roman" w:hAnsi="Consolas" w:cs="Times New Roman"/>
          <w:color w:val="A5D6FF"/>
          <w:sz w:val="21"/>
          <w:szCs w:val="21"/>
          <w:lang w:val="en-IN" w:eastAsia="en-IN"/>
        </w:rPr>
        <w:t>model_label</w:t>
      </w:r>
      <w:proofErr w:type="spellEnd"/>
      <w:r w:rsidRPr="00616983">
        <w:rPr>
          <w:rFonts w:ascii="Consolas" w:eastAsia="Times New Roman" w:hAnsi="Consolas" w:cs="Times New Roman"/>
          <w:color w:val="A5D6FF"/>
          <w:sz w:val="21"/>
          <w:szCs w:val="21"/>
          <w:lang w:val="en-IN" w:eastAsia="en-IN"/>
        </w:rPr>
        <w:t>'</w:t>
      </w:r>
      <w:proofErr w:type="gramStart"/>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FF7B72"/>
          <w:sz w:val="21"/>
          <w:szCs w:val="21"/>
          <w:lang w:val="en-IN" w:eastAsia="en-IN"/>
        </w:rPr>
        <w:t>}</w:t>
      </w:r>
      <w:r w:rsidRPr="00616983">
        <w:rPr>
          <w:rFonts w:ascii="Consolas" w:eastAsia="Times New Roman" w:hAnsi="Consolas" w:cs="Times New Roman"/>
          <w:color w:val="A5D6FF"/>
          <w:sz w:val="21"/>
          <w:szCs w:val="21"/>
          <w:lang w:val="en-IN" w:eastAsia="en-IN"/>
        </w:rPr>
        <w:t>*</w:t>
      </w:r>
      <w:proofErr w:type="gramEnd"/>
      <w:r w:rsidRPr="00616983">
        <w:rPr>
          <w:rFonts w:ascii="Consolas" w:eastAsia="Times New Roman" w:hAnsi="Consolas" w:cs="Times New Roman"/>
          <w:color w:val="A5D6FF"/>
          <w:sz w:val="21"/>
          <w:szCs w:val="21"/>
          <w:lang w:val="en-IN" w:eastAsia="en-IN"/>
        </w:rPr>
        <w:t>* — "</w:t>
      </w:r>
    </w:p>
    <w:p w14:paraId="1C2735D9"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FF7B72"/>
          <w:sz w:val="21"/>
          <w:szCs w:val="21"/>
          <w:lang w:val="en-IN" w:eastAsia="en-IN"/>
        </w:rPr>
        <w:t>f</w:t>
      </w:r>
      <w:r w:rsidRPr="00616983">
        <w:rPr>
          <w:rFonts w:ascii="Consolas" w:eastAsia="Times New Roman" w:hAnsi="Consolas" w:cs="Times New Roman"/>
          <w:color w:val="A5D6FF"/>
          <w:sz w:val="21"/>
          <w:szCs w:val="21"/>
          <w:lang w:val="en-IN" w:eastAsia="en-IN"/>
        </w:rPr>
        <w:t>"R²=</w:t>
      </w:r>
      <w:r w:rsidRPr="00616983">
        <w:rPr>
          <w:rFonts w:ascii="Consolas" w:eastAsia="Times New Roman" w:hAnsi="Consolas" w:cs="Times New Roman"/>
          <w:color w:val="FF7B72"/>
          <w:sz w:val="21"/>
          <w:szCs w:val="21"/>
          <w:lang w:val="en-IN" w:eastAsia="en-IN"/>
        </w:rPr>
        <w:t>{</w:t>
      </w:r>
      <w:r w:rsidRPr="00616983">
        <w:rPr>
          <w:rFonts w:ascii="Consolas" w:eastAsia="Times New Roman" w:hAnsi="Consolas" w:cs="Times New Roman"/>
          <w:color w:val="C9D1D9"/>
          <w:sz w:val="21"/>
          <w:szCs w:val="21"/>
          <w:lang w:val="en-IN" w:eastAsia="en-IN"/>
        </w:rPr>
        <w:t>m</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'R2'</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FF7B72"/>
          <w:sz w:val="21"/>
          <w:szCs w:val="21"/>
          <w:lang w:val="en-IN" w:eastAsia="en-IN"/>
        </w:rPr>
        <w:t>:.4f}</w:t>
      </w:r>
      <w:r w:rsidRPr="00616983">
        <w:rPr>
          <w:rFonts w:ascii="Consolas" w:eastAsia="Times New Roman" w:hAnsi="Consolas" w:cs="Times New Roman"/>
          <w:color w:val="A5D6FF"/>
          <w:sz w:val="21"/>
          <w:szCs w:val="21"/>
          <w:lang w:val="en-IN" w:eastAsia="en-IN"/>
        </w:rPr>
        <w:t>, RMSE=</w:t>
      </w:r>
      <w:r w:rsidRPr="00616983">
        <w:rPr>
          <w:rFonts w:ascii="Consolas" w:eastAsia="Times New Roman" w:hAnsi="Consolas" w:cs="Times New Roman"/>
          <w:color w:val="FF7B72"/>
          <w:sz w:val="21"/>
          <w:szCs w:val="21"/>
          <w:lang w:val="en-IN" w:eastAsia="en-IN"/>
        </w:rPr>
        <w:t>{</w:t>
      </w:r>
      <w:r w:rsidRPr="00616983">
        <w:rPr>
          <w:rFonts w:ascii="Consolas" w:eastAsia="Times New Roman" w:hAnsi="Consolas" w:cs="Times New Roman"/>
          <w:color w:val="C9D1D9"/>
          <w:sz w:val="21"/>
          <w:szCs w:val="21"/>
          <w:lang w:val="en-IN" w:eastAsia="en-IN"/>
        </w:rPr>
        <w:t>m</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'RMSE'</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FF7B72"/>
          <w:sz w:val="21"/>
          <w:szCs w:val="21"/>
          <w:lang w:val="en-IN" w:eastAsia="en-IN"/>
        </w:rPr>
        <w:t>:.4f}</w:t>
      </w:r>
      <w:r w:rsidRPr="00616983">
        <w:rPr>
          <w:rFonts w:ascii="Consolas" w:eastAsia="Times New Roman" w:hAnsi="Consolas" w:cs="Times New Roman"/>
          <w:color w:val="A5D6FF"/>
          <w:sz w:val="21"/>
          <w:szCs w:val="21"/>
          <w:lang w:val="en-IN" w:eastAsia="en-IN"/>
        </w:rPr>
        <w:t>, MAE=</w:t>
      </w:r>
      <w:r w:rsidRPr="00616983">
        <w:rPr>
          <w:rFonts w:ascii="Consolas" w:eastAsia="Times New Roman" w:hAnsi="Consolas" w:cs="Times New Roman"/>
          <w:color w:val="FF7B72"/>
          <w:sz w:val="21"/>
          <w:szCs w:val="21"/>
          <w:lang w:val="en-IN" w:eastAsia="en-IN"/>
        </w:rPr>
        <w:t>{</w:t>
      </w:r>
      <w:r w:rsidRPr="00616983">
        <w:rPr>
          <w:rFonts w:ascii="Consolas" w:eastAsia="Times New Roman" w:hAnsi="Consolas" w:cs="Times New Roman"/>
          <w:color w:val="C9D1D9"/>
          <w:sz w:val="21"/>
          <w:szCs w:val="21"/>
          <w:lang w:val="en-IN" w:eastAsia="en-IN"/>
        </w:rPr>
        <w:t>m</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'MAE'</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FF7B72"/>
          <w:sz w:val="21"/>
          <w:szCs w:val="21"/>
          <w:lang w:val="en-IN" w:eastAsia="en-IN"/>
        </w:rPr>
        <w:t>:.4f}</w:t>
      </w:r>
      <w:r w:rsidRPr="00616983">
        <w:rPr>
          <w:rFonts w:ascii="Consolas" w:eastAsia="Times New Roman" w:hAnsi="Consolas" w:cs="Times New Roman"/>
          <w:color w:val="A5D6FF"/>
          <w:sz w:val="21"/>
          <w:szCs w:val="21"/>
          <w:lang w:val="en-IN" w:eastAsia="en-IN"/>
        </w:rPr>
        <w:t>"</w:t>
      </w:r>
    </w:p>
    <w:p w14:paraId="27498F43"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w:t>
      </w:r>
    </w:p>
    <w:p w14:paraId="4C09D77A"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309C50DE"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divider</w:t>
      </w:r>
      <w:proofErr w:type="spellEnd"/>
      <w:proofErr w:type="gramEnd"/>
      <w:r w:rsidRPr="00616983">
        <w:rPr>
          <w:rFonts w:ascii="Consolas" w:eastAsia="Times New Roman" w:hAnsi="Consolas" w:cs="Times New Roman"/>
          <w:color w:val="BBBEBF"/>
          <w:sz w:val="21"/>
          <w:szCs w:val="21"/>
          <w:lang w:val="en-IN" w:eastAsia="en-IN"/>
        </w:rPr>
        <w:t>()</w:t>
      </w:r>
    </w:p>
    <w:p w14:paraId="77D71D8D"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markdown</w:t>
      </w:r>
      <w:proofErr w:type="spellEnd"/>
      <w:proofErr w:type="gram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 xml:space="preserve">"**Sections in final </w:t>
      </w:r>
      <w:proofErr w:type="gramStart"/>
      <w:r w:rsidRPr="00616983">
        <w:rPr>
          <w:rFonts w:ascii="Consolas" w:eastAsia="Times New Roman" w:hAnsi="Consolas" w:cs="Times New Roman"/>
          <w:color w:val="A5D6FF"/>
          <w:sz w:val="21"/>
          <w:szCs w:val="21"/>
          <w:lang w:val="en-IN" w:eastAsia="en-IN"/>
        </w:rPr>
        <w:t>report:*</w:t>
      </w:r>
      <w:proofErr w:type="gramEnd"/>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w:t>
      </w:r>
    </w:p>
    <w:p w14:paraId="1295A050"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n</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D2A8FF"/>
          <w:sz w:val="21"/>
          <w:szCs w:val="21"/>
          <w:lang w:val="en-IN" w:eastAsia="en-IN"/>
        </w:rPr>
        <w:t>len</w:t>
      </w:r>
      <w:proofErr w:type="spellEnd"/>
      <w:r w:rsidRPr="00616983">
        <w:rPr>
          <w:rFonts w:ascii="Consolas" w:eastAsia="Times New Roman" w:hAnsi="Consolas" w:cs="Times New Roman"/>
          <w:color w:val="BBBEBF"/>
          <w:sz w:val="21"/>
          <w:szCs w:val="21"/>
          <w:lang w:val="en-IN" w:eastAsia="en-IN"/>
        </w:rPr>
        <w:t>(</w:t>
      </w:r>
      <w:proofErr w:type="spellStart"/>
      <w:r w:rsidRPr="00616983">
        <w:rPr>
          <w:rFonts w:ascii="Consolas" w:eastAsia="Times New Roman" w:hAnsi="Consolas" w:cs="Times New Roman"/>
          <w:color w:val="C9D1D9"/>
          <w:sz w:val="21"/>
          <w:szCs w:val="21"/>
          <w:lang w:val="en-IN" w:eastAsia="en-IN"/>
        </w:rPr>
        <w:t>selected_runs</w:t>
      </w:r>
      <w:proofErr w:type="spellEnd"/>
      <w:r w:rsidRPr="00616983">
        <w:rPr>
          <w:rFonts w:ascii="Consolas" w:eastAsia="Times New Roman" w:hAnsi="Consolas" w:cs="Times New Roman"/>
          <w:color w:val="BBBEBF"/>
          <w:sz w:val="21"/>
          <w:szCs w:val="21"/>
          <w:lang w:val="en-IN" w:eastAsia="en-IN"/>
        </w:rPr>
        <w:t>)</w:t>
      </w:r>
    </w:p>
    <w:p w14:paraId="1133DABB"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offset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B5CEA8"/>
          <w:sz w:val="21"/>
          <w:szCs w:val="21"/>
          <w:lang w:val="en-IN" w:eastAsia="en-IN"/>
        </w:rPr>
        <w:t>3</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B5CEA8"/>
          <w:sz w:val="21"/>
          <w:szCs w:val="21"/>
          <w:lang w:val="en-IN" w:eastAsia="en-IN"/>
        </w:rPr>
        <w:t>1</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if</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n</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&gt;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B5CEA8"/>
          <w:sz w:val="21"/>
          <w:szCs w:val="21"/>
          <w:lang w:val="en-IN" w:eastAsia="en-IN"/>
        </w:rPr>
        <w:t>1</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else</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B5CEA8"/>
          <w:sz w:val="21"/>
          <w:szCs w:val="21"/>
          <w:lang w:val="en-IN" w:eastAsia="en-IN"/>
        </w:rPr>
        <w:t>0</w:t>
      </w:r>
      <w:r w:rsidRPr="00616983">
        <w:rPr>
          <w:rFonts w:ascii="Consolas" w:eastAsia="Times New Roman" w:hAnsi="Consolas" w:cs="Times New Roman"/>
          <w:color w:val="BBBEBF"/>
          <w:sz w:val="21"/>
          <w:szCs w:val="21"/>
          <w:lang w:val="en-IN" w:eastAsia="en-IN"/>
        </w:rPr>
        <w:t>)</w:t>
      </w:r>
    </w:p>
    <w:p w14:paraId="0D5AFE38"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toc</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A5D6FF"/>
          <w:sz w:val="21"/>
          <w:szCs w:val="21"/>
          <w:lang w:val="en-IN" w:eastAsia="en-IN"/>
        </w:rPr>
        <w:t>"1. Introduction"</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A5D6FF"/>
          <w:sz w:val="21"/>
          <w:szCs w:val="21"/>
          <w:lang w:val="en-IN" w:eastAsia="en-IN"/>
        </w:rPr>
        <w:t>"2. Dataset Summary"</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A5D6FF"/>
          <w:sz w:val="21"/>
          <w:szCs w:val="21"/>
          <w:lang w:val="en-IN" w:eastAsia="en-IN"/>
        </w:rPr>
        <w:t>"3. Model Results"</w:t>
      </w:r>
      <w:r w:rsidRPr="00616983">
        <w:rPr>
          <w:rFonts w:ascii="Consolas" w:eastAsia="Times New Roman" w:hAnsi="Consolas" w:cs="Times New Roman"/>
          <w:color w:val="BBBEBF"/>
          <w:sz w:val="21"/>
          <w:szCs w:val="21"/>
          <w:lang w:val="en-IN" w:eastAsia="en-IN"/>
        </w:rPr>
        <w:t>]</w:t>
      </w:r>
    </w:p>
    <w:p w14:paraId="76D76C5A"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if</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n</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&gt;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B5CEA8"/>
          <w:sz w:val="21"/>
          <w:szCs w:val="21"/>
          <w:lang w:val="en-IN" w:eastAsia="en-IN"/>
        </w:rPr>
        <w:t>1</w:t>
      </w:r>
      <w:r w:rsidRPr="00616983">
        <w:rPr>
          <w:rFonts w:ascii="Consolas" w:eastAsia="Times New Roman" w:hAnsi="Consolas" w:cs="Times New Roman"/>
          <w:color w:val="BBBEBF"/>
          <w:sz w:val="21"/>
          <w:szCs w:val="21"/>
          <w:lang w:val="en-IN" w:eastAsia="en-IN"/>
        </w:rPr>
        <w:t>:</w:t>
      </w:r>
    </w:p>
    <w:p w14:paraId="4164B9DF"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C9D1D9"/>
          <w:sz w:val="21"/>
          <w:szCs w:val="21"/>
          <w:lang w:val="en-IN" w:eastAsia="en-IN"/>
        </w:rPr>
        <w:t>toc</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D2A8FF"/>
          <w:sz w:val="21"/>
          <w:szCs w:val="21"/>
          <w:lang w:val="en-IN" w:eastAsia="en-IN"/>
        </w:rPr>
        <w:t>append</w:t>
      </w:r>
      <w:proofErr w:type="spellEnd"/>
      <w:proofErr w:type="gram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"4. Runs Comparison"</w:t>
      </w:r>
      <w:r w:rsidRPr="00616983">
        <w:rPr>
          <w:rFonts w:ascii="Consolas" w:eastAsia="Times New Roman" w:hAnsi="Consolas" w:cs="Times New Roman"/>
          <w:color w:val="BBBEBF"/>
          <w:sz w:val="21"/>
          <w:szCs w:val="21"/>
          <w:lang w:val="en-IN" w:eastAsia="en-IN"/>
        </w:rPr>
        <w:t>)</w:t>
      </w:r>
    </w:p>
    <w:p w14:paraId="503B7F8B"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toc</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
    <w:p w14:paraId="1598E80B"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FF7B72"/>
          <w:sz w:val="21"/>
          <w:szCs w:val="21"/>
          <w:lang w:val="en-IN" w:eastAsia="en-IN"/>
        </w:rPr>
        <w:t>f</w:t>
      </w:r>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FF7B72"/>
          <w:sz w:val="21"/>
          <w:szCs w:val="21"/>
          <w:lang w:val="en-IN" w:eastAsia="en-IN"/>
        </w:rPr>
        <w:t>{</w:t>
      </w:r>
      <w:r w:rsidRPr="00616983">
        <w:rPr>
          <w:rFonts w:ascii="Consolas" w:eastAsia="Times New Roman" w:hAnsi="Consolas" w:cs="Times New Roman"/>
          <w:color w:val="C9D1D9"/>
          <w:sz w:val="21"/>
          <w:szCs w:val="21"/>
          <w:lang w:val="en-IN" w:eastAsia="en-IN"/>
        </w:rPr>
        <w:t>offset</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5CEA8"/>
          <w:sz w:val="21"/>
          <w:szCs w:val="21"/>
          <w:lang w:val="en-IN" w:eastAsia="en-IN"/>
        </w:rPr>
        <w:t>1</w:t>
      </w:r>
      <w:r w:rsidRPr="00616983">
        <w:rPr>
          <w:rFonts w:ascii="Consolas" w:eastAsia="Times New Roman" w:hAnsi="Consolas" w:cs="Times New Roman"/>
          <w:color w:val="FF7B72"/>
          <w:sz w:val="21"/>
          <w:szCs w:val="21"/>
          <w:lang w:val="en-IN" w:eastAsia="en-IN"/>
        </w:rPr>
        <w:t>}</w:t>
      </w:r>
      <w:r w:rsidRPr="00616983">
        <w:rPr>
          <w:rFonts w:ascii="Consolas" w:eastAsia="Times New Roman" w:hAnsi="Consolas" w:cs="Times New Roman"/>
          <w:color w:val="A5D6FF"/>
          <w:sz w:val="21"/>
          <w:szCs w:val="21"/>
          <w:lang w:val="en-IN" w:eastAsia="en-IN"/>
        </w:rPr>
        <w:t>. Conclusions"</w:t>
      </w:r>
      <w:r w:rsidRPr="00616983">
        <w:rPr>
          <w:rFonts w:ascii="Consolas" w:eastAsia="Times New Roman" w:hAnsi="Consolas" w:cs="Times New Roman"/>
          <w:color w:val="BBBEBF"/>
          <w:sz w:val="21"/>
          <w:szCs w:val="21"/>
          <w:lang w:val="en-IN" w:eastAsia="en-IN"/>
        </w:rPr>
        <w:t>,</w:t>
      </w:r>
    </w:p>
    <w:p w14:paraId="260A9ABB"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FF7B72"/>
          <w:sz w:val="21"/>
          <w:szCs w:val="21"/>
          <w:lang w:val="en-IN" w:eastAsia="en-IN"/>
        </w:rPr>
        <w:t>f</w:t>
      </w:r>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FF7B72"/>
          <w:sz w:val="21"/>
          <w:szCs w:val="21"/>
          <w:lang w:val="en-IN" w:eastAsia="en-IN"/>
        </w:rPr>
        <w:t>{</w:t>
      </w:r>
      <w:r w:rsidRPr="00616983">
        <w:rPr>
          <w:rFonts w:ascii="Consolas" w:eastAsia="Times New Roman" w:hAnsi="Consolas" w:cs="Times New Roman"/>
          <w:color w:val="C9D1D9"/>
          <w:sz w:val="21"/>
          <w:szCs w:val="21"/>
          <w:lang w:val="en-IN" w:eastAsia="en-IN"/>
        </w:rPr>
        <w:t>offset</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5CEA8"/>
          <w:sz w:val="21"/>
          <w:szCs w:val="21"/>
          <w:lang w:val="en-IN" w:eastAsia="en-IN"/>
        </w:rPr>
        <w:t>2</w:t>
      </w:r>
      <w:r w:rsidRPr="00616983">
        <w:rPr>
          <w:rFonts w:ascii="Consolas" w:eastAsia="Times New Roman" w:hAnsi="Consolas" w:cs="Times New Roman"/>
          <w:color w:val="FF7B72"/>
          <w:sz w:val="21"/>
          <w:szCs w:val="21"/>
          <w:lang w:val="en-IN" w:eastAsia="en-IN"/>
        </w:rPr>
        <w:t>}</w:t>
      </w:r>
      <w:r w:rsidRPr="00616983">
        <w:rPr>
          <w:rFonts w:ascii="Consolas" w:eastAsia="Times New Roman" w:hAnsi="Consolas" w:cs="Times New Roman"/>
          <w:color w:val="A5D6FF"/>
          <w:sz w:val="21"/>
          <w:szCs w:val="21"/>
          <w:lang w:val="en-IN" w:eastAsia="en-IN"/>
        </w:rPr>
        <w:t>. Research Gaps"</w:t>
      </w:r>
      <w:r w:rsidRPr="00616983">
        <w:rPr>
          <w:rFonts w:ascii="Consolas" w:eastAsia="Times New Roman" w:hAnsi="Consolas" w:cs="Times New Roman"/>
          <w:color w:val="BBBEBF"/>
          <w:sz w:val="21"/>
          <w:szCs w:val="21"/>
          <w:lang w:val="en-IN" w:eastAsia="en-IN"/>
        </w:rPr>
        <w:t>,</w:t>
      </w:r>
    </w:p>
    <w:p w14:paraId="7FDEBC44"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FF7B72"/>
          <w:sz w:val="21"/>
          <w:szCs w:val="21"/>
          <w:lang w:val="en-IN" w:eastAsia="en-IN"/>
        </w:rPr>
        <w:t>f</w:t>
      </w:r>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FF7B72"/>
          <w:sz w:val="21"/>
          <w:szCs w:val="21"/>
          <w:lang w:val="en-IN" w:eastAsia="en-IN"/>
        </w:rPr>
        <w:t>{</w:t>
      </w:r>
      <w:r w:rsidRPr="00616983">
        <w:rPr>
          <w:rFonts w:ascii="Consolas" w:eastAsia="Times New Roman" w:hAnsi="Consolas" w:cs="Times New Roman"/>
          <w:color w:val="C9D1D9"/>
          <w:sz w:val="21"/>
          <w:szCs w:val="21"/>
          <w:lang w:val="en-IN" w:eastAsia="en-IN"/>
        </w:rPr>
        <w:t>offset</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5CEA8"/>
          <w:sz w:val="21"/>
          <w:szCs w:val="21"/>
          <w:lang w:val="en-IN" w:eastAsia="en-IN"/>
        </w:rPr>
        <w:t>3</w:t>
      </w:r>
      <w:r w:rsidRPr="00616983">
        <w:rPr>
          <w:rFonts w:ascii="Consolas" w:eastAsia="Times New Roman" w:hAnsi="Consolas" w:cs="Times New Roman"/>
          <w:color w:val="FF7B72"/>
          <w:sz w:val="21"/>
          <w:szCs w:val="21"/>
          <w:lang w:val="en-IN" w:eastAsia="en-IN"/>
        </w:rPr>
        <w:t>}</w:t>
      </w:r>
      <w:r w:rsidRPr="00616983">
        <w:rPr>
          <w:rFonts w:ascii="Consolas" w:eastAsia="Times New Roman" w:hAnsi="Consolas" w:cs="Times New Roman"/>
          <w:color w:val="A5D6FF"/>
          <w:sz w:val="21"/>
          <w:szCs w:val="21"/>
          <w:lang w:val="en-IN" w:eastAsia="en-IN"/>
        </w:rPr>
        <w:t>. Future Work"</w:t>
      </w:r>
      <w:r w:rsidRPr="00616983">
        <w:rPr>
          <w:rFonts w:ascii="Consolas" w:eastAsia="Times New Roman" w:hAnsi="Consolas" w:cs="Times New Roman"/>
          <w:color w:val="BBBEBF"/>
          <w:sz w:val="21"/>
          <w:szCs w:val="21"/>
          <w:lang w:val="en-IN" w:eastAsia="en-IN"/>
        </w:rPr>
        <w:t>,</w:t>
      </w:r>
    </w:p>
    <w:p w14:paraId="1EE96FB8"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FF7B72"/>
          <w:sz w:val="21"/>
          <w:szCs w:val="21"/>
          <w:lang w:val="en-IN" w:eastAsia="en-IN"/>
        </w:rPr>
        <w:t>f</w:t>
      </w:r>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FF7B72"/>
          <w:sz w:val="21"/>
          <w:szCs w:val="21"/>
          <w:lang w:val="en-IN" w:eastAsia="en-IN"/>
        </w:rPr>
        <w:t>{</w:t>
      </w:r>
      <w:r w:rsidRPr="00616983">
        <w:rPr>
          <w:rFonts w:ascii="Consolas" w:eastAsia="Times New Roman" w:hAnsi="Consolas" w:cs="Times New Roman"/>
          <w:color w:val="C9D1D9"/>
          <w:sz w:val="21"/>
          <w:szCs w:val="21"/>
          <w:lang w:val="en-IN" w:eastAsia="en-IN"/>
        </w:rPr>
        <w:t>offset</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5CEA8"/>
          <w:sz w:val="21"/>
          <w:szCs w:val="21"/>
          <w:lang w:val="en-IN" w:eastAsia="en-IN"/>
        </w:rPr>
        <w:t>4</w:t>
      </w:r>
      <w:r w:rsidRPr="00616983">
        <w:rPr>
          <w:rFonts w:ascii="Consolas" w:eastAsia="Times New Roman" w:hAnsi="Consolas" w:cs="Times New Roman"/>
          <w:color w:val="FF7B72"/>
          <w:sz w:val="21"/>
          <w:szCs w:val="21"/>
          <w:lang w:val="en-IN" w:eastAsia="en-IN"/>
        </w:rPr>
        <w:t>}</w:t>
      </w:r>
      <w:r w:rsidRPr="00616983">
        <w:rPr>
          <w:rFonts w:ascii="Consolas" w:eastAsia="Times New Roman" w:hAnsi="Consolas" w:cs="Times New Roman"/>
          <w:color w:val="A5D6FF"/>
          <w:sz w:val="21"/>
          <w:szCs w:val="21"/>
          <w:lang w:val="en-IN" w:eastAsia="en-IN"/>
        </w:rPr>
        <w:t>. References (dynamic)"</w:t>
      </w:r>
      <w:r w:rsidRPr="00616983">
        <w:rPr>
          <w:rFonts w:ascii="Consolas" w:eastAsia="Times New Roman" w:hAnsi="Consolas" w:cs="Times New Roman"/>
          <w:color w:val="BBBEBF"/>
          <w:sz w:val="21"/>
          <w:szCs w:val="21"/>
          <w:lang w:val="en-IN" w:eastAsia="en-IN"/>
        </w:rPr>
        <w:t>,</w:t>
      </w:r>
    </w:p>
    <w:p w14:paraId="7C6FB8C9"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w:t>
      </w:r>
    </w:p>
    <w:p w14:paraId="6510FA24"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for</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s</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in</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toc</w:t>
      </w:r>
      <w:r w:rsidRPr="00616983">
        <w:rPr>
          <w:rFonts w:ascii="Consolas" w:eastAsia="Times New Roman" w:hAnsi="Consolas" w:cs="Times New Roman"/>
          <w:color w:val="BBBEBF"/>
          <w:sz w:val="21"/>
          <w:szCs w:val="21"/>
          <w:lang w:val="en-IN" w:eastAsia="en-IN"/>
        </w:rPr>
        <w:t>:</w:t>
      </w:r>
    </w:p>
    <w:p w14:paraId="5759327C"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markdown</w:t>
      </w:r>
      <w:proofErr w:type="spellEnd"/>
      <w:proofErr w:type="gram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FF7B72"/>
          <w:sz w:val="21"/>
          <w:szCs w:val="21"/>
          <w:lang w:val="en-IN" w:eastAsia="en-IN"/>
        </w:rPr>
        <w:t>f</w:t>
      </w:r>
      <w:r w:rsidRPr="00616983">
        <w:rPr>
          <w:rFonts w:ascii="Consolas" w:eastAsia="Times New Roman" w:hAnsi="Consolas" w:cs="Times New Roman"/>
          <w:color w:val="A5D6FF"/>
          <w:sz w:val="21"/>
          <w:szCs w:val="21"/>
          <w:lang w:val="en-IN" w:eastAsia="en-IN"/>
        </w:rPr>
        <w:t xml:space="preserve">"- </w:t>
      </w:r>
      <w:r w:rsidRPr="00616983">
        <w:rPr>
          <w:rFonts w:ascii="Consolas" w:eastAsia="Times New Roman" w:hAnsi="Consolas" w:cs="Times New Roman"/>
          <w:color w:val="FF7B72"/>
          <w:sz w:val="21"/>
          <w:szCs w:val="21"/>
          <w:lang w:val="en-IN" w:eastAsia="en-IN"/>
        </w:rPr>
        <w:t>{</w:t>
      </w:r>
      <w:r w:rsidRPr="00616983">
        <w:rPr>
          <w:rFonts w:ascii="Consolas" w:eastAsia="Times New Roman" w:hAnsi="Consolas" w:cs="Times New Roman"/>
          <w:color w:val="C9D1D9"/>
          <w:sz w:val="21"/>
          <w:szCs w:val="21"/>
          <w:lang w:val="en-IN" w:eastAsia="en-IN"/>
        </w:rPr>
        <w:t>s</w:t>
      </w:r>
      <w:r w:rsidRPr="00616983">
        <w:rPr>
          <w:rFonts w:ascii="Consolas" w:eastAsia="Times New Roman" w:hAnsi="Consolas" w:cs="Times New Roman"/>
          <w:color w:val="FF7B72"/>
          <w:sz w:val="21"/>
          <w:szCs w:val="21"/>
          <w:lang w:val="en-IN" w:eastAsia="en-IN"/>
        </w:rPr>
        <w:t>}</w:t>
      </w:r>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w:t>
      </w:r>
    </w:p>
    <w:p w14:paraId="13F29F1C"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5DCEA367"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8B949E"/>
          <w:sz w:val="21"/>
          <w:szCs w:val="21"/>
          <w:lang w:val="en-IN" w:eastAsia="en-IN"/>
        </w:rPr>
        <w:t># ══════════════════════════════════════════════════════════</w:t>
      </w:r>
    </w:p>
    <w:p w14:paraId="5B5F8307"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8B949E"/>
          <w:sz w:val="21"/>
          <w:szCs w:val="21"/>
          <w:lang w:val="en-IN" w:eastAsia="en-IN"/>
        </w:rPr>
        <w:t># STEP 5 — Export</w:t>
      </w:r>
    </w:p>
    <w:p w14:paraId="7A3290DC"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8B949E"/>
          <w:sz w:val="21"/>
          <w:szCs w:val="21"/>
          <w:lang w:val="en-IN" w:eastAsia="en-IN"/>
        </w:rPr>
        <w:t># ══════════════════════════════════════════════════════════</w:t>
      </w:r>
    </w:p>
    <w:p w14:paraId="00EC48A7"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markdown</w:t>
      </w:r>
      <w:proofErr w:type="spellEnd"/>
      <w:proofErr w:type="gram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'&lt;div class="section-header"&gt;Step 5 — Export&lt;/div&gt;'</w:t>
      </w:r>
      <w:r w:rsidRPr="00616983">
        <w:rPr>
          <w:rFonts w:ascii="Consolas" w:eastAsia="Times New Roman" w:hAnsi="Consolas" w:cs="Times New Roman"/>
          <w:color w:val="BBBEBF"/>
          <w:sz w:val="21"/>
          <w:szCs w:val="21"/>
          <w:lang w:val="en-IN" w:eastAsia="en-IN"/>
        </w:rPr>
        <w:t>,</w:t>
      </w:r>
    </w:p>
    <w:p w14:paraId="03ABE48C"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FFA657"/>
          <w:sz w:val="21"/>
          <w:szCs w:val="21"/>
          <w:lang w:val="en-IN" w:eastAsia="en-IN"/>
        </w:rPr>
        <w:t>unsafe_allow_html</w:t>
      </w:r>
      <w:proofErr w:type="spellEnd"/>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569CD6"/>
          <w:sz w:val="21"/>
          <w:szCs w:val="21"/>
          <w:lang w:val="en-IN" w:eastAsia="en-IN"/>
        </w:rPr>
        <w:t>True</w:t>
      </w:r>
      <w:r w:rsidRPr="00616983">
        <w:rPr>
          <w:rFonts w:ascii="Consolas" w:eastAsia="Times New Roman" w:hAnsi="Consolas" w:cs="Times New Roman"/>
          <w:color w:val="BBBEBF"/>
          <w:sz w:val="21"/>
          <w:szCs w:val="21"/>
          <w:lang w:val="en-IN" w:eastAsia="en-IN"/>
        </w:rPr>
        <w:t>)</w:t>
      </w:r>
    </w:p>
    <w:p w14:paraId="746B72F9"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5926B4EC"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caption</w:t>
      </w:r>
      <w:proofErr w:type="spellEnd"/>
      <w:proofErr w:type="gramEnd"/>
      <w:r w:rsidRPr="00616983">
        <w:rPr>
          <w:rFonts w:ascii="Consolas" w:eastAsia="Times New Roman" w:hAnsi="Consolas" w:cs="Times New Roman"/>
          <w:color w:val="BBBEBF"/>
          <w:sz w:val="21"/>
          <w:szCs w:val="21"/>
          <w:lang w:val="en-IN" w:eastAsia="en-IN"/>
        </w:rPr>
        <w:t>(</w:t>
      </w:r>
    </w:p>
    <w:p w14:paraId="3CF7A311"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A5D6FF"/>
          <w:sz w:val="21"/>
          <w:szCs w:val="21"/>
          <w:lang w:val="en-IN" w:eastAsia="en-IN"/>
        </w:rPr>
        <w:t>"References are generated dynamically — only papers relevant to the "</w:t>
      </w:r>
    </w:p>
    <w:p w14:paraId="03379B25"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A5D6FF"/>
          <w:sz w:val="21"/>
          <w:szCs w:val="21"/>
          <w:lang w:val="en-IN" w:eastAsia="en-IN"/>
        </w:rPr>
        <w:t>"</w:t>
      </w:r>
      <w:proofErr w:type="gramStart"/>
      <w:r w:rsidRPr="00616983">
        <w:rPr>
          <w:rFonts w:ascii="Consolas" w:eastAsia="Times New Roman" w:hAnsi="Consolas" w:cs="Times New Roman"/>
          <w:color w:val="A5D6FF"/>
          <w:sz w:val="21"/>
          <w:szCs w:val="21"/>
          <w:lang w:val="en-IN" w:eastAsia="en-IN"/>
        </w:rPr>
        <w:t>models</w:t>
      </w:r>
      <w:proofErr w:type="gramEnd"/>
      <w:r w:rsidRPr="00616983">
        <w:rPr>
          <w:rFonts w:ascii="Consolas" w:eastAsia="Times New Roman" w:hAnsi="Consolas" w:cs="Times New Roman"/>
          <w:color w:val="A5D6FF"/>
          <w:sz w:val="21"/>
          <w:szCs w:val="21"/>
          <w:lang w:val="en-IN" w:eastAsia="en-IN"/>
        </w:rPr>
        <w:t xml:space="preserve"> and tools actually used in your runs will appear."</w:t>
      </w:r>
    </w:p>
    <w:p w14:paraId="0747975D"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w:t>
      </w:r>
    </w:p>
    <w:p w14:paraId="608671C0"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20C6AE9B"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C586C0"/>
          <w:sz w:val="21"/>
          <w:szCs w:val="21"/>
          <w:lang w:val="en-IN" w:eastAsia="en-IN"/>
        </w:rPr>
        <w:t>if</w:t>
      </w: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button</w:t>
      </w:r>
      <w:proofErr w:type="spellEnd"/>
      <w:proofErr w:type="gram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"Generate report"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FFA657"/>
          <w:sz w:val="21"/>
          <w:szCs w:val="21"/>
          <w:lang w:val="en-IN" w:eastAsia="en-IN"/>
        </w:rPr>
        <w:t>type</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A5D6FF"/>
          <w:sz w:val="21"/>
          <w:szCs w:val="21"/>
          <w:lang w:val="en-IN" w:eastAsia="en-IN"/>
        </w:rPr>
        <w:t>"primary"</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FFA657"/>
          <w:sz w:val="21"/>
          <w:szCs w:val="21"/>
          <w:lang w:val="en-IN" w:eastAsia="en-IN"/>
        </w:rPr>
        <w:t>use_container_width</w:t>
      </w:r>
      <w:proofErr w:type="spellEnd"/>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569CD6"/>
          <w:sz w:val="21"/>
          <w:szCs w:val="21"/>
          <w:lang w:val="en-IN" w:eastAsia="en-IN"/>
        </w:rPr>
        <w:t>False</w:t>
      </w:r>
      <w:r w:rsidRPr="00616983">
        <w:rPr>
          <w:rFonts w:ascii="Consolas" w:eastAsia="Times New Roman" w:hAnsi="Consolas" w:cs="Times New Roman"/>
          <w:color w:val="BBBEBF"/>
          <w:sz w:val="21"/>
          <w:szCs w:val="21"/>
          <w:lang w:val="en-IN" w:eastAsia="en-IN"/>
        </w:rPr>
        <w:t>):</w:t>
      </w:r>
    </w:p>
    <w:p w14:paraId="01252F07"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0A89D44C"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8B949E"/>
          <w:sz w:val="21"/>
          <w:szCs w:val="21"/>
          <w:lang w:val="en-IN" w:eastAsia="en-IN"/>
        </w:rPr>
        <w:t xml:space="preserve"># Collect final content — </w:t>
      </w:r>
      <w:proofErr w:type="spellStart"/>
      <w:r w:rsidRPr="00616983">
        <w:rPr>
          <w:rFonts w:ascii="Consolas" w:eastAsia="Times New Roman" w:hAnsi="Consolas" w:cs="Times New Roman"/>
          <w:color w:val="8B949E"/>
          <w:sz w:val="21"/>
          <w:szCs w:val="21"/>
          <w:lang w:val="en-IN" w:eastAsia="en-IN"/>
        </w:rPr>
        <w:t>section_outputs</w:t>
      </w:r>
      <w:proofErr w:type="spellEnd"/>
      <w:r w:rsidRPr="00616983">
        <w:rPr>
          <w:rFonts w:ascii="Consolas" w:eastAsia="Times New Roman" w:hAnsi="Consolas" w:cs="Times New Roman"/>
          <w:color w:val="8B949E"/>
          <w:sz w:val="21"/>
          <w:szCs w:val="21"/>
          <w:lang w:val="en-IN" w:eastAsia="en-IN"/>
        </w:rPr>
        <w:t xml:space="preserve"> holds what was returned</w:t>
      </w:r>
    </w:p>
    <w:p w14:paraId="64A2164A"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8B949E"/>
          <w:sz w:val="21"/>
          <w:szCs w:val="21"/>
          <w:lang w:val="en-IN" w:eastAsia="en-IN"/>
        </w:rPr>
        <w:t># by _</w:t>
      </w:r>
      <w:proofErr w:type="spellStart"/>
      <w:r w:rsidRPr="00616983">
        <w:rPr>
          <w:rFonts w:ascii="Consolas" w:eastAsia="Times New Roman" w:hAnsi="Consolas" w:cs="Times New Roman"/>
          <w:color w:val="8B949E"/>
          <w:sz w:val="21"/>
          <w:szCs w:val="21"/>
          <w:lang w:val="en-IN" w:eastAsia="en-IN"/>
        </w:rPr>
        <w:t>render_</w:t>
      </w:r>
      <w:proofErr w:type="gramStart"/>
      <w:r w:rsidRPr="00616983">
        <w:rPr>
          <w:rFonts w:ascii="Consolas" w:eastAsia="Times New Roman" w:hAnsi="Consolas" w:cs="Times New Roman"/>
          <w:color w:val="8B949E"/>
          <w:sz w:val="21"/>
          <w:szCs w:val="21"/>
          <w:lang w:val="en-IN" w:eastAsia="en-IN"/>
        </w:rPr>
        <w:t>section</w:t>
      </w:r>
      <w:proofErr w:type="spellEnd"/>
      <w:r w:rsidRPr="00616983">
        <w:rPr>
          <w:rFonts w:ascii="Consolas" w:eastAsia="Times New Roman" w:hAnsi="Consolas" w:cs="Times New Roman"/>
          <w:color w:val="8B949E"/>
          <w:sz w:val="21"/>
          <w:szCs w:val="21"/>
          <w:lang w:val="en-IN" w:eastAsia="en-IN"/>
        </w:rPr>
        <w:t>(</w:t>
      </w:r>
      <w:proofErr w:type="gramEnd"/>
      <w:r w:rsidRPr="00616983">
        <w:rPr>
          <w:rFonts w:ascii="Consolas" w:eastAsia="Times New Roman" w:hAnsi="Consolas" w:cs="Times New Roman"/>
          <w:color w:val="8B949E"/>
          <w:sz w:val="21"/>
          <w:szCs w:val="21"/>
          <w:lang w:val="en-IN" w:eastAsia="en-IN"/>
        </w:rPr>
        <w:t>) this render pass (AI text or manual text).</w:t>
      </w:r>
    </w:p>
    <w:p w14:paraId="393E0071"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8B949E"/>
          <w:sz w:val="21"/>
          <w:szCs w:val="21"/>
          <w:lang w:val="en-IN" w:eastAsia="en-IN"/>
        </w:rPr>
        <w:t># If a section is still empty, run _</w:t>
      </w:r>
      <w:proofErr w:type="gramStart"/>
      <w:r w:rsidRPr="00616983">
        <w:rPr>
          <w:rFonts w:ascii="Consolas" w:eastAsia="Times New Roman" w:hAnsi="Consolas" w:cs="Times New Roman"/>
          <w:color w:val="8B949E"/>
          <w:sz w:val="21"/>
          <w:szCs w:val="21"/>
          <w:lang w:val="en-IN" w:eastAsia="en-IN"/>
        </w:rPr>
        <w:t>fallback(</w:t>
      </w:r>
      <w:proofErr w:type="gramEnd"/>
      <w:r w:rsidRPr="00616983">
        <w:rPr>
          <w:rFonts w:ascii="Consolas" w:eastAsia="Times New Roman" w:hAnsi="Consolas" w:cs="Times New Roman"/>
          <w:color w:val="8B949E"/>
          <w:sz w:val="21"/>
          <w:szCs w:val="21"/>
          <w:lang w:val="en-IN" w:eastAsia="en-IN"/>
        </w:rPr>
        <w:t>) as a last resort.</w:t>
      </w:r>
    </w:p>
    <w:p w14:paraId="1AA3D242"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conclusions_export</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C9D1D9"/>
          <w:sz w:val="21"/>
          <w:szCs w:val="21"/>
          <w:lang w:val="en-IN" w:eastAsia="en-IN"/>
        </w:rPr>
        <w:t>section_outputs</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D2A8FF"/>
          <w:sz w:val="21"/>
          <w:szCs w:val="21"/>
          <w:lang w:val="en-IN" w:eastAsia="en-IN"/>
        </w:rPr>
        <w:t>get</w:t>
      </w:r>
      <w:proofErr w:type="spellEnd"/>
      <w:r w:rsidRPr="00616983">
        <w:rPr>
          <w:rFonts w:ascii="Consolas" w:eastAsia="Times New Roman" w:hAnsi="Consolas" w:cs="Times New Roman"/>
          <w:color w:val="BBBEBF"/>
          <w:sz w:val="21"/>
          <w:szCs w:val="21"/>
          <w:lang w:val="en-IN" w:eastAsia="en-IN"/>
        </w:rPr>
        <w:t>(</w:t>
      </w:r>
      <w:proofErr w:type="gramEnd"/>
      <w:r w:rsidRPr="00616983">
        <w:rPr>
          <w:rFonts w:ascii="Consolas" w:eastAsia="Times New Roman" w:hAnsi="Consolas" w:cs="Times New Roman"/>
          <w:color w:val="A5D6FF"/>
          <w:sz w:val="21"/>
          <w:szCs w:val="21"/>
          <w:lang w:val="en-IN" w:eastAsia="en-IN"/>
        </w:rPr>
        <w:t>"conclusions"</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A5D6FF"/>
          <w:sz w:val="21"/>
          <w:szCs w:val="21"/>
          <w:lang w:val="en-IN" w:eastAsia="en-IN"/>
        </w:rPr>
        <w:t>""</w:t>
      </w:r>
      <w:proofErr w:type="gramStart"/>
      <w:r w:rsidRPr="00616983">
        <w:rPr>
          <w:rFonts w:ascii="Consolas" w:eastAsia="Times New Roman" w:hAnsi="Consolas" w:cs="Times New Roman"/>
          <w:color w:val="BBBEBF"/>
          <w:sz w:val="21"/>
          <w:szCs w:val="21"/>
          <w:lang w:val="en-IN" w:eastAsia="en-IN"/>
        </w:rPr>
        <w:t>).strip</w:t>
      </w:r>
      <w:proofErr w:type="gramEnd"/>
      <w:r w:rsidRPr="00616983">
        <w:rPr>
          <w:rFonts w:ascii="Consolas" w:eastAsia="Times New Roman" w:hAnsi="Consolas" w:cs="Times New Roman"/>
          <w:color w:val="BBBEBF"/>
          <w:sz w:val="21"/>
          <w:szCs w:val="21"/>
          <w:lang w:val="en-IN" w:eastAsia="en-IN"/>
        </w:rPr>
        <w:t>()</w:t>
      </w:r>
    </w:p>
    <w:p w14:paraId="19C5F456"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lastRenderedPageBreak/>
        <w:t xml:space="preserve">    </w:t>
      </w:r>
      <w:proofErr w:type="spellStart"/>
      <w:r w:rsidRPr="00616983">
        <w:rPr>
          <w:rFonts w:ascii="Consolas" w:eastAsia="Times New Roman" w:hAnsi="Consolas" w:cs="Times New Roman"/>
          <w:color w:val="C9D1D9"/>
          <w:sz w:val="21"/>
          <w:szCs w:val="21"/>
          <w:lang w:val="en-IN" w:eastAsia="en-IN"/>
        </w:rPr>
        <w:t>gaps_export</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C9D1D9"/>
          <w:sz w:val="21"/>
          <w:szCs w:val="21"/>
          <w:lang w:val="en-IN" w:eastAsia="en-IN"/>
        </w:rPr>
        <w:t>section_outputs</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D2A8FF"/>
          <w:sz w:val="21"/>
          <w:szCs w:val="21"/>
          <w:lang w:val="en-IN" w:eastAsia="en-IN"/>
        </w:rPr>
        <w:t>get</w:t>
      </w:r>
      <w:proofErr w:type="spellEnd"/>
      <w:r w:rsidRPr="00616983">
        <w:rPr>
          <w:rFonts w:ascii="Consolas" w:eastAsia="Times New Roman" w:hAnsi="Consolas" w:cs="Times New Roman"/>
          <w:color w:val="BBBEBF"/>
          <w:sz w:val="21"/>
          <w:szCs w:val="21"/>
          <w:lang w:val="en-IN" w:eastAsia="en-IN"/>
        </w:rPr>
        <w:t>(</w:t>
      </w:r>
      <w:proofErr w:type="gramEnd"/>
      <w:r w:rsidRPr="00616983">
        <w:rPr>
          <w:rFonts w:ascii="Consolas" w:eastAsia="Times New Roman" w:hAnsi="Consolas" w:cs="Times New Roman"/>
          <w:color w:val="A5D6FF"/>
          <w:sz w:val="21"/>
          <w:szCs w:val="21"/>
          <w:lang w:val="en-IN" w:eastAsia="en-IN"/>
        </w:rPr>
        <w:t>"gaps</w:t>
      </w:r>
      <w:proofErr w:type="gramStart"/>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gramEnd"/>
      <w:r w:rsidRPr="00616983">
        <w:rPr>
          <w:rFonts w:ascii="Consolas" w:eastAsia="Times New Roman" w:hAnsi="Consolas" w:cs="Times New Roman"/>
          <w:color w:val="BBBEBF"/>
          <w:sz w:val="21"/>
          <w:szCs w:val="21"/>
          <w:lang w:val="en-IN" w:eastAsia="en-IN"/>
        </w:rPr>
        <w:t>     </w:t>
      </w:r>
      <w:r w:rsidRPr="00616983">
        <w:rPr>
          <w:rFonts w:ascii="Consolas" w:eastAsia="Times New Roman" w:hAnsi="Consolas" w:cs="Times New Roman"/>
          <w:color w:val="A5D6FF"/>
          <w:sz w:val="21"/>
          <w:szCs w:val="21"/>
          <w:lang w:val="en-IN" w:eastAsia="en-IN"/>
        </w:rPr>
        <w:t>""</w:t>
      </w:r>
      <w:proofErr w:type="gramStart"/>
      <w:r w:rsidRPr="00616983">
        <w:rPr>
          <w:rFonts w:ascii="Consolas" w:eastAsia="Times New Roman" w:hAnsi="Consolas" w:cs="Times New Roman"/>
          <w:color w:val="BBBEBF"/>
          <w:sz w:val="21"/>
          <w:szCs w:val="21"/>
          <w:lang w:val="en-IN" w:eastAsia="en-IN"/>
        </w:rPr>
        <w:t>).strip</w:t>
      </w:r>
      <w:proofErr w:type="gramEnd"/>
      <w:r w:rsidRPr="00616983">
        <w:rPr>
          <w:rFonts w:ascii="Consolas" w:eastAsia="Times New Roman" w:hAnsi="Consolas" w:cs="Times New Roman"/>
          <w:color w:val="BBBEBF"/>
          <w:sz w:val="21"/>
          <w:szCs w:val="21"/>
          <w:lang w:val="en-IN" w:eastAsia="en-IN"/>
        </w:rPr>
        <w:t>()</w:t>
      </w:r>
    </w:p>
    <w:p w14:paraId="5A3B5039"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future_export</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C9D1D9"/>
          <w:sz w:val="21"/>
          <w:szCs w:val="21"/>
          <w:lang w:val="en-IN" w:eastAsia="en-IN"/>
        </w:rPr>
        <w:t>section_outputs</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D2A8FF"/>
          <w:sz w:val="21"/>
          <w:szCs w:val="21"/>
          <w:lang w:val="en-IN" w:eastAsia="en-IN"/>
        </w:rPr>
        <w:t>get</w:t>
      </w:r>
      <w:proofErr w:type="spellEnd"/>
      <w:r w:rsidRPr="00616983">
        <w:rPr>
          <w:rFonts w:ascii="Consolas" w:eastAsia="Times New Roman" w:hAnsi="Consolas" w:cs="Times New Roman"/>
          <w:color w:val="BBBEBF"/>
          <w:sz w:val="21"/>
          <w:szCs w:val="21"/>
          <w:lang w:val="en-IN" w:eastAsia="en-IN"/>
        </w:rPr>
        <w:t>(</w:t>
      </w:r>
      <w:proofErr w:type="gramEnd"/>
      <w:r w:rsidRPr="00616983">
        <w:rPr>
          <w:rFonts w:ascii="Consolas" w:eastAsia="Times New Roman" w:hAnsi="Consolas" w:cs="Times New Roman"/>
          <w:color w:val="A5D6FF"/>
          <w:sz w:val="21"/>
          <w:szCs w:val="21"/>
          <w:lang w:val="en-IN" w:eastAsia="en-IN"/>
        </w:rPr>
        <w:t>"future</w:t>
      </w:r>
      <w:proofErr w:type="gramStart"/>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gramEnd"/>
      <w:r w:rsidRPr="00616983">
        <w:rPr>
          <w:rFonts w:ascii="Consolas" w:eastAsia="Times New Roman" w:hAnsi="Consolas" w:cs="Times New Roman"/>
          <w:color w:val="BBBEBF"/>
          <w:sz w:val="21"/>
          <w:szCs w:val="21"/>
          <w:lang w:val="en-IN" w:eastAsia="en-IN"/>
        </w:rPr>
        <w:t>   </w:t>
      </w:r>
      <w:r w:rsidRPr="00616983">
        <w:rPr>
          <w:rFonts w:ascii="Consolas" w:eastAsia="Times New Roman" w:hAnsi="Consolas" w:cs="Times New Roman"/>
          <w:color w:val="A5D6FF"/>
          <w:sz w:val="21"/>
          <w:szCs w:val="21"/>
          <w:lang w:val="en-IN" w:eastAsia="en-IN"/>
        </w:rPr>
        <w:t>""</w:t>
      </w:r>
      <w:proofErr w:type="gramStart"/>
      <w:r w:rsidRPr="00616983">
        <w:rPr>
          <w:rFonts w:ascii="Consolas" w:eastAsia="Times New Roman" w:hAnsi="Consolas" w:cs="Times New Roman"/>
          <w:color w:val="BBBEBF"/>
          <w:sz w:val="21"/>
          <w:szCs w:val="21"/>
          <w:lang w:val="en-IN" w:eastAsia="en-IN"/>
        </w:rPr>
        <w:t>).strip</w:t>
      </w:r>
      <w:proofErr w:type="gramEnd"/>
      <w:r w:rsidRPr="00616983">
        <w:rPr>
          <w:rFonts w:ascii="Consolas" w:eastAsia="Times New Roman" w:hAnsi="Consolas" w:cs="Times New Roman"/>
          <w:color w:val="BBBEBF"/>
          <w:sz w:val="21"/>
          <w:szCs w:val="21"/>
          <w:lang w:val="en-IN" w:eastAsia="en-IN"/>
        </w:rPr>
        <w:t>()</w:t>
      </w:r>
    </w:p>
    <w:p w14:paraId="30817166"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70E835F6"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if</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569CD6"/>
          <w:sz w:val="21"/>
          <w:szCs w:val="21"/>
          <w:lang w:val="en-IN" w:eastAsia="en-IN"/>
        </w:rPr>
        <w:t>not</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conclusions_export</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569CD6"/>
          <w:sz w:val="21"/>
          <w:szCs w:val="21"/>
          <w:lang w:val="en-IN" w:eastAsia="en-IN"/>
        </w:rPr>
        <w:t>and</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569CD6"/>
          <w:sz w:val="21"/>
          <w:szCs w:val="21"/>
          <w:lang w:val="en-IN" w:eastAsia="en-IN"/>
        </w:rPr>
        <w:t>not</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gaps_export</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569CD6"/>
          <w:sz w:val="21"/>
          <w:szCs w:val="21"/>
          <w:lang w:val="en-IN" w:eastAsia="en-IN"/>
        </w:rPr>
        <w:t>and</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569CD6"/>
          <w:sz w:val="21"/>
          <w:szCs w:val="21"/>
          <w:lang w:val="en-IN" w:eastAsia="en-IN"/>
        </w:rPr>
        <w:t>not</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future_export</w:t>
      </w:r>
      <w:proofErr w:type="spellEnd"/>
      <w:r w:rsidRPr="00616983">
        <w:rPr>
          <w:rFonts w:ascii="Consolas" w:eastAsia="Times New Roman" w:hAnsi="Consolas" w:cs="Times New Roman"/>
          <w:color w:val="BBBEBF"/>
          <w:sz w:val="21"/>
          <w:szCs w:val="21"/>
          <w:lang w:val="en-IN" w:eastAsia="en-IN"/>
        </w:rPr>
        <w:t>:</w:t>
      </w:r>
    </w:p>
    <w:p w14:paraId="176B0B64"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from</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4EC9B0"/>
          <w:sz w:val="21"/>
          <w:szCs w:val="21"/>
          <w:lang w:val="en-IN" w:eastAsia="en-IN"/>
        </w:rPr>
        <w:t>reports</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4EC9B0"/>
          <w:sz w:val="21"/>
          <w:szCs w:val="21"/>
          <w:lang w:val="en-IN" w:eastAsia="en-IN"/>
        </w:rPr>
        <w:t>ai_conclusions</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import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2A8FF"/>
          <w:sz w:val="21"/>
          <w:szCs w:val="21"/>
          <w:lang w:val="en-IN" w:eastAsia="en-IN"/>
        </w:rPr>
        <w:t>_fallback</w:t>
      </w:r>
    </w:p>
    <w:p w14:paraId="00A0B9E6"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fb</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2A8FF"/>
          <w:sz w:val="21"/>
          <w:szCs w:val="21"/>
          <w:lang w:val="en-IN" w:eastAsia="en-IN"/>
        </w:rPr>
        <w:t>_</w:t>
      </w:r>
      <w:proofErr w:type="gramStart"/>
      <w:r w:rsidRPr="00616983">
        <w:rPr>
          <w:rFonts w:ascii="Consolas" w:eastAsia="Times New Roman" w:hAnsi="Consolas" w:cs="Times New Roman"/>
          <w:color w:val="D2A8FF"/>
          <w:sz w:val="21"/>
          <w:szCs w:val="21"/>
          <w:lang w:val="en-IN" w:eastAsia="en-IN"/>
        </w:rPr>
        <w:t>fallback</w:t>
      </w:r>
      <w:r w:rsidRPr="00616983">
        <w:rPr>
          <w:rFonts w:ascii="Consolas" w:eastAsia="Times New Roman" w:hAnsi="Consolas" w:cs="Times New Roman"/>
          <w:color w:val="BBBEBF"/>
          <w:sz w:val="21"/>
          <w:szCs w:val="21"/>
          <w:lang w:val="en-IN" w:eastAsia="en-IN"/>
        </w:rPr>
        <w:t>(</w:t>
      </w:r>
      <w:proofErr w:type="spellStart"/>
      <w:proofErr w:type="gramEnd"/>
      <w:r w:rsidRPr="00616983">
        <w:rPr>
          <w:rFonts w:ascii="Consolas" w:eastAsia="Times New Roman" w:hAnsi="Consolas" w:cs="Times New Roman"/>
          <w:color w:val="C9D1D9"/>
          <w:sz w:val="21"/>
          <w:szCs w:val="21"/>
          <w:lang w:val="en-IN" w:eastAsia="en-IN"/>
        </w:rPr>
        <w:t>selected_runs</w:t>
      </w:r>
      <w:proofErr w:type="spellEnd"/>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session_state</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D2A8FF"/>
          <w:sz w:val="21"/>
          <w:szCs w:val="21"/>
          <w:lang w:val="en-IN" w:eastAsia="en-IN"/>
        </w:rPr>
        <w:t>get</w:t>
      </w:r>
      <w:proofErr w:type="spellEnd"/>
      <w:r w:rsidRPr="00616983">
        <w:rPr>
          <w:rFonts w:ascii="Consolas" w:eastAsia="Times New Roman" w:hAnsi="Consolas" w:cs="Times New Roman"/>
          <w:color w:val="BBBEBF"/>
          <w:sz w:val="21"/>
          <w:szCs w:val="21"/>
          <w:lang w:val="en-IN" w:eastAsia="en-IN"/>
        </w:rPr>
        <w:t>(</w:t>
      </w:r>
      <w:proofErr w:type="gramEnd"/>
      <w:r w:rsidRPr="00616983">
        <w:rPr>
          <w:rFonts w:ascii="Consolas" w:eastAsia="Times New Roman" w:hAnsi="Consolas" w:cs="Times New Roman"/>
          <w:color w:val="A5D6FF"/>
          <w:sz w:val="21"/>
          <w:szCs w:val="21"/>
          <w:lang w:val="en-IN" w:eastAsia="en-IN"/>
        </w:rPr>
        <w:t>"</w:t>
      </w:r>
      <w:proofErr w:type="spellStart"/>
      <w:r w:rsidRPr="00616983">
        <w:rPr>
          <w:rFonts w:ascii="Consolas" w:eastAsia="Times New Roman" w:hAnsi="Consolas" w:cs="Times New Roman"/>
          <w:color w:val="A5D6FF"/>
          <w:sz w:val="21"/>
          <w:szCs w:val="21"/>
          <w:lang w:val="en-IN" w:eastAsia="en-IN"/>
        </w:rPr>
        <w:t>dataset_profile</w:t>
      </w:r>
      <w:proofErr w:type="spellEnd"/>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 {}))</w:t>
      </w:r>
    </w:p>
    <w:p w14:paraId="3108535E"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conclusions_export</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fb</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"conclusions"</w:t>
      </w:r>
      <w:r w:rsidRPr="00616983">
        <w:rPr>
          <w:rFonts w:ascii="Consolas" w:eastAsia="Times New Roman" w:hAnsi="Consolas" w:cs="Times New Roman"/>
          <w:color w:val="BBBEBF"/>
          <w:sz w:val="21"/>
          <w:szCs w:val="21"/>
          <w:lang w:val="en-IN" w:eastAsia="en-IN"/>
        </w:rPr>
        <w:t>]</w:t>
      </w:r>
    </w:p>
    <w:p w14:paraId="27731A70"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gaps_export</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fb</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w:t>
      </w:r>
      <w:proofErr w:type="spellStart"/>
      <w:r w:rsidRPr="00616983">
        <w:rPr>
          <w:rFonts w:ascii="Consolas" w:eastAsia="Times New Roman" w:hAnsi="Consolas" w:cs="Times New Roman"/>
          <w:color w:val="A5D6FF"/>
          <w:sz w:val="21"/>
          <w:szCs w:val="21"/>
          <w:lang w:val="en-IN" w:eastAsia="en-IN"/>
        </w:rPr>
        <w:t>research_gaps</w:t>
      </w:r>
      <w:proofErr w:type="spellEnd"/>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w:t>
      </w:r>
    </w:p>
    <w:p w14:paraId="05C9FF23"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future_export</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fb</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w:t>
      </w:r>
      <w:proofErr w:type="spellStart"/>
      <w:r w:rsidRPr="00616983">
        <w:rPr>
          <w:rFonts w:ascii="Consolas" w:eastAsia="Times New Roman" w:hAnsi="Consolas" w:cs="Times New Roman"/>
          <w:color w:val="A5D6FF"/>
          <w:sz w:val="21"/>
          <w:szCs w:val="21"/>
          <w:lang w:val="en-IN" w:eastAsia="en-IN"/>
        </w:rPr>
        <w:t>future_work</w:t>
      </w:r>
      <w:proofErr w:type="spellEnd"/>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w:t>
      </w:r>
    </w:p>
    <w:p w14:paraId="314DA5A3"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else</w:t>
      </w:r>
      <w:r w:rsidRPr="00616983">
        <w:rPr>
          <w:rFonts w:ascii="Consolas" w:eastAsia="Times New Roman" w:hAnsi="Consolas" w:cs="Times New Roman"/>
          <w:color w:val="BBBEBF"/>
          <w:sz w:val="21"/>
          <w:szCs w:val="21"/>
          <w:lang w:val="en-IN" w:eastAsia="en-IN"/>
        </w:rPr>
        <w:t>:</w:t>
      </w:r>
    </w:p>
    <w:p w14:paraId="0AD83E17"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8B949E"/>
          <w:sz w:val="21"/>
          <w:szCs w:val="21"/>
          <w:lang w:val="en-IN" w:eastAsia="en-IN"/>
        </w:rPr>
        <w:t># Per-key fallback: if only some sections are empty, fill individually</w:t>
      </w:r>
    </w:p>
    <w:p w14:paraId="24D2A859"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if</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569CD6"/>
          <w:sz w:val="21"/>
          <w:szCs w:val="21"/>
          <w:lang w:val="en-IN" w:eastAsia="en-IN"/>
        </w:rPr>
        <w:t>not</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conclusions_export</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569CD6"/>
          <w:sz w:val="21"/>
          <w:szCs w:val="21"/>
          <w:lang w:val="en-IN" w:eastAsia="en-IN"/>
        </w:rPr>
        <w:t>or</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569CD6"/>
          <w:sz w:val="21"/>
          <w:szCs w:val="21"/>
          <w:lang w:val="en-IN" w:eastAsia="en-IN"/>
        </w:rPr>
        <w:t>not</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gaps_export</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569CD6"/>
          <w:sz w:val="21"/>
          <w:szCs w:val="21"/>
          <w:lang w:val="en-IN" w:eastAsia="en-IN"/>
        </w:rPr>
        <w:t>or</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569CD6"/>
          <w:sz w:val="21"/>
          <w:szCs w:val="21"/>
          <w:lang w:val="en-IN" w:eastAsia="en-IN"/>
        </w:rPr>
        <w:t>not</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future_export</w:t>
      </w:r>
      <w:proofErr w:type="spellEnd"/>
      <w:r w:rsidRPr="00616983">
        <w:rPr>
          <w:rFonts w:ascii="Consolas" w:eastAsia="Times New Roman" w:hAnsi="Consolas" w:cs="Times New Roman"/>
          <w:color w:val="BBBEBF"/>
          <w:sz w:val="21"/>
          <w:szCs w:val="21"/>
          <w:lang w:val="en-IN" w:eastAsia="en-IN"/>
        </w:rPr>
        <w:t>:</w:t>
      </w:r>
    </w:p>
    <w:p w14:paraId="40913211"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from</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4EC9B0"/>
          <w:sz w:val="21"/>
          <w:szCs w:val="21"/>
          <w:lang w:val="en-IN" w:eastAsia="en-IN"/>
        </w:rPr>
        <w:t>reports</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4EC9B0"/>
          <w:sz w:val="21"/>
          <w:szCs w:val="21"/>
          <w:lang w:val="en-IN" w:eastAsia="en-IN"/>
        </w:rPr>
        <w:t>ai_conclusions</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import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2A8FF"/>
          <w:sz w:val="21"/>
          <w:szCs w:val="21"/>
          <w:lang w:val="en-IN" w:eastAsia="en-IN"/>
        </w:rPr>
        <w:t>_fallback</w:t>
      </w:r>
    </w:p>
    <w:p w14:paraId="1D3A7C33"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fb</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2A8FF"/>
          <w:sz w:val="21"/>
          <w:szCs w:val="21"/>
          <w:lang w:val="en-IN" w:eastAsia="en-IN"/>
        </w:rPr>
        <w:t>_</w:t>
      </w:r>
      <w:proofErr w:type="gramStart"/>
      <w:r w:rsidRPr="00616983">
        <w:rPr>
          <w:rFonts w:ascii="Consolas" w:eastAsia="Times New Roman" w:hAnsi="Consolas" w:cs="Times New Roman"/>
          <w:color w:val="D2A8FF"/>
          <w:sz w:val="21"/>
          <w:szCs w:val="21"/>
          <w:lang w:val="en-IN" w:eastAsia="en-IN"/>
        </w:rPr>
        <w:t>fallback</w:t>
      </w:r>
      <w:r w:rsidRPr="00616983">
        <w:rPr>
          <w:rFonts w:ascii="Consolas" w:eastAsia="Times New Roman" w:hAnsi="Consolas" w:cs="Times New Roman"/>
          <w:color w:val="BBBEBF"/>
          <w:sz w:val="21"/>
          <w:szCs w:val="21"/>
          <w:lang w:val="en-IN" w:eastAsia="en-IN"/>
        </w:rPr>
        <w:t>(</w:t>
      </w:r>
      <w:proofErr w:type="spellStart"/>
      <w:proofErr w:type="gramEnd"/>
      <w:r w:rsidRPr="00616983">
        <w:rPr>
          <w:rFonts w:ascii="Consolas" w:eastAsia="Times New Roman" w:hAnsi="Consolas" w:cs="Times New Roman"/>
          <w:color w:val="C9D1D9"/>
          <w:sz w:val="21"/>
          <w:szCs w:val="21"/>
          <w:lang w:val="en-IN" w:eastAsia="en-IN"/>
        </w:rPr>
        <w:t>selected_runs</w:t>
      </w:r>
      <w:proofErr w:type="spellEnd"/>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session_state</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D2A8FF"/>
          <w:sz w:val="21"/>
          <w:szCs w:val="21"/>
          <w:lang w:val="en-IN" w:eastAsia="en-IN"/>
        </w:rPr>
        <w:t>get</w:t>
      </w:r>
      <w:proofErr w:type="spellEnd"/>
      <w:r w:rsidRPr="00616983">
        <w:rPr>
          <w:rFonts w:ascii="Consolas" w:eastAsia="Times New Roman" w:hAnsi="Consolas" w:cs="Times New Roman"/>
          <w:color w:val="BBBEBF"/>
          <w:sz w:val="21"/>
          <w:szCs w:val="21"/>
          <w:lang w:val="en-IN" w:eastAsia="en-IN"/>
        </w:rPr>
        <w:t>(</w:t>
      </w:r>
      <w:proofErr w:type="gramEnd"/>
      <w:r w:rsidRPr="00616983">
        <w:rPr>
          <w:rFonts w:ascii="Consolas" w:eastAsia="Times New Roman" w:hAnsi="Consolas" w:cs="Times New Roman"/>
          <w:color w:val="A5D6FF"/>
          <w:sz w:val="21"/>
          <w:szCs w:val="21"/>
          <w:lang w:val="en-IN" w:eastAsia="en-IN"/>
        </w:rPr>
        <w:t>"</w:t>
      </w:r>
      <w:proofErr w:type="spellStart"/>
      <w:r w:rsidRPr="00616983">
        <w:rPr>
          <w:rFonts w:ascii="Consolas" w:eastAsia="Times New Roman" w:hAnsi="Consolas" w:cs="Times New Roman"/>
          <w:color w:val="A5D6FF"/>
          <w:sz w:val="21"/>
          <w:szCs w:val="21"/>
          <w:lang w:val="en-IN" w:eastAsia="en-IN"/>
        </w:rPr>
        <w:t>dataset_profile</w:t>
      </w:r>
      <w:proofErr w:type="spellEnd"/>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 {}))</w:t>
      </w:r>
    </w:p>
    <w:p w14:paraId="67BB6D5E"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conclusions_export</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conclusions_export</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569CD6"/>
          <w:sz w:val="21"/>
          <w:szCs w:val="21"/>
          <w:lang w:val="en-IN" w:eastAsia="en-IN"/>
        </w:rPr>
        <w:t>or</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fb</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"conclusions"</w:t>
      </w:r>
      <w:r w:rsidRPr="00616983">
        <w:rPr>
          <w:rFonts w:ascii="Consolas" w:eastAsia="Times New Roman" w:hAnsi="Consolas" w:cs="Times New Roman"/>
          <w:color w:val="BBBEBF"/>
          <w:sz w:val="21"/>
          <w:szCs w:val="21"/>
          <w:lang w:val="en-IN" w:eastAsia="en-IN"/>
        </w:rPr>
        <w:t>]</w:t>
      </w:r>
    </w:p>
    <w:p w14:paraId="1C5F9BDF"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gaps_export</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gaps_export</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569CD6"/>
          <w:sz w:val="21"/>
          <w:szCs w:val="21"/>
          <w:lang w:val="en-IN" w:eastAsia="en-IN"/>
        </w:rPr>
        <w:t>or</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fb</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w:t>
      </w:r>
      <w:proofErr w:type="spellStart"/>
      <w:r w:rsidRPr="00616983">
        <w:rPr>
          <w:rFonts w:ascii="Consolas" w:eastAsia="Times New Roman" w:hAnsi="Consolas" w:cs="Times New Roman"/>
          <w:color w:val="A5D6FF"/>
          <w:sz w:val="21"/>
          <w:szCs w:val="21"/>
          <w:lang w:val="en-IN" w:eastAsia="en-IN"/>
        </w:rPr>
        <w:t>research_gaps</w:t>
      </w:r>
      <w:proofErr w:type="spellEnd"/>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w:t>
      </w:r>
    </w:p>
    <w:p w14:paraId="1AEB82FF"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future_export</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future_export</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569CD6"/>
          <w:sz w:val="21"/>
          <w:szCs w:val="21"/>
          <w:lang w:val="en-IN" w:eastAsia="en-IN"/>
        </w:rPr>
        <w:t>or</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fb</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w:t>
      </w:r>
      <w:proofErr w:type="spellStart"/>
      <w:r w:rsidRPr="00616983">
        <w:rPr>
          <w:rFonts w:ascii="Consolas" w:eastAsia="Times New Roman" w:hAnsi="Consolas" w:cs="Times New Roman"/>
          <w:color w:val="A5D6FF"/>
          <w:sz w:val="21"/>
          <w:szCs w:val="21"/>
          <w:lang w:val="en-IN" w:eastAsia="en-IN"/>
        </w:rPr>
        <w:t>future_work</w:t>
      </w:r>
      <w:proofErr w:type="spellEnd"/>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w:t>
      </w:r>
    </w:p>
    <w:p w14:paraId="580D20F7"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0AB683A4"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ai_sections</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
    <w:p w14:paraId="16E4F13D"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A5D6FF"/>
          <w:sz w:val="21"/>
          <w:szCs w:val="21"/>
          <w:lang w:val="en-IN" w:eastAsia="en-IN"/>
        </w:rPr>
        <w:t>"conclusions"</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conclusions_export</w:t>
      </w:r>
      <w:proofErr w:type="spellEnd"/>
      <w:r w:rsidRPr="00616983">
        <w:rPr>
          <w:rFonts w:ascii="Consolas" w:eastAsia="Times New Roman" w:hAnsi="Consolas" w:cs="Times New Roman"/>
          <w:color w:val="BBBEBF"/>
          <w:sz w:val="21"/>
          <w:szCs w:val="21"/>
          <w:lang w:val="en-IN" w:eastAsia="en-IN"/>
        </w:rPr>
        <w:t>,</w:t>
      </w:r>
    </w:p>
    <w:p w14:paraId="68076FA6"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A5D6FF"/>
          <w:sz w:val="21"/>
          <w:szCs w:val="21"/>
          <w:lang w:val="en-IN" w:eastAsia="en-IN"/>
        </w:rPr>
        <w:t>"</w:t>
      </w:r>
      <w:proofErr w:type="spellStart"/>
      <w:proofErr w:type="gramStart"/>
      <w:r w:rsidRPr="00616983">
        <w:rPr>
          <w:rFonts w:ascii="Consolas" w:eastAsia="Times New Roman" w:hAnsi="Consolas" w:cs="Times New Roman"/>
          <w:color w:val="A5D6FF"/>
          <w:sz w:val="21"/>
          <w:szCs w:val="21"/>
          <w:lang w:val="en-IN" w:eastAsia="en-IN"/>
        </w:rPr>
        <w:t>research</w:t>
      </w:r>
      <w:proofErr w:type="gramEnd"/>
      <w:r w:rsidRPr="00616983">
        <w:rPr>
          <w:rFonts w:ascii="Consolas" w:eastAsia="Times New Roman" w:hAnsi="Consolas" w:cs="Times New Roman"/>
          <w:color w:val="A5D6FF"/>
          <w:sz w:val="21"/>
          <w:szCs w:val="21"/>
          <w:lang w:val="en-IN" w:eastAsia="en-IN"/>
        </w:rPr>
        <w:t>_gaps</w:t>
      </w:r>
      <w:proofErr w:type="spellEnd"/>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gaps_export</w:t>
      </w:r>
      <w:proofErr w:type="spellEnd"/>
      <w:r w:rsidRPr="00616983">
        <w:rPr>
          <w:rFonts w:ascii="Consolas" w:eastAsia="Times New Roman" w:hAnsi="Consolas" w:cs="Times New Roman"/>
          <w:color w:val="BBBEBF"/>
          <w:sz w:val="21"/>
          <w:szCs w:val="21"/>
          <w:lang w:val="en-IN" w:eastAsia="en-IN"/>
        </w:rPr>
        <w:t>,</w:t>
      </w:r>
    </w:p>
    <w:p w14:paraId="00531FE1"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A5D6FF"/>
          <w:sz w:val="21"/>
          <w:szCs w:val="21"/>
          <w:lang w:val="en-IN" w:eastAsia="en-IN"/>
        </w:rPr>
        <w:t>"</w:t>
      </w:r>
      <w:proofErr w:type="spellStart"/>
      <w:proofErr w:type="gramStart"/>
      <w:r w:rsidRPr="00616983">
        <w:rPr>
          <w:rFonts w:ascii="Consolas" w:eastAsia="Times New Roman" w:hAnsi="Consolas" w:cs="Times New Roman"/>
          <w:color w:val="A5D6FF"/>
          <w:sz w:val="21"/>
          <w:szCs w:val="21"/>
          <w:lang w:val="en-IN" w:eastAsia="en-IN"/>
        </w:rPr>
        <w:t>future</w:t>
      </w:r>
      <w:proofErr w:type="gramEnd"/>
      <w:r w:rsidRPr="00616983">
        <w:rPr>
          <w:rFonts w:ascii="Consolas" w:eastAsia="Times New Roman" w:hAnsi="Consolas" w:cs="Times New Roman"/>
          <w:color w:val="A5D6FF"/>
          <w:sz w:val="21"/>
          <w:szCs w:val="21"/>
          <w:lang w:val="en-IN" w:eastAsia="en-IN"/>
        </w:rPr>
        <w:t>_work</w:t>
      </w:r>
      <w:proofErr w:type="spellEnd"/>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future_export</w:t>
      </w:r>
      <w:proofErr w:type="spellEnd"/>
      <w:r w:rsidRPr="00616983">
        <w:rPr>
          <w:rFonts w:ascii="Consolas" w:eastAsia="Times New Roman" w:hAnsi="Consolas" w:cs="Times New Roman"/>
          <w:color w:val="BBBEBF"/>
          <w:sz w:val="21"/>
          <w:szCs w:val="21"/>
          <w:lang w:val="en-IN" w:eastAsia="en-IN"/>
        </w:rPr>
        <w:t>,</w:t>
      </w:r>
    </w:p>
    <w:p w14:paraId="0FFAB5C9"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w:t>
      </w:r>
    </w:p>
    <w:p w14:paraId="201C9898"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0416C663"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report_cfg</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
    <w:p w14:paraId="78C56E5F"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A5D6FF"/>
          <w:sz w:val="21"/>
          <w:szCs w:val="21"/>
          <w:lang w:val="en-IN" w:eastAsia="en-IN"/>
        </w:rPr>
        <w:t>"title"</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report_title</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569CD6"/>
          <w:sz w:val="21"/>
          <w:szCs w:val="21"/>
          <w:lang w:val="en-IN" w:eastAsia="en-IN"/>
        </w:rPr>
        <w:t>or</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A5D6FF"/>
          <w:sz w:val="21"/>
          <w:szCs w:val="21"/>
          <w:lang w:val="en-IN" w:eastAsia="en-IN"/>
        </w:rPr>
        <w:t>"</w:t>
      </w:r>
      <w:proofErr w:type="spellStart"/>
      <w:r w:rsidRPr="00616983">
        <w:rPr>
          <w:rFonts w:ascii="Consolas" w:eastAsia="Times New Roman" w:hAnsi="Consolas" w:cs="Times New Roman"/>
          <w:color w:val="A5D6FF"/>
          <w:sz w:val="21"/>
          <w:szCs w:val="21"/>
          <w:lang w:val="en-IN" w:eastAsia="en-IN"/>
        </w:rPr>
        <w:t>MLForge</w:t>
      </w:r>
      <w:proofErr w:type="spellEnd"/>
      <w:r w:rsidRPr="00616983">
        <w:rPr>
          <w:rFonts w:ascii="Consolas" w:eastAsia="Times New Roman" w:hAnsi="Consolas" w:cs="Times New Roman"/>
          <w:color w:val="A5D6FF"/>
          <w:sz w:val="21"/>
          <w:szCs w:val="21"/>
          <w:lang w:val="en-IN" w:eastAsia="en-IN"/>
        </w:rPr>
        <w:t xml:space="preserve"> Training Report"</w:t>
      </w:r>
      <w:r w:rsidRPr="00616983">
        <w:rPr>
          <w:rFonts w:ascii="Consolas" w:eastAsia="Times New Roman" w:hAnsi="Consolas" w:cs="Times New Roman"/>
          <w:color w:val="BBBEBF"/>
          <w:sz w:val="21"/>
          <w:szCs w:val="21"/>
          <w:lang w:val="en-IN" w:eastAsia="en-IN"/>
        </w:rPr>
        <w:t>,</w:t>
      </w:r>
    </w:p>
    <w:p w14:paraId="49282B5F"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A5D6FF"/>
          <w:sz w:val="21"/>
          <w:szCs w:val="21"/>
          <w:lang w:val="en-IN" w:eastAsia="en-IN"/>
        </w:rPr>
        <w:t>"author"</w:t>
      </w:r>
      <w:r w:rsidRPr="00616983">
        <w:rPr>
          <w:rFonts w:ascii="Consolas" w:eastAsia="Times New Roman" w:hAnsi="Consolas" w:cs="Times New Roman"/>
          <w:color w:val="BBBEBF"/>
          <w:sz w:val="21"/>
          <w:szCs w:val="21"/>
          <w:lang w:val="en-IN" w:eastAsia="en-IN"/>
        </w:rPr>
        <w:t>:        </w:t>
      </w:r>
      <w:proofErr w:type="spellStart"/>
      <w:r w:rsidRPr="00616983">
        <w:rPr>
          <w:rFonts w:ascii="Consolas" w:eastAsia="Times New Roman" w:hAnsi="Consolas" w:cs="Times New Roman"/>
          <w:color w:val="C9D1D9"/>
          <w:sz w:val="21"/>
          <w:szCs w:val="21"/>
          <w:lang w:val="en-IN" w:eastAsia="en-IN"/>
        </w:rPr>
        <w:t>author_name</w:t>
      </w:r>
      <w:proofErr w:type="spellEnd"/>
      <w:r w:rsidRPr="00616983">
        <w:rPr>
          <w:rFonts w:ascii="Consolas" w:eastAsia="Times New Roman" w:hAnsi="Consolas" w:cs="Times New Roman"/>
          <w:color w:val="BBBEBF"/>
          <w:sz w:val="21"/>
          <w:szCs w:val="21"/>
          <w:lang w:val="en-IN" w:eastAsia="en-IN"/>
        </w:rPr>
        <w:t>,</w:t>
      </w:r>
    </w:p>
    <w:p w14:paraId="2514B4E7"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A5D6FF"/>
          <w:sz w:val="21"/>
          <w:szCs w:val="21"/>
          <w:lang w:val="en-IN" w:eastAsia="en-IN"/>
        </w:rPr>
        <w:t>"institution"</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institution</w:t>
      </w:r>
      <w:r w:rsidRPr="00616983">
        <w:rPr>
          <w:rFonts w:ascii="Consolas" w:eastAsia="Times New Roman" w:hAnsi="Consolas" w:cs="Times New Roman"/>
          <w:color w:val="BBBEBF"/>
          <w:sz w:val="21"/>
          <w:szCs w:val="21"/>
          <w:lang w:val="en-IN" w:eastAsia="en-IN"/>
        </w:rPr>
        <w:t>,</w:t>
      </w:r>
    </w:p>
    <w:p w14:paraId="266CD025"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A5D6FF"/>
          <w:sz w:val="21"/>
          <w:szCs w:val="21"/>
          <w:lang w:val="en-IN" w:eastAsia="en-IN"/>
        </w:rPr>
        <w:t>"date"</w:t>
      </w:r>
      <w:r w:rsidRPr="00616983">
        <w:rPr>
          <w:rFonts w:ascii="Consolas" w:eastAsia="Times New Roman" w:hAnsi="Consolas" w:cs="Times New Roman"/>
          <w:color w:val="BBBEBF"/>
          <w:sz w:val="21"/>
          <w:szCs w:val="21"/>
          <w:lang w:val="en-IN" w:eastAsia="en-IN"/>
        </w:rPr>
        <w:t>:          </w:t>
      </w:r>
      <w:proofErr w:type="spellStart"/>
      <w:proofErr w:type="gramStart"/>
      <w:r w:rsidRPr="00616983">
        <w:rPr>
          <w:rFonts w:ascii="Consolas" w:eastAsia="Times New Roman" w:hAnsi="Consolas" w:cs="Times New Roman"/>
          <w:color w:val="4EC9B0"/>
          <w:sz w:val="21"/>
          <w:szCs w:val="21"/>
          <w:lang w:val="en-IN" w:eastAsia="en-IN"/>
        </w:rPr>
        <w:t>datetime</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D2A8FF"/>
          <w:sz w:val="21"/>
          <w:szCs w:val="21"/>
          <w:lang w:val="en-IN" w:eastAsia="en-IN"/>
        </w:rPr>
        <w:t>now</w:t>
      </w:r>
      <w:proofErr w:type="spellEnd"/>
      <w:r w:rsidRPr="00616983">
        <w:rPr>
          <w:rFonts w:ascii="Consolas" w:eastAsia="Times New Roman" w:hAnsi="Consolas" w:cs="Times New Roman"/>
          <w:color w:val="BBBEBF"/>
          <w:sz w:val="21"/>
          <w:szCs w:val="21"/>
          <w:lang w:val="en-IN" w:eastAsia="en-IN"/>
        </w:rPr>
        <w:t>().</w:t>
      </w:r>
      <w:proofErr w:type="spellStart"/>
      <w:r w:rsidRPr="00616983">
        <w:rPr>
          <w:rFonts w:ascii="Consolas" w:eastAsia="Times New Roman" w:hAnsi="Consolas" w:cs="Times New Roman"/>
          <w:color w:val="D2A8FF"/>
          <w:sz w:val="21"/>
          <w:szCs w:val="21"/>
          <w:lang w:val="en-IN" w:eastAsia="en-IN"/>
        </w:rPr>
        <w:t>strftime</w:t>
      </w:r>
      <w:proofErr w:type="spellEnd"/>
      <w:proofErr w:type="gram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FF7B72"/>
          <w:sz w:val="21"/>
          <w:szCs w:val="21"/>
          <w:lang w:val="en-IN" w:eastAsia="en-IN"/>
        </w:rPr>
        <w:t>%d</w:t>
      </w:r>
      <w:r w:rsidRPr="00616983">
        <w:rPr>
          <w:rFonts w:ascii="Consolas" w:eastAsia="Times New Roman" w:hAnsi="Consolas" w:cs="Times New Roman"/>
          <w:color w:val="A5D6FF"/>
          <w:sz w:val="21"/>
          <w:szCs w:val="21"/>
          <w:lang w:val="en-IN" w:eastAsia="en-IN"/>
        </w:rPr>
        <w:t xml:space="preserve"> %B %Y"</w:t>
      </w:r>
      <w:r w:rsidRPr="00616983">
        <w:rPr>
          <w:rFonts w:ascii="Consolas" w:eastAsia="Times New Roman" w:hAnsi="Consolas" w:cs="Times New Roman"/>
          <w:color w:val="BBBEBF"/>
          <w:sz w:val="21"/>
          <w:szCs w:val="21"/>
          <w:lang w:val="en-IN" w:eastAsia="en-IN"/>
        </w:rPr>
        <w:t>),</w:t>
      </w:r>
    </w:p>
    <w:p w14:paraId="3779E732"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A5D6FF"/>
          <w:sz w:val="21"/>
          <w:szCs w:val="21"/>
          <w:lang w:val="en-IN" w:eastAsia="en-IN"/>
        </w:rPr>
        <w:t>"notes"</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extra_notes</w:t>
      </w:r>
      <w:proofErr w:type="spellEnd"/>
      <w:r w:rsidRPr="00616983">
        <w:rPr>
          <w:rFonts w:ascii="Consolas" w:eastAsia="Times New Roman" w:hAnsi="Consolas" w:cs="Times New Roman"/>
          <w:color w:val="BBBEBF"/>
          <w:sz w:val="21"/>
          <w:szCs w:val="21"/>
          <w:lang w:val="en-IN" w:eastAsia="en-IN"/>
        </w:rPr>
        <w:t>,</w:t>
      </w:r>
    </w:p>
    <w:p w14:paraId="5AA73524"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A5D6FF"/>
          <w:sz w:val="21"/>
          <w:szCs w:val="21"/>
          <w:lang w:val="en-IN" w:eastAsia="en-IN"/>
        </w:rPr>
        <w:t>"</w:t>
      </w:r>
      <w:proofErr w:type="spellStart"/>
      <w:proofErr w:type="gramStart"/>
      <w:r w:rsidRPr="00616983">
        <w:rPr>
          <w:rFonts w:ascii="Consolas" w:eastAsia="Times New Roman" w:hAnsi="Consolas" w:cs="Times New Roman"/>
          <w:color w:val="A5D6FF"/>
          <w:sz w:val="21"/>
          <w:szCs w:val="21"/>
          <w:lang w:val="en-IN" w:eastAsia="en-IN"/>
        </w:rPr>
        <w:t>include</w:t>
      </w:r>
      <w:proofErr w:type="gramEnd"/>
      <w:r w:rsidRPr="00616983">
        <w:rPr>
          <w:rFonts w:ascii="Consolas" w:eastAsia="Times New Roman" w:hAnsi="Consolas" w:cs="Times New Roman"/>
          <w:color w:val="A5D6FF"/>
          <w:sz w:val="21"/>
          <w:szCs w:val="21"/>
          <w:lang w:val="en-IN" w:eastAsia="en-IN"/>
        </w:rPr>
        <w:t>_plots</w:t>
      </w:r>
      <w:proofErr w:type="spellEnd"/>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include_plots</w:t>
      </w:r>
      <w:proofErr w:type="spellEnd"/>
      <w:r w:rsidRPr="00616983">
        <w:rPr>
          <w:rFonts w:ascii="Consolas" w:eastAsia="Times New Roman" w:hAnsi="Consolas" w:cs="Times New Roman"/>
          <w:color w:val="BBBEBF"/>
          <w:sz w:val="21"/>
          <w:szCs w:val="21"/>
          <w:lang w:val="en-IN" w:eastAsia="en-IN"/>
        </w:rPr>
        <w:t>,</w:t>
      </w:r>
    </w:p>
    <w:p w14:paraId="5BAE86F6"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A5D6FF"/>
          <w:sz w:val="21"/>
          <w:szCs w:val="21"/>
          <w:lang w:val="en-IN" w:eastAsia="en-IN"/>
        </w:rPr>
        <w:t>"format"</w:t>
      </w:r>
      <w:r w:rsidRPr="00616983">
        <w:rPr>
          <w:rFonts w:ascii="Consolas" w:eastAsia="Times New Roman" w:hAnsi="Consolas" w:cs="Times New Roman"/>
          <w:color w:val="BBBEBF"/>
          <w:sz w:val="21"/>
          <w:szCs w:val="21"/>
          <w:lang w:val="en-IN" w:eastAsia="en-IN"/>
        </w:rPr>
        <w:t>:        </w:t>
      </w:r>
      <w:proofErr w:type="spellStart"/>
      <w:r w:rsidRPr="00616983">
        <w:rPr>
          <w:rFonts w:ascii="Consolas" w:eastAsia="Times New Roman" w:hAnsi="Consolas" w:cs="Times New Roman"/>
          <w:color w:val="C9D1D9"/>
          <w:sz w:val="21"/>
          <w:szCs w:val="21"/>
          <w:lang w:val="en-IN" w:eastAsia="en-IN"/>
        </w:rPr>
        <w:t>export_format</w:t>
      </w:r>
      <w:proofErr w:type="spellEnd"/>
      <w:r w:rsidRPr="00616983">
        <w:rPr>
          <w:rFonts w:ascii="Consolas" w:eastAsia="Times New Roman" w:hAnsi="Consolas" w:cs="Times New Roman"/>
          <w:color w:val="BBBEBF"/>
          <w:sz w:val="21"/>
          <w:szCs w:val="21"/>
          <w:lang w:val="en-IN" w:eastAsia="en-IN"/>
        </w:rPr>
        <w:t>,</w:t>
      </w:r>
    </w:p>
    <w:p w14:paraId="517C5FE3"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w:t>
      </w:r>
    </w:p>
    <w:p w14:paraId="2B775D1C"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1D3BC641"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dataset_profile</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session_state</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D2A8FF"/>
          <w:sz w:val="21"/>
          <w:szCs w:val="21"/>
          <w:lang w:val="en-IN" w:eastAsia="en-IN"/>
        </w:rPr>
        <w:t>get</w:t>
      </w:r>
      <w:proofErr w:type="spellEnd"/>
      <w:r w:rsidRPr="00616983">
        <w:rPr>
          <w:rFonts w:ascii="Consolas" w:eastAsia="Times New Roman" w:hAnsi="Consolas" w:cs="Times New Roman"/>
          <w:color w:val="BBBEBF"/>
          <w:sz w:val="21"/>
          <w:szCs w:val="21"/>
          <w:lang w:val="en-IN" w:eastAsia="en-IN"/>
        </w:rPr>
        <w:t>(</w:t>
      </w:r>
      <w:proofErr w:type="gramEnd"/>
      <w:r w:rsidRPr="00616983">
        <w:rPr>
          <w:rFonts w:ascii="Consolas" w:eastAsia="Times New Roman" w:hAnsi="Consolas" w:cs="Times New Roman"/>
          <w:color w:val="A5D6FF"/>
          <w:sz w:val="21"/>
          <w:szCs w:val="21"/>
          <w:lang w:val="en-IN" w:eastAsia="en-IN"/>
        </w:rPr>
        <w:t>"</w:t>
      </w:r>
      <w:proofErr w:type="spellStart"/>
      <w:r w:rsidRPr="00616983">
        <w:rPr>
          <w:rFonts w:ascii="Consolas" w:eastAsia="Times New Roman" w:hAnsi="Consolas" w:cs="Times New Roman"/>
          <w:color w:val="A5D6FF"/>
          <w:sz w:val="21"/>
          <w:szCs w:val="21"/>
          <w:lang w:val="en-IN" w:eastAsia="en-IN"/>
        </w:rPr>
        <w:t>dataset_profile</w:t>
      </w:r>
      <w:proofErr w:type="spellEnd"/>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 {})</w:t>
      </w:r>
    </w:p>
    <w:p w14:paraId="19315F3E"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161F86C6"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try</w:t>
      </w:r>
      <w:r w:rsidRPr="00616983">
        <w:rPr>
          <w:rFonts w:ascii="Consolas" w:eastAsia="Times New Roman" w:hAnsi="Consolas" w:cs="Times New Roman"/>
          <w:color w:val="BBBEBF"/>
          <w:sz w:val="21"/>
          <w:szCs w:val="21"/>
          <w:lang w:val="en-IN" w:eastAsia="en-IN"/>
        </w:rPr>
        <w:t>:</w:t>
      </w:r>
    </w:p>
    <w:p w14:paraId="528204B7"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with</w:t>
      </w: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spinner</w:t>
      </w:r>
      <w:proofErr w:type="spellEnd"/>
      <w:proofErr w:type="gramEnd"/>
      <w:r w:rsidRPr="00616983">
        <w:rPr>
          <w:rFonts w:ascii="Consolas" w:eastAsia="Times New Roman" w:hAnsi="Consolas" w:cs="Times New Roman"/>
          <w:color w:val="BBBEBF"/>
          <w:sz w:val="21"/>
          <w:szCs w:val="21"/>
          <w:lang w:val="en-IN" w:eastAsia="en-IN"/>
        </w:rPr>
        <w:t>(</w:t>
      </w:r>
      <w:proofErr w:type="spellStart"/>
      <w:r w:rsidRPr="00616983">
        <w:rPr>
          <w:rFonts w:ascii="Consolas" w:eastAsia="Times New Roman" w:hAnsi="Consolas" w:cs="Times New Roman"/>
          <w:color w:val="FF7B72"/>
          <w:sz w:val="21"/>
          <w:szCs w:val="21"/>
          <w:lang w:val="en-IN" w:eastAsia="en-IN"/>
        </w:rPr>
        <w:t>f</w:t>
      </w:r>
      <w:r w:rsidRPr="00616983">
        <w:rPr>
          <w:rFonts w:ascii="Consolas" w:eastAsia="Times New Roman" w:hAnsi="Consolas" w:cs="Times New Roman"/>
          <w:color w:val="A5D6FF"/>
          <w:sz w:val="21"/>
          <w:szCs w:val="21"/>
          <w:lang w:val="en-IN" w:eastAsia="en-IN"/>
        </w:rPr>
        <w:t>"Building</w:t>
      </w:r>
      <w:proofErr w:type="spellEnd"/>
      <w:r w:rsidRPr="00616983">
        <w:rPr>
          <w:rFonts w:ascii="Consolas" w:eastAsia="Times New Roman" w:hAnsi="Consolas" w:cs="Times New Roman"/>
          <w:color w:val="A5D6FF"/>
          <w:sz w:val="21"/>
          <w:szCs w:val="21"/>
          <w:lang w:val="en-IN" w:eastAsia="en-IN"/>
        </w:rPr>
        <w:t xml:space="preserve"> </w:t>
      </w:r>
      <w:r w:rsidRPr="00616983">
        <w:rPr>
          <w:rFonts w:ascii="Consolas" w:eastAsia="Times New Roman" w:hAnsi="Consolas" w:cs="Times New Roman"/>
          <w:color w:val="FF7B72"/>
          <w:sz w:val="21"/>
          <w:szCs w:val="21"/>
          <w:lang w:val="en-IN" w:eastAsia="en-IN"/>
        </w:rPr>
        <w:t>{</w:t>
      </w:r>
      <w:proofErr w:type="spellStart"/>
      <w:r w:rsidRPr="00616983">
        <w:rPr>
          <w:rFonts w:ascii="Consolas" w:eastAsia="Times New Roman" w:hAnsi="Consolas" w:cs="Times New Roman"/>
          <w:color w:val="C9D1D9"/>
          <w:sz w:val="21"/>
          <w:szCs w:val="21"/>
          <w:lang w:val="en-IN" w:eastAsia="en-IN"/>
        </w:rPr>
        <w:t>export_format</w:t>
      </w:r>
      <w:proofErr w:type="spellEnd"/>
      <w:r w:rsidRPr="00616983">
        <w:rPr>
          <w:rFonts w:ascii="Consolas" w:eastAsia="Times New Roman" w:hAnsi="Consolas" w:cs="Times New Roman"/>
          <w:color w:val="FF7B72"/>
          <w:sz w:val="21"/>
          <w:szCs w:val="21"/>
          <w:lang w:val="en-IN" w:eastAsia="en-IN"/>
        </w:rPr>
        <w:t>}</w:t>
      </w:r>
      <w:r w:rsidRPr="00616983">
        <w:rPr>
          <w:rFonts w:ascii="Consolas" w:eastAsia="Times New Roman" w:hAnsi="Consolas" w:cs="Times New Roman"/>
          <w:color w:val="A5D6FF"/>
          <w:sz w:val="21"/>
          <w:szCs w:val="21"/>
          <w:lang w:val="en-IN" w:eastAsia="en-IN"/>
        </w:rPr>
        <w:t xml:space="preserve"> report…"</w:t>
      </w:r>
      <w:r w:rsidRPr="00616983">
        <w:rPr>
          <w:rFonts w:ascii="Consolas" w:eastAsia="Times New Roman" w:hAnsi="Consolas" w:cs="Times New Roman"/>
          <w:color w:val="BBBEBF"/>
          <w:sz w:val="21"/>
          <w:szCs w:val="21"/>
          <w:lang w:val="en-IN" w:eastAsia="en-IN"/>
        </w:rPr>
        <w:t>):</w:t>
      </w:r>
    </w:p>
    <w:p w14:paraId="60FBAF74"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3286E037"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if</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export_format</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A5D6FF"/>
          <w:sz w:val="21"/>
          <w:szCs w:val="21"/>
          <w:lang w:val="en-IN" w:eastAsia="en-IN"/>
        </w:rPr>
        <w:t>"Word (.docx)"</w:t>
      </w:r>
      <w:r w:rsidRPr="00616983">
        <w:rPr>
          <w:rFonts w:ascii="Consolas" w:eastAsia="Times New Roman" w:hAnsi="Consolas" w:cs="Times New Roman"/>
          <w:color w:val="BBBEBF"/>
          <w:sz w:val="21"/>
          <w:szCs w:val="21"/>
          <w:lang w:val="en-IN" w:eastAsia="en-IN"/>
        </w:rPr>
        <w:t>:</w:t>
      </w:r>
    </w:p>
    <w:p w14:paraId="7B54671B"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from</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4EC9B0"/>
          <w:sz w:val="21"/>
          <w:szCs w:val="21"/>
          <w:lang w:val="en-IN" w:eastAsia="en-IN"/>
        </w:rPr>
        <w:t>reports</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4EC9B0"/>
          <w:sz w:val="21"/>
          <w:szCs w:val="21"/>
          <w:lang w:val="en-IN" w:eastAsia="en-IN"/>
        </w:rPr>
        <w:t>docx_exporter</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import</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D2A8FF"/>
          <w:sz w:val="21"/>
          <w:szCs w:val="21"/>
          <w:lang w:val="en-IN" w:eastAsia="en-IN"/>
        </w:rPr>
        <w:t>build_docx</w:t>
      </w:r>
      <w:proofErr w:type="spellEnd"/>
    </w:p>
    <w:p w14:paraId="700481CC"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buf</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filename</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D2A8FF"/>
          <w:sz w:val="21"/>
          <w:szCs w:val="21"/>
          <w:lang w:val="en-IN" w:eastAsia="en-IN"/>
        </w:rPr>
        <w:t>build_</w:t>
      </w:r>
      <w:proofErr w:type="gramStart"/>
      <w:r w:rsidRPr="00616983">
        <w:rPr>
          <w:rFonts w:ascii="Consolas" w:eastAsia="Times New Roman" w:hAnsi="Consolas" w:cs="Times New Roman"/>
          <w:color w:val="D2A8FF"/>
          <w:sz w:val="21"/>
          <w:szCs w:val="21"/>
          <w:lang w:val="en-IN" w:eastAsia="en-IN"/>
        </w:rPr>
        <w:t>docx</w:t>
      </w:r>
      <w:proofErr w:type="spellEnd"/>
      <w:r w:rsidRPr="00616983">
        <w:rPr>
          <w:rFonts w:ascii="Consolas" w:eastAsia="Times New Roman" w:hAnsi="Consolas" w:cs="Times New Roman"/>
          <w:color w:val="BBBEBF"/>
          <w:sz w:val="21"/>
          <w:szCs w:val="21"/>
          <w:lang w:val="en-IN" w:eastAsia="en-IN"/>
        </w:rPr>
        <w:t>(</w:t>
      </w:r>
      <w:proofErr w:type="gramEnd"/>
    </w:p>
    <w:p w14:paraId="77F46D36"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selected_runs</w:t>
      </w:r>
      <w:proofErr w:type="spellEnd"/>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report_cfg</w:t>
      </w:r>
      <w:proofErr w:type="spellEnd"/>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dataset_profile</w:t>
      </w:r>
      <w:proofErr w:type="spellEnd"/>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ai_sections</w:t>
      </w:r>
      <w:proofErr w:type="spellEnd"/>
    </w:p>
    <w:p w14:paraId="770EA56D"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lastRenderedPageBreak/>
        <w:t>                )</w:t>
      </w:r>
    </w:p>
    <w:p w14:paraId="07ED4DB2"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mime</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
    <w:p w14:paraId="35CA6C53"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A5D6FF"/>
          <w:sz w:val="21"/>
          <w:szCs w:val="21"/>
          <w:lang w:val="en-IN" w:eastAsia="en-IN"/>
        </w:rPr>
        <w:t>"application/</w:t>
      </w:r>
      <w:proofErr w:type="spellStart"/>
      <w:r w:rsidRPr="00616983">
        <w:rPr>
          <w:rFonts w:ascii="Consolas" w:eastAsia="Times New Roman" w:hAnsi="Consolas" w:cs="Times New Roman"/>
          <w:color w:val="A5D6FF"/>
          <w:sz w:val="21"/>
          <w:szCs w:val="21"/>
          <w:lang w:val="en-IN" w:eastAsia="en-IN"/>
        </w:rPr>
        <w:t>vnd.openxmlformats-officedocument</w:t>
      </w:r>
      <w:proofErr w:type="spellEnd"/>
      <w:r w:rsidRPr="00616983">
        <w:rPr>
          <w:rFonts w:ascii="Consolas" w:eastAsia="Times New Roman" w:hAnsi="Consolas" w:cs="Times New Roman"/>
          <w:color w:val="A5D6FF"/>
          <w:sz w:val="21"/>
          <w:szCs w:val="21"/>
          <w:lang w:val="en-IN" w:eastAsia="en-IN"/>
        </w:rPr>
        <w:t>"</w:t>
      </w:r>
    </w:p>
    <w:p w14:paraId="31AA6AA5"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gramStart"/>
      <w:r w:rsidRPr="00616983">
        <w:rPr>
          <w:rFonts w:ascii="Consolas" w:eastAsia="Times New Roman" w:hAnsi="Consolas" w:cs="Times New Roman"/>
          <w:color w:val="A5D6FF"/>
          <w:sz w:val="21"/>
          <w:szCs w:val="21"/>
          <w:lang w:val="en-IN" w:eastAsia="en-IN"/>
        </w:rPr>
        <w:t>".</w:t>
      </w:r>
      <w:proofErr w:type="spellStart"/>
      <w:r w:rsidRPr="00616983">
        <w:rPr>
          <w:rFonts w:ascii="Consolas" w:eastAsia="Times New Roman" w:hAnsi="Consolas" w:cs="Times New Roman"/>
          <w:color w:val="A5D6FF"/>
          <w:sz w:val="21"/>
          <w:szCs w:val="21"/>
          <w:lang w:val="en-IN" w:eastAsia="en-IN"/>
        </w:rPr>
        <w:t>wordprocessingml</w:t>
      </w:r>
      <w:proofErr w:type="gramEnd"/>
      <w:r w:rsidRPr="00616983">
        <w:rPr>
          <w:rFonts w:ascii="Consolas" w:eastAsia="Times New Roman" w:hAnsi="Consolas" w:cs="Times New Roman"/>
          <w:color w:val="A5D6FF"/>
          <w:sz w:val="21"/>
          <w:szCs w:val="21"/>
          <w:lang w:val="en-IN" w:eastAsia="en-IN"/>
        </w:rPr>
        <w:t>.document</w:t>
      </w:r>
      <w:proofErr w:type="spellEnd"/>
      <w:r w:rsidRPr="00616983">
        <w:rPr>
          <w:rFonts w:ascii="Consolas" w:eastAsia="Times New Roman" w:hAnsi="Consolas" w:cs="Times New Roman"/>
          <w:color w:val="A5D6FF"/>
          <w:sz w:val="21"/>
          <w:szCs w:val="21"/>
          <w:lang w:val="en-IN" w:eastAsia="en-IN"/>
        </w:rPr>
        <w:t>"</w:t>
      </w:r>
    </w:p>
    <w:p w14:paraId="71CA0226"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w:t>
      </w:r>
    </w:p>
    <w:p w14:paraId="6DC14D36"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2BBBEF8E"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586C0"/>
          <w:sz w:val="21"/>
          <w:szCs w:val="21"/>
          <w:lang w:val="en-IN" w:eastAsia="en-IN"/>
        </w:rPr>
        <w:t>elif</w:t>
      </w:r>
      <w:proofErr w:type="spellEnd"/>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export_format</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A5D6FF"/>
          <w:sz w:val="21"/>
          <w:szCs w:val="21"/>
          <w:lang w:val="en-IN" w:eastAsia="en-IN"/>
        </w:rPr>
        <w:t>"PDF"</w:t>
      </w:r>
      <w:r w:rsidRPr="00616983">
        <w:rPr>
          <w:rFonts w:ascii="Consolas" w:eastAsia="Times New Roman" w:hAnsi="Consolas" w:cs="Times New Roman"/>
          <w:color w:val="BBBEBF"/>
          <w:sz w:val="21"/>
          <w:szCs w:val="21"/>
          <w:lang w:val="en-IN" w:eastAsia="en-IN"/>
        </w:rPr>
        <w:t>:</w:t>
      </w:r>
    </w:p>
    <w:p w14:paraId="63E1D374"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from</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4EC9B0"/>
          <w:sz w:val="21"/>
          <w:szCs w:val="21"/>
          <w:lang w:val="en-IN" w:eastAsia="en-IN"/>
        </w:rPr>
        <w:t>reports</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4EC9B0"/>
          <w:sz w:val="21"/>
          <w:szCs w:val="21"/>
          <w:lang w:val="en-IN" w:eastAsia="en-IN"/>
        </w:rPr>
        <w:t>pdf_exporter</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import</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D2A8FF"/>
          <w:sz w:val="21"/>
          <w:szCs w:val="21"/>
          <w:lang w:val="en-IN" w:eastAsia="en-IN"/>
        </w:rPr>
        <w:t>build_pdf</w:t>
      </w:r>
      <w:proofErr w:type="spellEnd"/>
    </w:p>
    <w:p w14:paraId="697A042C"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buf</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filename</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D2A8FF"/>
          <w:sz w:val="21"/>
          <w:szCs w:val="21"/>
          <w:lang w:val="en-IN" w:eastAsia="en-IN"/>
        </w:rPr>
        <w:t>build_</w:t>
      </w:r>
      <w:proofErr w:type="gramStart"/>
      <w:r w:rsidRPr="00616983">
        <w:rPr>
          <w:rFonts w:ascii="Consolas" w:eastAsia="Times New Roman" w:hAnsi="Consolas" w:cs="Times New Roman"/>
          <w:color w:val="D2A8FF"/>
          <w:sz w:val="21"/>
          <w:szCs w:val="21"/>
          <w:lang w:val="en-IN" w:eastAsia="en-IN"/>
        </w:rPr>
        <w:t>pdf</w:t>
      </w:r>
      <w:proofErr w:type="spellEnd"/>
      <w:r w:rsidRPr="00616983">
        <w:rPr>
          <w:rFonts w:ascii="Consolas" w:eastAsia="Times New Roman" w:hAnsi="Consolas" w:cs="Times New Roman"/>
          <w:color w:val="BBBEBF"/>
          <w:sz w:val="21"/>
          <w:szCs w:val="21"/>
          <w:lang w:val="en-IN" w:eastAsia="en-IN"/>
        </w:rPr>
        <w:t>(</w:t>
      </w:r>
      <w:proofErr w:type="gramEnd"/>
    </w:p>
    <w:p w14:paraId="08FEEF91"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selected_runs</w:t>
      </w:r>
      <w:proofErr w:type="spellEnd"/>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report_cfg</w:t>
      </w:r>
      <w:proofErr w:type="spellEnd"/>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dataset_profile</w:t>
      </w:r>
      <w:proofErr w:type="spellEnd"/>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ai_sections</w:t>
      </w:r>
      <w:proofErr w:type="spellEnd"/>
    </w:p>
    <w:p w14:paraId="37395083"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w:t>
      </w:r>
    </w:p>
    <w:p w14:paraId="2CD28C54"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mime</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A5D6FF"/>
          <w:sz w:val="21"/>
          <w:szCs w:val="21"/>
          <w:lang w:val="en-IN" w:eastAsia="en-IN"/>
        </w:rPr>
        <w:t>"application/pdf"</w:t>
      </w:r>
    </w:p>
    <w:p w14:paraId="245E4B15"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507332EE"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else</w:t>
      </w:r>
      <w:r w:rsidRPr="00616983">
        <w:rPr>
          <w:rFonts w:ascii="Consolas" w:eastAsia="Times New Roman" w:hAnsi="Consolas" w:cs="Times New Roman"/>
          <w:color w:val="BBBEBF"/>
          <w:sz w:val="21"/>
          <w:szCs w:val="21"/>
          <w:lang w:val="en-IN" w:eastAsia="en-IN"/>
        </w:rPr>
        <w:t>:  </w:t>
      </w:r>
      <w:r w:rsidRPr="00616983">
        <w:rPr>
          <w:rFonts w:ascii="Consolas" w:eastAsia="Times New Roman" w:hAnsi="Consolas" w:cs="Times New Roman"/>
          <w:color w:val="8B949E"/>
          <w:sz w:val="21"/>
          <w:szCs w:val="21"/>
          <w:lang w:val="en-IN" w:eastAsia="en-IN"/>
        </w:rPr>
        <w:t># LaTeX</w:t>
      </w:r>
    </w:p>
    <w:p w14:paraId="6E75A72E"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from</w:t>
      </w: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reports</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4EC9B0"/>
          <w:sz w:val="21"/>
          <w:szCs w:val="21"/>
          <w:lang w:val="en-IN" w:eastAsia="en-IN"/>
        </w:rPr>
        <w:t>latex</w:t>
      </w:r>
      <w:proofErr w:type="gramEnd"/>
      <w:r w:rsidRPr="00616983">
        <w:rPr>
          <w:rFonts w:ascii="Consolas" w:eastAsia="Times New Roman" w:hAnsi="Consolas" w:cs="Times New Roman"/>
          <w:color w:val="4EC9B0"/>
          <w:sz w:val="21"/>
          <w:szCs w:val="21"/>
          <w:lang w:val="en-IN" w:eastAsia="en-IN"/>
        </w:rPr>
        <w:t>_exporter</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import</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D2A8FF"/>
          <w:sz w:val="21"/>
          <w:szCs w:val="21"/>
          <w:lang w:val="en-IN" w:eastAsia="en-IN"/>
        </w:rPr>
        <w:t>build_latex</w:t>
      </w:r>
      <w:proofErr w:type="spellEnd"/>
    </w:p>
    <w:p w14:paraId="329B7DEE"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buf</w:t>
      </w:r>
      <w:proofErr w:type="spellEnd"/>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filename</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D2A8FF"/>
          <w:sz w:val="21"/>
          <w:szCs w:val="21"/>
          <w:lang w:val="en-IN" w:eastAsia="en-IN"/>
        </w:rPr>
        <w:t>build_</w:t>
      </w:r>
      <w:proofErr w:type="gramStart"/>
      <w:r w:rsidRPr="00616983">
        <w:rPr>
          <w:rFonts w:ascii="Consolas" w:eastAsia="Times New Roman" w:hAnsi="Consolas" w:cs="Times New Roman"/>
          <w:color w:val="D2A8FF"/>
          <w:sz w:val="21"/>
          <w:szCs w:val="21"/>
          <w:lang w:val="en-IN" w:eastAsia="en-IN"/>
        </w:rPr>
        <w:t>latex</w:t>
      </w:r>
      <w:proofErr w:type="spellEnd"/>
      <w:r w:rsidRPr="00616983">
        <w:rPr>
          <w:rFonts w:ascii="Consolas" w:eastAsia="Times New Roman" w:hAnsi="Consolas" w:cs="Times New Roman"/>
          <w:color w:val="BBBEBF"/>
          <w:sz w:val="21"/>
          <w:szCs w:val="21"/>
          <w:lang w:val="en-IN" w:eastAsia="en-IN"/>
        </w:rPr>
        <w:t>(</w:t>
      </w:r>
      <w:proofErr w:type="gramEnd"/>
    </w:p>
    <w:p w14:paraId="123AF4CC"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selected_runs</w:t>
      </w:r>
      <w:proofErr w:type="spellEnd"/>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report_cfg</w:t>
      </w:r>
      <w:proofErr w:type="spellEnd"/>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dataset_profile</w:t>
      </w:r>
      <w:proofErr w:type="spellEnd"/>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C9D1D9"/>
          <w:sz w:val="21"/>
          <w:szCs w:val="21"/>
          <w:lang w:val="en-IN" w:eastAsia="en-IN"/>
        </w:rPr>
        <w:t>ai_sections</w:t>
      </w:r>
      <w:proofErr w:type="spellEnd"/>
    </w:p>
    <w:p w14:paraId="7ACDE7B5"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w:t>
      </w:r>
    </w:p>
    <w:p w14:paraId="483F1466"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mime</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A5D6FF"/>
          <w:sz w:val="21"/>
          <w:szCs w:val="21"/>
          <w:lang w:val="en-IN" w:eastAsia="en-IN"/>
        </w:rPr>
        <w:t>"application/zip"</w:t>
      </w:r>
    </w:p>
    <w:p w14:paraId="36FE5A75"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56E10655"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success</w:t>
      </w:r>
      <w:proofErr w:type="spellEnd"/>
      <w:proofErr w:type="gramEnd"/>
      <w:r w:rsidRPr="00616983">
        <w:rPr>
          <w:rFonts w:ascii="Consolas" w:eastAsia="Times New Roman" w:hAnsi="Consolas" w:cs="Times New Roman"/>
          <w:color w:val="BBBEBF"/>
          <w:sz w:val="21"/>
          <w:szCs w:val="21"/>
          <w:lang w:val="en-IN" w:eastAsia="en-IN"/>
        </w:rPr>
        <w:t>(</w:t>
      </w:r>
      <w:proofErr w:type="spellStart"/>
      <w:r w:rsidRPr="00616983">
        <w:rPr>
          <w:rFonts w:ascii="Consolas" w:eastAsia="Times New Roman" w:hAnsi="Consolas" w:cs="Times New Roman"/>
          <w:color w:val="FF7B72"/>
          <w:sz w:val="21"/>
          <w:szCs w:val="21"/>
          <w:lang w:val="en-IN" w:eastAsia="en-IN"/>
        </w:rPr>
        <w:t>f</w:t>
      </w:r>
      <w:r w:rsidRPr="00616983">
        <w:rPr>
          <w:rFonts w:ascii="Consolas" w:eastAsia="Times New Roman" w:hAnsi="Consolas" w:cs="Times New Roman"/>
          <w:color w:val="A5D6FF"/>
          <w:sz w:val="21"/>
          <w:szCs w:val="21"/>
          <w:lang w:val="en-IN" w:eastAsia="en-IN"/>
        </w:rPr>
        <w:t>"Report</w:t>
      </w:r>
      <w:proofErr w:type="spellEnd"/>
      <w:r w:rsidRPr="00616983">
        <w:rPr>
          <w:rFonts w:ascii="Consolas" w:eastAsia="Times New Roman" w:hAnsi="Consolas" w:cs="Times New Roman"/>
          <w:color w:val="A5D6FF"/>
          <w:sz w:val="21"/>
          <w:szCs w:val="21"/>
          <w:lang w:val="en-IN" w:eastAsia="en-IN"/>
        </w:rPr>
        <w:t xml:space="preserve"> ready — **</w:t>
      </w:r>
      <w:r w:rsidRPr="00616983">
        <w:rPr>
          <w:rFonts w:ascii="Consolas" w:eastAsia="Times New Roman" w:hAnsi="Consolas" w:cs="Times New Roman"/>
          <w:color w:val="FF7B72"/>
          <w:sz w:val="21"/>
          <w:szCs w:val="21"/>
          <w:lang w:val="en-IN" w:eastAsia="en-IN"/>
        </w:rPr>
        <w:t>{</w:t>
      </w:r>
      <w:r w:rsidRPr="00616983">
        <w:rPr>
          <w:rFonts w:ascii="Consolas" w:eastAsia="Times New Roman" w:hAnsi="Consolas" w:cs="Times New Roman"/>
          <w:color w:val="C9D1D9"/>
          <w:sz w:val="21"/>
          <w:szCs w:val="21"/>
          <w:lang w:val="en-IN" w:eastAsia="en-IN"/>
        </w:rPr>
        <w:t>filename</w:t>
      </w:r>
      <w:r w:rsidRPr="00616983">
        <w:rPr>
          <w:rFonts w:ascii="Consolas" w:eastAsia="Times New Roman" w:hAnsi="Consolas" w:cs="Times New Roman"/>
          <w:color w:val="FF7B72"/>
          <w:sz w:val="21"/>
          <w:szCs w:val="21"/>
          <w:lang w:val="en-IN" w:eastAsia="en-IN"/>
        </w:rPr>
        <w:t>}</w:t>
      </w:r>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w:t>
      </w:r>
    </w:p>
    <w:p w14:paraId="11BCBDD4"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download</w:t>
      </w:r>
      <w:proofErr w:type="gramEnd"/>
      <w:r w:rsidRPr="00616983">
        <w:rPr>
          <w:rFonts w:ascii="Consolas" w:eastAsia="Times New Roman" w:hAnsi="Consolas" w:cs="Times New Roman"/>
          <w:color w:val="C9D1D9"/>
          <w:sz w:val="21"/>
          <w:szCs w:val="21"/>
          <w:lang w:val="en-IN" w:eastAsia="en-IN"/>
        </w:rPr>
        <w:t>_</w:t>
      </w:r>
      <w:proofErr w:type="gramStart"/>
      <w:r w:rsidRPr="00616983">
        <w:rPr>
          <w:rFonts w:ascii="Consolas" w:eastAsia="Times New Roman" w:hAnsi="Consolas" w:cs="Times New Roman"/>
          <w:color w:val="C9D1D9"/>
          <w:sz w:val="21"/>
          <w:szCs w:val="21"/>
          <w:lang w:val="en-IN" w:eastAsia="en-IN"/>
        </w:rPr>
        <w:t>button</w:t>
      </w:r>
      <w:proofErr w:type="spellEnd"/>
      <w:r w:rsidRPr="00616983">
        <w:rPr>
          <w:rFonts w:ascii="Consolas" w:eastAsia="Times New Roman" w:hAnsi="Consolas" w:cs="Times New Roman"/>
          <w:color w:val="BBBEBF"/>
          <w:sz w:val="21"/>
          <w:szCs w:val="21"/>
          <w:lang w:val="en-IN" w:eastAsia="en-IN"/>
        </w:rPr>
        <w:t>(</w:t>
      </w:r>
      <w:proofErr w:type="gramEnd"/>
    </w:p>
    <w:p w14:paraId="10CB246B"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FFA657"/>
          <w:sz w:val="21"/>
          <w:szCs w:val="21"/>
          <w:lang w:val="en-IN" w:eastAsia="en-IN"/>
        </w:rPr>
        <w:t>label</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FF7B72"/>
          <w:sz w:val="21"/>
          <w:szCs w:val="21"/>
          <w:lang w:val="en-IN" w:eastAsia="en-IN"/>
        </w:rPr>
        <w:t>f</w:t>
      </w:r>
      <w:r w:rsidRPr="00616983">
        <w:rPr>
          <w:rFonts w:ascii="Consolas" w:eastAsia="Times New Roman" w:hAnsi="Consolas" w:cs="Times New Roman"/>
          <w:color w:val="A5D6FF"/>
          <w:sz w:val="21"/>
          <w:szCs w:val="21"/>
          <w:lang w:val="en-IN" w:eastAsia="en-IN"/>
        </w:rPr>
        <w:t>"</w:t>
      </w:r>
      <w:proofErr w:type="gramStart"/>
      <w:r w:rsidRPr="00616983">
        <w:rPr>
          <w:rFonts w:ascii="Cambria Math" w:eastAsia="Times New Roman" w:hAnsi="Cambria Math" w:cs="Cambria Math"/>
          <w:color w:val="A5D6FF"/>
          <w:sz w:val="21"/>
          <w:szCs w:val="21"/>
          <w:lang w:val="en-IN" w:eastAsia="en-IN"/>
        </w:rPr>
        <w:t>⬇</w:t>
      </w:r>
      <w:r w:rsidRPr="00616983">
        <w:rPr>
          <w:rFonts w:ascii="Consolas" w:eastAsia="Times New Roman" w:hAnsi="Consolas" w:cs="Times New Roman"/>
          <w:color w:val="A5D6FF"/>
          <w:sz w:val="21"/>
          <w:szCs w:val="21"/>
          <w:lang w:val="en-IN" w:eastAsia="en-IN"/>
        </w:rPr>
        <w:t xml:space="preserve"> </w:t>
      </w:r>
      <w:r w:rsidRPr="00616983">
        <w:rPr>
          <w:rFonts w:ascii="Consolas" w:eastAsia="Times New Roman" w:hAnsi="Consolas" w:cs="Consolas"/>
          <w:color w:val="A5D6FF"/>
          <w:sz w:val="21"/>
          <w:szCs w:val="21"/>
          <w:lang w:val="en-IN" w:eastAsia="en-IN"/>
        </w:rPr>
        <w:t> </w:t>
      </w:r>
      <w:r w:rsidRPr="00616983">
        <w:rPr>
          <w:rFonts w:ascii="Consolas" w:eastAsia="Times New Roman" w:hAnsi="Consolas" w:cs="Times New Roman"/>
          <w:color w:val="A5D6FF"/>
          <w:sz w:val="21"/>
          <w:szCs w:val="21"/>
          <w:lang w:val="en-IN" w:eastAsia="en-IN"/>
        </w:rPr>
        <w:t>Download</w:t>
      </w:r>
      <w:proofErr w:type="gramEnd"/>
      <w:r w:rsidRPr="00616983">
        <w:rPr>
          <w:rFonts w:ascii="Consolas" w:eastAsia="Times New Roman" w:hAnsi="Consolas" w:cs="Times New Roman"/>
          <w:color w:val="A5D6FF"/>
          <w:sz w:val="21"/>
          <w:szCs w:val="21"/>
          <w:lang w:val="en-IN" w:eastAsia="en-IN"/>
        </w:rPr>
        <w:t xml:space="preserve"> </w:t>
      </w:r>
      <w:r w:rsidRPr="00616983">
        <w:rPr>
          <w:rFonts w:ascii="Consolas" w:eastAsia="Times New Roman" w:hAnsi="Consolas" w:cs="Times New Roman"/>
          <w:color w:val="FF7B72"/>
          <w:sz w:val="21"/>
          <w:szCs w:val="21"/>
          <w:lang w:val="en-IN" w:eastAsia="en-IN"/>
        </w:rPr>
        <w:t>{</w:t>
      </w:r>
      <w:proofErr w:type="spellStart"/>
      <w:r w:rsidRPr="00616983">
        <w:rPr>
          <w:rFonts w:ascii="Consolas" w:eastAsia="Times New Roman" w:hAnsi="Consolas" w:cs="Times New Roman"/>
          <w:color w:val="C9D1D9"/>
          <w:sz w:val="21"/>
          <w:szCs w:val="21"/>
          <w:lang w:val="en-IN" w:eastAsia="en-IN"/>
        </w:rPr>
        <w:t>export_format</w:t>
      </w:r>
      <w:proofErr w:type="spellEnd"/>
      <w:r w:rsidRPr="00616983">
        <w:rPr>
          <w:rFonts w:ascii="Consolas" w:eastAsia="Times New Roman" w:hAnsi="Consolas" w:cs="Times New Roman"/>
          <w:color w:val="FF7B72"/>
          <w:sz w:val="21"/>
          <w:szCs w:val="21"/>
          <w:lang w:val="en-IN" w:eastAsia="en-IN"/>
        </w:rPr>
        <w:t>}</w:t>
      </w:r>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w:t>
      </w:r>
    </w:p>
    <w:p w14:paraId="5C40CB66"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FFA657"/>
          <w:sz w:val="21"/>
          <w:szCs w:val="21"/>
          <w:lang w:val="en-IN" w:eastAsia="en-IN"/>
        </w:rPr>
        <w:t>data</w:t>
      </w:r>
      <w:r w:rsidRPr="00616983">
        <w:rPr>
          <w:rFonts w:ascii="Consolas" w:eastAsia="Times New Roman" w:hAnsi="Consolas" w:cs="Times New Roman"/>
          <w:color w:val="D4D4D4"/>
          <w:sz w:val="21"/>
          <w:szCs w:val="21"/>
          <w:lang w:val="en-IN" w:eastAsia="en-IN"/>
        </w:rPr>
        <w:t>=</w:t>
      </w:r>
      <w:proofErr w:type="spellStart"/>
      <w:r w:rsidRPr="00616983">
        <w:rPr>
          <w:rFonts w:ascii="Consolas" w:eastAsia="Times New Roman" w:hAnsi="Consolas" w:cs="Times New Roman"/>
          <w:color w:val="C9D1D9"/>
          <w:sz w:val="21"/>
          <w:szCs w:val="21"/>
          <w:lang w:val="en-IN" w:eastAsia="en-IN"/>
        </w:rPr>
        <w:t>buf</w:t>
      </w:r>
      <w:proofErr w:type="spellEnd"/>
      <w:r w:rsidRPr="00616983">
        <w:rPr>
          <w:rFonts w:ascii="Consolas" w:eastAsia="Times New Roman" w:hAnsi="Consolas" w:cs="Times New Roman"/>
          <w:color w:val="BBBEBF"/>
          <w:sz w:val="21"/>
          <w:szCs w:val="21"/>
          <w:lang w:val="en-IN" w:eastAsia="en-IN"/>
        </w:rPr>
        <w:t>,</w:t>
      </w:r>
    </w:p>
    <w:p w14:paraId="3CC8008A"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r w:rsidRPr="00616983">
        <w:rPr>
          <w:rFonts w:ascii="Consolas" w:eastAsia="Times New Roman" w:hAnsi="Consolas" w:cs="Times New Roman"/>
          <w:color w:val="FFA657"/>
          <w:sz w:val="21"/>
          <w:szCs w:val="21"/>
          <w:lang w:val="en-IN" w:eastAsia="en-IN"/>
        </w:rPr>
        <w:t>file_name</w:t>
      </w:r>
      <w:proofErr w:type="spellEnd"/>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C9D1D9"/>
          <w:sz w:val="21"/>
          <w:szCs w:val="21"/>
          <w:lang w:val="en-IN" w:eastAsia="en-IN"/>
        </w:rPr>
        <w:t>filename</w:t>
      </w:r>
      <w:r w:rsidRPr="00616983">
        <w:rPr>
          <w:rFonts w:ascii="Consolas" w:eastAsia="Times New Roman" w:hAnsi="Consolas" w:cs="Times New Roman"/>
          <w:color w:val="BBBEBF"/>
          <w:sz w:val="21"/>
          <w:szCs w:val="21"/>
          <w:lang w:val="en-IN" w:eastAsia="en-IN"/>
        </w:rPr>
        <w:t>,</w:t>
      </w:r>
    </w:p>
    <w:p w14:paraId="5FC98AF8"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FFA657"/>
          <w:sz w:val="21"/>
          <w:szCs w:val="21"/>
          <w:lang w:val="en-IN" w:eastAsia="en-IN"/>
        </w:rPr>
        <w:t>mime</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C9D1D9"/>
          <w:sz w:val="21"/>
          <w:szCs w:val="21"/>
          <w:lang w:val="en-IN" w:eastAsia="en-IN"/>
        </w:rPr>
        <w:t>mime</w:t>
      </w:r>
      <w:r w:rsidRPr="00616983">
        <w:rPr>
          <w:rFonts w:ascii="Consolas" w:eastAsia="Times New Roman" w:hAnsi="Consolas" w:cs="Times New Roman"/>
          <w:color w:val="BBBEBF"/>
          <w:sz w:val="21"/>
          <w:szCs w:val="21"/>
          <w:lang w:val="en-IN" w:eastAsia="en-IN"/>
        </w:rPr>
        <w:t>,</w:t>
      </w:r>
    </w:p>
    <w:p w14:paraId="51E527F4"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FFA657"/>
          <w:sz w:val="21"/>
          <w:szCs w:val="21"/>
          <w:lang w:val="en-IN" w:eastAsia="en-IN"/>
        </w:rPr>
        <w:t>type</w:t>
      </w:r>
      <w:r w:rsidRPr="00616983">
        <w:rPr>
          <w:rFonts w:ascii="Consolas" w:eastAsia="Times New Roman" w:hAnsi="Consolas" w:cs="Times New Roman"/>
          <w:color w:val="D4D4D4"/>
          <w:sz w:val="21"/>
          <w:szCs w:val="21"/>
          <w:lang w:val="en-IN" w:eastAsia="en-IN"/>
        </w:rPr>
        <w:t>=</w:t>
      </w:r>
      <w:r w:rsidRPr="00616983">
        <w:rPr>
          <w:rFonts w:ascii="Consolas" w:eastAsia="Times New Roman" w:hAnsi="Consolas" w:cs="Times New Roman"/>
          <w:color w:val="A5D6FF"/>
          <w:sz w:val="21"/>
          <w:szCs w:val="21"/>
          <w:lang w:val="en-IN" w:eastAsia="en-IN"/>
        </w:rPr>
        <w:t>"primary"</w:t>
      </w:r>
      <w:r w:rsidRPr="00616983">
        <w:rPr>
          <w:rFonts w:ascii="Consolas" w:eastAsia="Times New Roman" w:hAnsi="Consolas" w:cs="Times New Roman"/>
          <w:color w:val="BBBEBF"/>
          <w:sz w:val="21"/>
          <w:szCs w:val="21"/>
          <w:lang w:val="en-IN" w:eastAsia="en-IN"/>
        </w:rPr>
        <w:t>,</w:t>
      </w:r>
    </w:p>
    <w:p w14:paraId="5F3AB001"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w:t>
      </w:r>
    </w:p>
    <w:p w14:paraId="697EF392"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p>
    <w:p w14:paraId="465326BE"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except</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4EC9B0"/>
          <w:sz w:val="21"/>
          <w:szCs w:val="21"/>
          <w:lang w:val="en-IN" w:eastAsia="en-IN"/>
        </w:rPr>
        <w:t>Exception</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586C0"/>
          <w:sz w:val="21"/>
          <w:szCs w:val="21"/>
          <w:lang w:val="en-IN" w:eastAsia="en-IN"/>
        </w:rPr>
        <w:t>as</w:t>
      </w:r>
      <w:r w:rsidRPr="00616983">
        <w:rPr>
          <w:rFonts w:ascii="Consolas" w:eastAsia="Times New Roman" w:hAnsi="Consolas" w:cs="Times New Roman"/>
          <w:color w:val="BBBEBF"/>
          <w:sz w:val="21"/>
          <w:szCs w:val="21"/>
          <w:lang w:val="en-IN" w:eastAsia="en-IN"/>
        </w:rPr>
        <w:t xml:space="preserve"> </w:t>
      </w:r>
      <w:r w:rsidRPr="00616983">
        <w:rPr>
          <w:rFonts w:ascii="Consolas" w:eastAsia="Times New Roman" w:hAnsi="Consolas" w:cs="Times New Roman"/>
          <w:color w:val="C9D1D9"/>
          <w:sz w:val="21"/>
          <w:szCs w:val="21"/>
          <w:lang w:val="en-IN" w:eastAsia="en-IN"/>
        </w:rPr>
        <w:t>e</w:t>
      </w:r>
      <w:r w:rsidRPr="00616983">
        <w:rPr>
          <w:rFonts w:ascii="Consolas" w:eastAsia="Times New Roman" w:hAnsi="Consolas" w:cs="Times New Roman"/>
          <w:color w:val="BBBEBF"/>
          <w:sz w:val="21"/>
          <w:szCs w:val="21"/>
          <w:lang w:val="en-IN" w:eastAsia="en-IN"/>
        </w:rPr>
        <w:t>:</w:t>
      </w:r>
    </w:p>
    <w:p w14:paraId="7F0226C7" w14:textId="77777777" w:rsidR="00616983" w:rsidRPr="00616983" w:rsidRDefault="00616983" w:rsidP="00616983">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error</w:t>
      </w:r>
      <w:proofErr w:type="spellEnd"/>
      <w:proofErr w:type="gramEnd"/>
      <w:r w:rsidRPr="00616983">
        <w:rPr>
          <w:rFonts w:ascii="Consolas" w:eastAsia="Times New Roman" w:hAnsi="Consolas" w:cs="Times New Roman"/>
          <w:color w:val="BBBEBF"/>
          <w:sz w:val="21"/>
          <w:szCs w:val="21"/>
          <w:lang w:val="en-IN" w:eastAsia="en-IN"/>
        </w:rPr>
        <w:t>(</w:t>
      </w:r>
      <w:proofErr w:type="spellStart"/>
      <w:r w:rsidRPr="00616983">
        <w:rPr>
          <w:rFonts w:ascii="Consolas" w:eastAsia="Times New Roman" w:hAnsi="Consolas" w:cs="Times New Roman"/>
          <w:color w:val="FF7B72"/>
          <w:sz w:val="21"/>
          <w:szCs w:val="21"/>
          <w:lang w:val="en-IN" w:eastAsia="en-IN"/>
        </w:rPr>
        <w:t>f</w:t>
      </w:r>
      <w:r w:rsidRPr="00616983">
        <w:rPr>
          <w:rFonts w:ascii="Consolas" w:eastAsia="Times New Roman" w:hAnsi="Consolas" w:cs="Times New Roman"/>
          <w:color w:val="A5D6FF"/>
          <w:sz w:val="21"/>
          <w:szCs w:val="21"/>
          <w:lang w:val="en-IN" w:eastAsia="en-IN"/>
        </w:rPr>
        <w:t>"Report</w:t>
      </w:r>
      <w:proofErr w:type="spellEnd"/>
      <w:r w:rsidRPr="00616983">
        <w:rPr>
          <w:rFonts w:ascii="Consolas" w:eastAsia="Times New Roman" w:hAnsi="Consolas" w:cs="Times New Roman"/>
          <w:color w:val="A5D6FF"/>
          <w:sz w:val="21"/>
          <w:szCs w:val="21"/>
          <w:lang w:val="en-IN" w:eastAsia="en-IN"/>
        </w:rPr>
        <w:t xml:space="preserve"> generation failed: </w:t>
      </w:r>
      <w:r w:rsidRPr="00616983">
        <w:rPr>
          <w:rFonts w:ascii="Consolas" w:eastAsia="Times New Roman" w:hAnsi="Consolas" w:cs="Times New Roman"/>
          <w:color w:val="FF7B72"/>
          <w:sz w:val="21"/>
          <w:szCs w:val="21"/>
          <w:lang w:val="en-IN" w:eastAsia="en-IN"/>
        </w:rPr>
        <w:t>{</w:t>
      </w:r>
      <w:r w:rsidRPr="00616983">
        <w:rPr>
          <w:rFonts w:ascii="Consolas" w:eastAsia="Times New Roman" w:hAnsi="Consolas" w:cs="Times New Roman"/>
          <w:color w:val="C9D1D9"/>
          <w:sz w:val="21"/>
          <w:szCs w:val="21"/>
          <w:lang w:val="en-IN" w:eastAsia="en-IN"/>
        </w:rPr>
        <w:t>e</w:t>
      </w:r>
      <w:r w:rsidRPr="00616983">
        <w:rPr>
          <w:rFonts w:ascii="Consolas" w:eastAsia="Times New Roman" w:hAnsi="Consolas" w:cs="Times New Roman"/>
          <w:color w:val="FF7B72"/>
          <w:sz w:val="21"/>
          <w:szCs w:val="21"/>
          <w:lang w:val="en-IN" w:eastAsia="en-IN"/>
        </w:rPr>
        <w:t>}</w:t>
      </w:r>
      <w:r w:rsidRPr="00616983">
        <w:rPr>
          <w:rFonts w:ascii="Consolas" w:eastAsia="Times New Roman" w:hAnsi="Consolas" w:cs="Times New Roman"/>
          <w:color w:val="A5D6FF"/>
          <w:sz w:val="21"/>
          <w:szCs w:val="21"/>
          <w:lang w:val="en-IN" w:eastAsia="en-IN"/>
        </w:rPr>
        <w:t>"</w:t>
      </w:r>
      <w:r w:rsidRPr="00616983">
        <w:rPr>
          <w:rFonts w:ascii="Consolas" w:eastAsia="Times New Roman" w:hAnsi="Consolas" w:cs="Times New Roman"/>
          <w:color w:val="BBBEBF"/>
          <w:sz w:val="21"/>
          <w:szCs w:val="21"/>
          <w:lang w:val="en-IN" w:eastAsia="en-IN"/>
        </w:rPr>
        <w:t>)</w:t>
      </w:r>
    </w:p>
    <w:p w14:paraId="19FA0C39" w14:textId="10197DA0" w:rsidR="00794A59" w:rsidRPr="00794A59" w:rsidRDefault="00616983"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616983">
        <w:rPr>
          <w:rFonts w:ascii="Consolas" w:eastAsia="Times New Roman" w:hAnsi="Consolas" w:cs="Times New Roman"/>
          <w:color w:val="BBBEBF"/>
          <w:sz w:val="21"/>
          <w:szCs w:val="21"/>
          <w:lang w:val="en-IN" w:eastAsia="en-IN"/>
        </w:rPr>
        <w:t xml:space="preserve">        </w:t>
      </w:r>
      <w:proofErr w:type="spellStart"/>
      <w:proofErr w:type="gramStart"/>
      <w:r w:rsidRPr="00616983">
        <w:rPr>
          <w:rFonts w:ascii="Consolas" w:eastAsia="Times New Roman" w:hAnsi="Consolas" w:cs="Times New Roman"/>
          <w:color w:val="4EC9B0"/>
          <w:sz w:val="21"/>
          <w:szCs w:val="21"/>
          <w:lang w:val="en-IN" w:eastAsia="en-IN"/>
        </w:rPr>
        <w:t>st</w:t>
      </w:r>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exception</w:t>
      </w:r>
      <w:proofErr w:type="spellEnd"/>
      <w:proofErr w:type="gramEnd"/>
      <w:r w:rsidRPr="00616983">
        <w:rPr>
          <w:rFonts w:ascii="Consolas" w:eastAsia="Times New Roman" w:hAnsi="Consolas" w:cs="Times New Roman"/>
          <w:color w:val="BBBEBF"/>
          <w:sz w:val="21"/>
          <w:szCs w:val="21"/>
          <w:lang w:val="en-IN" w:eastAsia="en-IN"/>
        </w:rPr>
        <w:t>(</w:t>
      </w:r>
      <w:r w:rsidRPr="00616983">
        <w:rPr>
          <w:rFonts w:ascii="Consolas" w:eastAsia="Times New Roman" w:hAnsi="Consolas" w:cs="Times New Roman"/>
          <w:color w:val="C9D1D9"/>
          <w:sz w:val="21"/>
          <w:szCs w:val="21"/>
          <w:lang w:val="en-IN" w:eastAsia="en-IN"/>
        </w:rPr>
        <w:t>e</w:t>
      </w:r>
      <w:r w:rsidRPr="00616983">
        <w:rPr>
          <w:rFonts w:ascii="Consolas" w:eastAsia="Times New Roman" w:hAnsi="Consolas" w:cs="Times New Roman"/>
          <w:color w:val="BBBEBF"/>
          <w:sz w:val="21"/>
          <w:szCs w:val="21"/>
          <w:lang w:val="en-IN" w:eastAsia="en-IN"/>
        </w:rPr>
        <w:t>)</w:t>
      </w:r>
    </w:p>
    <w:p w14:paraId="42E5050B" w14:textId="77777777" w:rsidR="00CC1C54" w:rsidRDefault="00CC1C54">
      <w:pPr>
        <w:spacing w:after="100"/>
        <w:rPr>
          <w:sz w:val="21"/>
        </w:rPr>
      </w:pPr>
    </w:p>
    <w:p w14:paraId="74425B74" w14:textId="66DCE25D" w:rsidR="0075490F" w:rsidRDefault="00000000">
      <w:pPr>
        <w:spacing w:after="100"/>
      </w:pPr>
      <w:r>
        <w:rPr>
          <w:sz w:val="21"/>
        </w:rPr>
        <w:t>Configures and generates downloadable reports. Settings: title, author, institution, export format (Word/PDF/LaTeX), include plots toggle, include all runs toggle, additional notes text area.</w:t>
      </w:r>
    </w:p>
    <w:p w14:paraId="30BB7A1C" w14:textId="77777777" w:rsidR="0075490F" w:rsidRDefault="00000000">
      <w:pPr>
        <w:spacing w:after="100"/>
      </w:pPr>
      <w:r>
        <w:rPr>
          <w:sz w:val="21"/>
        </w:rPr>
        <w:t>Run selector shows the full comparison table and allows choosing which run IDs to include. An expandable preview shows the report structure with live metric values before generation.</w:t>
      </w:r>
    </w:p>
    <w:p w14:paraId="23485F83" w14:textId="77777777" w:rsidR="0075490F" w:rsidRDefault="00000000">
      <w:pPr>
        <w:spacing w:after="100"/>
      </w:pPr>
      <w:r>
        <w:rPr>
          <w:sz w:val="21"/>
        </w:rPr>
        <w:t>Generate button calls the appropriate exporter. On success, shows a st.download_button with the correct MIME type. Exceptions are shown with st.exception() for debugging.</w:t>
      </w:r>
    </w:p>
    <w:p w14:paraId="2A84E82D" w14:textId="77777777" w:rsidR="0075490F" w:rsidRDefault="00000000">
      <w:r>
        <w:br w:type="page"/>
      </w:r>
    </w:p>
    <w:p w14:paraId="47CBDA0B" w14:textId="77777777" w:rsidR="0075490F" w:rsidRPr="00CC1C54" w:rsidRDefault="00000000" w:rsidP="00CC1C54">
      <w:pPr>
        <w:pStyle w:val="Heading2"/>
      </w:pPr>
      <w:r w:rsidRPr="00CC1C54">
        <w:lastRenderedPageBreak/>
        <w:t>7. Reports Package</w:t>
      </w:r>
    </w:p>
    <w:p w14:paraId="7278ADB6" w14:textId="77777777" w:rsidR="0075490F" w:rsidRDefault="00000000" w:rsidP="00CC1C54">
      <w:pPr>
        <w:pStyle w:val="Heading3"/>
      </w:pPr>
      <w:proofErr w:type="gramStart"/>
      <w:r>
        <w:t>7.1  reports/report_builder.py</w:t>
      </w:r>
      <w:proofErr w:type="gramEnd"/>
    </w:p>
    <w:p w14:paraId="1245F93B"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8B949E"/>
          <w:sz w:val="21"/>
          <w:szCs w:val="21"/>
          <w:lang w:val="en-IN" w:eastAsia="en-IN"/>
        </w:rPr>
        <w:t># reports/report_builder.py</w:t>
      </w:r>
    </w:p>
    <w:p w14:paraId="2176FB57"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8B949E"/>
          <w:sz w:val="21"/>
          <w:szCs w:val="21"/>
          <w:lang w:val="en-IN" w:eastAsia="en-IN"/>
        </w:rPr>
        <w:t># ─────────────────────────────────────────────────────────────</w:t>
      </w:r>
    </w:p>
    <w:p w14:paraId="6C950734"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8B949E"/>
          <w:sz w:val="21"/>
          <w:szCs w:val="21"/>
          <w:lang w:val="en-IN" w:eastAsia="en-IN"/>
        </w:rPr>
        <w:t># Assembles a format-agnostic report payload from session runs.</w:t>
      </w:r>
    </w:p>
    <w:p w14:paraId="2C42447C"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8B949E"/>
          <w:sz w:val="21"/>
          <w:szCs w:val="21"/>
          <w:lang w:val="en-IN" w:eastAsia="en-IN"/>
        </w:rPr>
        <w:t># Changes from v1:</w:t>
      </w:r>
    </w:p>
    <w:p w14:paraId="054A26C9"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8B949E"/>
          <w:sz w:val="21"/>
          <w:szCs w:val="21"/>
          <w:lang w:val="en-IN" w:eastAsia="en-IN"/>
        </w:rPr>
        <w:t>#   - Dynamic references: only cite what was actually used</w:t>
      </w:r>
    </w:p>
    <w:p w14:paraId="08BEA96A"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8B949E"/>
          <w:sz w:val="21"/>
          <w:szCs w:val="21"/>
          <w:lang w:val="en-IN" w:eastAsia="en-IN"/>
        </w:rPr>
        <w:t>#   - AI conclusions passed in from Page 6 (pre-generated)</w:t>
      </w:r>
    </w:p>
    <w:p w14:paraId="15760A6C"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8B949E"/>
          <w:sz w:val="21"/>
          <w:szCs w:val="21"/>
          <w:lang w:val="en-IN" w:eastAsia="en-IN"/>
        </w:rPr>
        <w:t>#   - Cleaner enriched run structure</w:t>
      </w:r>
    </w:p>
    <w:p w14:paraId="6C7A8C93"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8B949E"/>
          <w:sz w:val="21"/>
          <w:szCs w:val="21"/>
          <w:lang w:val="en-IN" w:eastAsia="en-IN"/>
        </w:rPr>
        <w:t># ─────────────────────────────────────────────────────────────</w:t>
      </w:r>
    </w:p>
    <w:p w14:paraId="346FDE36"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
    <w:p w14:paraId="42AC8C5E"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C586C0"/>
          <w:sz w:val="21"/>
          <w:szCs w:val="21"/>
          <w:lang w:val="en-IN" w:eastAsia="en-IN"/>
        </w:rPr>
        <w:t>import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4EC9B0"/>
          <w:sz w:val="21"/>
          <w:szCs w:val="21"/>
          <w:lang w:val="en-IN" w:eastAsia="en-IN"/>
        </w:rPr>
        <w:t>io</w:t>
      </w:r>
    </w:p>
    <w:p w14:paraId="7091C850"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C586C0"/>
          <w:sz w:val="21"/>
          <w:szCs w:val="21"/>
          <w:lang w:val="en-IN" w:eastAsia="en-IN"/>
        </w:rPr>
        <w:t>import</w:t>
      </w: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4EC9B0"/>
          <w:sz w:val="21"/>
          <w:szCs w:val="21"/>
          <w:lang w:val="en-IN" w:eastAsia="en-IN"/>
        </w:rPr>
        <w:t>numpy</w:t>
      </w:r>
      <w:proofErr w:type="spell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as</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4EC9B0"/>
          <w:sz w:val="21"/>
          <w:szCs w:val="21"/>
          <w:lang w:val="en-IN" w:eastAsia="en-IN"/>
        </w:rPr>
        <w:t>np</w:t>
      </w:r>
    </w:p>
    <w:p w14:paraId="23BEA0EC"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C586C0"/>
          <w:sz w:val="21"/>
          <w:szCs w:val="21"/>
          <w:lang w:val="en-IN" w:eastAsia="en-IN"/>
        </w:rPr>
        <w:t>import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4EC9B0"/>
          <w:sz w:val="21"/>
          <w:szCs w:val="21"/>
          <w:lang w:val="en-IN" w:eastAsia="en-IN"/>
        </w:rPr>
        <w:t>matplotlib</w:t>
      </w:r>
    </w:p>
    <w:p w14:paraId="63303AF3"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roofErr w:type="spellStart"/>
      <w:r w:rsidRPr="00794A59">
        <w:rPr>
          <w:rFonts w:ascii="Consolas" w:eastAsia="Times New Roman" w:hAnsi="Consolas" w:cs="Times New Roman"/>
          <w:color w:val="4EC9B0"/>
          <w:sz w:val="21"/>
          <w:szCs w:val="21"/>
          <w:lang w:val="en-IN" w:eastAsia="en-IN"/>
        </w:rPr>
        <w:t>matplotlib</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D2A8FF"/>
          <w:sz w:val="21"/>
          <w:szCs w:val="21"/>
          <w:lang w:val="en-IN" w:eastAsia="en-IN"/>
        </w:rPr>
        <w:t>use</w:t>
      </w:r>
      <w:proofErr w:type="spellEnd"/>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A5D6FF"/>
          <w:sz w:val="21"/>
          <w:szCs w:val="21"/>
          <w:lang w:val="en-IN" w:eastAsia="en-IN"/>
        </w:rPr>
        <w:t>"Agg"</w:t>
      </w:r>
      <w:r w:rsidRPr="00794A59">
        <w:rPr>
          <w:rFonts w:ascii="Consolas" w:eastAsia="Times New Roman" w:hAnsi="Consolas" w:cs="Times New Roman"/>
          <w:color w:val="BBBEBF"/>
          <w:sz w:val="21"/>
          <w:szCs w:val="21"/>
          <w:lang w:val="en-IN" w:eastAsia="en-IN"/>
        </w:rPr>
        <w:t>)</w:t>
      </w:r>
    </w:p>
    <w:p w14:paraId="4C52657A"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C586C0"/>
          <w:sz w:val="21"/>
          <w:szCs w:val="21"/>
          <w:lang w:val="en-IN" w:eastAsia="en-IN"/>
        </w:rPr>
        <w:t>import</w:t>
      </w:r>
      <w:r w:rsidRPr="00794A59">
        <w:rPr>
          <w:rFonts w:ascii="Consolas" w:eastAsia="Times New Roman" w:hAnsi="Consolas" w:cs="Times New Roman"/>
          <w:color w:val="BBBEBF"/>
          <w:sz w:val="21"/>
          <w:szCs w:val="21"/>
          <w:lang w:val="en-IN" w:eastAsia="en-IN"/>
        </w:rPr>
        <w:t xml:space="preserve"> </w:t>
      </w:r>
      <w:proofErr w:type="spellStart"/>
      <w:proofErr w:type="gramStart"/>
      <w:r w:rsidRPr="00794A59">
        <w:rPr>
          <w:rFonts w:ascii="Consolas" w:eastAsia="Times New Roman" w:hAnsi="Consolas" w:cs="Times New Roman"/>
          <w:color w:val="4EC9B0"/>
          <w:sz w:val="21"/>
          <w:szCs w:val="21"/>
          <w:lang w:val="en-IN" w:eastAsia="en-IN"/>
        </w:rPr>
        <w:t>matplotlib</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4EC9B0"/>
          <w:sz w:val="21"/>
          <w:szCs w:val="21"/>
          <w:lang w:val="en-IN" w:eastAsia="en-IN"/>
        </w:rPr>
        <w:t>pyplot</w:t>
      </w:r>
      <w:proofErr w:type="spellEnd"/>
      <w:proofErr w:type="gram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as</w:t>
      </w: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4EC9B0"/>
          <w:sz w:val="21"/>
          <w:szCs w:val="21"/>
          <w:lang w:val="en-IN" w:eastAsia="en-IN"/>
        </w:rPr>
        <w:t>plt</w:t>
      </w:r>
      <w:proofErr w:type="spellEnd"/>
    </w:p>
    <w:p w14:paraId="100BD410"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
    <w:p w14:paraId="30D31C04"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C586C0"/>
          <w:sz w:val="21"/>
          <w:szCs w:val="21"/>
          <w:lang w:val="en-IN" w:eastAsia="en-IN"/>
        </w:rPr>
        <w:t>from</w:t>
      </w:r>
      <w:r w:rsidRPr="00794A59">
        <w:rPr>
          <w:rFonts w:ascii="Consolas" w:eastAsia="Times New Roman" w:hAnsi="Consolas" w:cs="Times New Roman"/>
          <w:color w:val="BBBEBF"/>
          <w:sz w:val="21"/>
          <w:szCs w:val="21"/>
          <w:lang w:val="en-IN" w:eastAsia="en-IN"/>
        </w:rPr>
        <w:t xml:space="preserve"> </w:t>
      </w:r>
      <w:proofErr w:type="spellStart"/>
      <w:proofErr w:type="gramStart"/>
      <w:r w:rsidRPr="00794A59">
        <w:rPr>
          <w:rFonts w:ascii="Consolas" w:eastAsia="Times New Roman" w:hAnsi="Consolas" w:cs="Times New Roman"/>
          <w:color w:val="4EC9B0"/>
          <w:sz w:val="21"/>
          <w:szCs w:val="21"/>
          <w:lang w:val="en-IN" w:eastAsia="en-IN"/>
        </w:rPr>
        <w:t>backend</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4EC9B0"/>
          <w:sz w:val="21"/>
          <w:szCs w:val="21"/>
          <w:lang w:val="en-IN" w:eastAsia="en-IN"/>
        </w:rPr>
        <w:t>plotting</w:t>
      </w:r>
      <w:proofErr w:type="spellEnd"/>
      <w:proofErr w:type="gram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import</w:t>
      </w:r>
      <w:r w:rsidRPr="00794A59">
        <w:rPr>
          <w:rFonts w:ascii="Consolas" w:eastAsia="Times New Roman" w:hAnsi="Consolas" w:cs="Times New Roman"/>
          <w:color w:val="BBBEBF"/>
          <w:sz w:val="21"/>
          <w:szCs w:val="21"/>
          <w:lang w:val="en-IN" w:eastAsia="en-IN"/>
        </w:rPr>
        <w:t xml:space="preserve"> (</w:t>
      </w:r>
    </w:p>
    <w:p w14:paraId="2DE693C1"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D2A8FF"/>
          <w:sz w:val="21"/>
          <w:szCs w:val="21"/>
          <w:lang w:val="en-IN" w:eastAsia="en-IN"/>
        </w:rPr>
        <w:t>plot_actual_vs_predicted</w:t>
      </w:r>
      <w:proofErr w:type="spellEnd"/>
      <w:r w:rsidRPr="00794A59">
        <w:rPr>
          <w:rFonts w:ascii="Consolas" w:eastAsia="Times New Roman" w:hAnsi="Consolas" w:cs="Times New Roman"/>
          <w:color w:val="BBBEBF"/>
          <w:sz w:val="21"/>
          <w:szCs w:val="21"/>
          <w:lang w:val="en-IN" w:eastAsia="en-IN"/>
        </w:rPr>
        <w:t>,</w:t>
      </w:r>
    </w:p>
    <w:p w14:paraId="01BF25D7"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D2A8FF"/>
          <w:sz w:val="21"/>
          <w:szCs w:val="21"/>
          <w:lang w:val="en-IN" w:eastAsia="en-IN"/>
        </w:rPr>
        <w:t>plot_residuals</w:t>
      </w:r>
      <w:proofErr w:type="spellEnd"/>
      <w:r w:rsidRPr="00794A59">
        <w:rPr>
          <w:rFonts w:ascii="Consolas" w:eastAsia="Times New Roman" w:hAnsi="Consolas" w:cs="Times New Roman"/>
          <w:color w:val="BBBEBF"/>
          <w:sz w:val="21"/>
          <w:szCs w:val="21"/>
          <w:lang w:val="en-IN" w:eastAsia="en-IN"/>
        </w:rPr>
        <w:t>,</w:t>
      </w:r>
    </w:p>
    <w:p w14:paraId="1D1B4A9A"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D2A8FF"/>
          <w:sz w:val="21"/>
          <w:szCs w:val="21"/>
          <w:lang w:val="en-IN" w:eastAsia="en-IN"/>
        </w:rPr>
        <w:t>plot_metrics_comparison</w:t>
      </w:r>
      <w:proofErr w:type="spellEnd"/>
      <w:r w:rsidRPr="00794A59">
        <w:rPr>
          <w:rFonts w:ascii="Consolas" w:eastAsia="Times New Roman" w:hAnsi="Consolas" w:cs="Times New Roman"/>
          <w:color w:val="BBBEBF"/>
          <w:sz w:val="21"/>
          <w:szCs w:val="21"/>
          <w:lang w:val="en-IN" w:eastAsia="en-IN"/>
        </w:rPr>
        <w:t>,</w:t>
      </w:r>
    </w:p>
    <w:p w14:paraId="3B09B0D8"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w:t>
      </w:r>
    </w:p>
    <w:p w14:paraId="7DD2101A"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C586C0"/>
          <w:sz w:val="21"/>
          <w:szCs w:val="21"/>
          <w:lang w:val="en-IN" w:eastAsia="en-IN"/>
        </w:rPr>
        <w:t>from</w:t>
      </w:r>
      <w:r w:rsidRPr="00794A59">
        <w:rPr>
          <w:rFonts w:ascii="Consolas" w:eastAsia="Times New Roman" w:hAnsi="Consolas" w:cs="Times New Roman"/>
          <w:color w:val="BBBEBF"/>
          <w:sz w:val="21"/>
          <w:szCs w:val="21"/>
          <w:lang w:val="en-IN" w:eastAsia="en-IN"/>
        </w:rPr>
        <w:t xml:space="preserve"> </w:t>
      </w:r>
      <w:proofErr w:type="spellStart"/>
      <w:proofErr w:type="gramStart"/>
      <w:r w:rsidRPr="00794A59">
        <w:rPr>
          <w:rFonts w:ascii="Consolas" w:eastAsia="Times New Roman" w:hAnsi="Consolas" w:cs="Times New Roman"/>
          <w:color w:val="4EC9B0"/>
          <w:sz w:val="21"/>
          <w:szCs w:val="21"/>
          <w:lang w:val="en-IN" w:eastAsia="en-IN"/>
        </w:rPr>
        <w:t>backend</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4EC9B0"/>
          <w:sz w:val="21"/>
          <w:szCs w:val="21"/>
          <w:lang w:val="en-IN" w:eastAsia="en-IN"/>
        </w:rPr>
        <w:t>analyze</w:t>
      </w:r>
      <w:proofErr w:type="gramEnd"/>
      <w:r w:rsidRPr="00794A59">
        <w:rPr>
          <w:rFonts w:ascii="Consolas" w:eastAsia="Times New Roman" w:hAnsi="Consolas" w:cs="Times New Roman"/>
          <w:color w:val="4EC9B0"/>
          <w:sz w:val="21"/>
          <w:szCs w:val="21"/>
          <w:lang w:val="en-IN" w:eastAsia="en-IN"/>
        </w:rPr>
        <w:t>_helper</w:t>
      </w:r>
      <w:proofErr w:type="spell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import</w:t>
      </w: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D2A8FF"/>
          <w:sz w:val="21"/>
          <w:szCs w:val="21"/>
          <w:lang w:val="en-IN" w:eastAsia="en-IN"/>
        </w:rPr>
        <w:t>interpret_metrics</w:t>
      </w:r>
      <w:proofErr w:type="spellEnd"/>
    </w:p>
    <w:p w14:paraId="7EC0BA24"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C586C0"/>
          <w:sz w:val="21"/>
          <w:szCs w:val="21"/>
          <w:lang w:val="en-IN" w:eastAsia="en-IN"/>
        </w:rPr>
        <w:t>from</w:t>
      </w:r>
      <w:r w:rsidRPr="00794A59">
        <w:rPr>
          <w:rFonts w:ascii="Consolas" w:eastAsia="Times New Roman" w:hAnsi="Consolas" w:cs="Times New Roman"/>
          <w:color w:val="BBBEBF"/>
          <w:sz w:val="21"/>
          <w:szCs w:val="21"/>
          <w:lang w:val="en-IN" w:eastAsia="en-IN"/>
        </w:rPr>
        <w:t xml:space="preserve"> </w:t>
      </w:r>
      <w:proofErr w:type="spellStart"/>
      <w:proofErr w:type="gramStart"/>
      <w:r w:rsidRPr="00794A59">
        <w:rPr>
          <w:rFonts w:ascii="Consolas" w:eastAsia="Times New Roman" w:hAnsi="Consolas" w:cs="Times New Roman"/>
          <w:color w:val="4EC9B0"/>
          <w:sz w:val="21"/>
          <w:szCs w:val="21"/>
          <w:lang w:val="en-IN" w:eastAsia="en-IN"/>
        </w:rPr>
        <w:t>config</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4EC9B0"/>
          <w:sz w:val="21"/>
          <w:szCs w:val="21"/>
          <w:lang w:val="en-IN" w:eastAsia="en-IN"/>
        </w:rPr>
        <w:t>model</w:t>
      </w:r>
      <w:proofErr w:type="gramEnd"/>
      <w:r w:rsidRPr="00794A59">
        <w:rPr>
          <w:rFonts w:ascii="Consolas" w:eastAsia="Times New Roman" w:hAnsi="Consolas" w:cs="Times New Roman"/>
          <w:color w:val="4EC9B0"/>
          <w:sz w:val="21"/>
          <w:szCs w:val="21"/>
          <w:lang w:val="en-IN" w:eastAsia="en-IN"/>
        </w:rPr>
        <w:t>_</w:t>
      </w:r>
      <w:proofErr w:type="gramStart"/>
      <w:r w:rsidRPr="00794A59">
        <w:rPr>
          <w:rFonts w:ascii="Consolas" w:eastAsia="Times New Roman" w:hAnsi="Consolas" w:cs="Times New Roman"/>
          <w:color w:val="4EC9B0"/>
          <w:sz w:val="21"/>
          <w:szCs w:val="21"/>
          <w:lang w:val="en-IN" w:eastAsia="en-IN"/>
        </w:rPr>
        <w:t>registry</w:t>
      </w:r>
      <w:proofErr w:type="spell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import</w:t>
      </w:r>
      <w:proofErr w:type="gram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79C0FF"/>
          <w:sz w:val="21"/>
          <w:szCs w:val="21"/>
          <w:lang w:val="en-IN" w:eastAsia="en-IN"/>
        </w:rPr>
        <w:t>MODEL_REGISTRY</w:t>
      </w:r>
    </w:p>
    <w:p w14:paraId="42B1EB4B" w14:textId="77777777" w:rsidR="00794A59" w:rsidRPr="00794A59" w:rsidRDefault="00794A59" w:rsidP="00794A59">
      <w:pPr>
        <w:shd w:val="clear" w:color="auto" w:fill="121314"/>
        <w:spacing w:after="240" w:line="285" w:lineRule="atLeast"/>
        <w:rPr>
          <w:rFonts w:ascii="Consolas" w:eastAsia="Times New Roman" w:hAnsi="Consolas" w:cs="Times New Roman"/>
          <w:color w:val="BBBEBF"/>
          <w:sz w:val="21"/>
          <w:szCs w:val="21"/>
          <w:lang w:val="en-IN" w:eastAsia="en-IN"/>
        </w:rPr>
      </w:pPr>
    </w:p>
    <w:p w14:paraId="3E9C6B98"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FF7B72"/>
          <w:sz w:val="21"/>
          <w:szCs w:val="21"/>
          <w:lang w:val="en-IN" w:eastAsia="en-IN"/>
        </w:rPr>
        <w:t>def</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2A8FF"/>
          <w:sz w:val="21"/>
          <w:szCs w:val="21"/>
          <w:lang w:val="en-IN" w:eastAsia="en-IN"/>
        </w:rPr>
        <w:t>_</w:t>
      </w:r>
      <w:proofErr w:type="spellStart"/>
      <w:r w:rsidRPr="00794A59">
        <w:rPr>
          <w:rFonts w:ascii="Consolas" w:eastAsia="Times New Roman" w:hAnsi="Consolas" w:cs="Times New Roman"/>
          <w:color w:val="D2A8FF"/>
          <w:sz w:val="21"/>
          <w:szCs w:val="21"/>
          <w:lang w:val="en-IN" w:eastAsia="en-IN"/>
        </w:rPr>
        <w:t>fig_to_</w:t>
      </w:r>
      <w:proofErr w:type="gramStart"/>
      <w:r w:rsidRPr="00794A59">
        <w:rPr>
          <w:rFonts w:ascii="Consolas" w:eastAsia="Times New Roman" w:hAnsi="Consolas" w:cs="Times New Roman"/>
          <w:color w:val="D2A8FF"/>
          <w:sz w:val="21"/>
          <w:szCs w:val="21"/>
          <w:lang w:val="en-IN" w:eastAsia="en-IN"/>
        </w:rPr>
        <w:t>buf</w:t>
      </w:r>
      <w:proofErr w:type="spellEnd"/>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FFA657"/>
          <w:sz w:val="21"/>
          <w:szCs w:val="21"/>
          <w:lang w:val="en-IN" w:eastAsia="en-IN"/>
        </w:rPr>
        <w:t>fig</w:t>
      </w:r>
      <w:r w:rsidRPr="00794A59">
        <w:rPr>
          <w:rFonts w:ascii="Consolas" w:eastAsia="Times New Roman" w:hAnsi="Consolas" w:cs="Times New Roman"/>
          <w:color w:val="BBBEBF"/>
          <w:sz w:val="21"/>
          <w:szCs w:val="21"/>
          <w:lang w:val="en-IN" w:eastAsia="en-IN"/>
        </w:rPr>
        <w:t xml:space="preserve">: </w:t>
      </w:r>
      <w:proofErr w:type="spellStart"/>
      <w:proofErr w:type="gramStart"/>
      <w:r w:rsidRPr="00794A59">
        <w:rPr>
          <w:rFonts w:ascii="Consolas" w:eastAsia="Times New Roman" w:hAnsi="Consolas" w:cs="Times New Roman"/>
          <w:color w:val="4EC9B0"/>
          <w:sz w:val="21"/>
          <w:szCs w:val="21"/>
          <w:lang w:val="en-IN" w:eastAsia="en-IN"/>
        </w:rPr>
        <w:t>plt</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4EC9B0"/>
          <w:sz w:val="21"/>
          <w:szCs w:val="21"/>
          <w:lang w:val="en-IN" w:eastAsia="en-IN"/>
        </w:rPr>
        <w:t>Figure</w:t>
      </w:r>
      <w:proofErr w:type="spellEnd"/>
      <w:proofErr w:type="gram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A657"/>
          <w:sz w:val="21"/>
          <w:szCs w:val="21"/>
          <w:lang w:val="en-IN" w:eastAsia="en-IN"/>
        </w:rPr>
        <w:t>dpi</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4EC9B0"/>
          <w:sz w:val="21"/>
          <w:szCs w:val="21"/>
          <w:lang w:val="en-IN" w:eastAsia="en-IN"/>
        </w:rPr>
        <w:t>int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B5CEA8"/>
          <w:sz w:val="21"/>
          <w:szCs w:val="21"/>
          <w:lang w:val="en-IN" w:eastAsia="en-IN"/>
        </w:rPr>
        <w:t>150</w:t>
      </w:r>
      <w:r w:rsidRPr="00794A59">
        <w:rPr>
          <w:rFonts w:ascii="Consolas" w:eastAsia="Times New Roman" w:hAnsi="Consolas" w:cs="Times New Roman"/>
          <w:color w:val="BBBEBF"/>
          <w:sz w:val="21"/>
          <w:szCs w:val="21"/>
          <w:lang w:val="en-IN" w:eastAsia="en-IN"/>
        </w:rPr>
        <w:t xml:space="preserve">) -&gt; </w:t>
      </w:r>
      <w:proofErr w:type="spellStart"/>
      <w:proofErr w:type="gramStart"/>
      <w:r w:rsidRPr="00794A59">
        <w:rPr>
          <w:rFonts w:ascii="Consolas" w:eastAsia="Times New Roman" w:hAnsi="Consolas" w:cs="Times New Roman"/>
          <w:color w:val="4EC9B0"/>
          <w:sz w:val="21"/>
          <w:szCs w:val="21"/>
          <w:lang w:val="en-IN" w:eastAsia="en-IN"/>
        </w:rPr>
        <w:t>io</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4EC9B0"/>
          <w:sz w:val="21"/>
          <w:szCs w:val="21"/>
          <w:lang w:val="en-IN" w:eastAsia="en-IN"/>
        </w:rPr>
        <w:t>BytesIO</w:t>
      </w:r>
      <w:proofErr w:type="spellEnd"/>
      <w:proofErr w:type="gramEnd"/>
      <w:r w:rsidRPr="00794A59">
        <w:rPr>
          <w:rFonts w:ascii="Consolas" w:eastAsia="Times New Roman" w:hAnsi="Consolas" w:cs="Times New Roman"/>
          <w:color w:val="BBBEBF"/>
          <w:sz w:val="21"/>
          <w:szCs w:val="21"/>
          <w:lang w:val="en-IN" w:eastAsia="en-IN"/>
        </w:rPr>
        <w:t>:</w:t>
      </w:r>
    </w:p>
    <w:p w14:paraId="11D88DC6"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buf</w:t>
      </w:r>
      <w:proofErr w:type="spell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proofErr w:type="spellStart"/>
      <w:proofErr w:type="gramStart"/>
      <w:r w:rsidRPr="00794A59">
        <w:rPr>
          <w:rFonts w:ascii="Consolas" w:eastAsia="Times New Roman" w:hAnsi="Consolas" w:cs="Times New Roman"/>
          <w:color w:val="4EC9B0"/>
          <w:sz w:val="21"/>
          <w:szCs w:val="21"/>
          <w:lang w:val="en-IN" w:eastAsia="en-IN"/>
        </w:rPr>
        <w:t>io</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4EC9B0"/>
          <w:sz w:val="21"/>
          <w:szCs w:val="21"/>
          <w:lang w:val="en-IN" w:eastAsia="en-IN"/>
        </w:rPr>
        <w:t>BytesIO</w:t>
      </w:r>
      <w:proofErr w:type="spellEnd"/>
      <w:proofErr w:type="gramEnd"/>
      <w:r w:rsidRPr="00794A59">
        <w:rPr>
          <w:rFonts w:ascii="Consolas" w:eastAsia="Times New Roman" w:hAnsi="Consolas" w:cs="Times New Roman"/>
          <w:color w:val="BBBEBF"/>
          <w:sz w:val="21"/>
          <w:szCs w:val="21"/>
          <w:lang w:val="en-IN" w:eastAsia="en-IN"/>
        </w:rPr>
        <w:t>()</w:t>
      </w:r>
    </w:p>
    <w:p w14:paraId="3BC39974"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proofErr w:type="gramStart"/>
      <w:r w:rsidRPr="00794A59">
        <w:rPr>
          <w:rFonts w:ascii="Consolas" w:eastAsia="Times New Roman" w:hAnsi="Consolas" w:cs="Times New Roman"/>
          <w:color w:val="FFA657"/>
          <w:sz w:val="21"/>
          <w:szCs w:val="21"/>
          <w:lang w:val="en-IN" w:eastAsia="en-IN"/>
        </w:rPr>
        <w:t>fig</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D2A8FF"/>
          <w:sz w:val="21"/>
          <w:szCs w:val="21"/>
          <w:lang w:val="en-IN" w:eastAsia="en-IN"/>
        </w:rPr>
        <w:t>savefig</w:t>
      </w:r>
      <w:proofErr w:type="spellEnd"/>
      <w:proofErr w:type="gramEnd"/>
      <w:r w:rsidRPr="00794A59">
        <w:rPr>
          <w:rFonts w:ascii="Consolas" w:eastAsia="Times New Roman" w:hAnsi="Consolas" w:cs="Times New Roman"/>
          <w:color w:val="BBBEBF"/>
          <w:sz w:val="21"/>
          <w:szCs w:val="21"/>
          <w:lang w:val="en-IN" w:eastAsia="en-IN"/>
        </w:rPr>
        <w:t>(</w:t>
      </w:r>
      <w:proofErr w:type="spellStart"/>
      <w:r w:rsidRPr="00794A59">
        <w:rPr>
          <w:rFonts w:ascii="Consolas" w:eastAsia="Times New Roman" w:hAnsi="Consolas" w:cs="Times New Roman"/>
          <w:color w:val="C9D1D9"/>
          <w:sz w:val="21"/>
          <w:szCs w:val="21"/>
          <w:lang w:val="en-IN" w:eastAsia="en-IN"/>
        </w:rPr>
        <w:t>buf</w:t>
      </w:r>
      <w:proofErr w:type="spell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A657"/>
          <w:sz w:val="21"/>
          <w:szCs w:val="21"/>
          <w:lang w:val="en-IN" w:eastAsia="en-IN"/>
        </w:rPr>
        <w:t>format</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A5D6FF"/>
          <w:sz w:val="21"/>
          <w:szCs w:val="21"/>
          <w:lang w:val="en-IN" w:eastAsia="en-IN"/>
        </w:rPr>
        <w:t>"</w:t>
      </w:r>
      <w:proofErr w:type="spellStart"/>
      <w:r w:rsidRPr="00794A59">
        <w:rPr>
          <w:rFonts w:ascii="Consolas" w:eastAsia="Times New Roman" w:hAnsi="Consolas" w:cs="Times New Roman"/>
          <w:color w:val="A5D6FF"/>
          <w:sz w:val="21"/>
          <w:szCs w:val="21"/>
          <w:lang w:val="en-IN" w:eastAsia="en-IN"/>
        </w:rPr>
        <w:t>png</w:t>
      </w:r>
      <w:proofErr w:type="spellEnd"/>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A657"/>
          <w:sz w:val="21"/>
          <w:szCs w:val="21"/>
          <w:lang w:val="en-IN" w:eastAsia="en-IN"/>
        </w:rPr>
        <w:t>dpi</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FFA657"/>
          <w:sz w:val="21"/>
          <w:szCs w:val="21"/>
          <w:lang w:val="en-IN" w:eastAsia="en-IN"/>
        </w:rPr>
        <w:t>dpi</w:t>
      </w: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FFA657"/>
          <w:sz w:val="21"/>
          <w:szCs w:val="21"/>
          <w:lang w:val="en-IN" w:eastAsia="en-IN"/>
        </w:rPr>
        <w:t>bbox_inches</w:t>
      </w:r>
      <w:proofErr w:type="spellEnd"/>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A5D6FF"/>
          <w:sz w:val="21"/>
          <w:szCs w:val="21"/>
          <w:lang w:val="en-IN" w:eastAsia="en-IN"/>
        </w:rPr>
        <w:t>"tight"</w:t>
      </w:r>
      <w:r w:rsidRPr="00794A59">
        <w:rPr>
          <w:rFonts w:ascii="Consolas" w:eastAsia="Times New Roman" w:hAnsi="Consolas" w:cs="Times New Roman"/>
          <w:color w:val="BBBEBF"/>
          <w:sz w:val="21"/>
          <w:szCs w:val="21"/>
          <w:lang w:val="en-IN" w:eastAsia="en-IN"/>
        </w:rPr>
        <w:t>)</w:t>
      </w:r>
    </w:p>
    <w:p w14:paraId="59E2DDA4"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proofErr w:type="gramStart"/>
      <w:r w:rsidRPr="00794A59">
        <w:rPr>
          <w:rFonts w:ascii="Consolas" w:eastAsia="Times New Roman" w:hAnsi="Consolas" w:cs="Times New Roman"/>
          <w:color w:val="C9D1D9"/>
          <w:sz w:val="21"/>
          <w:szCs w:val="21"/>
          <w:lang w:val="en-IN" w:eastAsia="en-IN"/>
        </w:rPr>
        <w:t>buf</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D2A8FF"/>
          <w:sz w:val="21"/>
          <w:szCs w:val="21"/>
          <w:lang w:val="en-IN" w:eastAsia="en-IN"/>
        </w:rPr>
        <w:t>seek</w:t>
      </w:r>
      <w:proofErr w:type="spellEnd"/>
      <w:proofErr w:type="gramEnd"/>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B5CEA8"/>
          <w:sz w:val="21"/>
          <w:szCs w:val="21"/>
          <w:lang w:val="en-IN" w:eastAsia="en-IN"/>
        </w:rPr>
        <w:t>0</w:t>
      </w:r>
      <w:r w:rsidRPr="00794A59">
        <w:rPr>
          <w:rFonts w:ascii="Consolas" w:eastAsia="Times New Roman" w:hAnsi="Consolas" w:cs="Times New Roman"/>
          <w:color w:val="BBBEBF"/>
          <w:sz w:val="21"/>
          <w:szCs w:val="21"/>
          <w:lang w:val="en-IN" w:eastAsia="en-IN"/>
        </w:rPr>
        <w:t>)</w:t>
      </w:r>
    </w:p>
    <w:p w14:paraId="6F5DC8FF"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proofErr w:type="gramStart"/>
      <w:r w:rsidRPr="00794A59">
        <w:rPr>
          <w:rFonts w:ascii="Consolas" w:eastAsia="Times New Roman" w:hAnsi="Consolas" w:cs="Times New Roman"/>
          <w:color w:val="4EC9B0"/>
          <w:sz w:val="21"/>
          <w:szCs w:val="21"/>
          <w:lang w:val="en-IN" w:eastAsia="en-IN"/>
        </w:rPr>
        <w:t>plt</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D2A8FF"/>
          <w:sz w:val="21"/>
          <w:szCs w:val="21"/>
          <w:lang w:val="en-IN" w:eastAsia="en-IN"/>
        </w:rPr>
        <w:t>close</w:t>
      </w:r>
      <w:proofErr w:type="spellEnd"/>
      <w:proofErr w:type="gramEnd"/>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FFA657"/>
          <w:sz w:val="21"/>
          <w:szCs w:val="21"/>
          <w:lang w:val="en-IN" w:eastAsia="en-IN"/>
        </w:rPr>
        <w:t>fig</w:t>
      </w:r>
      <w:r w:rsidRPr="00794A59">
        <w:rPr>
          <w:rFonts w:ascii="Consolas" w:eastAsia="Times New Roman" w:hAnsi="Consolas" w:cs="Times New Roman"/>
          <w:color w:val="BBBEBF"/>
          <w:sz w:val="21"/>
          <w:szCs w:val="21"/>
          <w:lang w:val="en-IN" w:eastAsia="en-IN"/>
        </w:rPr>
        <w:t>)</w:t>
      </w:r>
    </w:p>
    <w:p w14:paraId="7BF4D878"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return</w:t>
      </w: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buf</w:t>
      </w:r>
      <w:proofErr w:type="spellEnd"/>
    </w:p>
    <w:p w14:paraId="7B215AEB" w14:textId="77777777" w:rsidR="00794A59" w:rsidRPr="00794A59" w:rsidRDefault="00794A59" w:rsidP="00794A59">
      <w:pPr>
        <w:shd w:val="clear" w:color="auto" w:fill="121314"/>
        <w:spacing w:after="240" w:line="285" w:lineRule="atLeast"/>
        <w:rPr>
          <w:rFonts w:ascii="Consolas" w:eastAsia="Times New Roman" w:hAnsi="Consolas" w:cs="Times New Roman"/>
          <w:color w:val="BBBEBF"/>
          <w:sz w:val="21"/>
          <w:szCs w:val="21"/>
          <w:lang w:val="en-IN" w:eastAsia="en-IN"/>
        </w:rPr>
      </w:pPr>
    </w:p>
    <w:p w14:paraId="49A9D5CB"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8B949E"/>
          <w:sz w:val="21"/>
          <w:szCs w:val="21"/>
          <w:lang w:val="en-IN" w:eastAsia="en-IN"/>
        </w:rPr>
        <w:t># ── Dynamic reference builder ──────────────────────────────</w:t>
      </w:r>
    </w:p>
    <w:p w14:paraId="137BA04B"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
    <w:p w14:paraId="08C12508"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FF7B72"/>
          <w:sz w:val="21"/>
          <w:szCs w:val="21"/>
          <w:lang w:val="en-IN" w:eastAsia="en-IN"/>
        </w:rPr>
        <w:t>def</w:t>
      </w: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D2A8FF"/>
          <w:sz w:val="21"/>
          <w:szCs w:val="21"/>
          <w:lang w:val="en-IN" w:eastAsia="en-IN"/>
        </w:rPr>
        <w:t>build_</w:t>
      </w:r>
      <w:proofErr w:type="gramStart"/>
      <w:r w:rsidRPr="00794A59">
        <w:rPr>
          <w:rFonts w:ascii="Consolas" w:eastAsia="Times New Roman" w:hAnsi="Consolas" w:cs="Times New Roman"/>
          <w:color w:val="D2A8FF"/>
          <w:sz w:val="21"/>
          <w:szCs w:val="21"/>
          <w:lang w:val="en-IN" w:eastAsia="en-IN"/>
        </w:rPr>
        <w:t>references</w:t>
      </w:r>
      <w:proofErr w:type="spellEnd"/>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FFA657"/>
          <w:sz w:val="21"/>
          <w:szCs w:val="21"/>
          <w:lang w:val="en-IN" w:eastAsia="en-IN"/>
        </w:rPr>
        <w:t>runs</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4EC9B0"/>
          <w:sz w:val="21"/>
          <w:szCs w:val="21"/>
          <w:lang w:val="en-IN" w:eastAsia="en-IN"/>
        </w:rPr>
        <w:t>list</w:t>
      </w:r>
      <w:r w:rsidRPr="00794A59">
        <w:rPr>
          <w:rFonts w:ascii="Consolas" w:eastAsia="Times New Roman" w:hAnsi="Consolas" w:cs="Times New Roman"/>
          <w:color w:val="BBBEBF"/>
          <w:sz w:val="21"/>
          <w:szCs w:val="21"/>
          <w:lang w:val="en-IN" w:eastAsia="en-IN"/>
        </w:rPr>
        <w:t>[</w:t>
      </w:r>
      <w:proofErr w:type="spellStart"/>
      <w:r w:rsidRPr="00794A59">
        <w:rPr>
          <w:rFonts w:ascii="Consolas" w:eastAsia="Times New Roman" w:hAnsi="Consolas" w:cs="Times New Roman"/>
          <w:color w:val="4EC9B0"/>
          <w:sz w:val="21"/>
          <w:szCs w:val="21"/>
          <w:lang w:val="en-IN" w:eastAsia="en-IN"/>
        </w:rPr>
        <w:t>dict</w:t>
      </w:r>
      <w:proofErr w:type="spellEnd"/>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FFA657"/>
          <w:sz w:val="21"/>
          <w:szCs w:val="21"/>
          <w:lang w:val="en-IN" w:eastAsia="en-IN"/>
        </w:rPr>
        <w:t>dataset_name</w:t>
      </w:r>
      <w:proofErr w:type="spell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4EC9B0"/>
          <w:sz w:val="21"/>
          <w:szCs w:val="21"/>
          <w:lang w:val="en-IN" w:eastAsia="en-IN"/>
        </w:rPr>
        <w:t>str</w:t>
      </w: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FFA657"/>
          <w:sz w:val="21"/>
          <w:szCs w:val="21"/>
          <w:lang w:val="en-IN" w:eastAsia="en-IN"/>
        </w:rPr>
        <w:t>autotune_used</w:t>
      </w:r>
      <w:proofErr w:type="spell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4EC9B0"/>
          <w:sz w:val="21"/>
          <w:szCs w:val="21"/>
          <w:lang w:val="en-IN" w:eastAsia="en-IN"/>
        </w:rPr>
        <w:t>bool</w:t>
      </w:r>
      <w:r w:rsidRPr="00794A59">
        <w:rPr>
          <w:rFonts w:ascii="Consolas" w:eastAsia="Times New Roman" w:hAnsi="Consolas" w:cs="Times New Roman"/>
          <w:color w:val="BBBEBF"/>
          <w:sz w:val="21"/>
          <w:szCs w:val="21"/>
          <w:lang w:val="en-IN" w:eastAsia="en-IN"/>
        </w:rPr>
        <w:t xml:space="preserve">) -&gt; </w:t>
      </w:r>
      <w:r w:rsidRPr="00794A59">
        <w:rPr>
          <w:rFonts w:ascii="Consolas" w:eastAsia="Times New Roman" w:hAnsi="Consolas" w:cs="Times New Roman"/>
          <w:color w:val="4EC9B0"/>
          <w:sz w:val="21"/>
          <w:szCs w:val="21"/>
          <w:lang w:val="en-IN" w:eastAsia="en-IN"/>
        </w:rPr>
        <w:t>list</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4EC9B0"/>
          <w:sz w:val="21"/>
          <w:szCs w:val="21"/>
          <w:lang w:val="en-IN" w:eastAsia="en-IN"/>
        </w:rPr>
        <w:t>tuple</w:t>
      </w:r>
      <w:r w:rsidRPr="00794A59">
        <w:rPr>
          <w:rFonts w:ascii="Consolas" w:eastAsia="Times New Roman" w:hAnsi="Consolas" w:cs="Times New Roman"/>
          <w:color w:val="BBBEBF"/>
          <w:sz w:val="21"/>
          <w:szCs w:val="21"/>
          <w:lang w:val="en-IN" w:eastAsia="en-IN"/>
        </w:rPr>
        <w:t>]:</w:t>
      </w:r>
    </w:p>
    <w:p w14:paraId="74B657D4"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w:t>
      </w:r>
    </w:p>
    <w:p w14:paraId="12545B80"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Return only references that are relevant to this specific report.</w:t>
      </w:r>
    </w:p>
    <w:p w14:paraId="4946FE2A"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
    <w:p w14:paraId="439161BB"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Rules:</w:t>
      </w:r>
    </w:p>
    <w:p w14:paraId="3B5F1FEC"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xml:space="preserve">      - </w:t>
      </w:r>
      <w:proofErr w:type="spellStart"/>
      <w:r w:rsidRPr="00794A59">
        <w:rPr>
          <w:rFonts w:ascii="Consolas" w:eastAsia="Times New Roman" w:hAnsi="Consolas" w:cs="Times New Roman"/>
          <w:color w:val="A5D6FF"/>
          <w:sz w:val="21"/>
          <w:szCs w:val="21"/>
          <w:lang w:val="en-IN" w:eastAsia="en-IN"/>
        </w:rPr>
        <w:t>sklearn</w:t>
      </w:r>
      <w:proofErr w:type="spellEnd"/>
      <w:r w:rsidRPr="00794A59">
        <w:rPr>
          <w:rFonts w:ascii="Consolas" w:eastAsia="Times New Roman" w:hAnsi="Consolas" w:cs="Times New Roman"/>
          <w:color w:val="A5D6FF"/>
          <w:sz w:val="21"/>
          <w:szCs w:val="21"/>
          <w:lang w:val="en-IN" w:eastAsia="en-IN"/>
        </w:rPr>
        <w:t>: always included (all models use it)</w:t>
      </w:r>
    </w:p>
    <w:p w14:paraId="4B58642B"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xml:space="preserve">      - </w:t>
      </w:r>
      <w:proofErr w:type="spellStart"/>
      <w:r w:rsidRPr="00794A59">
        <w:rPr>
          <w:rFonts w:ascii="Consolas" w:eastAsia="Times New Roman" w:hAnsi="Consolas" w:cs="Times New Roman"/>
          <w:color w:val="A5D6FF"/>
          <w:sz w:val="21"/>
          <w:szCs w:val="21"/>
          <w:lang w:val="en-IN" w:eastAsia="en-IN"/>
        </w:rPr>
        <w:t>Optuna</w:t>
      </w:r>
      <w:proofErr w:type="spellEnd"/>
      <w:r w:rsidRPr="00794A59">
        <w:rPr>
          <w:rFonts w:ascii="Consolas" w:eastAsia="Times New Roman" w:hAnsi="Consolas" w:cs="Times New Roman"/>
          <w:color w:val="A5D6FF"/>
          <w:sz w:val="21"/>
          <w:szCs w:val="21"/>
          <w:lang w:val="en-IN" w:eastAsia="en-IN"/>
        </w:rPr>
        <w:t>: only if any run was auto-tuned</w:t>
      </w:r>
    </w:p>
    <w:p w14:paraId="1907B1BF"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lastRenderedPageBreak/>
        <w:t xml:space="preserve">      - SVR / Cortes &amp; </w:t>
      </w:r>
      <w:proofErr w:type="spellStart"/>
      <w:r w:rsidRPr="00794A59">
        <w:rPr>
          <w:rFonts w:ascii="Consolas" w:eastAsia="Times New Roman" w:hAnsi="Consolas" w:cs="Times New Roman"/>
          <w:color w:val="A5D6FF"/>
          <w:sz w:val="21"/>
          <w:szCs w:val="21"/>
          <w:lang w:val="en-IN" w:eastAsia="en-IN"/>
        </w:rPr>
        <w:t>Vapnik</w:t>
      </w:r>
      <w:proofErr w:type="spellEnd"/>
      <w:r w:rsidRPr="00794A59">
        <w:rPr>
          <w:rFonts w:ascii="Consolas" w:eastAsia="Times New Roman" w:hAnsi="Consolas" w:cs="Times New Roman"/>
          <w:color w:val="A5D6FF"/>
          <w:sz w:val="21"/>
          <w:szCs w:val="21"/>
          <w:lang w:val="en-IN" w:eastAsia="en-IN"/>
        </w:rPr>
        <w:t>: only if an SVR model was used</w:t>
      </w:r>
    </w:p>
    <w:p w14:paraId="573AA3FC"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xml:space="preserve">      - Goldrick / </w:t>
      </w:r>
      <w:proofErr w:type="spellStart"/>
      <w:r w:rsidRPr="00794A59">
        <w:rPr>
          <w:rFonts w:ascii="Consolas" w:eastAsia="Times New Roman" w:hAnsi="Consolas" w:cs="Times New Roman"/>
          <w:color w:val="A5D6FF"/>
          <w:sz w:val="21"/>
          <w:szCs w:val="21"/>
          <w:lang w:val="en-IN" w:eastAsia="en-IN"/>
        </w:rPr>
        <w:t>IndPenSim</w:t>
      </w:r>
      <w:proofErr w:type="spellEnd"/>
      <w:r w:rsidRPr="00794A59">
        <w:rPr>
          <w:rFonts w:ascii="Consolas" w:eastAsia="Times New Roman" w:hAnsi="Consolas" w:cs="Times New Roman"/>
          <w:color w:val="A5D6FF"/>
          <w:sz w:val="21"/>
          <w:szCs w:val="21"/>
          <w:lang w:val="en-IN" w:eastAsia="en-IN"/>
        </w:rPr>
        <w:t xml:space="preserve">: only if dataset name suggests </w:t>
      </w:r>
      <w:proofErr w:type="spellStart"/>
      <w:r w:rsidRPr="00794A59">
        <w:rPr>
          <w:rFonts w:ascii="Consolas" w:eastAsia="Times New Roman" w:hAnsi="Consolas" w:cs="Times New Roman"/>
          <w:color w:val="A5D6FF"/>
          <w:sz w:val="21"/>
          <w:szCs w:val="21"/>
          <w:lang w:val="en-IN" w:eastAsia="en-IN"/>
        </w:rPr>
        <w:t>IndPenSim</w:t>
      </w:r>
      <w:proofErr w:type="spellEnd"/>
    </w:p>
    <w:p w14:paraId="7FB1CBD7"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xml:space="preserve">      - </w:t>
      </w:r>
      <w:proofErr w:type="spellStart"/>
      <w:r w:rsidRPr="00794A59">
        <w:rPr>
          <w:rFonts w:ascii="Consolas" w:eastAsia="Times New Roman" w:hAnsi="Consolas" w:cs="Times New Roman"/>
          <w:color w:val="A5D6FF"/>
          <w:sz w:val="21"/>
          <w:szCs w:val="21"/>
          <w:lang w:val="en-IN" w:eastAsia="en-IN"/>
        </w:rPr>
        <w:t>LightGBM</w:t>
      </w:r>
      <w:proofErr w:type="spellEnd"/>
      <w:r w:rsidRPr="00794A59">
        <w:rPr>
          <w:rFonts w:ascii="Consolas" w:eastAsia="Times New Roman" w:hAnsi="Consolas" w:cs="Times New Roman"/>
          <w:color w:val="A5D6FF"/>
          <w:sz w:val="21"/>
          <w:szCs w:val="21"/>
          <w:lang w:val="en-IN" w:eastAsia="en-IN"/>
        </w:rPr>
        <w:t xml:space="preserve"> / </w:t>
      </w:r>
      <w:proofErr w:type="spellStart"/>
      <w:r w:rsidRPr="00794A59">
        <w:rPr>
          <w:rFonts w:ascii="Consolas" w:eastAsia="Times New Roman" w:hAnsi="Consolas" w:cs="Times New Roman"/>
          <w:color w:val="A5D6FF"/>
          <w:sz w:val="21"/>
          <w:szCs w:val="21"/>
          <w:lang w:val="en-IN" w:eastAsia="en-IN"/>
        </w:rPr>
        <w:t>CatBoost</w:t>
      </w:r>
      <w:proofErr w:type="spellEnd"/>
      <w:r w:rsidRPr="00794A59">
        <w:rPr>
          <w:rFonts w:ascii="Consolas" w:eastAsia="Times New Roman" w:hAnsi="Consolas" w:cs="Times New Roman"/>
          <w:color w:val="A5D6FF"/>
          <w:sz w:val="21"/>
          <w:szCs w:val="21"/>
          <w:lang w:val="en-IN" w:eastAsia="en-IN"/>
        </w:rPr>
        <w:t>: only if those models were used</w:t>
      </w:r>
    </w:p>
    <w:p w14:paraId="62E5FA61"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w:t>
      </w:r>
    </w:p>
    <w:p w14:paraId="2BC33E12"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used_keys</w:t>
      </w:r>
      <w:proofErr w:type="spell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proofErr w:type="spellStart"/>
      <w:proofErr w:type="gramStart"/>
      <w:r w:rsidRPr="00794A59">
        <w:rPr>
          <w:rFonts w:ascii="Consolas" w:eastAsia="Times New Roman" w:hAnsi="Consolas" w:cs="Times New Roman"/>
          <w:color w:val="C9D1D9"/>
          <w:sz w:val="21"/>
          <w:szCs w:val="21"/>
          <w:lang w:val="en-IN" w:eastAsia="en-IN"/>
        </w:rPr>
        <w:t>r</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D2A8FF"/>
          <w:sz w:val="21"/>
          <w:szCs w:val="21"/>
          <w:lang w:val="en-IN" w:eastAsia="en-IN"/>
        </w:rPr>
        <w:t>get</w:t>
      </w:r>
      <w:proofErr w:type="spellEnd"/>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A5D6FF"/>
          <w:sz w:val="21"/>
          <w:szCs w:val="21"/>
          <w:lang w:val="en-IN" w:eastAsia="en-IN"/>
        </w:rPr>
        <w:t>"</w:t>
      </w:r>
      <w:proofErr w:type="spellStart"/>
      <w:r w:rsidRPr="00794A59">
        <w:rPr>
          <w:rFonts w:ascii="Consolas" w:eastAsia="Times New Roman" w:hAnsi="Consolas" w:cs="Times New Roman"/>
          <w:color w:val="A5D6FF"/>
          <w:sz w:val="21"/>
          <w:szCs w:val="21"/>
          <w:lang w:val="en-IN" w:eastAsia="en-IN"/>
        </w:rPr>
        <w:t>model_key</w:t>
      </w:r>
      <w:proofErr w:type="spellEnd"/>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for</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r</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in</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A657"/>
          <w:sz w:val="21"/>
          <w:szCs w:val="21"/>
          <w:lang w:val="en-IN" w:eastAsia="en-IN"/>
        </w:rPr>
        <w:t>runs</w:t>
      </w:r>
      <w:r w:rsidRPr="00794A59">
        <w:rPr>
          <w:rFonts w:ascii="Consolas" w:eastAsia="Times New Roman" w:hAnsi="Consolas" w:cs="Times New Roman"/>
          <w:color w:val="BBBEBF"/>
          <w:sz w:val="21"/>
          <w:szCs w:val="21"/>
          <w:lang w:val="en-IN" w:eastAsia="en-IN"/>
        </w:rPr>
        <w:t>}</w:t>
      </w:r>
    </w:p>
    <w:p w14:paraId="7C31026A"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ds_</w:t>
      </w:r>
      <w:proofErr w:type="gramStart"/>
      <w:r w:rsidRPr="00794A59">
        <w:rPr>
          <w:rFonts w:ascii="Consolas" w:eastAsia="Times New Roman" w:hAnsi="Consolas" w:cs="Times New Roman"/>
          <w:color w:val="C9D1D9"/>
          <w:sz w:val="21"/>
          <w:szCs w:val="21"/>
          <w:lang w:val="en-IN" w:eastAsia="en-IN"/>
        </w:rPr>
        <w:t>lower</w:t>
      </w:r>
      <w:proofErr w:type="spell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proofErr w:type="gramEnd"/>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FFA657"/>
          <w:sz w:val="21"/>
          <w:szCs w:val="21"/>
          <w:lang w:val="en-IN" w:eastAsia="en-IN"/>
        </w:rPr>
        <w:t>dataset_name</w:t>
      </w:r>
      <w:proofErr w:type="spell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569CD6"/>
          <w:sz w:val="21"/>
          <w:szCs w:val="21"/>
          <w:lang w:val="en-IN" w:eastAsia="en-IN"/>
        </w:rPr>
        <w:t>or</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w:t>
      </w:r>
      <w:proofErr w:type="gramStart"/>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D2A8FF"/>
          <w:sz w:val="21"/>
          <w:szCs w:val="21"/>
          <w:lang w:val="en-IN" w:eastAsia="en-IN"/>
        </w:rPr>
        <w:t>lower</w:t>
      </w:r>
      <w:proofErr w:type="gramEnd"/>
      <w:r w:rsidRPr="00794A59">
        <w:rPr>
          <w:rFonts w:ascii="Consolas" w:eastAsia="Times New Roman" w:hAnsi="Consolas" w:cs="Times New Roman"/>
          <w:color w:val="BBBEBF"/>
          <w:sz w:val="21"/>
          <w:szCs w:val="21"/>
          <w:lang w:val="en-IN" w:eastAsia="en-IN"/>
        </w:rPr>
        <w:t>()</w:t>
      </w:r>
    </w:p>
    <w:p w14:paraId="7F36A074"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
    <w:p w14:paraId="6DB67D65"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refs</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p>
    <w:p w14:paraId="0CF58441"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
    <w:p w14:paraId="41DF6F21"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8B949E"/>
          <w:sz w:val="21"/>
          <w:szCs w:val="21"/>
          <w:lang w:val="en-IN" w:eastAsia="en-IN"/>
        </w:rPr>
        <w:t xml:space="preserve"># </w:t>
      </w:r>
      <w:proofErr w:type="spellStart"/>
      <w:r w:rsidRPr="00794A59">
        <w:rPr>
          <w:rFonts w:ascii="Consolas" w:eastAsia="Times New Roman" w:hAnsi="Consolas" w:cs="Times New Roman"/>
          <w:color w:val="8B949E"/>
          <w:sz w:val="21"/>
          <w:szCs w:val="21"/>
          <w:lang w:val="en-IN" w:eastAsia="en-IN"/>
        </w:rPr>
        <w:t>sklearn</w:t>
      </w:r>
      <w:proofErr w:type="spellEnd"/>
      <w:r w:rsidRPr="00794A59">
        <w:rPr>
          <w:rFonts w:ascii="Consolas" w:eastAsia="Times New Roman" w:hAnsi="Consolas" w:cs="Times New Roman"/>
          <w:color w:val="8B949E"/>
          <w:sz w:val="21"/>
          <w:szCs w:val="21"/>
          <w:lang w:val="en-IN" w:eastAsia="en-IN"/>
        </w:rPr>
        <w:t xml:space="preserve"> — always</w:t>
      </w:r>
    </w:p>
    <w:p w14:paraId="33B723B3"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proofErr w:type="gramStart"/>
      <w:r w:rsidRPr="00794A59">
        <w:rPr>
          <w:rFonts w:ascii="Consolas" w:eastAsia="Times New Roman" w:hAnsi="Consolas" w:cs="Times New Roman"/>
          <w:color w:val="C9D1D9"/>
          <w:sz w:val="21"/>
          <w:szCs w:val="21"/>
          <w:lang w:val="en-IN" w:eastAsia="en-IN"/>
        </w:rPr>
        <w:t>refs</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D2A8FF"/>
          <w:sz w:val="21"/>
          <w:szCs w:val="21"/>
          <w:lang w:val="en-IN" w:eastAsia="en-IN"/>
        </w:rPr>
        <w:t>append</w:t>
      </w:r>
      <w:proofErr w:type="spellEnd"/>
      <w:proofErr w:type="gramEnd"/>
      <w:r w:rsidRPr="00794A59">
        <w:rPr>
          <w:rFonts w:ascii="Consolas" w:eastAsia="Times New Roman" w:hAnsi="Consolas" w:cs="Times New Roman"/>
          <w:color w:val="BBBEBF"/>
          <w:sz w:val="21"/>
          <w:szCs w:val="21"/>
          <w:lang w:val="en-IN" w:eastAsia="en-IN"/>
        </w:rPr>
        <w:t>((</w:t>
      </w:r>
    </w:p>
    <w:p w14:paraId="13E15449"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"Pedregosa et al., 2011"</w:t>
      </w:r>
      <w:r w:rsidRPr="00794A59">
        <w:rPr>
          <w:rFonts w:ascii="Consolas" w:eastAsia="Times New Roman" w:hAnsi="Consolas" w:cs="Times New Roman"/>
          <w:color w:val="BBBEBF"/>
          <w:sz w:val="21"/>
          <w:szCs w:val="21"/>
          <w:lang w:val="en-IN" w:eastAsia="en-IN"/>
        </w:rPr>
        <w:t>,</w:t>
      </w:r>
    </w:p>
    <w:p w14:paraId="466B2838"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"Scikit-learn: Machine Learning in Python. "</w:t>
      </w:r>
    </w:p>
    <w:p w14:paraId="17F2D2EC"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"Journal of Machine Learning Research, 12, 2825–2830."</w:t>
      </w:r>
      <w:r w:rsidRPr="00794A59">
        <w:rPr>
          <w:rFonts w:ascii="Consolas" w:eastAsia="Times New Roman" w:hAnsi="Consolas" w:cs="Times New Roman"/>
          <w:color w:val="BBBEBF"/>
          <w:sz w:val="21"/>
          <w:szCs w:val="21"/>
          <w:lang w:val="en-IN" w:eastAsia="en-IN"/>
        </w:rPr>
        <w:t>,</w:t>
      </w:r>
    </w:p>
    <w:p w14:paraId="599274C2"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w:t>
      </w:r>
    </w:p>
    <w:p w14:paraId="62962C30"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
    <w:p w14:paraId="362A14FD"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8B949E"/>
          <w:sz w:val="21"/>
          <w:szCs w:val="21"/>
          <w:lang w:val="en-IN" w:eastAsia="en-IN"/>
        </w:rPr>
        <w:t xml:space="preserve"># </w:t>
      </w:r>
      <w:proofErr w:type="spellStart"/>
      <w:r w:rsidRPr="00794A59">
        <w:rPr>
          <w:rFonts w:ascii="Consolas" w:eastAsia="Times New Roman" w:hAnsi="Consolas" w:cs="Times New Roman"/>
          <w:color w:val="8B949E"/>
          <w:sz w:val="21"/>
          <w:szCs w:val="21"/>
          <w:lang w:val="en-IN" w:eastAsia="en-IN"/>
        </w:rPr>
        <w:t>Optuna</w:t>
      </w:r>
      <w:proofErr w:type="spellEnd"/>
      <w:r w:rsidRPr="00794A59">
        <w:rPr>
          <w:rFonts w:ascii="Consolas" w:eastAsia="Times New Roman" w:hAnsi="Consolas" w:cs="Times New Roman"/>
          <w:color w:val="8B949E"/>
          <w:sz w:val="21"/>
          <w:szCs w:val="21"/>
          <w:lang w:val="en-IN" w:eastAsia="en-IN"/>
        </w:rPr>
        <w:t xml:space="preserve"> — only if autotuned</w:t>
      </w:r>
    </w:p>
    <w:p w14:paraId="077408CD"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if</w:t>
      </w: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FFA657"/>
          <w:sz w:val="21"/>
          <w:szCs w:val="21"/>
          <w:lang w:val="en-IN" w:eastAsia="en-IN"/>
        </w:rPr>
        <w:t>autotune_used</w:t>
      </w:r>
      <w:proofErr w:type="spellEnd"/>
      <w:r w:rsidRPr="00794A59">
        <w:rPr>
          <w:rFonts w:ascii="Consolas" w:eastAsia="Times New Roman" w:hAnsi="Consolas" w:cs="Times New Roman"/>
          <w:color w:val="BBBEBF"/>
          <w:sz w:val="21"/>
          <w:szCs w:val="21"/>
          <w:lang w:val="en-IN" w:eastAsia="en-IN"/>
        </w:rPr>
        <w:t>:</w:t>
      </w:r>
    </w:p>
    <w:p w14:paraId="0982609D"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proofErr w:type="gramStart"/>
      <w:r w:rsidRPr="00794A59">
        <w:rPr>
          <w:rFonts w:ascii="Consolas" w:eastAsia="Times New Roman" w:hAnsi="Consolas" w:cs="Times New Roman"/>
          <w:color w:val="C9D1D9"/>
          <w:sz w:val="21"/>
          <w:szCs w:val="21"/>
          <w:lang w:val="en-IN" w:eastAsia="en-IN"/>
        </w:rPr>
        <w:t>refs</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D2A8FF"/>
          <w:sz w:val="21"/>
          <w:szCs w:val="21"/>
          <w:lang w:val="en-IN" w:eastAsia="en-IN"/>
        </w:rPr>
        <w:t>append</w:t>
      </w:r>
      <w:proofErr w:type="spellEnd"/>
      <w:proofErr w:type="gramEnd"/>
      <w:r w:rsidRPr="00794A59">
        <w:rPr>
          <w:rFonts w:ascii="Consolas" w:eastAsia="Times New Roman" w:hAnsi="Consolas" w:cs="Times New Roman"/>
          <w:color w:val="BBBEBF"/>
          <w:sz w:val="21"/>
          <w:szCs w:val="21"/>
          <w:lang w:val="en-IN" w:eastAsia="en-IN"/>
        </w:rPr>
        <w:t>((</w:t>
      </w:r>
    </w:p>
    <w:p w14:paraId="69C12D17"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"Akiba et al., 2019"</w:t>
      </w:r>
      <w:r w:rsidRPr="00794A59">
        <w:rPr>
          <w:rFonts w:ascii="Consolas" w:eastAsia="Times New Roman" w:hAnsi="Consolas" w:cs="Times New Roman"/>
          <w:color w:val="BBBEBF"/>
          <w:sz w:val="21"/>
          <w:szCs w:val="21"/>
          <w:lang w:val="en-IN" w:eastAsia="en-IN"/>
        </w:rPr>
        <w:t>,</w:t>
      </w:r>
    </w:p>
    <w:p w14:paraId="32EBC531"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w:t>
      </w:r>
      <w:proofErr w:type="spellStart"/>
      <w:r w:rsidRPr="00794A59">
        <w:rPr>
          <w:rFonts w:ascii="Consolas" w:eastAsia="Times New Roman" w:hAnsi="Consolas" w:cs="Times New Roman"/>
          <w:color w:val="A5D6FF"/>
          <w:sz w:val="21"/>
          <w:szCs w:val="21"/>
          <w:lang w:val="en-IN" w:eastAsia="en-IN"/>
        </w:rPr>
        <w:t>Optuna</w:t>
      </w:r>
      <w:proofErr w:type="spellEnd"/>
      <w:r w:rsidRPr="00794A59">
        <w:rPr>
          <w:rFonts w:ascii="Consolas" w:eastAsia="Times New Roman" w:hAnsi="Consolas" w:cs="Times New Roman"/>
          <w:color w:val="A5D6FF"/>
          <w:sz w:val="21"/>
          <w:szCs w:val="21"/>
          <w:lang w:val="en-IN" w:eastAsia="en-IN"/>
        </w:rPr>
        <w:t>: A Next-generation Hyperparameter Optimization Framework. "</w:t>
      </w:r>
    </w:p>
    <w:p w14:paraId="19F8A99E"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"Proceedings of the 25th ACM SIGKDD International Conference on "</w:t>
      </w:r>
    </w:p>
    <w:p w14:paraId="738FCA71"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"Knowledge Discovery &amp; Data Mining."</w:t>
      </w:r>
      <w:r w:rsidRPr="00794A59">
        <w:rPr>
          <w:rFonts w:ascii="Consolas" w:eastAsia="Times New Roman" w:hAnsi="Consolas" w:cs="Times New Roman"/>
          <w:color w:val="BBBEBF"/>
          <w:sz w:val="21"/>
          <w:szCs w:val="21"/>
          <w:lang w:val="en-IN" w:eastAsia="en-IN"/>
        </w:rPr>
        <w:t>,</w:t>
      </w:r>
    </w:p>
    <w:p w14:paraId="6E564C28"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w:t>
      </w:r>
    </w:p>
    <w:p w14:paraId="7FB48527"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
    <w:p w14:paraId="4B65154A"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8B949E"/>
          <w:sz w:val="21"/>
          <w:szCs w:val="21"/>
          <w:lang w:val="en-IN" w:eastAsia="en-IN"/>
        </w:rPr>
        <w:t># SVR — only if SVR models used</w:t>
      </w:r>
    </w:p>
    <w:p w14:paraId="7FEE95EA"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svr_keys</w:t>
      </w:r>
      <w:proofErr w:type="spell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w:t>
      </w:r>
      <w:proofErr w:type="spellStart"/>
      <w:r w:rsidRPr="00794A59">
        <w:rPr>
          <w:rFonts w:ascii="Consolas" w:eastAsia="Times New Roman" w:hAnsi="Consolas" w:cs="Times New Roman"/>
          <w:color w:val="A5D6FF"/>
          <w:sz w:val="21"/>
          <w:szCs w:val="21"/>
          <w:lang w:val="en-IN" w:eastAsia="en-IN"/>
        </w:rPr>
        <w:t>svr_linear</w:t>
      </w:r>
      <w:proofErr w:type="spellEnd"/>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w:t>
      </w:r>
      <w:proofErr w:type="spellStart"/>
      <w:r w:rsidRPr="00794A59">
        <w:rPr>
          <w:rFonts w:ascii="Consolas" w:eastAsia="Times New Roman" w:hAnsi="Consolas" w:cs="Times New Roman"/>
          <w:color w:val="A5D6FF"/>
          <w:sz w:val="21"/>
          <w:szCs w:val="21"/>
          <w:lang w:val="en-IN" w:eastAsia="en-IN"/>
        </w:rPr>
        <w:t>svr_poly</w:t>
      </w:r>
      <w:proofErr w:type="spellEnd"/>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w:t>
      </w:r>
      <w:proofErr w:type="spellStart"/>
      <w:r w:rsidRPr="00794A59">
        <w:rPr>
          <w:rFonts w:ascii="Consolas" w:eastAsia="Times New Roman" w:hAnsi="Consolas" w:cs="Times New Roman"/>
          <w:color w:val="A5D6FF"/>
          <w:sz w:val="21"/>
          <w:szCs w:val="21"/>
          <w:lang w:val="en-IN" w:eastAsia="en-IN"/>
        </w:rPr>
        <w:t>svr_rbf</w:t>
      </w:r>
      <w:proofErr w:type="spellEnd"/>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p>
    <w:p w14:paraId="7EFA30A2"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if</w:t>
      </w: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used_keys</w:t>
      </w:r>
      <w:proofErr w:type="spell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&amp;</w:t>
      </w: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svr_keys</w:t>
      </w:r>
      <w:proofErr w:type="spellEnd"/>
      <w:r w:rsidRPr="00794A59">
        <w:rPr>
          <w:rFonts w:ascii="Consolas" w:eastAsia="Times New Roman" w:hAnsi="Consolas" w:cs="Times New Roman"/>
          <w:color w:val="BBBEBF"/>
          <w:sz w:val="21"/>
          <w:szCs w:val="21"/>
          <w:lang w:val="en-IN" w:eastAsia="en-IN"/>
        </w:rPr>
        <w:t>:</w:t>
      </w:r>
    </w:p>
    <w:p w14:paraId="5F28B627"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proofErr w:type="gramStart"/>
      <w:r w:rsidRPr="00794A59">
        <w:rPr>
          <w:rFonts w:ascii="Consolas" w:eastAsia="Times New Roman" w:hAnsi="Consolas" w:cs="Times New Roman"/>
          <w:color w:val="C9D1D9"/>
          <w:sz w:val="21"/>
          <w:szCs w:val="21"/>
          <w:lang w:val="en-IN" w:eastAsia="en-IN"/>
        </w:rPr>
        <w:t>refs</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D2A8FF"/>
          <w:sz w:val="21"/>
          <w:szCs w:val="21"/>
          <w:lang w:val="en-IN" w:eastAsia="en-IN"/>
        </w:rPr>
        <w:t>append</w:t>
      </w:r>
      <w:proofErr w:type="spellEnd"/>
      <w:proofErr w:type="gramEnd"/>
      <w:r w:rsidRPr="00794A59">
        <w:rPr>
          <w:rFonts w:ascii="Consolas" w:eastAsia="Times New Roman" w:hAnsi="Consolas" w:cs="Times New Roman"/>
          <w:color w:val="BBBEBF"/>
          <w:sz w:val="21"/>
          <w:szCs w:val="21"/>
          <w:lang w:val="en-IN" w:eastAsia="en-IN"/>
        </w:rPr>
        <w:t>((</w:t>
      </w:r>
    </w:p>
    <w:p w14:paraId="37E0E763"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 xml:space="preserve">"Cortes &amp; </w:t>
      </w:r>
      <w:proofErr w:type="spellStart"/>
      <w:r w:rsidRPr="00794A59">
        <w:rPr>
          <w:rFonts w:ascii="Consolas" w:eastAsia="Times New Roman" w:hAnsi="Consolas" w:cs="Times New Roman"/>
          <w:color w:val="A5D6FF"/>
          <w:sz w:val="21"/>
          <w:szCs w:val="21"/>
          <w:lang w:val="en-IN" w:eastAsia="en-IN"/>
        </w:rPr>
        <w:t>Vapnik</w:t>
      </w:r>
      <w:proofErr w:type="spellEnd"/>
      <w:r w:rsidRPr="00794A59">
        <w:rPr>
          <w:rFonts w:ascii="Consolas" w:eastAsia="Times New Roman" w:hAnsi="Consolas" w:cs="Times New Roman"/>
          <w:color w:val="A5D6FF"/>
          <w:sz w:val="21"/>
          <w:szCs w:val="21"/>
          <w:lang w:val="en-IN" w:eastAsia="en-IN"/>
        </w:rPr>
        <w:t>, 1995"</w:t>
      </w:r>
      <w:r w:rsidRPr="00794A59">
        <w:rPr>
          <w:rFonts w:ascii="Consolas" w:eastAsia="Times New Roman" w:hAnsi="Consolas" w:cs="Times New Roman"/>
          <w:color w:val="BBBEBF"/>
          <w:sz w:val="21"/>
          <w:szCs w:val="21"/>
          <w:lang w:val="en-IN" w:eastAsia="en-IN"/>
        </w:rPr>
        <w:t>,</w:t>
      </w:r>
    </w:p>
    <w:p w14:paraId="4A19860C"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"Support-Vector Networks. Machine Learning, 20(3), 273–297."</w:t>
      </w:r>
      <w:r w:rsidRPr="00794A59">
        <w:rPr>
          <w:rFonts w:ascii="Consolas" w:eastAsia="Times New Roman" w:hAnsi="Consolas" w:cs="Times New Roman"/>
          <w:color w:val="BBBEBF"/>
          <w:sz w:val="21"/>
          <w:szCs w:val="21"/>
          <w:lang w:val="en-IN" w:eastAsia="en-IN"/>
        </w:rPr>
        <w:t>,</w:t>
      </w:r>
    </w:p>
    <w:p w14:paraId="50386655"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w:t>
      </w:r>
    </w:p>
    <w:p w14:paraId="1EBA9AE8"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proofErr w:type="gramStart"/>
      <w:r w:rsidRPr="00794A59">
        <w:rPr>
          <w:rFonts w:ascii="Consolas" w:eastAsia="Times New Roman" w:hAnsi="Consolas" w:cs="Times New Roman"/>
          <w:color w:val="C9D1D9"/>
          <w:sz w:val="21"/>
          <w:szCs w:val="21"/>
          <w:lang w:val="en-IN" w:eastAsia="en-IN"/>
        </w:rPr>
        <w:t>refs</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D2A8FF"/>
          <w:sz w:val="21"/>
          <w:szCs w:val="21"/>
          <w:lang w:val="en-IN" w:eastAsia="en-IN"/>
        </w:rPr>
        <w:t>append</w:t>
      </w:r>
      <w:proofErr w:type="spellEnd"/>
      <w:proofErr w:type="gramEnd"/>
      <w:r w:rsidRPr="00794A59">
        <w:rPr>
          <w:rFonts w:ascii="Consolas" w:eastAsia="Times New Roman" w:hAnsi="Consolas" w:cs="Times New Roman"/>
          <w:color w:val="BBBEBF"/>
          <w:sz w:val="21"/>
          <w:szCs w:val="21"/>
          <w:lang w:val="en-IN" w:eastAsia="en-IN"/>
        </w:rPr>
        <w:t>((</w:t>
      </w:r>
    </w:p>
    <w:p w14:paraId="77D56974"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 xml:space="preserve">"Smola &amp; </w:t>
      </w:r>
      <w:proofErr w:type="spellStart"/>
      <w:r w:rsidRPr="00794A59">
        <w:rPr>
          <w:rFonts w:ascii="Consolas" w:eastAsia="Times New Roman" w:hAnsi="Consolas" w:cs="Times New Roman"/>
          <w:color w:val="A5D6FF"/>
          <w:sz w:val="21"/>
          <w:szCs w:val="21"/>
          <w:lang w:val="en-IN" w:eastAsia="en-IN"/>
        </w:rPr>
        <w:t>Schölkopf</w:t>
      </w:r>
      <w:proofErr w:type="spellEnd"/>
      <w:r w:rsidRPr="00794A59">
        <w:rPr>
          <w:rFonts w:ascii="Consolas" w:eastAsia="Times New Roman" w:hAnsi="Consolas" w:cs="Times New Roman"/>
          <w:color w:val="A5D6FF"/>
          <w:sz w:val="21"/>
          <w:szCs w:val="21"/>
          <w:lang w:val="en-IN" w:eastAsia="en-IN"/>
        </w:rPr>
        <w:t>, 2004"</w:t>
      </w:r>
      <w:r w:rsidRPr="00794A59">
        <w:rPr>
          <w:rFonts w:ascii="Consolas" w:eastAsia="Times New Roman" w:hAnsi="Consolas" w:cs="Times New Roman"/>
          <w:color w:val="BBBEBF"/>
          <w:sz w:val="21"/>
          <w:szCs w:val="21"/>
          <w:lang w:val="en-IN" w:eastAsia="en-IN"/>
        </w:rPr>
        <w:t>,</w:t>
      </w:r>
    </w:p>
    <w:p w14:paraId="513B89AA"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"A tutorial on support vector regression. "</w:t>
      </w:r>
    </w:p>
    <w:p w14:paraId="741D28C7"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"Statistics and Computing, 14(3), 199–222."</w:t>
      </w:r>
      <w:r w:rsidRPr="00794A59">
        <w:rPr>
          <w:rFonts w:ascii="Consolas" w:eastAsia="Times New Roman" w:hAnsi="Consolas" w:cs="Times New Roman"/>
          <w:color w:val="BBBEBF"/>
          <w:sz w:val="21"/>
          <w:szCs w:val="21"/>
          <w:lang w:val="en-IN" w:eastAsia="en-IN"/>
        </w:rPr>
        <w:t>,</w:t>
      </w:r>
    </w:p>
    <w:p w14:paraId="1DB25B52"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w:t>
      </w:r>
    </w:p>
    <w:p w14:paraId="5E662A89"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
    <w:p w14:paraId="107AAA21"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8B949E"/>
          <w:sz w:val="21"/>
          <w:szCs w:val="21"/>
          <w:lang w:val="en-IN" w:eastAsia="en-IN"/>
        </w:rPr>
        <w:t># Random Forest — only if RF used</w:t>
      </w:r>
    </w:p>
    <w:p w14:paraId="4CDD7E18"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if</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"rf"</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569CD6"/>
          <w:sz w:val="21"/>
          <w:szCs w:val="21"/>
          <w:lang w:val="en-IN" w:eastAsia="en-IN"/>
        </w:rPr>
        <w:t>in</w:t>
      </w: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used_keys</w:t>
      </w:r>
      <w:proofErr w:type="spell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569CD6"/>
          <w:sz w:val="21"/>
          <w:szCs w:val="21"/>
          <w:lang w:val="en-IN" w:eastAsia="en-IN"/>
        </w:rPr>
        <w:t>or</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w:t>
      </w:r>
      <w:proofErr w:type="spellStart"/>
      <w:r w:rsidRPr="00794A59">
        <w:rPr>
          <w:rFonts w:ascii="Consolas" w:eastAsia="Times New Roman" w:hAnsi="Consolas" w:cs="Times New Roman"/>
          <w:color w:val="A5D6FF"/>
          <w:sz w:val="21"/>
          <w:szCs w:val="21"/>
          <w:lang w:val="en-IN" w:eastAsia="en-IN"/>
        </w:rPr>
        <w:t>extra_trees</w:t>
      </w:r>
      <w:proofErr w:type="spellEnd"/>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569CD6"/>
          <w:sz w:val="21"/>
          <w:szCs w:val="21"/>
          <w:lang w:val="en-IN" w:eastAsia="en-IN"/>
        </w:rPr>
        <w:t>in</w:t>
      </w: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used_keys</w:t>
      </w:r>
      <w:proofErr w:type="spell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569CD6"/>
          <w:sz w:val="21"/>
          <w:szCs w:val="21"/>
          <w:lang w:val="en-IN" w:eastAsia="en-IN"/>
        </w:rPr>
        <w:t>or</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"bagging"</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569CD6"/>
          <w:sz w:val="21"/>
          <w:szCs w:val="21"/>
          <w:lang w:val="en-IN" w:eastAsia="en-IN"/>
        </w:rPr>
        <w:t>in</w:t>
      </w: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used_keys</w:t>
      </w:r>
      <w:proofErr w:type="spellEnd"/>
      <w:r w:rsidRPr="00794A59">
        <w:rPr>
          <w:rFonts w:ascii="Consolas" w:eastAsia="Times New Roman" w:hAnsi="Consolas" w:cs="Times New Roman"/>
          <w:color w:val="BBBEBF"/>
          <w:sz w:val="21"/>
          <w:szCs w:val="21"/>
          <w:lang w:val="en-IN" w:eastAsia="en-IN"/>
        </w:rPr>
        <w:t>:</w:t>
      </w:r>
    </w:p>
    <w:p w14:paraId="683B2AD8"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proofErr w:type="gramStart"/>
      <w:r w:rsidRPr="00794A59">
        <w:rPr>
          <w:rFonts w:ascii="Consolas" w:eastAsia="Times New Roman" w:hAnsi="Consolas" w:cs="Times New Roman"/>
          <w:color w:val="C9D1D9"/>
          <w:sz w:val="21"/>
          <w:szCs w:val="21"/>
          <w:lang w:val="en-IN" w:eastAsia="en-IN"/>
        </w:rPr>
        <w:t>refs</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D2A8FF"/>
          <w:sz w:val="21"/>
          <w:szCs w:val="21"/>
          <w:lang w:val="en-IN" w:eastAsia="en-IN"/>
        </w:rPr>
        <w:t>append</w:t>
      </w:r>
      <w:proofErr w:type="spellEnd"/>
      <w:proofErr w:type="gramEnd"/>
      <w:r w:rsidRPr="00794A59">
        <w:rPr>
          <w:rFonts w:ascii="Consolas" w:eastAsia="Times New Roman" w:hAnsi="Consolas" w:cs="Times New Roman"/>
          <w:color w:val="BBBEBF"/>
          <w:sz w:val="21"/>
          <w:szCs w:val="21"/>
          <w:lang w:val="en-IN" w:eastAsia="en-IN"/>
        </w:rPr>
        <w:t>((</w:t>
      </w:r>
    </w:p>
    <w:p w14:paraId="40E78F4A"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w:t>
      </w:r>
      <w:proofErr w:type="spellStart"/>
      <w:r w:rsidRPr="00794A59">
        <w:rPr>
          <w:rFonts w:ascii="Consolas" w:eastAsia="Times New Roman" w:hAnsi="Consolas" w:cs="Times New Roman"/>
          <w:color w:val="A5D6FF"/>
          <w:sz w:val="21"/>
          <w:szCs w:val="21"/>
          <w:lang w:val="en-IN" w:eastAsia="en-IN"/>
        </w:rPr>
        <w:t>Breiman</w:t>
      </w:r>
      <w:proofErr w:type="spellEnd"/>
      <w:r w:rsidRPr="00794A59">
        <w:rPr>
          <w:rFonts w:ascii="Consolas" w:eastAsia="Times New Roman" w:hAnsi="Consolas" w:cs="Times New Roman"/>
          <w:color w:val="A5D6FF"/>
          <w:sz w:val="21"/>
          <w:szCs w:val="21"/>
          <w:lang w:val="en-IN" w:eastAsia="en-IN"/>
        </w:rPr>
        <w:t>, 2001"</w:t>
      </w:r>
      <w:r w:rsidRPr="00794A59">
        <w:rPr>
          <w:rFonts w:ascii="Consolas" w:eastAsia="Times New Roman" w:hAnsi="Consolas" w:cs="Times New Roman"/>
          <w:color w:val="BBBEBF"/>
          <w:sz w:val="21"/>
          <w:szCs w:val="21"/>
          <w:lang w:val="en-IN" w:eastAsia="en-IN"/>
        </w:rPr>
        <w:t>,</w:t>
      </w:r>
    </w:p>
    <w:p w14:paraId="0E70D62A"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"Random Forests. Machine Learning, 45(1), 5–32."</w:t>
      </w:r>
      <w:r w:rsidRPr="00794A59">
        <w:rPr>
          <w:rFonts w:ascii="Consolas" w:eastAsia="Times New Roman" w:hAnsi="Consolas" w:cs="Times New Roman"/>
          <w:color w:val="BBBEBF"/>
          <w:sz w:val="21"/>
          <w:szCs w:val="21"/>
          <w:lang w:val="en-IN" w:eastAsia="en-IN"/>
        </w:rPr>
        <w:t>,</w:t>
      </w:r>
    </w:p>
    <w:p w14:paraId="19D4B94A"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lastRenderedPageBreak/>
        <w:t>        ))</w:t>
      </w:r>
    </w:p>
    <w:p w14:paraId="10D50FEC"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
    <w:p w14:paraId="58D08183"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8B949E"/>
          <w:sz w:val="21"/>
          <w:szCs w:val="21"/>
          <w:lang w:val="en-IN" w:eastAsia="en-IN"/>
        </w:rPr>
        <w:t># Gradient boosting family</w:t>
      </w:r>
    </w:p>
    <w:p w14:paraId="520561F2"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boost_keys</w:t>
      </w:r>
      <w:proofErr w:type="spell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w:t>
      </w:r>
      <w:proofErr w:type="spellStart"/>
      <w:r w:rsidRPr="00794A59">
        <w:rPr>
          <w:rFonts w:ascii="Consolas" w:eastAsia="Times New Roman" w:hAnsi="Consolas" w:cs="Times New Roman"/>
          <w:color w:val="A5D6FF"/>
          <w:sz w:val="21"/>
          <w:szCs w:val="21"/>
          <w:lang w:val="en-IN" w:eastAsia="en-IN"/>
        </w:rPr>
        <w:t>xgb</w:t>
      </w:r>
      <w:proofErr w:type="spellEnd"/>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w:t>
      </w:r>
      <w:proofErr w:type="spellStart"/>
      <w:r w:rsidRPr="00794A59">
        <w:rPr>
          <w:rFonts w:ascii="Consolas" w:eastAsia="Times New Roman" w:hAnsi="Consolas" w:cs="Times New Roman"/>
          <w:color w:val="A5D6FF"/>
          <w:sz w:val="21"/>
          <w:szCs w:val="21"/>
          <w:lang w:val="en-IN" w:eastAsia="en-IN"/>
        </w:rPr>
        <w:t>gradient_boosting</w:t>
      </w:r>
      <w:proofErr w:type="spellEnd"/>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w:t>
      </w:r>
      <w:proofErr w:type="spellStart"/>
      <w:r w:rsidRPr="00794A59">
        <w:rPr>
          <w:rFonts w:ascii="Consolas" w:eastAsia="Times New Roman" w:hAnsi="Consolas" w:cs="Times New Roman"/>
          <w:color w:val="A5D6FF"/>
          <w:sz w:val="21"/>
          <w:szCs w:val="21"/>
          <w:lang w:val="en-IN" w:eastAsia="en-IN"/>
        </w:rPr>
        <w:t>adaboost</w:t>
      </w:r>
      <w:proofErr w:type="spellEnd"/>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p>
    <w:p w14:paraId="338B5536"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if</w:t>
      </w: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used_keys</w:t>
      </w:r>
      <w:proofErr w:type="spell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&amp;</w:t>
      </w: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boost_keys</w:t>
      </w:r>
      <w:proofErr w:type="spellEnd"/>
      <w:r w:rsidRPr="00794A59">
        <w:rPr>
          <w:rFonts w:ascii="Consolas" w:eastAsia="Times New Roman" w:hAnsi="Consolas" w:cs="Times New Roman"/>
          <w:color w:val="BBBEBF"/>
          <w:sz w:val="21"/>
          <w:szCs w:val="21"/>
          <w:lang w:val="en-IN" w:eastAsia="en-IN"/>
        </w:rPr>
        <w:t>:</w:t>
      </w:r>
    </w:p>
    <w:p w14:paraId="0350B95C"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proofErr w:type="gramStart"/>
      <w:r w:rsidRPr="00794A59">
        <w:rPr>
          <w:rFonts w:ascii="Consolas" w:eastAsia="Times New Roman" w:hAnsi="Consolas" w:cs="Times New Roman"/>
          <w:color w:val="C9D1D9"/>
          <w:sz w:val="21"/>
          <w:szCs w:val="21"/>
          <w:lang w:val="en-IN" w:eastAsia="en-IN"/>
        </w:rPr>
        <w:t>refs</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D2A8FF"/>
          <w:sz w:val="21"/>
          <w:szCs w:val="21"/>
          <w:lang w:val="en-IN" w:eastAsia="en-IN"/>
        </w:rPr>
        <w:t>append</w:t>
      </w:r>
      <w:proofErr w:type="spellEnd"/>
      <w:proofErr w:type="gramEnd"/>
      <w:r w:rsidRPr="00794A59">
        <w:rPr>
          <w:rFonts w:ascii="Consolas" w:eastAsia="Times New Roman" w:hAnsi="Consolas" w:cs="Times New Roman"/>
          <w:color w:val="BBBEBF"/>
          <w:sz w:val="21"/>
          <w:szCs w:val="21"/>
          <w:lang w:val="en-IN" w:eastAsia="en-IN"/>
        </w:rPr>
        <w:t>((</w:t>
      </w:r>
    </w:p>
    <w:p w14:paraId="4AE3AF80"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"Friedman, 2001"</w:t>
      </w:r>
      <w:r w:rsidRPr="00794A59">
        <w:rPr>
          <w:rFonts w:ascii="Consolas" w:eastAsia="Times New Roman" w:hAnsi="Consolas" w:cs="Times New Roman"/>
          <w:color w:val="BBBEBF"/>
          <w:sz w:val="21"/>
          <w:szCs w:val="21"/>
          <w:lang w:val="en-IN" w:eastAsia="en-IN"/>
        </w:rPr>
        <w:t>,</w:t>
      </w:r>
    </w:p>
    <w:p w14:paraId="1BD09A5F"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"Greedy function approximation: A gradient boosting machine. "</w:t>
      </w:r>
    </w:p>
    <w:p w14:paraId="2CBEE2F7"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"Annals of Statistics, 29(5), 1189–1232."</w:t>
      </w:r>
      <w:r w:rsidRPr="00794A59">
        <w:rPr>
          <w:rFonts w:ascii="Consolas" w:eastAsia="Times New Roman" w:hAnsi="Consolas" w:cs="Times New Roman"/>
          <w:color w:val="BBBEBF"/>
          <w:sz w:val="21"/>
          <w:szCs w:val="21"/>
          <w:lang w:val="en-IN" w:eastAsia="en-IN"/>
        </w:rPr>
        <w:t>,</w:t>
      </w:r>
    </w:p>
    <w:p w14:paraId="3215D6E7"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w:t>
      </w:r>
    </w:p>
    <w:p w14:paraId="0AE2261A"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
    <w:p w14:paraId="20DC602E"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8B949E"/>
          <w:sz w:val="21"/>
          <w:szCs w:val="21"/>
          <w:lang w:val="en-IN" w:eastAsia="en-IN"/>
        </w:rPr>
        <w:t xml:space="preserve"># </w:t>
      </w:r>
      <w:proofErr w:type="spellStart"/>
      <w:r w:rsidRPr="00794A59">
        <w:rPr>
          <w:rFonts w:ascii="Consolas" w:eastAsia="Times New Roman" w:hAnsi="Consolas" w:cs="Times New Roman"/>
          <w:color w:val="8B949E"/>
          <w:sz w:val="21"/>
          <w:szCs w:val="21"/>
          <w:lang w:val="en-IN" w:eastAsia="en-IN"/>
        </w:rPr>
        <w:t>LightGBM</w:t>
      </w:r>
      <w:proofErr w:type="spellEnd"/>
    </w:p>
    <w:p w14:paraId="4162890C"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if</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w:t>
      </w:r>
      <w:proofErr w:type="spellStart"/>
      <w:r w:rsidRPr="00794A59">
        <w:rPr>
          <w:rFonts w:ascii="Consolas" w:eastAsia="Times New Roman" w:hAnsi="Consolas" w:cs="Times New Roman"/>
          <w:color w:val="A5D6FF"/>
          <w:sz w:val="21"/>
          <w:szCs w:val="21"/>
          <w:lang w:val="en-IN" w:eastAsia="en-IN"/>
        </w:rPr>
        <w:t>lightgbm</w:t>
      </w:r>
      <w:proofErr w:type="spellEnd"/>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569CD6"/>
          <w:sz w:val="21"/>
          <w:szCs w:val="21"/>
          <w:lang w:val="en-IN" w:eastAsia="en-IN"/>
        </w:rPr>
        <w:t>in</w:t>
      </w: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used_keys</w:t>
      </w:r>
      <w:proofErr w:type="spellEnd"/>
      <w:r w:rsidRPr="00794A59">
        <w:rPr>
          <w:rFonts w:ascii="Consolas" w:eastAsia="Times New Roman" w:hAnsi="Consolas" w:cs="Times New Roman"/>
          <w:color w:val="BBBEBF"/>
          <w:sz w:val="21"/>
          <w:szCs w:val="21"/>
          <w:lang w:val="en-IN" w:eastAsia="en-IN"/>
        </w:rPr>
        <w:t>:</w:t>
      </w:r>
    </w:p>
    <w:p w14:paraId="7C305E02"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proofErr w:type="gramStart"/>
      <w:r w:rsidRPr="00794A59">
        <w:rPr>
          <w:rFonts w:ascii="Consolas" w:eastAsia="Times New Roman" w:hAnsi="Consolas" w:cs="Times New Roman"/>
          <w:color w:val="C9D1D9"/>
          <w:sz w:val="21"/>
          <w:szCs w:val="21"/>
          <w:lang w:val="en-IN" w:eastAsia="en-IN"/>
        </w:rPr>
        <w:t>refs</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D2A8FF"/>
          <w:sz w:val="21"/>
          <w:szCs w:val="21"/>
          <w:lang w:val="en-IN" w:eastAsia="en-IN"/>
        </w:rPr>
        <w:t>append</w:t>
      </w:r>
      <w:proofErr w:type="spellEnd"/>
      <w:proofErr w:type="gramEnd"/>
      <w:r w:rsidRPr="00794A59">
        <w:rPr>
          <w:rFonts w:ascii="Consolas" w:eastAsia="Times New Roman" w:hAnsi="Consolas" w:cs="Times New Roman"/>
          <w:color w:val="BBBEBF"/>
          <w:sz w:val="21"/>
          <w:szCs w:val="21"/>
          <w:lang w:val="en-IN" w:eastAsia="en-IN"/>
        </w:rPr>
        <w:t>((</w:t>
      </w:r>
    </w:p>
    <w:p w14:paraId="66936BF5"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"Ke et al., 2017"</w:t>
      </w:r>
      <w:r w:rsidRPr="00794A59">
        <w:rPr>
          <w:rFonts w:ascii="Consolas" w:eastAsia="Times New Roman" w:hAnsi="Consolas" w:cs="Times New Roman"/>
          <w:color w:val="BBBEBF"/>
          <w:sz w:val="21"/>
          <w:szCs w:val="21"/>
          <w:lang w:val="en-IN" w:eastAsia="en-IN"/>
        </w:rPr>
        <w:t>,</w:t>
      </w:r>
    </w:p>
    <w:p w14:paraId="40A1924F"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w:t>
      </w:r>
      <w:proofErr w:type="spellStart"/>
      <w:r w:rsidRPr="00794A59">
        <w:rPr>
          <w:rFonts w:ascii="Consolas" w:eastAsia="Times New Roman" w:hAnsi="Consolas" w:cs="Times New Roman"/>
          <w:color w:val="A5D6FF"/>
          <w:sz w:val="21"/>
          <w:szCs w:val="21"/>
          <w:lang w:val="en-IN" w:eastAsia="en-IN"/>
        </w:rPr>
        <w:t>LightGBM</w:t>
      </w:r>
      <w:proofErr w:type="spellEnd"/>
      <w:r w:rsidRPr="00794A59">
        <w:rPr>
          <w:rFonts w:ascii="Consolas" w:eastAsia="Times New Roman" w:hAnsi="Consolas" w:cs="Times New Roman"/>
          <w:color w:val="A5D6FF"/>
          <w:sz w:val="21"/>
          <w:szCs w:val="21"/>
          <w:lang w:val="en-IN" w:eastAsia="en-IN"/>
        </w:rPr>
        <w:t>: A Highly Efficient Gradient Boosting Decision Tree. "</w:t>
      </w:r>
    </w:p>
    <w:p w14:paraId="1176C7A7"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"Advances in Neural Information Processing Systems, 30."</w:t>
      </w:r>
      <w:r w:rsidRPr="00794A59">
        <w:rPr>
          <w:rFonts w:ascii="Consolas" w:eastAsia="Times New Roman" w:hAnsi="Consolas" w:cs="Times New Roman"/>
          <w:color w:val="BBBEBF"/>
          <w:sz w:val="21"/>
          <w:szCs w:val="21"/>
          <w:lang w:val="en-IN" w:eastAsia="en-IN"/>
        </w:rPr>
        <w:t>,</w:t>
      </w:r>
    </w:p>
    <w:p w14:paraId="14D61B2D"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w:t>
      </w:r>
    </w:p>
    <w:p w14:paraId="74DD4817"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
    <w:p w14:paraId="682383C7"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8B949E"/>
          <w:sz w:val="21"/>
          <w:szCs w:val="21"/>
          <w:lang w:val="en-IN" w:eastAsia="en-IN"/>
        </w:rPr>
        <w:t xml:space="preserve"># </w:t>
      </w:r>
      <w:proofErr w:type="spellStart"/>
      <w:r w:rsidRPr="00794A59">
        <w:rPr>
          <w:rFonts w:ascii="Consolas" w:eastAsia="Times New Roman" w:hAnsi="Consolas" w:cs="Times New Roman"/>
          <w:color w:val="8B949E"/>
          <w:sz w:val="21"/>
          <w:szCs w:val="21"/>
          <w:lang w:val="en-IN" w:eastAsia="en-IN"/>
        </w:rPr>
        <w:t>CatBoost</w:t>
      </w:r>
      <w:proofErr w:type="spellEnd"/>
    </w:p>
    <w:p w14:paraId="35835903"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if</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w:t>
      </w:r>
      <w:proofErr w:type="spellStart"/>
      <w:r w:rsidRPr="00794A59">
        <w:rPr>
          <w:rFonts w:ascii="Consolas" w:eastAsia="Times New Roman" w:hAnsi="Consolas" w:cs="Times New Roman"/>
          <w:color w:val="A5D6FF"/>
          <w:sz w:val="21"/>
          <w:szCs w:val="21"/>
          <w:lang w:val="en-IN" w:eastAsia="en-IN"/>
        </w:rPr>
        <w:t>catboost</w:t>
      </w:r>
      <w:proofErr w:type="spellEnd"/>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569CD6"/>
          <w:sz w:val="21"/>
          <w:szCs w:val="21"/>
          <w:lang w:val="en-IN" w:eastAsia="en-IN"/>
        </w:rPr>
        <w:t>in</w:t>
      </w: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used_keys</w:t>
      </w:r>
      <w:proofErr w:type="spellEnd"/>
      <w:r w:rsidRPr="00794A59">
        <w:rPr>
          <w:rFonts w:ascii="Consolas" w:eastAsia="Times New Roman" w:hAnsi="Consolas" w:cs="Times New Roman"/>
          <w:color w:val="BBBEBF"/>
          <w:sz w:val="21"/>
          <w:szCs w:val="21"/>
          <w:lang w:val="en-IN" w:eastAsia="en-IN"/>
        </w:rPr>
        <w:t>:</w:t>
      </w:r>
    </w:p>
    <w:p w14:paraId="0AFA9B44"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proofErr w:type="gramStart"/>
      <w:r w:rsidRPr="00794A59">
        <w:rPr>
          <w:rFonts w:ascii="Consolas" w:eastAsia="Times New Roman" w:hAnsi="Consolas" w:cs="Times New Roman"/>
          <w:color w:val="C9D1D9"/>
          <w:sz w:val="21"/>
          <w:szCs w:val="21"/>
          <w:lang w:val="en-IN" w:eastAsia="en-IN"/>
        </w:rPr>
        <w:t>refs</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D2A8FF"/>
          <w:sz w:val="21"/>
          <w:szCs w:val="21"/>
          <w:lang w:val="en-IN" w:eastAsia="en-IN"/>
        </w:rPr>
        <w:t>append</w:t>
      </w:r>
      <w:proofErr w:type="spellEnd"/>
      <w:proofErr w:type="gramEnd"/>
      <w:r w:rsidRPr="00794A59">
        <w:rPr>
          <w:rFonts w:ascii="Consolas" w:eastAsia="Times New Roman" w:hAnsi="Consolas" w:cs="Times New Roman"/>
          <w:color w:val="BBBEBF"/>
          <w:sz w:val="21"/>
          <w:szCs w:val="21"/>
          <w:lang w:val="en-IN" w:eastAsia="en-IN"/>
        </w:rPr>
        <w:t>((</w:t>
      </w:r>
    </w:p>
    <w:p w14:paraId="4B2324A4"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w:t>
      </w:r>
      <w:proofErr w:type="spellStart"/>
      <w:r w:rsidRPr="00794A59">
        <w:rPr>
          <w:rFonts w:ascii="Consolas" w:eastAsia="Times New Roman" w:hAnsi="Consolas" w:cs="Times New Roman"/>
          <w:color w:val="A5D6FF"/>
          <w:sz w:val="21"/>
          <w:szCs w:val="21"/>
          <w:lang w:val="en-IN" w:eastAsia="en-IN"/>
        </w:rPr>
        <w:t>Prokhorenkova</w:t>
      </w:r>
      <w:proofErr w:type="spellEnd"/>
      <w:r w:rsidRPr="00794A59">
        <w:rPr>
          <w:rFonts w:ascii="Consolas" w:eastAsia="Times New Roman" w:hAnsi="Consolas" w:cs="Times New Roman"/>
          <w:color w:val="A5D6FF"/>
          <w:sz w:val="21"/>
          <w:szCs w:val="21"/>
          <w:lang w:val="en-IN" w:eastAsia="en-IN"/>
        </w:rPr>
        <w:t xml:space="preserve"> et al., 2018"</w:t>
      </w:r>
      <w:r w:rsidRPr="00794A59">
        <w:rPr>
          <w:rFonts w:ascii="Consolas" w:eastAsia="Times New Roman" w:hAnsi="Consolas" w:cs="Times New Roman"/>
          <w:color w:val="BBBEBF"/>
          <w:sz w:val="21"/>
          <w:szCs w:val="21"/>
          <w:lang w:val="en-IN" w:eastAsia="en-IN"/>
        </w:rPr>
        <w:t>,</w:t>
      </w:r>
    </w:p>
    <w:p w14:paraId="1E419679"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w:t>
      </w:r>
      <w:proofErr w:type="spellStart"/>
      <w:r w:rsidRPr="00794A59">
        <w:rPr>
          <w:rFonts w:ascii="Consolas" w:eastAsia="Times New Roman" w:hAnsi="Consolas" w:cs="Times New Roman"/>
          <w:color w:val="A5D6FF"/>
          <w:sz w:val="21"/>
          <w:szCs w:val="21"/>
          <w:lang w:val="en-IN" w:eastAsia="en-IN"/>
        </w:rPr>
        <w:t>CatBoost</w:t>
      </w:r>
      <w:proofErr w:type="spellEnd"/>
      <w:r w:rsidRPr="00794A59">
        <w:rPr>
          <w:rFonts w:ascii="Consolas" w:eastAsia="Times New Roman" w:hAnsi="Consolas" w:cs="Times New Roman"/>
          <w:color w:val="A5D6FF"/>
          <w:sz w:val="21"/>
          <w:szCs w:val="21"/>
          <w:lang w:val="en-IN" w:eastAsia="en-IN"/>
        </w:rPr>
        <w:t>: unbiased boosting with categorical features. "</w:t>
      </w:r>
    </w:p>
    <w:p w14:paraId="55367334"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"Advances in Neural Information Processing Systems, 31."</w:t>
      </w:r>
      <w:r w:rsidRPr="00794A59">
        <w:rPr>
          <w:rFonts w:ascii="Consolas" w:eastAsia="Times New Roman" w:hAnsi="Consolas" w:cs="Times New Roman"/>
          <w:color w:val="BBBEBF"/>
          <w:sz w:val="21"/>
          <w:szCs w:val="21"/>
          <w:lang w:val="en-IN" w:eastAsia="en-IN"/>
        </w:rPr>
        <w:t>,</w:t>
      </w:r>
    </w:p>
    <w:p w14:paraId="24EE642A"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w:t>
      </w:r>
    </w:p>
    <w:p w14:paraId="688563AA"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
    <w:p w14:paraId="604D6ABD"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8B949E"/>
          <w:sz w:val="21"/>
          <w:szCs w:val="21"/>
          <w:lang w:val="en-IN" w:eastAsia="en-IN"/>
        </w:rPr>
        <w:t># MLP / ANN</w:t>
      </w:r>
    </w:p>
    <w:p w14:paraId="1504C9C7"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if</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w:t>
      </w:r>
      <w:proofErr w:type="spellStart"/>
      <w:r w:rsidRPr="00794A59">
        <w:rPr>
          <w:rFonts w:ascii="Consolas" w:eastAsia="Times New Roman" w:hAnsi="Consolas" w:cs="Times New Roman"/>
          <w:color w:val="A5D6FF"/>
          <w:sz w:val="21"/>
          <w:szCs w:val="21"/>
          <w:lang w:val="en-IN" w:eastAsia="en-IN"/>
        </w:rPr>
        <w:t>mlp</w:t>
      </w:r>
      <w:proofErr w:type="spellEnd"/>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569CD6"/>
          <w:sz w:val="21"/>
          <w:szCs w:val="21"/>
          <w:lang w:val="en-IN" w:eastAsia="en-IN"/>
        </w:rPr>
        <w:t>in</w:t>
      </w: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used_keys</w:t>
      </w:r>
      <w:proofErr w:type="spellEnd"/>
      <w:r w:rsidRPr="00794A59">
        <w:rPr>
          <w:rFonts w:ascii="Consolas" w:eastAsia="Times New Roman" w:hAnsi="Consolas" w:cs="Times New Roman"/>
          <w:color w:val="BBBEBF"/>
          <w:sz w:val="21"/>
          <w:szCs w:val="21"/>
          <w:lang w:val="en-IN" w:eastAsia="en-IN"/>
        </w:rPr>
        <w:t>:</w:t>
      </w:r>
    </w:p>
    <w:p w14:paraId="73BD8718"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proofErr w:type="gramStart"/>
      <w:r w:rsidRPr="00794A59">
        <w:rPr>
          <w:rFonts w:ascii="Consolas" w:eastAsia="Times New Roman" w:hAnsi="Consolas" w:cs="Times New Roman"/>
          <w:color w:val="C9D1D9"/>
          <w:sz w:val="21"/>
          <w:szCs w:val="21"/>
          <w:lang w:val="en-IN" w:eastAsia="en-IN"/>
        </w:rPr>
        <w:t>refs</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D2A8FF"/>
          <w:sz w:val="21"/>
          <w:szCs w:val="21"/>
          <w:lang w:val="en-IN" w:eastAsia="en-IN"/>
        </w:rPr>
        <w:t>append</w:t>
      </w:r>
      <w:proofErr w:type="spellEnd"/>
      <w:proofErr w:type="gramEnd"/>
      <w:r w:rsidRPr="00794A59">
        <w:rPr>
          <w:rFonts w:ascii="Consolas" w:eastAsia="Times New Roman" w:hAnsi="Consolas" w:cs="Times New Roman"/>
          <w:color w:val="BBBEBF"/>
          <w:sz w:val="21"/>
          <w:szCs w:val="21"/>
          <w:lang w:val="en-IN" w:eastAsia="en-IN"/>
        </w:rPr>
        <w:t>((</w:t>
      </w:r>
    </w:p>
    <w:p w14:paraId="48F49F93"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"Bishop, 2006"</w:t>
      </w:r>
      <w:r w:rsidRPr="00794A59">
        <w:rPr>
          <w:rFonts w:ascii="Consolas" w:eastAsia="Times New Roman" w:hAnsi="Consolas" w:cs="Times New Roman"/>
          <w:color w:val="BBBEBF"/>
          <w:sz w:val="21"/>
          <w:szCs w:val="21"/>
          <w:lang w:val="en-IN" w:eastAsia="en-IN"/>
        </w:rPr>
        <w:t>,</w:t>
      </w:r>
    </w:p>
    <w:p w14:paraId="6B9AADFB"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"Pattern Recognition and Machine Learning. Springer."</w:t>
      </w:r>
      <w:r w:rsidRPr="00794A59">
        <w:rPr>
          <w:rFonts w:ascii="Consolas" w:eastAsia="Times New Roman" w:hAnsi="Consolas" w:cs="Times New Roman"/>
          <w:color w:val="BBBEBF"/>
          <w:sz w:val="21"/>
          <w:szCs w:val="21"/>
          <w:lang w:val="en-IN" w:eastAsia="en-IN"/>
        </w:rPr>
        <w:t>,</w:t>
      </w:r>
    </w:p>
    <w:p w14:paraId="28115F62"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w:t>
      </w:r>
    </w:p>
    <w:p w14:paraId="3D850D57"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
    <w:p w14:paraId="345D9B2C"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8B949E"/>
          <w:sz w:val="21"/>
          <w:szCs w:val="21"/>
          <w:lang w:val="en-IN" w:eastAsia="en-IN"/>
        </w:rPr>
        <w:t xml:space="preserve"># </w:t>
      </w:r>
      <w:proofErr w:type="spellStart"/>
      <w:r w:rsidRPr="00794A59">
        <w:rPr>
          <w:rFonts w:ascii="Consolas" w:eastAsia="Times New Roman" w:hAnsi="Consolas" w:cs="Times New Roman"/>
          <w:color w:val="8B949E"/>
          <w:sz w:val="21"/>
          <w:szCs w:val="21"/>
          <w:lang w:val="en-IN" w:eastAsia="en-IN"/>
        </w:rPr>
        <w:t>IndPenSim</w:t>
      </w:r>
      <w:proofErr w:type="spellEnd"/>
      <w:r w:rsidRPr="00794A59">
        <w:rPr>
          <w:rFonts w:ascii="Consolas" w:eastAsia="Times New Roman" w:hAnsi="Consolas" w:cs="Times New Roman"/>
          <w:color w:val="8B949E"/>
          <w:sz w:val="21"/>
          <w:szCs w:val="21"/>
          <w:lang w:val="en-IN" w:eastAsia="en-IN"/>
        </w:rPr>
        <w:t xml:space="preserve"> — only if dataset looks related</w:t>
      </w:r>
    </w:p>
    <w:p w14:paraId="0616B54A"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indpensim_signals</w:t>
      </w:r>
      <w:proofErr w:type="spell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w:t>
      </w:r>
      <w:proofErr w:type="spellStart"/>
      <w:r w:rsidRPr="00794A59">
        <w:rPr>
          <w:rFonts w:ascii="Consolas" w:eastAsia="Times New Roman" w:hAnsi="Consolas" w:cs="Times New Roman"/>
          <w:color w:val="A5D6FF"/>
          <w:sz w:val="21"/>
          <w:szCs w:val="21"/>
          <w:lang w:val="en-IN" w:eastAsia="en-IN"/>
        </w:rPr>
        <w:t>indpensim</w:t>
      </w:r>
      <w:proofErr w:type="spellEnd"/>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"penicillin"</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"ferment"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w:t>
      </w:r>
      <w:proofErr w:type="spellStart"/>
      <w:r w:rsidRPr="00794A59">
        <w:rPr>
          <w:rFonts w:ascii="Consolas" w:eastAsia="Times New Roman" w:hAnsi="Consolas" w:cs="Times New Roman"/>
          <w:color w:val="A5D6FF"/>
          <w:sz w:val="21"/>
          <w:szCs w:val="21"/>
          <w:lang w:val="en-IN" w:eastAsia="en-IN"/>
        </w:rPr>
        <w:t>pencon</w:t>
      </w:r>
      <w:proofErr w:type="spellEnd"/>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"pen_"</w:t>
      </w:r>
      <w:r w:rsidRPr="00794A59">
        <w:rPr>
          <w:rFonts w:ascii="Consolas" w:eastAsia="Times New Roman" w:hAnsi="Consolas" w:cs="Times New Roman"/>
          <w:color w:val="BBBEBF"/>
          <w:sz w:val="21"/>
          <w:szCs w:val="21"/>
          <w:lang w:val="en-IN" w:eastAsia="en-IN"/>
        </w:rPr>
        <w:t>]</w:t>
      </w:r>
    </w:p>
    <w:p w14:paraId="3035843E"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if</w:t>
      </w:r>
      <w:r w:rsidRPr="00794A59">
        <w:rPr>
          <w:rFonts w:ascii="Consolas" w:eastAsia="Times New Roman" w:hAnsi="Consolas" w:cs="Times New Roman"/>
          <w:color w:val="BBBEBF"/>
          <w:sz w:val="21"/>
          <w:szCs w:val="21"/>
          <w:lang w:val="en-IN" w:eastAsia="en-IN"/>
        </w:rPr>
        <w:t xml:space="preserve"> </w:t>
      </w:r>
      <w:proofErr w:type="gramStart"/>
      <w:r w:rsidRPr="00794A59">
        <w:rPr>
          <w:rFonts w:ascii="Consolas" w:eastAsia="Times New Roman" w:hAnsi="Consolas" w:cs="Times New Roman"/>
          <w:color w:val="D2A8FF"/>
          <w:sz w:val="21"/>
          <w:szCs w:val="21"/>
          <w:lang w:val="en-IN" w:eastAsia="en-IN"/>
        </w:rPr>
        <w:t>any</w:t>
      </w:r>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C9D1D9"/>
          <w:sz w:val="21"/>
          <w:szCs w:val="21"/>
          <w:lang w:val="en-IN" w:eastAsia="en-IN"/>
        </w:rPr>
        <w:t>sig</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in</w:t>
      </w: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ds_lower</w:t>
      </w:r>
      <w:proofErr w:type="spell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for</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sig</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in</w:t>
      </w: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indpensim_signals</w:t>
      </w:r>
      <w:proofErr w:type="spellEnd"/>
      <w:r w:rsidRPr="00794A59">
        <w:rPr>
          <w:rFonts w:ascii="Consolas" w:eastAsia="Times New Roman" w:hAnsi="Consolas" w:cs="Times New Roman"/>
          <w:color w:val="BBBEBF"/>
          <w:sz w:val="21"/>
          <w:szCs w:val="21"/>
          <w:lang w:val="en-IN" w:eastAsia="en-IN"/>
        </w:rPr>
        <w:t>):</w:t>
      </w:r>
    </w:p>
    <w:p w14:paraId="101F0662"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proofErr w:type="gramStart"/>
      <w:r w:rsidRPr="00794A59">
        <w:rPr>
          <w:rFonts w:ascii="Consolas" w:eastAsia="Times New Roman" w:hAnsi="Consolas" w:cs="Times New Roman"/>
          <w:color w:val="C9D1D9"/>
          <w:sz w:val="21"/>
          <w:szCs w:val="21"/>
          <w:lang w:val="en-IN" w:eastAsia="en-IN"/>
        </w:rPr>
        <w:t>refs</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D2A8FF"/>
          <w:sz w:val="21"/>
          <w:szCs w:val="21"/>
          <w:lang w:val="en-IN" w:eastAsia="en-IN"/>
        </w:rPr>
        <w:t>append</w:t>
      </w:r>
      <w:proofErr w:type="spellEnd"/>
      <w:proofErr w:type="gramEnd"/>
      <w:r w:rsidRPr="00794A59">
        <w:rPr>
          <w:rFonts w:ascii="Consolas" w:eastAsia="Times New Roman" w:hAnsi="Consolas" w:cs="Times New Roman"/>
          <w:color w:val="BBBEBF"/>
          <w:sz w:val="21"/>
          <w:szCs w:val="21"/>
          <w:lang w:val="en-IN" w:eastAsia="en-IN"/>
        </w:rPr>
        <w:t>((</w:t>
      </w:r>
    </w:p>
    <w:p w14:paraId="11449880"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"Goldrick et al., 2019"</w:t>
      </w:r>
      <w:r w:rsidRPr="00794A59">
        <w:rPr>
          <w:rFonts w:ascii="Consolas" w:eastAsia="Times New Roman" w:hAnsi="Consolas" w:cs="Times New Roman"/>
          <w:color w:val="BBBEBF"/>
          <w:sz w:val="21"/>
          <w:szCs w:val="21"/>
          <w:lang w:val="en-IN" w:eastAsia="en-IN"/>
        </w:rPr>
        <w:t>,</w:t>
      </w:r>
    </w:p>
    <w:p w14:paraId="0F9B1123"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"Modern day monitoring and control challenges outlined on an "</w:t>
      </w:r>
    </w:p>
    <w:p w14:paraId="4AED2CC1"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w:t>
      </w:r>
      <w:proofErr w:type="gramStart"/>
      <w:r w:rsidRPr="00794A59">
        <w:rPr>
          <w:rFonts w:ascii="Consolas" w:eastAsia="Times New Roman" w:hAnsi="Consolas" w:cs="Times New Roman"/>
          <w:color w:val="A5D6FF"/>
          <w:sz w:val="21"/>
          <w:szCs w:val="21"/>
          <w:lang w:val="en-IN" w:eastAsia="en-IN"/>
        </w:rPr>
        <w:t>industrial</w:t>
      </w:r>
      <w:proofErr w:type="gramEnd"/>
      <w:r w:rsidRPr="00794A59">
        <w:rPr>
          <w:rFonts w:ascii="Consolas" w:eastAsia="Times New Roman" w:hAnsi="Consolas" w:cs="Times New Roman"/>
          <w:color w:val="A5D6FF"/>
          <w:sz w:val="21"/>
          <w:szCs w:val="21"/>
          <w:lang w:val="en-IN" w:eastAsia="en-IN"/>
        </w:rPr>
        <w:t>-scale benchmark fermentation process. "</w:t>
      </w:r>
    </w:p>
    <w:p w14:paraId="07DAB512"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"Computers &amp; Chemical Engineering, 130, 106471. "</w:t>
      </w:r>
    </w:p>
    <w:p w14:paraId="6C61158E"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w:t>
      </w:r>
      <w:proofErr w:type="gramStart"/>
      <w:r w:rsidRPr="00794A59">
        <w:rPr>
          <w:rFonts w:ascii="Consolas" w:eastAsia="Times New Roman" w:hAnsi="Consolas" w:cs="Times New Roman"/>
          <w:color w:val="A5D6FF"/>
          <w:sz w:val="21"/>
          <w:szCs w:val="21"/>
          <w:lang w:val="en-IN" w:eastAsia="en-IN"/>
        </w:rPr>
        <w:t>doi:10.1016/j.compchemeng</w:t>
      </w:r>
      <w:proofErr w:type="gramEnd"/>
      <w:r w:rsidRPr="00794A59">
        <w:rPr>
          <w:rFonts w:ascii="Consolas" w:eastAsia="Times New Roman" w:hAnsi="Consolas" w:cs="Times New Roman"/>
          <w:color w:val="A5D6FF"/>
          <w:sz w:val="21"/>
          <w:szCs w:val="21"/>
          <w:lang w:val="en-IN" w:eastAsia="en-IN"/>
        </w:rPr>
        <w:t>.2019.05.037"</w:t>
      </w:r>
      <w:r w:rsidRPr="00794A59">
        <w:rPr>
          <w:rFonts w:ascii="Consolas" w:eastAsia="Times New Roman" w:hAnsi="Consolas" w:cs="Times New Roman"/>
          <w:color w:val="BBBEBF"/>
          <w:sz w:val="21"/>
          <w:szCs w:val="21"/>
          <w:lang w:val="en-IN" w:eastAsia="en-IN"/>
        </w:rPr>
        <w:t>,</w:t>
      </w:r>
    </w:p>
    <w:p w14:paraId="6384D442"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w:t>
      </w:r>
    </w:p>
    <w:p w14:paraId="79CFC290"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
    <w:p w14:paraId="3267FF4E"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return</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refs</w:t>
      </w:r>
    </w:p>
    <w:p w14:paraId="5ABA29E0" w14:textId="77777777" w:rsidR="00794A59" w:rsidRPr="00794A59" w:rsidRDefault="00794A59" w:rsidP="00794A59">
      <w:pPr>
        <w:shd w:val="clear" w:color="auto" w:fill="121314"/>
        <w:spacing w:after="240" w:line="285" w:lineRule="atLeast"/>
        <w:rPr>
          <w:rFonts w:ascii="Consolas" w:eastAsia="Times New Roman" w:hAnsi="Consolas" w:cs="Times New Roman"/>
          <w:color w:val="BBBEBF"/>
          <w:sz w:val="21"/>
          <w:szCs w:val="21"/>
          <w:lang w:val="en-IN" w:eastAsia="en-IN"/>
        </w:rPr>
      </w:pPr>
    </w:p>
    <w:p w14:paraId="32E56EB6"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8B949E"/>
          <w:sz w:val="21"/>
          <w:szCs w:val="21"/>
          <w:lang w:val="en-IN" w:eastAsia="en-IN"/>
        </w:rPr>
        <w:t># ── Main payload builder ───────────────────────────────────</w:t>
      </w:r>
    </w:p>
    <w:p w14:paraId="26D50B05"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
    <w:p w14:paraId="56147C8E"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FF7B72"/>
          <w:sz w:val="21"/>
          <w:szCs w:val="21"/>
          <w:lang w:val="en-IN" w:eastAsia="en-IN"/>
        </w:rPr>
        <w:t>def</w:t>
      </w: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D2A8FF"/>
          <w:sz w:val="21"/>
          <w:szCs w:val="21"/>
          <w:lang w:val="en-IN" w:eastAsia="en-IN"/>
        </w:rPr>
        <w:t>build_report_</w:t>
      </w:r>
      <w:proofErr w:type="gramStart"/>
      <w:r w:rsidRPr="00794A59">
        <w:rPr>
          <w:rFonts w:ascii="Consolas" w:eastAsia="Times New Roman" w:hAnsi="Consolas" w:cs="Times New Roman"/>
          <w:color w:val="D2A8FF"/>
          <w:sz w:val="21"/>
          <w:szCs w:val="21"/>
          <w:lang w:val="en-IN" w:eastAsia="en-IN"/>
        </w:rPr>
        <w:t>payload</w:t>
      </w:r>
      <w:proofErr w:type="spellEnd"/>
      <w:r w:rsidRPr="00794A59">
        <w:rPr>
          <w:rFonts w:ascii="Consolas" w:eastAsia="Times New Roman" w:hAnsi="Consolas" w:cs="Times New Roman"/>
          <w:color w:val="BBBEBF"/>
          <w:sz w:val="21"/>
          <w:szCs w:val="21"/>
          <w:lang w:val="en-IN" w:eastAsia="en-IN"/>
        </w:rPr>
        <w:t>(</w:t>
      </w:r>
      <w:proofErr w:type="gramEnd"/>
    </w:p>
    <w:p w14:paraId="6AFB4733"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A657"/>
          <w:sz w:val="21"/>
          <w:szCs w:val="21"/>
          <w:lang w:val="en-IN" w:eastAsia="en-IN"/>
        </w:rPr>
        <w:t>runs</w:t>
      </w:r>
      <w:r w:rsidRPr="00794A59">
        <w:rPr>
          <w:rFonts w:ascii="Consolas" w:eastAsia="Times New Roman" w:hAnsi="Consolas" w:cs="Times New Roman"/>
          <w:color w:val="BBBEBF"/>
          <w:sz w:val="21"/>
          <w:szCs w:val="21"/>
          <w:lang w:val="en-IN" w:eastAsia="en-IN"/>
        </w:rPr>
        <w:t>:            </w:t>
      </w:r>
      <w:r w:rsidRPr="00794A59">
        <w:rPr>
          <w:rFonts w:ascii="Consolas" w:eastAsia="Times New Roman" w:hAnsi="Consolas" w:cs="Times New Roman"/>
          <w:color w:val="4EC9B0"/>
          <w:sz w:val="21"/>
          <w:szCs w:val="21"/>
          <w:lang w:val="en-IN" w:eastAsia="en-IN"/>
        </w:rPr>
        <w:t>list</w:t>
      </w:r>
      <w:r w:rsidRPr="00794A59">
        <w:rPr>
          <w:rFonts w:ascii="Consolas" w:eastAsia="Times New Roman" w:hAnsi="Consolas" w:cs="Times New Roman"/>
          <w:color w:val="BBBEBF"/>
          <w:sz w:val="21"/>
          <w:szCs w:val="21"/>
          <w:lang w:val="en-IN" w:eastAsia="en-IN"/>
        </w:rPr>
        <w:t>[</w:t>
      </w:r>
      <w:proofErr w:type="spellStart"/>
      <w:r w:rsidRPr="00794A59">
        <w:rPr>
          <w:rFonts w:ascii="Consolas" w:eastAsia="Times New Roman" w:hAnsi="Consolas" w:cs="Times New Roman"/>
          <w:color w:val="4EC9B0"/>
          <w:sz w:val="21"/>
          <w:szCs w:val="21"/>
          <w:lang w:val="en-IN" w:eastAsia="en-IN"/>
        </w:rPr>
        <w:t>dict</w:t>
      </w:r>
      <w:proofErr w:type="spellEnd"/>
      <w:r w:rsidRPr="00794A59">
        <w:rPr>
          <w:rFonts w:ascii="Consolas" w:eastAsia="Times New Roman" w:hAnsi="Consolas" w:cs="Times New Roman"/>
          <w:color w:val="BBBEBF"/>
          <w:sz w:val="21"/>
          <w:szCs w:val="21"/>
          <w:lang w:val="en-IN" w:eastAsia="en-IN"/>
        </w:rPr>
        <w:t>],</w:t>
      </w:r>
    </w:p>
    <w:p w14:paraId="44E753C8"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FFA657"/>
          <w:sz w:val="21"/>
          <w:szCs w:val="21"/>
          <w:lang w:val="en-IN" w:eastAsia="en-IN"/>
        </w:rPr>
        <w:t>report_cfg</w:t>
      </w:r>
      <w:proofErr w:type="spellEnd"/>
      <w:r w:rsidRPr="00794A59">
        <w:rPr>
          <w:rFonts w:ascii="Consolas" w:eastAsia="Times New Roman" w:hAnsi="Consolas" w:cs="Times New Roman"/>
          <w:color w:val="BBBEBF"/>
          <w:sz w:val="21"/>
          <w:szCs w:val="21"/>
          <w:lang w:val="en-IN" w:eastAsia="en-IN"/>
        </w:rPr>
        <w:t>:      </w:t>
      </w:r>
      <w:proofErr w:type="spellStart"/>
      <w:r w:rsidRPr="00794A59">
        <w:rPr>
          <w:rFonts w:ascii="Consolas" w:eastAsia="Times New Roman" w:hAnsi="Consolas" w:cs="Times New Roman"/>
          <w:color w:val="4EC9B0"/>
          <w:sz w:val="21"/>
          <w:szCs w:val="21"/>
          <w:lang w:val="en-IN" w:eastAsia="en-IN"/>
        </w:rPr>
        <w:t>dict</w:t>
      </w:r>
      <w:proofErr w:type="spellEnd"/>
      <w:r w:rsidRPr="00794A59">
        <w:rPr>
          <w:rFonts w:ascii="Consolas" w:eastAsia="Times New Roman" w:hAnsi="Consolas" w:cs="Times New Roman"/>
          <w:color w:val="BBBEBF"/>
          <w:sz w:val="21"/>
          <w:szCs w:val="21"/>
          <w:lang w:val="en-IN" w:eastAsia="en-IN"/>
        </w:rPr>
        <w:t>,</w:t>
      </w:r>
    </w:p>
    <w:p w14:paraId="7985FAFE"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FFA657"/>
          <w:sz w:val="21"/>
          <w:szCs w:val="21"/>
          <w:lang w:val="en-IN" w:eastAsia="en-IN"/>
        </w:rPr>
        <w:t>dataset_profile</w:t>
      </w:r>
      <w:proofErr w:type="spellEnd"/>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4EC9B0"/>
          <w:sz w:val="21"/>
          <w:szCs w:val="21"/>
          <w:lang w:val="en-IN" w:eastAsia="en-IN"/>
        </w:rPr>
        <w:t>dict</w:t>
      </w:r>
      <w:proofErr w:type="spellEnd"/>
      <w:r w:rsidRPr="00794A59">
        <w:rPr>
          <w:rFonts w:ascii="Consolas" w:eastAsia="Times New Roman" w:hAnsi="Consolas" w:cs="Times New Roman"/>
          <w:color w:val="BBBEBF"/>
          <w:sz w:val="21"/>
          <w:szCs w:val="21"/>
          <w:lang w:val="en-IN" w:eastAsia="en-IN"/>
        </w:rPr>
        <w:t>,</w:t>
      </w:r>
    </w:p>
    <w:p w14:paraId="23FACC39"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FFA657"/>
          <w:sz w:val="21"/>
          <w:szCs w:val="21"/>
          <w:lang w:val="en-IN" w:eastAsia="en-IN"/>
        </w:rPr>
        <w:t>ai_sections</w:t>
      </w:r>
      <w:proofErr w:type="spellEnd"/>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4EC9B0"/>
          <w:sz w:val="21"/>
          <w:szCs w:val="21"/>
          <w:lang w:val="en-IN" w:eastAsia="en-IN"/>
        </w:rPr>
        <w:t>dict</w:t>
      </w:r>
      <w:proofErr w:type="spell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569CD6"/>
          <w:sz w:val="21"/>
          <w:szCs w:val="21"/>
          <w:lang w:val="en-IN" w:eastAsia="en-IN"/>
        </w:rPr>
        <w:t>None</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569CD6"/>
          <w:sz w:val="21"/>
          <w:szCs w:val="21"/>
          <w:lang w:val="en-IN" w:eastAsia="en-IN"/>
        </w:rPr>
        <w:t>None</w:t>
      </w:r>
      <w:r w:rsidRPr="00794A59">
        <w:rPr>
          <w:rFonts w:ascii="Consolas" w:eastAsia="Times New Roman" w:hAnsi="Consolas" w:cs="Times New Roman"/>
          <w:color w:val="BBBEBF"/>
          <w:sz w:val="21"/>
          <w:szCs w:val="21"/>
          <w:lang w:val="en-IN" w:eastAsia="en-IN"/>
        </w:rPr>
        <w:t>,</w:t>
      </w:r>
    </w:p>
    <w:p w14:paraId="67797A8D"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-&gt; </w:t>
      </w:r>
      <w:proofErr w:type="spellStart"/>
      <w:r w:rsidRPr="00794A59">
        <w:rPr>
          <w:rFonts w:ascii="Consolas" w:eastAsia="Times New Roman" w:hAnsi="Consolas" w:cs="Times New Roman"/>
          <w:color w:val="4EC9B0"/>
          <w:sz w:val="21"/>
          <w:szCs w:val="21"/>
          <w:lang w:val="en-IN" w:eastAsia="en-IN"/>
        </w:rPr>
        <w:t>dict</w:t>
      </w:r>
      <w:proofErr w:type="spellEnd"/>
      <w:r w:rsidRPr="00794A59">
        <w:rPr>
          <w:rFonts w:ascii="Consolas" w:eastAsia="Times New Roman" w:hAnsi="Consolas" w:cs="Times New Roman"/>
          <w:color w:val="BBBEBF"/>
          <w:sz w:val="21"/>
          <w:szCs w:val="21"/>
          <w:lang w:val="en-IN" w:eastAsia="en-IN"/>
        </w:rPr>
        <w:t>:</w:t>
      </w:r>
    </w:p>
    <w:p w14:paraId="3A5F56E1"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w:t>
      </w:r>
    </w:p>
    <w:p w14:paraId="7694BF8A"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Assemble everything needed by any exporter into one dict.</w:t>
      </w:r>
    </w:p>
    <w:p w14:paraId="43850E1D"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
    <w:p w14:paraId="627B4779"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Parameters</w:t>
      </w:r>
    </w:p>
    <w:p w14:paraId="2E71DE1A"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w:t>
      </w:r>
    </w:p>
    <w:p w14:paraId="6162498F"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runs          </w:t>
      </w:r>
      <w:proofErr w:type="gramStart"/>
      <w:r w:rsidRPr="00794A59">
        <w:rPr>
          <w:rFonts w:ascii="Consolas" w:eastAsia="Times New Roman" w:hAnsi="Consolas" w:cs="Times New Roman"/>
          <w:color w:val="A5D6FF"/>
          <w:sz w:val="21"/>
          <w:szCs w:val="21"/>
          <w:lang w:val="en-IN" w:eastAsia="en-IN"/>
        </w:rPr>
        <w:t xml:space="preserve">  :</w:t>
      </w:r>
      <w:proofErr w:type="gramEnd"/>
      <w:r w:rsidRPr="00794A59">
        <w:rPr>
          <w:rFonts w:ascii="Consolas" w:eastAsia="Times New Roman" w:hAnsi="Consolas" w:cs="Times New Roman"/>
          <w:color w:val="A5D6FF"/>
          <w:sz w:val="21"/>
          <w:szCs w:val="21"/>
          <w:lang w:val="en-IN" w:eastAsia="en-IN"/>
        </w:rPr>
        <w:t xml:space="preserve"> list of saved run </w:t>
      </w:r>
      <w:proofErr w:type="spellStart"/>
      <w:r w:rsidRPr="00794A59">
        <w:rPr>
          <w:rFonts w:ascii="Consolas" w:eastAsia="Times New Roman" w:hAnsi="Consolas" w:cs="Times New Roman"/>
          <w:color w:val="A5D6FF"/>
          <w:sz w:val="21"/>
          <w:szCs w:val="21"/>
          <w:lang w:val="en-IN" w:eastAsia="en-IN"/>
        </w:rPr>
        <w:t>dicts</w:t>
      </w:r>
      <w:proofErr w:type="spellEnd"/>
      <w:r w:rsidRPr="00794A59">
        <w:rPr>
          <w:rFonts w:ascii="Consolas" w:eastAsia="Times New Roman" w:hAnsi="Consolas" w:cs="Times New Roman"/>
          <w:color w:val="A5D6FF"/>
          <w:sz w:val="21"/>
          <w:szCs w:val="21"/>
          <w:lang w:val="en-IN" w:eastAsia="en-IN"/>
        </w:rPr>
        <w:t xml:space="preserve"> from </w:t>
      </w:r>
      <w:proofErr w:type="spellStart"/>
      <w:r w:rsidRPr="00794A59">
        <w:rPr>
          <w:rFonts w:ascii="Consolas" w:eastAsia="Times New Roman" w:hAnsi="Consolas" w:cs="Times New Roman"/>
          <w:color w:val="A5D6FF"/>
          <w:sz w:val="21"/>
          <w:szCs w:val="21"/>
          <w:lang w:val="en-IN" w:eastAsia="en-IN"/>
        </w:rPr>
        <w:t>session_store</w:t>
      </w:r>
      <w:proofErr w:type="spellEnd"/>
    </w:p>
    <w:p w14:paraId="12ACE30C"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xml:space="preserve">    </w:t>
      </w:r>
      <w:proofErr w:type="spellStart"/>
      <w:r w:rsidRPr="00794A59">
        <w:rPr>
          <w:rFonts w:ascii="Consolas" w:eastAsia="Times New Roman" w:hAnsi="Consolas" w:cs="Times New Roman"/>
          <w:color w:val="A5D6FF"/>
          <w:sz w:val="21"/>
          <w:szCs w:val="21"/>
          <w:lang w:val="en-IN" w:eastAsia="en-IN"/>
        </w:rPr>
        <w:t>report_cfg</w:t>
      </w:r>
      <w:proofErr w:type="spellEnd"/>
      <w:r w:rsidRPr="00794A59">
        <w:rPr>
          <w:rFonts w:ascii="Consolas" w:eastAsia="Times New Roman" w:hAnsi="Consolas" w:cs="Times New Roman"/>
          <w:color w:val="A5D6FF"/>
          <w:sz w:val="21"/>
          <w:szCs w:val="21"/>
          <w:lang w:val="en-IN" w:eastAsia="en-IN"/>
        </w:rPr>
        <w:t xml:space="preserve">    </w:t>
      </w:r>
      <w:proofErr w:type="gramStart"/>
      <w:r w:rsidRPr="00794A59">
        <w:rPr>
          <w:rFonts w:ascii="Consolas" w:eastAsia="Times New Roman" w:hAnsi="Consolas" w:cs="Times New Roman"/>
          <w:color w:val="A5D6FF"/>
          <w:sz w:val="21"/>
          <w:szCs w:val="21"/>
          <w:lang w:val="en-IN" w:eastAsia="en-IN"/>
        </w:rPr>
        <w:t xml:space="preserve">  :</w:t>
      </w:r>
      <w:proofErr w:type="gramEnd"/>
      <w:r w:rsidRPr="00794A59">
        <w:rPr>
          <w:rFonts w:ascii="Consolas" w:eastAsia="Times New Roman" w:hAnsi="Consolas" w:cs="Times New Roman"/>
          <w:color w:val="A5D6FF"/>
          <w:sz w:val="21"/>
          <w:szCs w:val="21"/>
          <w:lang w:val="en-IN" w:eastAsia="en-IN"/>
        </w:rPr>
        <w:t xml:space="preserve"> {title, author, institution, date, notes,</w:t>
      </w:r>
    </w:p>
    <w:p w14:paraId="0D8EECA6"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w:t>
      </w:r>
      <w:proofErr w:type="spellStart"/>
      <w:r w:rsidRPr="00794A59">
        <w:rPr>
          <w:rFonts w:ascii="Consolas" w:eastAsia="Times New Roman" w:hAnsi="Consolas" w:cs="Times New Roman"/>
          <w:color w:val="A5D6FF"/>
          <w:sz w:val="21"/>
          <w:szCs w:val="21"/>
          <w:lang w:val="en-IN" w:eastAsia="en-IN"/>
        </w:rPr>
        <w:t>include_plots</w:t>
      </w:r>
      <w:proofErr w:type="spellEnd"/>
      <w:r w:rsidRPr="00794A59">
        <w:rPr>
          <w:rFonts w:ascii="Consolas" w:eastAsia="Times New Roman" w:hAnsi="Consolas" w:cs="Times New Roman"/>
          <w:color w:val="A5D6FF"/>
          <w:sz w:val="21"/>
          <w:szCs w:val="21"/>
          <w:lang w:val="en-IN" w:eastAsia="en-IN"/>
        </w:rPr>
        <w:t>, format}</w:t>
      </w:r>
    </w:p>
    <w:p w14:paraId="3F195301"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xml:space="preserve">    </w:t>
      </w:r>
      <w:proofErr w:type="spellStart"/>
      <w:r w:rsidRPr="00794A59">
        <w:rPr>
          <w:rFonts w:ascii="Consolas" w:eastAsia="Times New Roman" w:hAnsi="Consolas" w:cs="Times New Roman"/>
          <w:color w:val="A5D6FF"/>
          <w:sz w:val="21"/>
          <w:szCs w:val="21"/>
          <w:lang w:val="en-IN" w:eastAsia="en-IN"/>
        </w:rPr>
        <w:t>dataset_</w:t>
      </w:r>
      <w:proofErr w:type="gramStart"/>
      <w:r w:rsidRPr="00794A59">
        <w:rPr>
          <w:rFonts w:ascii="Consolas" w:eastAsia="Times New Roman" w:hAnsi="Consolas" w:cs="Times New Roman"/>
          <w:color w:val="A5D6FF"/>
          <w:sz w:val="21"/>
          <w:szCs w:val="21"/>
          <w:lang w:val="en-IN" w:eastAsia="en-IN"/>
        </w:rPr>
        <w:t>profile</w:t>
      </w:r>
      <w:proofErr w:type="spellEnd"/>
      <w:r w:rsidRPr="00794A59">
        <w:rPr>
          <w:rFonts w:ascii="Consolas" w:eastAsia="Times New Roman" w:hAnsi="Consolas" w:cs="Times New Roman"/>
          <w:color w:val="A5D6FF"/>
          <w:sz w:val="21"/>
          <w:szCs w:val="21"/>
          <w:lang w:val="en-IN" w:eastAsia="en-IN"/>
        </w:rPr>
        <w:t xml:space="preserve"> :</w:t>
      </w:r>
      <w:proofErr w:type="gramEnd"/>
      <w:r w:rsidRPr="00794A59">
        <w:rPr>
          <w:rFonts w:ascii="Consolas" w:eastAsia="Times New Roman" w:hAnsi="Consolas" w:cs="Times New Roman"/>
          <w:color w:val="A5D6FF"/>
          <w:sz w:val="21"/>
          <w:szCs w:val="21"/>
          <w:lang w:val="en-IN" w:eastAsia="en-IN"/>
        </w:rPr>
        <w:t xml:space="preserve"> output of </w:t>
      </w:r>
      <w:proofErr w:type="spellStart"/>
      <w:proofErr w:type="gramStart"/>
      <w:r w:rsidRPr="00794A59">
        <w:rPr>
          <w:rFonts w:ascii="Consolas" w:eastAsia="Times New Roman" w:hAnsi="Consolas" w:cs="Times New Roman"/>
          <w:color w:val="A5D6FF"/>
          <w:sz w:val="21"/>
          <w:szCs w:val="21"/>
          <w:lang w:val="en-IN" w:eastAsia="en-IN"/>
        </w:rPr>
        <w:t>backend.dataset</w:t>
      </w:r>
      <w:proofErr w:type="gramEnd"/>
      <w:r w:rsidRPr="00794A59">
        <w:rPr>
          <w:rFonts w:ascii="Consolas" w:eastAsia="Times New Roman" w:hAnsi="Consolas" w:cs="Times New Roman"/>
          <w:color w:val="A5D6FF"/>
          <w:sz w:val="21"/>
          <w:szCs w:val="21"/>
          <w:lang w:val="en-IN" w:eastAsia="en-IN"/>
        </w:rPr>
        <w:t>_</w:t>
      </w:r>
      <w:proofErr w:type="gramStart"/>
      <w:r w:rsidRPr="00794A59">
        <w:rPr>
          <w:rFonts w:ascii="Consolas" w:eastAsia="Times New Roman" w:hAnsi="Consolas" w:cs="Times New Roman"/>
          <w:color w:val="A5D6FF"/>
          <w:sz w:val="21"/>
          <w:szCs w:val="21"/>
          <w:lang w:val="en-IN" w:eastAsia="en-IN"/>
        </w:rPr>
        <w:t>profiler.profile</w:t>
      </w:r>
      <w:proofErr w:type="gramEnd"/>
      <w:r w:rsidRPr="00794A59">
        <w:rPr>
          <w:rFonts w:ascii="Consolas" w:eastAsia="Times New Roman" w:hAnsi="Consolas" w:cs="Times New Roman"/>
          <w:color w:val="A5D6FF"/>
          <w:sz w:val="21"/>
          <w:szCs w:val="21"/>
          <w:lang w:val="en-IN" w:eastAsia="en-IN"/>
        </w:rPr>
        <w:t>_</w:t>
      </w:r>
      <w:proofErr w:type="gramStart"/>
      <w:r w:rsidRPr="00794A59">
        <w:rPr>
          <w:rFonts w:ascii="Consolas" w:eastAsia="Times New Roman" w:hAnsi="Consolas" w:cs="Times New Roman"/>
          <w:color w:val="A5D6FF"/>
          <w:sz w:val="21"/>
          <w:szCs w:val="21"/>
          <w:lang w:val="en-IN" w:eastAsia="en-IN"/>
        </w:rPr>
        <w:t>dataset</w:t>
      </w:r>
      <w:proofErr w:type="spellEnd"/>
      <w:r w:rsidRPr="00794A59">
        <w:rPr>
          <w:rFonts w:ascii="Consolas" w:eastAsia="Times New Roman" w:hAnsi="Consolas" w:cs="Times New Roman"/>
          <w:color w:val="A5D6FF"/>
          <w:sz w:val="21"/>
          <w:szCs w:val="21"/>
          <w:lang w:val="en-IN" w:eastAsia="en-IN"/>
        </w:rPr>
        <w:t>(</w:t>
      </w:r>
      <w:proofErr w:type="gramEnd"/>
      <w:r w:rsidRPr="00794A59">
        <w:rPr>
          <w:rFonts w:ascii="Consolas" w:eastAsia="Times New Roman" w:hAnsi="Consolas" w:cs="Times New Roman"/>
          <w:color w:val="A5D6FF"/>
          <w:sz w:val="21"/>
          <w:szCs w:val="21"/>
          <w:lang w:val="en-IN" w:eastAsia="en-IN"/>
        </w:rPr>
        <w:t>)</w:t>
      </w:r>
    </w:p>
    <w:p w14:paraId="499217C4"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xml:space="preserve">    </w:t>
      </w:r>
      <w:proofErr w:type="spellStart"/>
      <w:r w:rsidRPr="00794A59">
        <w:rPr>
          <w:rFonts w:ascii="Consolas" w:eastAsia="Times New Roman" w:hAnsi="Consolas" w:cs="Times New Roman"/>
          <w:color w:val="A5D6FF"/>
          <w:sz w:val="21"/>
          <w:szCs w:val="21"/>
          <w:lang w:val="en-IN" w:eastAsia="en-IN"/>
        </w:rPr>
        <w:t>ai_sections</w:t>
      </w:r>
      <w:proofErr w:type="spellEnd"/>
      <w:r w:rsidRPr="00794A59">
        <w:rPr>
          <w:rFonts w:ascii="Consolas" w:eastAsia="Times New Roman" w:hAnsi="Consolas" w:cs="Times New Roman"/>
          <w:color w:val="A5D6FF"/>
          <w:sz w:val="21"/>
          <w:szCs w:val="21"/>
          <w:lang w:val="en-IN" w:eastAsia="en-IN"/>
        </w:rPr>
        <w:t xml:space="preserve">   </w:t>
      </w:r>
      <w:proofErr w:type="gramStart"/>
      <w:r w:rsidRPr="00794A59">
        <w:rPr>
          <w:rFonts w:ascii="Consolas" w:eastAsia="Times New Roman" w:hAnsi="Consolas" w:cs="Times New Roman"/>
          <w:color w:val="A5D6FF"/>
          <w:sz w:val="21"/>
          <w:szCs w:val="21"/>
          <w:lang w:val="en-IN" w:eastAsia="en-IN"/>
        </w:rPr>
        <w:t>  :</w:t>
      </w:r>
      <w:proofErr w:type="gramEnd"/>
      <w:r w:rsidRPr="00794A59">
        <w:rPr>
          <w:rFonts w:ascii="Consolas" w:eastAsia="Times New Roman" w:hAnsi="Consolas" w:cs="Times New Roman"/>
          <w:color w:val="A5D6FF"/>
          <w:sz w:val="21"/>
          <w:szCs w:val="21"/>
          <w:lang w:val="en-IN" w:eastAsia="en-IN"/>
        </w:rPr>
        <w:t xml:space="preserve"> {conclusions, </w:t>
      </w:r>
      <w:proofErr w:type="spellStart"/>
      <w:r w:rsidRPr="00794A59">
        <w:rPr>
          <w:rFonts w:ascii="Consolas" w:eastAsia="Times New Roman" w:hAnsi="Consolas" w:cs="Times New Roman"/>
          <w:color w:val="A5D6FF"/>
          <w:sz w:val="21"/>
          <w:szCs w:val="21"/>
          <w:lang w:val="en-IN" w:eastAsia="en-IN"/>
        </w:rPr>
        <w:t>research_gaps</w:t>
      </w:r>
      <w:proofErr w:type="spellEnd"/>
      <w:r w:rsidRPr="00794A59">
        <w:rPr>
          <w:rFonts w:ascii="Consolas" w:eastAsia="Times New Roman" w:hAnsi="Consolas" w:cs="Times New Roman"/>
          <w:color w:val="A5D6FF"/>
          <w:sz w:val="21"/>
          <w:szCs w:val="21"/>
          <w:lang w:val="en-IN" w:eastAsia="en-IN"/>
        </w:rPr>
        <w:t xml:space="preserve">, </w:t>
      </w:r>
      <w:proofErr w:type="spellStart"/>
      <w:r w:rsidRPr="00794A59">
        <w:rPr>
          <w:rFonts w:ascii="Consolas" w:eastAsia="Times New Roman" w:hAnsi="Consolas" w:cs="Times New Roman"/>
          <w:color w:val="A5D6FF"/>
          <w:sz w:val="21"/>
          <w:szCs w:val="21"/>
          <w:lang w:val="en-IN" w:eastAsia="en-IN"/>
        </w:rPr>
        <w:t>future_work</w:t>
      </w:r>
      <w:proofErr w:type="spellEnd"/>
      <w:r w:rsidRPr="00794A59">
        <w:rPr>
          <w:rFonts w:ascii="Consolas" w:eastAsia="Times New Roman" w:hAnsi="Consolas" w:cs="Times New Roman"/>
          <w:color w:val="A5D6FF"/>
          <w:sz w:val="21"/>
          <w:szCs w:val="21"/>
          <w:lang w:val="en-IN" w:eastAsia="en-IN"/>
        </w:rPr>
        <w:t>} strings</w:t>
      </w:r>
    </w:p>
    <w:p w14:paraId="04A6A235"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pre-generated on Page 6. If None, falls back to</w:t>
      </w:r>
    </w:p>
    <w:p w14:paraId="07A9833B"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rule-based text.</w:t>
      </w:r>
    </w:p>
    <w:p w14:paraId="0D1C15D9"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
    <w:p w14:paraId="097EEE24"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Returns</w:t>
      </w:r>
    </w:p>
    <w:p w14:paraId="6582996B"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w:t>
      </w:r>
    </w:p>
    <w:p w14:paraId="5E447C81"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xml:space="preserve">    payload </w:t>
      </w:r>
      <w:proofErr w:type="spellStart"/>
      <w:r w:rsidRPr="00794A59">
        <w:rPr>
          <w:rFonts w:ascii="Consolas" w:eastAsia="Times New Roman" w:hAnsi="Consolas" w:cs="Times New Roman"/>
          <w:color w:val="A5D6FF"/>
          <w:sz w:val="21"/>
          <w:szCs w:val="21"/>
          <w:lang w:val="en-IN" w:eastAsia="en-IN"/>
        </w:rPr>
        <w:t>dict</w:t>
      </w:r>
      <w:proofErr w:type="spellEnd"/>
      <w:r w:rsidRPr="00794A59">
        <w:rPr>
          <w:rFonts w:ascii="Consolas" w:eastAsia="Times New Roman" w:hAnsi="Consolas" w:cs="Times New Roman"/>
          <w:color w:val="A5D6FF"/>
          <w:sz w:val="21"/>
          <w:szCs w:val="21"/>
          <w:lang w:val="en-IN" w:eastAsia="en-IN"/>
        </w:rPr>
        <w:t xml:space="preserve"> with keys:</w:t>
      </w:r>
    </w:p>
    <w:p w14:paraId="04694A84"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xml:space="preserve">        meta, profile, runs (enriched), </w:t>
      </w:r>
      <w:proofErr w:type="spellStart"/>
      <w:r w:rsidRPr="00794A59">
        <w:rPr>
          <w:rFonts w:ascii="Consolas" w:eastAsia="Times New Roman" w:hAnsi="Consolas" w:cs="Times New Roman"/>
          <w:color w:val="A5D6FF"/>
          <w:sz w:val="21"/>
          <w:szCs w:val="21"/>
          <w:lang w:val="en-IN" w:eastAsia="en-IN"/>
        </w:rPr>
        <w:t>comparison_rows</w:t>
      </w:r>
      <w:proofErr w:type="spellEnd"/>
      <w:r w:rsidRPr="00794A59">
        <w:rPr>
          <w:rFonts w:ascii="Consolas" w:eastAsia="Times New Roman" w:hAnsi="Consolas" w:cs="Times New Roman"/>
          <w:color w:val="A5D6FF"/>
          <w:sz w:val="21"/>
          <w:szCs w:val="21"/>
          <w:lang w:val="en-IN" w:eastAsia="en-IN"/>
        </w:rPr>
        <w:t>,</w:t>
      </w:r>
    </w:p>
    <w:p w14:paraId="565C61C6"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xml:space="preserve">        </w:t>
      </w:r>
      <w:proofErr w:type="spellStart"/>
      <w:r w:rsidRPr="00794A59">
        <w:rPr>
          <w:rFonts w:ascii="Consolas" w:eastAsia="Times New Roman" w:hAnsi="Consolas" w:cs="Times New Roman"/>
          <w:color w:val="A5D6FF"/>
          <w:sz w:val="21"/>
          <w:szCs w:val="21"/>
          <w:lang w:val="en-IN" w:eastAsia="en-IN"/>
        </w:rPr>
        <w:t>comp_plot_buf</w:t>
      </w:r>
      <w:proofErr w:type="spellEnd"/>
      <w:r w:rsidRPr="00794A59">
        <w:rPr>
          <w:rFonts w:ascii="Consolas" w:eastAsia="Times New Roman" w:hAnsi="Consolas" w:cs="Times New Roman"/>
          <w:color w:val="A5D6FF"/>
          <w:sz w:val="21"/>
          <w:szCs w:val="21"/>
          <w:lang w:val="en-IN" w:eastAsia="en-IN"/>
        </w:rPr>
        <w:t xml:space="preserve">, </w:t>
      </w:r>
      <w:proofErr w:type="spellStart"/>
      <w:r w:rsidRPr="00794A59">
        <w:rPr>
          <w:rFonts w:ascii="Consolas" w:eastAsia="Times New Roman" w:hAnsi="Consolas" w:cs="Times New Roman"/>
          <w:color w:val="A5D6FF"/>
          <w:sz w:val="21"/>
          <w:szCs w:val="21"/>
          <w:lang w:val="en-IN" w:eastAsia="en-IN"/>
        </w:rPr>
        <w:t>best_run</w:t>
      </w:r>
      <w:proofErr w:type="spellEnd"/>
      <w:r w:rsidRPr="00794A59">
        <w:rPr>
          <w:rFonts w:ascii="Consolas" w:eastAsia="Times New Roman" w:hAnsi="Consolas" w:cs="Times New Roman"/>
          <w:color w:val="A5D6FF"/>
          <w:sz w:val="21"/>
          <w:szCs w:val="21"/>
          <w:lang w:val="en-IN" w:eastAsia="en-IN"/>
        </w:rPr>
        <w:t xml:space="preserve">, </w:t>
      </w:r>
      <w:proofErr w:type="spellStart"/>
      <w:r w:rsidRPr="00794A59">
        <w:rPr>
          <w:rFonts w:ascii="Consolas" w:eastAsia="Times New Roman" w:hAnsi="Consolas" w:cs="Times New Roman"/>
          <w:color w:val="A5D6FF"/>
          <w:sz w:val="21"/>
          <w:szCs w:val="21"/>
          <w:lang w:val="en-IN" w:eastAsia="en-IN"/>
        </w:rPr>
        <w:t>has_plots</w:t>
      </w:r>
      <w:proofErr w:type="spellEnd"/>
      <w:r w:rsidRPr="00794A59">
        <w:rPr>
          <w:rFonts w:ascii="Consolas" w:eastAsia="Times New Roman" w:hAnsi="Consolas" w:cs="Times New Roman"/>
          <w:color w:val="A5D6FF"/>
          <w:sz w:val="21"/>
          <w:szCs w:val="21"/>
          <w:lang w:val="en-IN" w:eastAsia="en-IN"/>
        </w:rPr>
        <w:t xml:space="preserve">, </w:t>
      </w:r>
      <w:proofErr w:type="spellStart"/>
      <w:r w:rsidRPr="00794A59">
        <w:rPr>
          <w:rFonts w:ascii="Consolas" w:eastAsia="Times New Roman" w:hAnsi="Consolas" w:cs="Times New Roman"/>
          <w:color w:val="A5D6FF"/>
          <w:sz w:val="21"/>
          <w:szCs w:val="21"/>
          <w:lang w:val="en-IN" w:eastAsia="en-IN"/>
        </w:rPr>
        <w:t>n_runs</w:t>
      </w:r>
      <w:proofErr w:type="spellEnd"/>
      <w:r w:rsidRPr="00794A59">
        <w:rPr>
          <w:rFonts w:ascii="Consolas" w:eastAsia="Times New Roman" w:hAnsi="Consolas" w:cs="Times New Roman"/>
          <w:color w:val="A5D6FF"/>
          <w:sz w:val="21"/>
          <w:szCs w:val="21"/>
          <w:lang w:val="en-IN" w:eastAsia="en-IN"/>
        </w:rPr>
        <w:t>,</w:t>
      </w:r>
    </w:p>
    <w:p w14:paraId="311FCF22"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xml:space="preserve">        references, </w:t>
      </w:r>
      <w:proofErr w:type="spellStart"/>
      <w:r w:rsidRPr="00794A59">
        <w:rPr>
          <w:rFonts w:ascii="Consolas" w:eastAsia="Times New Roman" w:hAnsi="Consolas" w:cs="Times New Roman"/>
          <w:color w:val="A5D6FF"/>
          <w:sz w:val="21"/>
          <w:szCs w:val="21"/>
          <w:lang w:val="en-IN" w:eastAsia="en-IN"/>
        </w:rPr>
        <w:t>ai_sections</w:t>
      </w:r>
      <w:proofErr w:type="spellEnd"/>
    </w:p>
    <w:p w14:paraId="2C5A1BE7"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w:t>
      </w:r>
    </w:p>
    <w:p w14:paraId="17ED2A83"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include_plots</w:t>
      </w:r>
      <w:proofErr w:type="spell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proofErr w:type="spellStart"/>
      <w:proofErr w:type="gramStart"/>
      <w:r w:rsidRPr="00794A59">
        <w:rPr>
          <w:rFonts w:ascii="Consolas" w:eastAsia="Times New Roman" w:hAnsi="Consolas" w:cs="Times New Roman"/>
          <w:color w:val="FFA657"/>
          <w:sz w:val="21"/>
          <w:szCs w:val="21"/>
          <w:lang w:val="en-IN" w:eastAsia="en-IN"/>
        </w:rPr>
        <w:t>report_cfg</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D2A8FF"/>
          <w:sz w:val="21"/>
          <w:szCs w:val="21"/>
          <w:lang w:val="en-IN" w:eastAsia="en-IN"/>
        </w:rPr>
        <w:t>get</w:t>
      </w:r>
      <w:proofErr w:type="spellEnd"/>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A5D6FF"/>
          <w:sz w:val="21"/>
          <w:szCs w:val="21"/>
          <w:lang w:val="en-IN" w:eastAsia="en-IN"/>
        </w:rPr>
        <w:t>"</w:t>
      </w:r>
      <w:proofErr w:type="spellStart"/>
      <w:r w:rsidRPr="00794A59">
        <w:rPr>
          <w:rFonts w:ascii="Consolas" w:eastAsia="Times New Roman" w:hAnsi="Consolas" w:cs="Times New Roman"/>
          <w:color w:val="A5D6FF"/>
          <w:sz w:val="21"/>
          <w:szCs w:val="21"/>
          <w:lang w:val="en-IN" w:eastAsia="en-IN"/>
        </w:rPr>
        <w:t>include_plots</w:t>
      </w:r>
      <w:proofErr w:type="spellEnd"/>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569CD6"/>
          <w:sz w:val="21"/>
          <w:szCs w:val="21"/>
          <w:lang w:val="en-IN" w:eastAsia="en-IN"/>
        </w:rPr>
        <w:t>True</w:t>
      </w:r>
      <w:r w:rsidRPr="00794A59">
        <w:rPr>
          <w:rFonts w:ascii="Consolas" w:eastAsia="Times New Roman" w:hAnsi="Consolas" w:cs="Times New Roman"/>
          <w:color w:val="BBBEBF"/>
          <w:sz w:val="21"/>
          <w:szCs w:val="21"/>
          <w:lang w:val="en-IN" w:eastAsia="en-IN"/>
        </w:rPr>
        <w:t>)</w:t>
      </w:r>
    </w:p>
    <w:p w14:paraId="0084A2E9"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enriched_runs</w:t>
      </w:r>
      <w:proofErr w:type="spell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p>
    <w:p w14:paraId="7B6A6469"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autotune_used</w:t>
      </w:r>
      <w:proofErr w:type="spell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569CD6"/>
          <w:sz w:val="21"/>
          <w:szCs w:val="21"/>
          <w:lang w:val="en-IN" w:eastAsia="en-IN"/>
        </w:rPr>
        <w:t>False</w:t>
      </w:r>
    </w:p>
    <w:p w14:paraId="3B9B10F3"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
    <w:p w14:paraId="46E60295"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for</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run</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in</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A657"/>
          <w:sz w:val="21"/>
          <w:szCs w:val="21"/>
          <w:lang w:val="en-IN" w:eastAsia="en-IN"/>
        </w:rPr>
        <w:t>runs</w:t>
      </w:r>
      <w:r w:rsidRPr="00794A59">
        <w:rPr>
          <w:rFonts w:ascii="Consolas" w:eastAsia="Times New Roman" w:hAnsi="Consolas" w:cs="Times New Roman"/>
          <w:color w:val="BBBEBF"/>
          <w:sz w:val="21"/>
          <w:szCs w:val="21"/>
          <w:lang w:val="en-IN" w:eastAsia="en-IN"/>
        </w:rPr>
        <w:t>:</w:t>
      </w:r>
    </w:p>
    <w:p w14:paraId="00FDF2D6"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metrics</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proofErr w:type="spellStart"/>
      <w:proofErr w:type="gramStart"/>
      <w:r w:rsidRPr="00794A59">
        <w:rPr>
          <w:rFonts w:ascii="Consolas" w:eastAsia="Times New Roman" w:hAnsi="Consolas" w:cs="Times New Roman"/>
          <w:color w:val="C9D1D9"/>
          <w:sz w:val="21"/>
          <w:szCs w:val="21"/>
          <w:lang w:val="en-IN" w:eastAsia="en-IN"/>
        </w:rPr>
        <w:t>run</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D2A8FF"/>
          <w:sz w:val="21"/>
          <w:szCs w:val="21"/>
          <w:lang w:val="en-IN" w:eastAsia="en-IN"/>
        </w:rPr>
        <w:t>get</w:t>
      </w:r>
      <w:proofErr w:type="spellEnd"/>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A5D6FF"/>
          <w:sz w:val="21"/>
          <w:szCs w:val="21"/>
          <w:lang w:val="en-IN" w:eastAsia="en-IN"/>
        </w:rPr>
        <w:t>"metrics"</w:t>
      </w:r>
      <w:r w:rsidRPr="00794A59">
        <w:rPr>
          <w:rFonts w:ascii="Consolas" w:eastAsia="Times New Roman" w:hAnsi="Consolas" w:cs="Times New Roman"/>
          <w:color w:val="BBBEBF"/>
          <w:sz w:val="21"/>
          <w:szCs w:val="21"/>
          <w:lang w:val="en-IN" w:eastAsia="en-IN"/>
        </w:rPr>
        <w:t>, {})</w:t>
      </w:r>
    </w:p>
    <w:p w14:paraId="2959B404"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model_key</w:t>
      </w:r>
      <w:proofErr w:type="spell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proofErr w:type="spellStart"/>
      <w:proofErr w:type="gramStart"/>
      <w:r w:rsidRPr="00794A59">
        <w:rPr>
          <w:rFonts w:ascii="Consolas" w:eastAsia="Times New Roman" w:hAnsi="Consolas" w:cs="Times New Roman"/>
          <w:color w:val="C9D1D9"/>
          <w:sz w:val="21"/>
          <w:szCs w:val="21"/>
          <w:lang w:val="en-IN" w:eastAsia="en-IN"/>
        </w:rPr>
        <w:t>run</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D2A8FF"/>
          <w:sz w:val="21"/>
          <w:szCs w:val="21"/>
          <w:lang w:val="en-IN" w:eastAsia="en-IN"/>
        </w:rPr>
        <w:t>get</w:t>
      </w:r>
      <w:proofErr w:type="spellEnd"/>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A5D6FF"/>
          <w:sz w:val="21"/>
          <w:szCs w:val="21"/>
          <w:lang w:val="en-IN" w:eastAsia="en-IN"/>
        </w:rPr>
        <w:t>"</w:t>
      </w:r>
      <w:proofErr w:type="spellStart"/>
      <w:r w:rsidRPr="00794A59">
        <w:rPr>
          <w:rFonts w:ascii="Consolas" w:eastAsia="Times New Roman" w:hAnsi="Consolas" w:cs="Times New Roman"/>
          <w:color w:val="A5D6FF"/>
          <w:sz w:val="21"/>
          <w:szCs w:val="21"/>
          <w:lang w:val="en-IN" w:eastAsia="en-IN"/>
        </w:rPr>
        <w:t>model_key</w:t>
      </w:r>
      <w:proofErr w:type="spellEnd"/>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p>
    <w:p w14:paraId="715BC0BD"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y_test</w:t>
      </w:r>
      <w:proofErr w:type="spell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run</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D2A8FF"/>
          <w:sz w:val="21"/>
          <w:szCs w:val="21"/>
          <w:lang w:val="en-IN" w:eastAsia="en-IN"/>
        </w:rPr>
        <w:t>get</w:t>
      </w:r>
      <w:proofErr w:type="spellEnd"/>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A5D6FF"/>
          <w:sz w:val="21"/>
          <w:szCs w:val="21"/>
          <w:lang w:val="en-IN" w:eastAsia="en-IN"/>
        </w:rPr>
        <w:t>"</w:t>
      </w:r>
      <w:proofErr w:type="spellStart"/>
      <w:r w:rsidRPr="00794A59">
        <w:rPr>
          <w:rFonts w:ascii="Consolas" w:eastAsia="Times New Roman" w:hAnsi="Consolas" w:cs="Times New Roman"/>
          <w:color w:val="A5D6FF"/>
          <w:sz w:val="21"/>
          <w:szCs w:val="21"/>
          <w:lang w:val="en-IN" w:eastAsia="en-IN"/>
        </w:rPr>
        <w:t>y_test</w:t>
      </w:r>
      <w:proofErr w:type="spellEnd"/>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p>
    <w:p w14:paraId="67FDFC58"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y_pred</w:t>
      </w:r>
      <w:proofErr w:type="spell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run</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D2A8FF"/>
          <w:sz w:val="21"/>
          <w:szCs w:val="21"/>
          <w:lang w:val="en-IN" w:eastAsia="en-IN"/>
        </w:rPr>
        <w:t>get</w:t>
      </w:r>
      <w:proofErr w:type="spellEnd"/>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A5D6FF"/>
          <w:sz w:val="21"/>
          <w:szCs w:val="21"/>
          <w:lang w:val="en-IN" w:eastAsia="en-IN"/>
        </w:rPr>
        <w:t>"</w:t>
      </w:r>
      <w:proofErr w:type="spellStart"/>
      <w:r w:rsidRPr="00794A59">
        <w:rPr>
          <w:rFonts w:ascii="Consolas" w:eastAsia="Times New Roman" w:hAnsi="Consolas" w:cs="Times New Roman"/>
          <w:color w:val="A5D6FF"/>
          <w:sz w:val="21"/>
          <w:szCs w:val="21"/>
          <w:lang w:val="en-IN" w:eastAsia="en-IN"/>
        </w:rPr>
        <w:t>y_pred</w:t>
      </w:r>
      <w:proofErr w:type="spellEnd"/>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p>
    <w:p w14:paraId="15C6B0EF"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target_col</w:t>
      </w:r>
      <w:proofErr w:type="spell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proofErr w:type="spellStart"/>
      <w:proofErr w:type="gramStart"/>
      <w:r w:rsidRPr="00794A59">
        <w:rPr>
          <w:rFonts w:ascii="Consolas" w:eastAsia="Times New Roman" w:hAnsi="Consolas" w:cs="Times New Roman"/>
          <w:color w:val="C9D1D9"/>
          <w:sz w:val="21"/>
          <w:szCs w:val="21"/>
          <w:lang w:val="en-IN" w:eastAsia="en-IN"/>
        </w:rPr>
        <w:t>run</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D2A8FF"/>
          <w:sz w:val="21"/>
          <w:szCs w:val="21"/>
          <w:lang w:val="en-IN" w:eastAsia="en-IN"/>
        </w:rPr>
        <w:t>get</w:t>
      </w:r>
      <w:proofErr w:type="spellEnd"/>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A5D6FF"/>
          <w:sz w:val="21"/>
          <w:szCs w:val="21"/>
          <w:lang w:val="en-IN" w:eastAsia="en-IN"/>
        </w:rPr>
        <w:t>"</w:t>
      </w:r>
      <w:proofErr w:type="spellStart"/>
      <w:r w:rsidRPr="00794A59">
        <w:rPr>
          <w:rFonts w:ascii="Consolas" w:eastAsia="Times New Roman" w:hAnsi="Consolas" w:cs="Times New Roman"/>
          <w:color w:val="A5D6FF"/>
          <w:sz w:val="21"/>
          <w:szCs w:val="21"/>
          <w:lang w:val="en-IN" w:eastAsia="en-IN"/>
        </w:rPr>
        <w:t>target_col</w:t>
      </w:r>
      <w:proofErr w:type="spellEnd"/>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"target"</w:t>
      </w:r>
      <w:r w:rsidRPr="00794A59">
        <w:rPr>
          <w:rFonts w:ascii="Consolas" w:eastAsia="Times New Roman" w:hAnsi="Consolas" w:cs="Times New Roman"/>
          <w:color w:val="BBBEBF"/>
          <w:sz w:val="21"/>
          <w:szCs w:val="21"/>
          <w:lang w:val="en-IN" w:eastAsia="en-IN"/>
        </w:rPr>
        <w:t>)</w:t>
      </w:r>
    </w:p>
    <w:p w14:paraId="027E890F"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
    <w:p w14:paraId="4B5CBBD2"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if</w:t>
      </w: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run</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D2A8FF"/>
          <w:sz w:val="21"/>
          <w:szCs w:val="21"/>
          <w:lang w:val="en-IN" w:eastAsia="en-IN"/>
        </w:rPr>
        <w:t>get</w:t>
      </w:r>
      <w:proofErr w:type="spellEnd"/>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A5D6FF"/>
          <w:sz w:val="21"/>
          <w:szCs w:val="21"/>
          <w:lang w:val="en-IN" w:eastAsia="en-IN"/>
        </w:rPr>
        <w:t>"</w:t>
      </w:r>
      <w:proofErr w:type="spellStart"/>
      <w:r w:rsidRPr="00794A59">
        <w:rPr>
          <w:rFonts w:ascii="Consolas" w:eastAsia="Times New Roman" w:hAnsi="Consolas" w:cs="Times New Roman"/>
          <w:color w:val="A5D6FF"/>
          <w:sz w:val="21"/>
          <w:szCs w:val="21"/>
          <w:lang w:val="en-IN" w:eastAsia="en-IN"/>
        </w:rPr>
        <w:t>best_params</w:t>
      </w:r>
      <w:proofErr w:type="spellEnd"/>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p>
    <w:p w14:paraId="3F9E4A0C"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autotune_used</w:t>
      </w:r>
      <w:proofErr w:type="spell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569CD6"/>
          <w:sz w:val="21"/>
          <w:szCs w:val="21"/>
          <w:lang w:val="en-IN" w:eastAsia="en-IN"/>
        </w:rPr>
        <w:t>True</w:t>
      </w:r>
    </w:p>
    <w:p w14:paraId="368B8846"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
    <w:p w14:paraId="21F7BE12"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gramStart"/>
      <w:r w:rsidRPr="00794A59">
        <w:rPr>
          <w:rFonts w:ascii="Consolas" w:eastAsia="Times New Roman" w:hAnsi="Consolas" w:cs="Times New Roman"/>
          <w:color w:val="C9D1D9"/>
          <w:sz w:val="21"/>
          <w:szCs w:val="21"/>
          <w:lang w:val="en-IN" w:eastAsia="en-IN"/>
        </w:rPr>
        <w:t>analysis</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proofErr w:type="gramEnd"/>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D2A8FF"/>
          <w:sz w:val="21"/>
          <w:szCs w:val="21"/>
          <w:lang w:val="en-IN" w:eastAsia="en-IN"/>
        </w:rPr>
        <w:t>interpret_</w:t>
      </w:r>
      <w:proofErr w:type="gramStart"/>
      <w:r w:rsidRPr="00794A59">
        <w:rPr>
          <w:rFonts w:ascii="Consolas" w:eastAsia="Times New Roman" w:hAnsi="Consolas" w:cs="Times New Roman"/>
          <w:color w:val="D2A8FF"/>
          <w:sz w:val="21"/>
          <w:szCs w:val="21"/>
          <w:lang w:val="en-IN" w:eastAsia="en-IN"/>
        </w:rPr>
        <w:t>metrics</w:t>
      </w:r>
      <w:proofErr w:type="spellEnd"/>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C9D1D9"/>
          <w:sz w:val="21"/>
          <w:szCs w:val="21"/>
          <w:lang w:val="en-IN" w:eastAsia="en-IN"/>
        </w:rPr>
        <w:t>metrics</w:t>
      </w: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model_key</w:t>
      </w:r>
      <w:proofErr w:type="spellEnd"/>
      <w:r w:rsidRPr="00794A59">
        <w:rPr>
          <w:rFonts w:ascii="Consolas" w:eastAsia="Times New Roman" w:hAnsi="Consolas" w:cs="Times New Roman"/>
          <w:color w:val="BBBEBF"/>
          <w:sz w:val="21"/>
          <w:szCs w:val="21"/>
          <w:lang w:val="en-IN" w:eastAsia="en-IN"/>
        </w:rPr>
        <w:t xml:space="preserve">, {}, </w:t>
      </w:r>
      <w:proofErr w:type="spellStart"/>
      <w:r w:rsidRPr="00794A59">
        <w:rPr>
          <w:rFonts w:ascii="Consolas" w:eastAsia="Times New Roman" w:hAnsi="Consolas" w:cs="Times New Roman"/>
          <w:color w:val="C9D1D9"/>
          <w:sz w:val="21"/>
          <w:szCs w:val="21"/>
          <w:lang w:val="en-IN" w:eastAsia="en-IN"/>
        </w:rPr>
        <w:t>target_col</w:t>
      </w:r>
      <w:proofErr w:type="spellEnd"/>
      <w:r w:rsidRPr="00794A59">
        <w:rPr>
          <w:rFonts w:ascii="Consolas" w:eastAsia="Times New Roman" w:hAnsi="Consolas" w:cs="Times New Roman"/>
          <w:color w:val="BBBEBF"/>
          <w:sz w:val="21"/>
          <w:szCs w:val="21"/>
          <w:lang w:val="en-IN" w:eastAsia="en-IN"/>
        </w:rPr>
        <w:t>)</w:t>
      </w:r>
    </w:p>
    <w:p w14:paraId="38438DCF"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plot_bufs</w:t>
      </w:r>
      <w:proofErr w:type="spell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p>
    <w:p w14:paraId="12A40CCD"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
    <w:p w14:paraId="3A8BDCB4"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if</w:t>
      </w: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include_plots</w:t>
      </w:r>
      <w:proofErr w:type="spell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569CD6"/>
          <w:sz w:val="21"/>
          <w:szCs w:val="21"/>
          <w:lang w:val="en-IN" w:eastAsia="en-IN"/>
        </w:rPr>
        <w:t>and</w:t>
      </w: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y_test</w:t>
      </w:r>
      <w:proofErr w:type="spell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569CD6"/>
          <w:sz w:val="21"/>
          <w:szCs w:val="21"/>
          <w:lang w:val="en-IN" w:eastAsia="en-IN"/>
        </w:rPr>
        <w:t>is</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569CD6"/>
          <w:sz w:val="21"/>
          <w:szCs w:val="21"/>
          <w:lang w:val="en-IN" w:eastAsia="en-IN"/>
        </w:rPr>
        <w:t>not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569CD6"/>
          <w:sz w:val="21"/>
          <w:szCs w:val="21"/>
          <w:lang w:val="en-IN" w:eastAsia="en-IN"/>
        </w:rPr>
        <w:t>None</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569CD6"/>
          <w:sz w:val="21"/>
          <w:szCs w:val="21"/>
          <w:lang w:val="en-IN" w:eastAsia="en-IN"/>
        </w:rPr>
        <w:t>and</w:t>
      </w: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y_pred</w:t>
      </w:r>
      <w:proofErr w:type="spell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569CD6"/>
          <w:sz w:val="21"/>
          <w:szCs w:val="21"/>
          <w:lang w:val="en-IN" w:eastAsia="en-IN"/>
        </w:rPr>
        <w:t>is</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569CD6"/>
          <w:sz w:val="21"/>
          <w:szCs w:val="21"/>
          <w:lang w:val="en-IN" w:eastAsia="en-IN"/>
        </w:rPr>
        <w:t>not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569CD6"/>
          <w:sz w:val="21"/>
          <w:szCs w:val="21"/>
          <w:lang w:val="en-IN" w:eastAsia="en-IN"/>
        </w:rPr>
        <w:t>None</w:t>
      </w:r>
      <w:r w:rsidRPr="00794A59">
        <w:rPr>
          <w:rFonts w:ascii="Consolas" w:eastAsia="Times New Roman" w:hAnsi="Consolas" w:cs="Times New Roman"/>
          <w:color w:val="BBBEBF"/>
          <w:sz w:val="21"/>
          <w:szCs w:val="21"/>
          <w:lang w:val="en-IN" w:eastAsia="en-IN"/>
        </w:rPr>
        <w:t>:</w:t>
      </w:r>
    </w:p>
    <w:p w14:paraId="229EC321"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try</w:t>
      </w:r>
      <w:r w:rsidRPr="00794A59">
        <w:rPr>
          <w:rFonts w:ascii="Consolas" w:eastAsia="Times New Roman" w:hAnsi="Consolas" w:cs="Times New Roman"/>
          <w:color w:val="BBBEBF"/>
          <w:sz w:val="21"/>
          <w:szCs w:val="21"/>
          <w:lang w:val="en-IN" w:eastAsia="en-IN"/>
        </w:rPr>
        <w:t>:</w:t>
      </w:r>
    </w:p>
    <w:p w14:paraId="3FB08561"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fig_avp</w:t>
      </w:r>
      <w:proofErr w:type="spell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D2A8FF"/>
          <w:sz w:val="21"/>
          <w:szCs w:val="21"/>
          <w:lang w:val="en-IN" w:eastAsia="en-IN"/>
        </w:rPr>
        <w:t>plot_actual_vs_</w:t>
      </w:r>
      <w:proofErr w:type="gramStart"/>
      <w:r w:rsidRPr="00794A59">
        <w:rPr>
          <w:rFonts w:ascii="Consolas" w:eastAsia="Times New Roman" w:hAnsi="Consolas" w:cs="Times New Roman"/>
          <w:color w:val="D2A8FF"/>
          <w:sz w:val="21"/>
          <w:szCs w:val="21"/>
          <w:lang w:val="en-IN" w:eastAsia="en-IN"/>
        </w:rPr>
        <w:t>predicted</w:t>
      </w:r>
      <w:proofErr w:type="spellEnd"/>
      <w:r w:rsidRPr="00794A59">
        <w:rPr>
          <w:rFonts w:ascii="Consolas" w:eastAsia="Times New Roman" w:hAnsi="Consolas" w:cs="Times New Roman"/>
          <w:color w:val="BBBEBF"/>
          <w:sz w:val="21"/>
          <w:szCs w:val="21"/>
          <w:lang w:val="en-IN" w:eastAsia="en-IN"/>
        </w:rPr>
        <w:t>(</w:t>
      </w:r>
      <w:proofErr w:type="gramEnd"/>
    </w:p>
    <w:p w14:paraId="71F9C383"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y_test</w:t>
      </w:r>
      <w:proofErr w:type="spellEnd"/>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y_pred</w:t>
      </w:r>
      <w:proofErr w:type="spellEnd"/>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target_col</w:t>
      </w:r>
      <w:proofErr w:type="spellEnd"/>
      <w:r w:rsidRPr="00794A59">
        <w:rPr>
          <w:rFonts w:ascii="Consolas" w:eastAsia="Times New Roman" w:hAnsi="Consolas" w:cs="Times New Roman"/>
          <w:color w:val="BBBEBF"/>
          <w:sz w:val="21"/>
          <w:szCs w:val="21"/>
          <w:lang w:val="en-IN" w:eastAsia="en-IN"/>
        </w:rPr>
        <w:t>,</w:t>
      </w:r>
    </w:p>
    <w:p w14:paraId="15CE5A4D"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proofErr w:type="gramStart"/>
      <w:r w:rsidRPr="00794A59">
        <w:rPr>
          <w:rFonts w:ascii="Consolas" w:eastAsia="Times New Roman" w:hAnsi="Consolas" w:cs="Times New Roman"/>
          <w:color w:val="79C0FF"/>
          <w:sz w:val="21"/>
          <w:szCs w:val="21"/>
          <w:lang w:val="en-IN" w:eastAsia="en-IN"/>
        </w:rPr>
        <w:t>MODEL_REGISTRY</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D2A8FF"/>
          <w:sz w:val="21"/>
          <w:szCs w:val="21"/>
          <w:lang w:val="en-IN" w:eastAsia="en-IN"/>
        </w:rPr>
        <w:t>get</w:t>
      </w:r>
      <w:proofErr w:type="spellEnd"/>
      <w:r w:rsidRPr="00794A59">
        <w:rPr>
          <w:rFonts w:ascii="Consolas" w:eastAsia="Times New Roman" w:hAnsi="Consolas" w:cs="Times New Roman"/>
          <w:color w:val="BBBEBF"/>
          <w:sz w:val="21"/>
          <w:szCs w:val="21"/>
          <w:lang w:val="en-IN" w:eastAsia="en-IN"/>
        </w:rPr>
        <w:t>(</w:t>
      </w:r>
      <w:proofErr w:type="spellStart"/>
      <w:proofErr w:type="gramEnd"/>
      <w:r w:rsidRPr="00794A59">
        <w:rPr>
          <w:rFonts w:ascii="Consolas" w:eastAsia="Times New Roman" w:hAnsi="Consolas" w:cs="Times New Roman"/>
          <w:color w:val="C9D1D9"/>
          <w:sz w:val="21"/>
          <w:szCs w:val="21"/>
          <w:lang w:val="en-IN" w:eastAsia="en-IN"/>
        </w:rPr>
        <w:t>model_key</w:t>
      </w:r>
      <w:proofErr w:type="spellEnd"/>
      <w:r w:rsidRPr="00794A59">
        <w:rPr>
          <w:rFonts w:ascii="Consolas" w:eastAsia="Times New Roman" w:hAnsi="Consolas" w:cs="Times New Roman"/>
          <w:color w:val="BBBEBF"/>
          <w:sz w:val="21"/>
          <w:szCs w:val="21"/>
          <w:lang w:val="en-IN" w:eastAsia="en-IN"/>
        </w:rPr>
        <w:t>, {}</w:t>
      </w:r>
      <w:proofErr w:type="gramStart"/>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D2A8FF"/>
          <w:sz w:val="21"/>
          <w:szCs w:val="21"/>
          <w:lang w:val="en-IN" w:eastAsia="en-IN"/>
        </w:rPr>
        <w:t>get</w:t>
      </w:r>
      <w:proofErr w:type="gramEnd"/>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A5D6FF"/>
          <w:sz w:val="21"/>
          <w:szCs w:val="21"/>
          <w:lang w:val="en-IN" w:eastAsia="en-IN"/>
        </w:rPr>
        <w:t>"label"</w:t>
      </w: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model_key</w:t>
      </w:r>
      <w:proofErr w:type="spellEnd"/>
      <w:r w:rsidRPr="00794A59">
        <w:rPr>
          <w:rFonts w:ascii="Consolas" w:eastAsia="Times New Roman" w:hAnsi="Consolas" w:cs="Times New Roman"/>
          <w:color w:val="BBBEBF"/>
          <w:sz w:val="21"/>
          <w:szCs w:val="21"/>
          <w:lang w:val="en-IN" w:eastAsia="en-IN"/>
        </w:rPr>
        <w:t>),</w:t>
      </w:r>
    </w:p>
    <w:p w14:paraId="286AEA0E"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w:t>
      </w:r>
    </w:p>
    <w:p w14:paraId="28A1E9C3"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plot_bufs</w:t>
      </w:r>
      <w:proofErr w:type="spellEnd"/>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A5D6FF"/>
          <w:sz w:val="21"/>
          <w:szCs w:val="21"/>
          <w:lang w:val="en-IN" w:eastAsia="en-IN"/>
        </w:rPr>
        <w:t>"</w:t>
      </w:r>
      <w:proofErr w:type="spellStart"/>
      <w:r w:rsidRPr="00794A59">
        <w:rPr>
          <w:rFonts w:ascii="Consolas" w:eastAsia="Times New Roman" w:hAnsi="Consolas" w:cs="Times New Roman"/>
          <w:color w:val="A5D6FF"/>
          <w:sz w:val="21"/>
          <w:szCs w:val="21"/>
          <w:lang w:val="en-IN" w:eastAsia="en-IN"/>
        </w:rPr>
        <w:t>actual_vs_predicted</w:t>
      </w:r>
      <w:proofErr w:type="spellEnd"/>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2A8FF"/>
          <w:sz w:val="21"/>
          <w:szCs w:val="21"/>
          <w:lang w:val="en-IN" w:eastAsia="en-IN"/>
        </w:rPr>
        <w:t>_</w:t>
      </w:r>
      <w:proofErr w:type="spellStart"/>
      <w:r w:rsidRPr="00794A59">
        <w:rPr>
          <w:rFonts w:ascii="Consolas" w:eastAsia="Times New Roman" w:hAnsi="Consolas" w:cs="Times New Roman"/>
          <w:color w:val="D2A8FF"/>
          <w:sz w:val="21"/>
          <w:szCs w:val="21"/>
          <w:lang w:val="en-IN" w:eastAsia="en-IN"/>
        </w:rPr>
        <w:t>fig_to_buf</w:t>
      </w:r>
      <w:proofErr w:type="spellEnd"/>
      <w:r w:rsidRPr="00794A59">
        <w:rPr>
          <w:rFonts w:ascii="Consolas" w:eastAsia="Times New Roman" w:hAnsi="Consolas" w:cs="Times New Roman"/>
          <w:color w:val="BBBEBF"/>
          <w:sz w:val="21"/>
          <w:szCs w:val="21"/>
          <w:lang w:val="en-IN" w:eastAsia="en-IN"/>
        </w:rPr>
        <w:t>(</w:t>
      </w:r>
      <w:proofErr w:type="spellStart"/>
      <w:r w:rsidRPr="00794A59">
        <w:rPr>
          <w:rFonts w:ascii="Consolas" w:eastAsia="Times New Roman" w:hAnsi="Consolas" w:cs="Times New Roman"/>
          <w:color w:val="C9D1D9"/>
          <w:sz w:val="21"/>
          <w:szCs w:val="21"/>
          <w:lang w:val="en-IN" w:eastAsia="en-IN"/>
        </w:rPr>
        <w:t>fig_avp</w:t>
      </w:r>
      <w:proofErr w:type="spellEnd"/>
      <w:r w:rsidRPr="00794A59">
        <w:rPr>
          <w:rFonts w:ascii="Consolas" w:eastAsia="Times New Roman" w:hAnsi="Consolas" w:cs="Times New Roman"/>
          <w:color w:val="BBBEBF"/>
          <w:sz w:val="21"/>
          <w:szCs w:val="21"/>
          <w:lang w:val="en-IN" w:eastAsia="en-IN"/>
        </w:rPr>
        <w:t>)</w:t>
      </w:r>
    </w:p>
    <w:p w14:paraId="6691AD09"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except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4EC9B0"/>
          <w:sz w:val="21"/>
          <w:szCs w:val="21"/>
          <w:lang w:val="en-IN" w:eastAsia="en-IN"/>
        </w:rPr>
        <w:t>Exception</w:t>
      </w:r>
      <w:r w:rsidRPr="00794A59">
        <w:rPr>
          <w:rFonts w:ascii="Consolas" w:eastAsia="Times New Roman" w:hAnsi="Consolas" w:cs="Times New Roman"/>
          <w:color w:val="BBBEBF"/>
          <w:sz w:val="21"/>
          <w:szCs w:val="21"/>
          <w:lang w:val="en-IN" w:eastAsia="en-IN"/>
        </w:rPr>
        <w:t>:</w:t>
      </w:r>
    </w:p>
    <w:p w14:paraId="7DA8323E"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pass</w:t>
      </w:r>
    </w:p>
    <w:p w14:paraId="389C7E05"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
    <w:p w14:paraId="669B4547"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try</w:t>
      </w:r>
      <w:r w:rsidRPr="00794A59">
        <w:rPr>
          <w:rFonts w:ascii="Consolas" w:eastAsia="Times New Roman" w:hAnsi="Consolas" w:cs="Times New Roman"/>
          <w:color w:val="BBBEBF"/>
          <w:sz w:val="21"/>
          <w:szCs w:val="21"/>
          <w:lang w:val="en-IN" w:eastAsia="en-IN"/>
        </w:rPr>
        <w:t>:</w:t>
      </w:r>
    </w:p>
    <w:p w14:paraId="6DBDAF39"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fig_res</w:t>
      </w:r>
      <w:proofErr w:type="spell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D2A8FF"/>
          <w:sz w:val="21"/>
          <w:szCs w:val="21"/>
          <w:lang w:val="en-IN" w:eastAsia="en-IN"/>
        </w:rPr>
        <w:t>plot_</w:t>
      </w:r>
      <w:proofErr w:type="gramStart"/>
      <w:r w:rsidRPr="00794A59">
        <w:rPr>
          <w:rFonts w:ascii="Consolas" w:eastAsia="Times New Roman" w:hAnsi="Consolas" w:cs="Times New Roman"/>
          <w:color w:val="D2A8FF"/>
          <w:sz w:val="21"/>
          <w:szCs w:val="21"/>
          <w:lang w:val="en-IN" w:eastAsia="en-IN"/>
        </w:rPr>
        <w:t>residuals</w:t>
      </w:r>
      <w:proofErr w:type="spellEnd"/>
      <w:r w:rsidRPr="00794A59">
        <w:rPr>
          <w:rFonts w:ascii="Consolas" w:eastAsia="Times New Roman" w:hAnsi="Consolas" w:cs="Times New Roman"/>
          <w:color w:val="BBBEBF"/>
          <w:sz w:val="21"/>
          <w:szCs w:val="21"/>
          <w:lang w:val="en-IN" w:eastAsia="en-IN"/>
        </w:rPr>
        <w:t>(</w:t>
      </w:r>
      <w:proofErr w:type="spellStart"/>
      <w:proofErr w:type="gramEnd"/>
      <w:r w:rsidRPr="00794A59">
        <w:rPr>
          <w:rFonts w:ascii="Consolas" w:eastAsia="Times New Roman" w:hAnsi="Consolas" w:cs="Times New Roman"/>
          <w:color w:val="C9D1D9"/>
          <w:sz w:val="21"/>
          <w:szCs w:val="21"/>
          <w:lang w:val="en-IN" w:eastAsia="en-IN"/>
        </w:rPr>
        <w:t>y_test</w:t>
      </w:r>
      <w:proofErr w:type="spellEnd"/>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y_pred</w:t>
      </w:r>
      <w:proofErr w:type="spellEnd"/>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target_col</w:t>
      </w:r>
      <w:proofErr w:type="spellEnd"/>
      <w:r w:rsidRPr="00794A59">
        <w:rPr>
          <w:rFonts w:ascii="Consolas" w:eastAsia="Times New Roman" w:hAnsi="Consolas" w:cs="Times New Roman"/>
          <w:color w:val="BBBEBF"/>
          <w:sz w:val="21"/>
          <w:szCs w:val="21"/>
          <w:lang w:val="en-IN" w:eastAsia="en-IN"/>
        </w:rPr>
        <w:t>)</w:t>
      </w:r>
    </w:p>
    <w:p w14:paraId="20F81645"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plot_bufs</w:t>
      </w:r>
      <w:proofErr w:type="spellEnd"/>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A5D6FF"/>
          <w:sz w:val="21"/>
          <w:szCs w:val="21"/>
          <w:lang w:val="en-IN" w:eastAsia="en-IN"/>
        </w:rPr>
        <w:t>"residuals"</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2A8FF"/>
          <w:sz w:val="21"/>
          <w:szCs w:val="21"/>
          <w:lang w:val="en-IN" w:eastAsia="en-IN"/>
        </w:rPr>
        <w:t>_</w:t>
      </w:r>
      <w:proofErr w:type="spellStart"/>
      <w:r w:rsidRPr="00794A59">
        <w:rPr>
          <w:rFonts w:ascii="Consolas" w:eastAsia="Times New Roman" w:hAnsi="Consolas" w:cs="Times New Roman"/>
          <w:color w:val="D2A8FF"/>
          <w:sz w:val="21"/>
          <w:szCs w:val="21"/>
          <w:lang w:val="en-IN" w:eastAsia="en-IN"/>
        </w:rPr>
        <w:t>fig_to_buf</w:t>
      </w:r>
      <w:proofErr w:type="spellEnd"/>
      <w:r w:rsidRPr="00794A59">
        <w:rPr>
          <w:rFonts w:ascii="Consolas" w:eastAsia="Times New Roman" w:hAnsi="Consolas" w:cs="Times New Roman"/>
          <w:color w:val="BBBEBF"/>
          <w:sz w:val="21"/>
          <w:szCs w:val="21"/>
          <w:lang w:val="en-IN" w:eastAsia="en-IN"/>
        </w:rPr>
        <w:t>(</w:t>
      </w:r>
      <w:proofErr w:type="spellStart"/>
      <w:r w:rsidRPr="00794A59">
        <w:rPr>
          <w:rFonts w:ascii="Consolas" w:eastAsia="Times New Roman" w:hAnsi="Consolas" w:cs="Times New Roman"/>
          <w:color w:val="C9D1D9"/>
          <w:sz w:val="21"/>
          <w:szCs w:val="21"/>
          <w:lang w:val="en-IN" w:eastAsia="en-IN"/>
        </w:rPr>
        <w:t>fig_res</w:t>
      </w:r>
      <w:proofErr w:type="spellEnd"/>
      <w:r w:rsidRPr="00794A59">
        <w:rPr>
          <w:rFonts w:ascii="Consolas" w:eastAsia="Times New Roman" w:hAnsi="Consolas" w:cs="Times New Roman"/>
          <w:color w:val="BBBEBF"/>
          <w:sz w:val="21"/>
          <w:szCs w:val="21"/>
          <w:lang w:val="en-IN" w:eastAsia="en-IN"/>
        </w:rPr>
        <w:t>)</w:t>
      </w:r>
    </w:p>
    <w:p w14:paraId="687B1295"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except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4EC9B0"/>
          <w:sz w:val="21"/>
          <w:szCs w:val="21"/>
          <w:lang w:val="en-IN" w:eastAsia="en-IN"/>
        </w:rPr>
        <w:t>Exception</w:t>
      </w:r>
      <w:r w:rsidRPr="00794A59">
        <w:rPr>
          <w:rFonts w:ascii="Consolas" w:eastAsia="Times New Roman" w:hAnsi="Consolas" w:cs="Times New Roman"/>
          <w:color w:val="BBBEBF"/>
          <w:sz w:val="21"/>
          <w:szCs w:val="21"/>
          <w:lang w:val="en-IN" w:eastAsia="en-IN"/>
        </w:rPr>
        <w:t>:</w:t>
      </w:r>
    </w:p>
    <w:p w14:paraId="5484BCD6"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pass</w:t>
      </w:r>
    </w:p>
    <w:p w14:paraId="034D4E5D"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
    <w:p w14:paraId="47C3F97C"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enriched_</w:t>
      </w:r>
      <w:proofErr w:type="gramStart"/>
      <w:r w:rsidRPr="00794A59">
        <w:rPr>
          <w:rFonts w:ascii="Consolas" w:eastAsia="Times New Roman" w:hAnsi="Consolas" w:cs="Times New Roman"/>
          <w:color w:val="C9D1D9"/>
          <w:sz w:val="21"/>
          <w:szCs w:val="21"/>
          <w:lang w:val="en-IN" w:eastAsia="en-IN"/>
        </w:rPr>
        <w:t>runs</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D2A8FF"/>
          <w:sz w:val="21"/>
          <w:szCs w:val="21"/>
          <w:lang w:val="en-IN" w:eastAsia="en-IN"/>
        </w:rPr>
        <w:t>append</w:t>
      </w:r>
      <w:proofErr w:type="spellEnd"/>
      <w:proofErr w:type="gramEnd"/>
      <w:r w:rsidRPr="00794A59">
        <w:rPr>
          <w:rFonts w:ascii="Consolas" w:eastAsia="Times New Roman" w:hAnsi="Consolas" w:cs="Times New Roman"/>
          <w:color w:val="BBBEBF"/>
          <w:sz w:val="21"/>
          <w:szCs w:val="21"/>
          <w:lang w:val="en-IN" w:eastAsia="en-IN"/>
        </w:rPr>
        <w:t>({</w:t>
      </w:r>
    </w:p>
    <w:p w14:paraId="4446F0A0"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C9D1D9"/>
          <w:sz w:val="21"/>
          <w:szCs w:val="21"/>
          <w:lang w:val="en-IN" w:eastAsia="en-IN"/>
        </w:rPr>
        <w:t>run</w:t>
      </w:r>
      <w:r w:rsidRPr="00794A59">
        <w:rPr>
          <w:rFonts w:ascii="Consolas" w:eastAsia="Times New Roman" w:hAnsi="Consolas" w:cs="Times New Roman"/>
          <w:color w:val="BBBEBF"/>
          <w:sz w:val="21"/>
          <w:szCs w:val="21"/>
          <w:lang w:val="en-IN" w:eastAsia="en-IN"/>
        </w:rPr>
        <w:t>,</w:t>
      </w:r>
    </w:p>
    <w:p w14:paraId="708A0E27"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"analysis"</w:t>
      </w:r>
      <w:r w:rsidRPr="00794A59">
        <w:rPr>
          <w:rFonts w:ascii="Consolas" w:eastAsia="Times New Roman" w:hAnsi="Consolas" w:cs="Times New Roman"/>
          <w:color w:val="BBBEBF"/>
          <w:sz w:val="21"/>
          <w:szCs w:val="21"/>
          <w:lang w:val="en-IN" w:eastAsia="en-IN"/>
        </w:rPr>
        <w:t>:  </w:t>
      </w:r>
      <w:r w:rsidRPr="00794A59">
        <w:rPr>
          <w:rFonts w:ascii="Consolas" w:eastAsia="Times New Roman" w:hAnsi="Consolas" w:cs="Times New Roman"/>
          <w:color w:val="C9D1D9"/>
          <w:sz w:val="21"/>
          <w:szCs w:val="21"/>
          <w:lang w:val="en-IN" w:eastAsia="en-IN"/>
        </w:rPr>
        <w:t>analysis</w:t>
      </w:r>
      <w:r w:rsidRPr="00794A59">
        <w:rPr>
          <w:rFonts w:ascii="Consolas" w:eastAsia="Times New Roman" w:hAnsi="Consolas" w:cs="Times New Roman"/>
          <w:color w:val="BBBEBF"/>
          <w:sz w:val="21"/>
          <w:szCs w:val="21"/>
          <w:lang w:val="en-IN" w:eastAsia="en-IN"/>
        </w:rPr>
        <w:t>,</w:t>
      </w:r>
    </w:p>
    <w:p w14:paraId="7B4DDAD0"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w:t>
      </w:r>
      <w:proofErr w:type="spellStart"/>
      <w:proofErr w:type="gramStart"/>
      <w:r w:rsidRPr="00794A59">
        <w:rPr>
          <w:rFonts w:ascii="Consolas" w:eastAsia="Times New Roman" w:hAnsi="Consolas" w:cs="Times New Roman"/>
          <w:color w:val="A5D6FF"/>
          <w:sz w:val="21"/>
          <w:szCs w:val="21"/>
          <w:lang w:val="en-IN" w:eastAsia="en-IN"/>
        </w:rPr>
        <w:t>plot</w:t>
      </w:r>
      <w:proofErr w:type="gramEnd"/>
      <w:r w:rsidRPr="00794A59">
        <w:rPr>
          <w:rFonts w:ascii="Consolas" w:eastAsia="Times New Roman" w:hAnsi="Consolas" w:cs="Times New Roman"/>
          <w:color w:val="A5D6FF"/>
          <w:sz w:val="21"/>
          <w:szCs w:val="21"/>
          <w:lang w:val="en-IN" w:eastAsia="en-IN"/>
        </w:rPr>
        <w:t>_bufs</w:t>
      </w:r>
      <w:proofErr w:type="spellEnd"/>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plot_bufs</w:t>
      </w:r>
      <w:proofErr w:type="spellEnd"/>
      <w:r w:rsidRPr="00794A59">
        <w:rPr>
          <w:rFonts w:ascii="Consolas" w:eastAsia="Times New Roman" w:hAnsi="Consolas" w:cs="Times New Roman"/>
          <w:color w:val="BBBEBF"/>
          <w:sz w:val="21"/>
          <w:szCs w:val="21"/>
          <w:lang w:val="en-IN" w:eastAsia="en-IN"/>
        </w:rPr>
        <w:t>,</w:t>
      </w:r>
    </w:p>
    <w:p w14:paraId="74D04616"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w:t>
      </w:r>
    </w:p>
    <w:p w14:paraId="751DA2D0"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
    <w:p w14:paraId="0CFC0A44"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8B949E"/>
          <w:sz w:val="21"/>
          <w:szCs w:val="21"/>
          <w:lang w:val="en-IN" w:eastAsia="en-IN"/>
        </w:rPr>
        <w:t># ── Comparison table ───────────────────────────────────</w:t>
      </w:r>
    </w:p>
    <w:p w14:paraId="3C227A31"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comparison_rows</w:t>
      </w:r>
      <w:proofErr w:type="spell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p>
    <w:p w14:paraId="11B67914"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for</w:t>
      </w: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i</w:t>
      </w:r>
      <w:proofErr w:type="spell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run</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in</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4EC9B0"/>
          <w:sz w:val="21"/>
          <w:szCs w:val="21"/>
          <w:lang w:val="en-IN" w:eastAsia="en-IN"/>
        </w:rPr>
        <w:t>enumerate</w:t>
      </w:r>
      <w:r w:rsidRPr="00794A59">
        <w:rPr>
          <w:rFonts w:ascii="Consolas" w:eastAsia="Times New Roman" w:hAnsi="Consolas" w:cs="Times New Roman"/>
          <w:color w:val="BBBEBF"/>
          <w:sz w:val="21"/>
          <w:szCs w:val="21"/>
          <w:lang w:val="en-IN" w:eastAsia="en-IN"/>
        </w:rPr>
        <w:t>(</w:t>
      </w:r>
      <w:proofErr w:type="spellStart"/>
      <w:r w:rsidRPr="00794A59">
        <w:rPr>
          <w:rFonts w:ascii="Consolas" w:eastAsia="Times New Roman" w:hAnsi="Consolas" w:cs="Times New Roman"/>
          <w:color w:val="C9D1D9"/>
          <w:sz w:val="21"/>
          <w:szCs w:val="21"/>
          <w:lang w:val="en-IN" w:eastAsia="en-IN"/>
        </w:rPr>
        <w:t>enriched_runs</w:t>
      </w:r>
      <w:proofErr w:type="spellEnd"/>
      <w:r w:rsidRPr="00794A59">
        <w:rPr>
          <w:rFonts w:ascii="Consolas" w:eastAsia="Times New Roman" w:hAnsi="Consolas" w:cs="Times New Roman"/>
          <w:color w:val="BBBEBF"/>
          <w:sz w:val="21"/>
          <w:szCs w:val="21"/>
          <w:lang w:val="en-IN" w:eastAsia="en-IN"/>
        </w:rPr>
        <w:t>):</w:t>
      </w:r>
    </w:p>
    <w:p w14:paraId="204FAE7D"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m</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proofErr w:type="spellStart"/>
      <w:proofErr w:type="gramStart"/>
      <w:r w:rsidRPr="00794A59">
        <w:rPr>
          <w:rFonts w:ascii="Consolas" w:eastAsia="Times New Roman" w:hAnsi="Consolas" w:cs="Times New Roman"/>
          <w:color w:val="C9D1D9"/>
          <w:sz w:val="21"/>
          <w:szCs w:val="21"/>
          <w:lang w:val="en-IN" w:eastAsia="en-IN"/>
        </w:rPr>
        <w:t>run</w:t>
      </w:r>
      <w:r w:rsidRPr="00794A59">
        <w:rPr>
          <w:rFonts w:ascii="Consolas" w:eastAsia="Times New Roman" w:hAnsi="Consolas" w:cs="Times New Roman"/>
          <w:color w:val="BBBEBF"/>
          <w:sz w:val="21"/>
          <w:szCs w:val="21"/>
          <w:lang w:val="en-IN" w:eastAsia="en-IN"/>
        </w:rPr>
        <w:t>.get</w:t>
      </w:r>
      <w:proofErr w:type="spellEnd"/>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A5D6FF"/>
          <w:sz w:val="21"/>
          <w:szCs w:val="21"/>
          <w:lang w:val="en-IN" w:eastAsia="en-IN"/>
        </w:rPr>
        <w:t>"metrics"</w:t>
      </w:r>
      <w:r w:rsidRPr="00794A59">
        <w:rPr>
          <w:rFonts w:ascii="Consolas" w:eastAsia="Times New Roman" w:hAnsi="Consolas" w:cs="Times New Roman"/>
          <w:color w:val="BBBEBF"/>
          <w:sz w:val="21"/>
          <w:szCs w:val="21"/>
          <w:lang w:val="en-IN" w:eastAsia="en-IN"/>
        </w:rPr>
        <w:t>, {})</w:t>
      </w:r>
    </w:p>
    <w:p w14:paraId="2BE5AA0F"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comparison_</w:t>
      </w:r>
      <w:proofErr w:type="gramStart"/>
      <w:r w:rsidRPr="00794A59">
        <w:rPr>
          <w:rFonts w:ascii="Consolas" w:eastAsia="Times New Roman" w:hAnsi="Consolas" w:cs="Times New Roman"/>
          <w:color w:val="C9D1D9"/>
          <w:sz w:val="21"/>
          <w:szCs w:val="21"/>
          <w:lang w:val="en-IN" w:eastAsia="en-IN"/>
        </w:rPr>
        <w:t>rows</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D2A8FF"/>
          <w:sz w:val="21"/>
          <w:szCs w:val="21"/>
          <w:lang w:val="en-IN" w:eastAsia="en-IN"/>
        </w:rPr>
        <w:t>append</w:t>
      </w:r>
      <w:proofErr w:type="spellEnd"/>
      <w:proofErr w:type="gramEnd"/>
      <w:r w:rsidRPr="00794A59">
        <w:rPr>
          <w:rFonts w:ascii="Consolas" w:eastAsia="Times New Roman" w:hAnsi="Consolas" w:cs="Times New Roman"/>
          <w:color w:val="BBBEBF"/>
          <w:sz w:val="21"/>
          <w:szCs w:val="21"/>
          <w:lang w:val="en-IN" w:eastAsia="en-IN"/>
        </w:rPr>
        <w:t>({</w:t>
      </w:r>
    </w:p>
    <w:p w14:paraId="24B9C137"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"Run #"</w:t>
      </w:r>
      <w:r w:rsidRPr="00794A59">
        <w:rPr>
          <w:rFonts w:ascii="Consolas" w:eastAsia="Times New Roman" w:hAnsi="Consolas" w:cs="Times New Roman"/>
          <w:color w:val="BBBEBF"/>
          <w:sz w:val="21"/>
          <w:szCs w:val="21"/>
          <w:lang w:val="en-IN" w:eastAsia="en-IN"/>
        </w:rPr>
        <w:t>:  </w:t>
      </w:r>
      <w:proofErr w:type="spellStart"/>
      <w:proofErr w:type="gramStart"/>
      <w:r w:rsidRPr="00794A59">
        <w:rPr>
          <w:rFonts w:ascii="Consolas" w:eastAsia="Times New Roman" w:hAnsi="Consolas" w:cs="Times New Roman"/>
          <w:color w:val="C9D1D9"/>
          <w:sz w:val="21"/>
          <w:szCs w:val="21"/>
          <w:lang w:val="en-IN" w:eastAsia="en-IN"/>
        </w:rPr>
        <w:t>run</w:t>
      </w:r>
      <w:r w:rsidRPr="00794A59">
        <w:rPr>
          <w:rFonts w:ascii="Consolas" w:eastAsia="Times New Roman" w:hAnsi="Consolas" w:cs="Times New Roman"/>
          <w:color w:val="BBBEBF"/>
          <w:sz w:val="21"/>
          <w:szCs w:val="21"/>
          <w:lang w:val="en-IN" w:eastAsia="en-IN"/>
        </w:rPr>
        <w:t>.get</w:t>
      </w:r>
      <w:proofErr w:type="spellEnd"/>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A5D6FF"/>
          <w:sz w:val="21"/>
          <w:szCs w:val="21"/>
          <w:lang w:val="en-IN" w:eastAsia="en-IN"/>
        </w:rPr>
        <w:t>"</w:t>
      </w:r>
      <w:proofErr w:type="spellStart"/>
      <w:r w:rsidRPr="00794A59">
        <w:rPr>
          <w:rFonts w:ascii="Consolas" w:eastAsia="Times New Roman" w:hAnsi="Consolas" w:cs="Times New Roman"/>
          <w:color w:val="A5D6FF"/>
          <w:sz w:val="21"/>
          <w:szCs w:val="21"/>
          <w:lang w:val="en-IN" w:eastAsia="en-IN"/>
        </w:rPr>
        <w:t>run_id</w:t>
      </w:r>
      <w:proofErr w:type="spellEnd"/>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i</w:t>
      </w:r>
      <w:proofErr w:type="spell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B5CEA8"/>
          <w:sz w:val="21"/>
          <w:szCs w:val="21"/>
          <w:lang w:val="en-IN" w:eastAsia="en-IN"/>
        </w:rPr>
        <w:t>1</w:t>
      </w:r>
      <w:r w:rsidRPr="00794A59">
        <w:rPr>
          <w:rFonts w:ascii="Consolas" w:eastAsia="Times New Roman" w:hAnsi="Consolas" w:cs="Times New Roman"/>
          <w:color w:val="BBBEBF"/>
          <w:sz w:val="21"/>
          <w:szCs w:val="21"/>
          <w:lang w:val="en-IN" w:eastAsia="en-IN"/>
        </w:rPr>
        <w:t>),</w:t>
      </w:r>
    </w:p>
    <w:p w14:paraId="05362490"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"Model"</w:t>
      </w:r>
      <w:r w:rsidRPr="00794A59">
        <w:rPr>
          <w:rFonts w:ascii="Consolas" w:eastAsia="Times New Roman" w:hAnsi="Consolas" w:cs="Times New Roman"/>
          <w:color w:val="BBBEBF"/>
          <w:sz w:val="21"/>
          <w:szCs w:val="21"/>
          <w:lang w:val="en-IN" w:eastAsia="en-IN"/>
        </w:rPr>
        <w:t>:  </w:t>
      </w:r>
      <w:proofErr w:type="spellStart"/>
      <w:proofErr w:type="gramStart"/>
      <w:r w:rsidRPr="00794A59">
        <w:rPr>
          <w:rFonts w:ascii="Consolas" w:eastAsia="Times New Roman" w:hAnsi="Consolas" w:cs="Times New Roman"/>
          <w:color w:val="C9D1D9"/>
          <w:sz w:val="21"/>
          <w:szCs w:val="21"/>
          <w:lang w:val="en-IN" w:eastAsia="en-IN"/>
        </w:rPr>
        <w:t>run</w:t>
      </w:r>
      <w:r w:rsidRPr="00794A59">
        <w:rPr>
          <w:rFonts w:ascii="Consolas" w:eastAsia="Times New Roman" w:hAnsi="Consolas" w:cs="Times New Roman"/>
          <w:color w:val="BBBEBF"/>
          <w:sz w:val="21"/>
          <w:szCs w:val="21"/>
          <w:lang w:val="en-IN" w:eastAsia="en-IN"/>
        </w:rPr>
        <w:t>.get</w:t>
      </w:r>
      <w:proofErr w:type="spellEnd"/>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A5D6FF"/>
          <w:sz w:val="21"/>
          <w:szCs w:val="21"/>
          <w:lang w:val="en-IN" w:eastAsia="en-IN"/>
        </w:rPr>
        <w:t>"</w:t>
      </w:r>
      <w:proofErr w:type="spellStart"/>
      <w:r w:rsidRPr="00794A59">
        <w:rPr>
          <w:rFonts w:ascii="Consolas" w:eastAsia="Times New Roman" w:hAnsi="Consolas" w:cs="Times New Roman"/>
          <w:color w:val="A5D6FF"/>
          <w:sz w:val="21"/>
          <w:szCs w:val="21"/>
          <w:lang w:val="en-IN" w:eastAsia="en-IN"/>
        </w:rPr>
        <w:t>model_label</w:t>
      </w:r>
      <w:proofErr w:type="spellEnd"/>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p>
    <w:p w14:paraId="09256A07"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"R²"</w:t>
      </w:r>
      <w:r w:rsidRPr="00794A59">
        <w:rPr>
          <w:rFonts w:ascii="Consolas" w:eastAsia="Times New Roman" w:hAnsi="Consolas" w:cs="Times New Roman"/>
          <w:color w:val="BBBEBF"/>
          <w:sz w:val="21"/>
          <w:szCs w:val="21"/>
          <w:lang w:val="en-IN" w:eastAsia="en-IN"/>
        </w:rPr>
        <w:t xml:space="preserve">:     </w:t>
      </w:r>
      <w:proofErr w:type="gramStart"/>
      <w:r w:rsidRPr="00794A59">
        <w:rPr>
          <w:rFonts w:ascii="Consolas" w:eastAsia="Times New Roman" w:hAnsi="Consolas" w:cs="Times New Roman"/>
          <w:color w:val="D2A8FF"/>
          <w:sz w:val="21"/>
          <w:szCs w:val="21"/>
          <w:lang w:val="en-IN" w:eastAsia="en-IN"/>
        </w:rPr>
        <w:t>round</w:t>
      </w:r>
      <w:r w:rsidRPr="00794A59">
        <w:rPr>
          <w:rFonts w:ascii="Consolas" w:eastAsia="Times New Roman" w:hAnsi="Consolas" w:cs="Times New Roman"/>
          <w:color w:val="BBBEBF"/>
          <w:sz w:val="21"/>
          <w:szCs w:val="21"/>
          <w:lang w:val="en-IN" w:eastAsia="en-IN"/>
        </w:rPr>
        <w:t>(</w:t>
      </w:r>
      <w:proofErr w:type="spellStart"/>
      <w:r w:rsidRPr="00794A59">
        <w:rPr>
          <w:rFonts w:ascii="Consolas" w:eastAsia="Times New Roman" w:hAnsi="Consolas" w:cs="Times New Roman"/>
          <w:color w:val="C9D1D9"/>
          <w:sz w:val="21"/>
          <w:szCs w:val="21"/>
          <w:lang w:val="en-IN" w:eastAsia="en-IN"/>
        </w:rPr>
        <w:t>m</w:t>
      </w:r>
      <w:r w:rsidRPr="00794A59">
        <w:rPr>
          <w:rFonts w:ascii="Consolas" w:eastAsia="Times New Roman" w:hAnsi="Consolas" w:cs="Times New Roman"/>
          <w:color w:val="BBBEBF"/>
          <w:sz w:val="21"/>
          <w:szCs w:val="21"/>
          <w:lang w:val="en-IN" w:eastAsia="en-IN"/>
        </w:rPr>
        <w:t>.get</w:t>
      </w:r>
      <w:proofErr w:type="spellEnd"/>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A5D6FF"/>
          <w:sz w:val="21"/>
          <w:szCs w:val="21"/>
          <w:lang w:val="en-IN" w:eastAsia="en-IN"/>
        </w:rPr>
        <w:t>"R2</w:t>
      </w:r>
      <w:proofErr w:type="gramStart"/>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 xml:space="preserve">,   </w:t>
      </w:r>
      <w:proofErr w:type="gramEnd"/>
      <w:r w:rsidRPr="00794A59">
        <w:rPr>
          <w:rFonts w:ascii="Consolas" w:eastAsia="Times New Roman" w:hAnsi="Consolas" w:cs="Times New Roman"/>
          <w:color w:val="B5CEA8"/>
          <w:sz w:val="21"/>
          <w:szCs w:val="21"/>
          <w:lang w:val="en-IN" w:eastAsia="en-IN"/>
        </w:rPr>
        <w:t>0</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B5CEA8"/>
          <w:sz w:val="21"/>
          <w:szCs w:val="21"/>
          <w:lang w:val="en-IN" w:eastAsia="en-IN"/>
        </w:rPr>
        <w:t>4</w:t>
      </w:r>
      <w:r w:rsidRPr="00794A59">
        <w:rPr>
          <w:rFonts w:ascii="Consolas" w:eastAsia="Times New Roman" w:hAnsi="Consolas" w:cs="Times New Roman"/>
          <w:color w:val="BBBEBF"/>
          <w:sz w:val="21"/>
          <w:szCs w:val="21"/>
          <w:lang w:val="en-IN" w:eastAsia="en-IN"/>
        </w:rPr>
        <w:t>),</w:t>
      </w:r>
    </w:p>
    <w:p w14:paraId="7B614D7B"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"RMSE"</w:t>
      </w:r>
      <w:r w:rsidRPr="00794A59">
        <w:rPr>
          <w:rFonts w:ascii="Consolas" w:eastAsia="Times New Roman" w:hAnsi="Consolas" w:cs="Times New Roman"/>
          <w:color w:val="BBBEBF"/>
          <w:sz w:val="21"/>
          <w:szCs w:val="21"/>
          <w:lang w:val="en-IN" w:eastAsia="en-IN"/>
        </w:rPr>
        <w:t xml:space="preserve">:   </w:t>
      </w:r>
      <w:proofErr w:type="gramStart"/>
      <w:r w:rsidRPr="00794A59">
        <w:rPr>
          <w:rFonts w:ascii="Consolas" w:eastAsia="Times New Roman" w:hAnsi="Consolas" w:cs="Times New Roman"/>
          <w:color w:val="D2A8FF"/>
          <w:sz w:val="21"/>
          <w:szCs w:val="21"/>
          <w:lang w:val="en-IN" w:eastAsia="en-IN"/>
        </w:rPr>
        <w:t>round</w:t>
      </w:r>
      <w:r w:rsidRPr="00794A59">
        <w:rPr>
          <w:rFonts w:ascii="Consolas" w:eastAsia="Times New Roman" w:hAnsi="Consolas" w:cs="Times New Roman"/>
          <w:color w:val="BBBEBF"/>
          <w:sz w:val="21"/>
          <w:szCs w:val="21"/>
          <w:lang w:val="en-IN" w:eastAsia="en-IN"/>
        </w:rPr>
        <w:t>(</w:t>
      </w:r>
      <w:proofErr w:type="spellStart"/>
      <w:r w:rsidRPr="00794A59">
        <w:rPr>
          <w:rFonts w:ascii="Consolas" w:eastAsia="Times New Roman" w:hAnsi="Consolas" w:cs="Times New Roman"/>
          <w:color w:val="C9D1D9"/>
          <w:sz w:val="21"/>
          <w:szCs w:val="21"/>
          <w:lang w:val="en-IN" w:eastAsia="en-IN"/>
        </w:rPr>
        <w:t>m</w:t>
      </w:r>
      <w:r w:rsidRPr="00794A59">
        <w:rPr>
          <w:rFonts w:ascii="Consolas" w:eastAsia="Times New Roman" w:hAnsi="Consolas" w:cs="Times New Roman"/>
          <w:color w:val="BBBEBF"/>
          <w:sz w:val="21"/>
          <w:szCs w:val="21"/>
          <w:lang w:val="en-IN" w:eastAsia="en-IN"/>
        </w:rPr>
        <w:t>.get</w:t>
      </w:r>
      <w:proofErr w:type="spellEnd"/>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A5D6FF"/>
          <w:sz w:val="21"/>
          <w:szCs w:val="21"/>
          <w:lang w:val="en-IN" w:eastAsia="en-IN"/>
        </w:rPr>
        <w:t>"RMSE"</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B5CEA8"/>
          <w:sz w:val="21"/>
          <w:szCs w:val="21"/>
          <w:lang w:val="en-IN" w:eastAsia="en-IN"/>
        </w:rPr>
        <w:t>0</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B5CEA8"/>
          <w:sz w:val="21"/>
          <w:szCs w:val="21"/>
          <w:lang w:val="en-IN" w:eastAsia="en-IN"/>
        </w:rPr>
        <w:t>4</w:t>
      </w:r>
      <w:r w:rsidRPr="00794A59">
        <w:rPr>
          <w:rFonts w:ascii="Consolas" w:eastAsia="Times New Roman" w:hAnsi="Consolas" w:cs="Times New Roman"/>
          <w:color w:val="BBBEBF"/>
          <w:sz w:val="21"/>
          <w:szCs w:val="21"/>
          <w:lang w:val="en-IN" w:eastAsia="en-IN"/>
        </w:rPr>
        <w:t>),</w:t>
      </w:r>
    </w:p>
    <w:p w14:paraId="5EE657B3"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"MAE"</w:t>
      </w:r>
      <w:r w:rsidRPr="00794A59">
        <w:rPr>
          <w:rFonts w:ascii="Consolas" w:eastAsia="Times New Roman" w:hAnsi="Consolas" w:cs="Times New Roman"/>
          <w:color w:val="BBBEBF"/>
          <w:sz w:val="21"/>
          <w:szCs w:val="21"/>
          <w:lang w:val="en-IN" w:eastAsia="en-IN"/>
        </w:rPr>
        <w:t>:    </w:t>
      </w:r>
      <w:proofErr w:type="gramStart"/>
      <w:r w:rsidRPr="00794A59">
        <w:rPr>
          <w:rFonts w:ascii="Consolas" w:eastAsia="Times New Roman" w:hAnsi="Consolas" w:cs="Times New Roman"/>
          <w:color w:val="D2A8FF"/>
          <w:sz w:val="21"/>
          <w:szCs w:val="21"/>
          <w:lang w:val="en-IN" w:eastAsia="en-IN"/>
        </w:rPr>
        <w:t>round</w:t>
      </w:r>
      <w:r w:rsidRPr="00794A59">
        <w:rPr>
          <w:rFonts w:ascii="Consolas" w:eastAsia="Times New Roman" w:hAnsi="Consolas" w:cs="Times New Roman"/>
          <w:color w:val="BBBEBF"/>
          <w:sz w:val="21"/>
          <w:szCs w:val="21"/>
          <w:lang w:val="en-IN" w:eastAsia="en-IN"/>
        </w:rPr>
        <w:t>(</w:t>
      </w:r>
      <w:proofErr w:type="spellStart"/>
      <w:r w:rsidRPr="00794A59">
        <w:rPr>
          <w:rFonts w:ascii="Consolas" w:eastAsia="Times New Roman" w:hAnsi="Consolas" w:cs="Times New Roman"/>
          <w:color w:val="C9D1D9"/>
          <w:sz w:val="21"/>
          <w:szCs w:val="21"/>
          <w:lang w:val="en-IN" w:eastAsia="en-IN"/>
        </w:rPr>
        <w:t>m</w:t>
      </w:r>
      <w:r w:rsidRPr="00794A59">
        <w:rPr>
          <w:rFonts w:ascii="Consolas" w:eastAsia="Times New Roman" w:hAnsi="Consolas" w:cs="Times New Roman"/>
          <w:color w:val="BBBEBF"/>
          <w:sz w:val="21"/>
          <w:szCs w:val="21"/>
          <w:lang w:val="en-IN" w:eastAsia="en-IN"/>
        </w:rPr>
        <w:t>.get</w:t>
      </w:r>
      <w:proofErr w:type="spellEnd"/>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A5D6FF"/>
          <w:sz w:val="21"/>
          <w:szCs w:val="21"/>
          <w:lang w:val="en-IN" w:eastAsia="en-IN"/>
        </w:rPr>
        <w:t>"MAE</w:t>
      </w:r>
      <w:proofErr w:type="gramStart"/>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  </w:t>
      </w:r>
      <w:r w:rsidRPr="00794A59">
        <w:rPr>
          <w:rFonts w:ascii="Consolas" w:eastAsia="Times New Roman" w:hAnsi="Consolas" w:cs="Times New Roman"/>
          <w:color w:val="B5CEA8"/>
          <w:sz w:val="21"/>
          <w:szCs w:val="21"/>
          <w:lang w:val="en-IN" w:eastAsia="en-IN"/>
        </w:rPr>
        <w:t>0</w:t>
      </w:r>
      <w:proofErr w:type="gram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B5CEA8"/>
          <w:sz w:val="21"/>
          <w:szCs w:val="21"/>
          <w:lang w:val="en-IN" w:eastAsia="en-IN"/>
        </w:rPr>
        <w:t>4</w:t>
      </w:r>
      <w:r w:rsidRPr="00794A59">
        <w:rPr>
          <w:rFonts w:ascii="Consolas" w:eastAsia="Times New Roman" w:hAnsi="Consolas" w:cs="Times New Roman"/>
          <w:color w:val="BBBEBF"/>
          <w:sz w:val="21"/>
          <w:szCs w:val="21"/>
          <w:lang w:val="en-IN" w:eastAsia="en-IN"/>
        </w:rPr>
        <w:t>),</w:t>
      </w:r>
    </w:p>
    <w:p w14:paraId="45BF5D25"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"MSE"</w:t>
      </w:r>
      <w:r w:rsidRPr="00794A59">
        <w:rPr>
          <w:rFonts w:ascii="Consolas" w:eastAsia="Times New Roman" w:hAnsi="Consolas" w:cs="Times New Roman"/>
          <w:color w:val="BBBEBF"/>
          <w:sz w:val="21"/>
          <w:szCs w:val="21"/>
          <w:lang w:val="en-IN" w:eastAsia="en-IN"/>
        </w:rPr>
        <w:t>:    </w:t>
      </w:r>
      <w:proofErr w:type="gramStart"/>
      <w:r w:rsidRPr="00794A59">
        <w:rPr>
          <w:rFonts w:ascii="Consolas" w:eastAsia="Times New Roman" w:hAnsi="Consolas" w:cs="Times New Roman"/>
          <w:color w:val="D2A8FF"/>
          <w:sz w:val="21"/>
          <w:szCs w:val="21"/>
          <w:lang w:val="en-IN" w:eastAsia="en-IN"/>
        </w:rPr>
        <w:t>round</w:t>
      </w:r>
      <w:r w:rsidRPr="00794A59">
        <w:rPr>
          <w:rFonts w:ascii="Consolas" w:eastAsia="Times New Roman" w:hAnsi="Consolas" w:cs="Times New Roman"/>
          <w:color w:val="BBBEBF"/>
          <w:sz w:val="21"/>
          <w:szCs w:val="21"/>
          <w:lang w:val="en-IN" w:eastAsia="en-IN"/>
        </w:rPr>
        <w:t>(</w:t>
      </w:r>
      <w:proofErr w:type="spellStart"/>
      <w:r w:rsidRPr="00794A59">
        <w:rPr>
          <w:rFonts w:ascii="Consolas" w:eastAsia="Times New Roman" w:hAnsi="Consolas" w:cs="Times New Roman"/>
          <w:color w:val="C9D1D9"/>
          <w:sz w:val="21"/>
          <w:szCs w:val="21"/>
          <w:lang w:val="en-IN" w:eastAsia="en-IN"/>
        </w:rPr>
        <w:t>m</w:t>
      </w:r>
      <w:r w:rsidRPr="00794A59">
        <w:rPr>
          <w:rFonts w:ascii="Consolas" w:eastAsia="Times New Roman" w:hAnsi="Consolas" w:cs="Times New Roman"/>
          <w:color w:val="BBBEBF"/>
          <w:sz w:val="21"/>
          <w:szCs w:val="21"/>
          <w:lang w:val="en-IN" w:eastAsia="en-IN"/>
        </w:rPr>
        <w:t>.get</w:t>
      </w:r>
      <w:proofErr w:type="spellEnd"/>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A5D6FF"/>
          <w:sz w:val="21"/>
          <w:szCs w:val="21"/>
          <w:lang w:val="en-IN" w:eastAsia="en-IN"/>
        </w:rPr>
        <w:t>"MSE</w:t>
      </w:r>
      <w:proofErr w:type="gramStart"/>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  </w:t>
      </w:r>
      <w:r w:rsidRPr="00794A59">
        <w:rPr>
          <w:rFonts w:ascii="Consolas" w:eastAsia="Times New Roman" w:hAnsi="Consolas" w:cs="Times New Roman"/>
          <w:color w:val="B5CEA8"/>
          <w:sz w:val="21"/>
          <w:szCs w:val="21"/>
          <w:lang w:val="en-IN" w:eastAsia="en-IN"/>
        </w:rPr>
        <w:t>0</w:t>
      </w:r>
      <w:proofErr w:type="gram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B5CEA8"/>
          <w:sz w:val="21"/>
          <w:szCs w:val="21"/>
          <w:lang w:val="en-IN" w:eastAsia="en-IN"/>
        </w:rPr>
        <w:t>6</w:t>
      </w:r>
      <w:r w:rsidRPr="00794A59">
        <w:rPr>
          <w:rFonts w:ascii="Consolas" w:eastAsia="Times New Roman" w:hAnsi="Consolas" w:cs="Times New Roman"/>
          <w:color w:val="BBBEBF"/>
          <w:sz w:val="21"/>
          <w:szCs w:val="21"/>
          <w:lang w:val="en-IN" w:eastAsia="en-IN"/>
        </w:rPr>
        <w:t>),</w:t>
      </w:r>
    </w:p>
    <w:p w14:paraId="59653C97"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"Notes"</w:t>
      </w:r>
      <w:r w:rsidRPr="00794A59">
        <w:rPr>
          <w:rFonts w:ascii="Consolas" w:eastAsia="Times New Roman" w:hAnsi="Consolas" w:cs="Times New Roman"/>
          <w:color w:val="BBBEBF"/>
          <w:sz w:val="21"/>
          <w:szCs w:val="21"/>
          <w:lang w:val="en-IN" w:eastAsia="en-IN"/>
        </w:rPr>
        <w:t>:  </w:t>
      </w:r>
      <w:proofErr w:type="spellStart"/>
      <w:proofErr w:type="gramStart"/>
      <w:r w:rsidRPr="00794A59">
        <w:rPr>
          <w:rFonts w:ascii="Consolas" w:eastAsia="Times New Roman" w:hAnsi="Consolas" w:cs="Times New Roman"/>
          <w:color w:val="C9D1D9"/>
          <w:sz w:val="21"/>
          <w:szCs w:val="21"/>
          <w:lang w:val="en-IN" w:eastAsia="en-IN"/>
        </w:rPr>
        <w:t>run</w:t>
      </w:r>
      <w:r w:rsidRPr="00794A59">
        <w:rPr>
          <w:rFonts w:ascii="Consolas" w:eastAsia="Times New Roman" w:hAnsi="Consolas" w:cs="Times New Roman"/>
          <w:color w:val="BBBEBF"/>
          <w:sz w:val="21"/>
          <w:szCs w:val="21"/>
          <w:lang w:val="en-IN" w:eastAsia="en-IN"/>
        </w:rPr>
        <w:t>.get</w:t>
      </w:r>
      <w:proofErr w:type="spellEnd"/>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A5D6FF"/>
          <w:sz w:val="21"/>
          <w:szCs w:val="21"/>
          <w:lang w:val="en-IN" w:eastAsia="en-IN"/>
        </w:rPr>
        <w:t>"notes"</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p>
    <w:p w14:paraId="1BD25921"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w:t>
      </w:r>
    </w:p>
    <w:p w14:paraId="6FB20C85"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
    <w:p w14:paraId="1C9739BD"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8B949E"/>
          <w:sz w:val="21"/>
          <w:szCs w:val="21"/>
          <w:lang w:val="en-IN" w:eastAsia="en-IN"/>
        </w:rPr>
        <w:t># ── Comparison bar chart ───────────────────────────────</w:t>
      </w:r>
    </w:p>
    <w:p w14:paraId="708EBF08"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comp_plot_buf</w:t>
      </w:r>
      <w:proofErr w:type="spell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569CD6"/>
          <w:sz w:val="21"/>
          <w:szCs w:val="21"/>
          <w:lang w:val="en-IN" w:eastAsia="en-IN"/>
        </w:rPr>
        <w:t>None</w:t>
      </w:r>
    </w:p>
    <w:p w14:paraId="2F4378AA"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if</w:t>
      </w: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include_plots</w:t>
      </w:r>
      <w:proofErr w:type="spell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569CD6"/>
          <w:sz w:val="21"/>
          <w:szCs w:val="21"/>
          <w:lang w:val="en-IN" w:eastAsia="en-IN"/>
        </w:rPr>
        <w:t>and</w:t>
      </w: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D2A8FF"/>
          <w:sz w:val="21"/>
          <w:szCs w:val="21"/>
          <w:lang w:val="en-IN" w:eastAsia="en-IN"/>
        </w:rPr>
        <w:t>len</w:t>
      </w:r>
      <w:proofErr w:type="spellEnd"/>
      <w:r w:rsidRPr="00794A59">
        <w:rPr>
          <w:rFonts w:ascii="Consolas" w:eastAsia="Times New Roman" w:hAnsi="Consolas" w:cs="Times New Roman"/>
          <w:color w:val="BBBEBF"/>
          <w:sz w:val="21"/>
          <w:szCs w:val="21"/>
          <w:lang w:val="en-IN" w:eastAsia="en-IN"/>
        </w:rPr>
        <w:t>(</w:t>
      </w:r>
      <w:proofErr w:type="spellStart"/>
      <w:r w:rsidRPr="00794A59">
        <w:rPr>
          <w:rFonts w:ascii="Consolas" w:eastAsia="Times New Roman" w:hAnsi="Consolas" w:cs="Times New Roman"/>
          <w:color w:val="C9D1D9"/>
          <w:sz w:val="21"/>
          <w:szCs w:val="21"/>
          <w:lang w:val="en-IN" w:eastAsia="en-IN"/>
        </w:rPr>
        <w:t>enriched_runs</w:t>
      </w:r>
      <w:proofErr w:type="spell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&gt;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B5CEA8"/>
          <w:sz w:val="21"/>
          <w:szCs w:val="21"/>
          <w:lang w:val="en-IN" w:eastAsia="en-IN"/>
        </w:rPr>
        <w:t>1</w:t>
      </w:r>
      <w:r w:rsidRPr="00794A59">
        <w:rPr>
          <w:rFonts w:ascii="Consolas" w:eastAsia="Times New Roman" w:hAnsi="Consolas" w:cs="Times New Roman"/>
          <w:color w:val="BBBEBF"/>
          <w:sz w:val="21"/>
          <w:szCs w:val="21"/>
          <w:lang w:val="en-IN" w:eastAsia="en-IN"/>
        </w:rPr>
        <w:t>:</w:t>
      </w:r>
    </w:p>
    <w:p w14:paraId="4A78D4D1"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try</w:t>
      </w:r>
      <w:r w:rsidRPr="00794A59">
        <w:rPr>
          <w:rFonts w:ascii="Consolas" w:eastAsia="Times New Roman" w:hAnsi="Consolas" w:cs="Times New Roman"/>
          <w:color w:val="BBBEBF"/>
          <w:sz w:val="21"/>
          <w:szCs w:val="21"/>
          <w:lang w:val="en-IN" w:eastAsia="en-IN"/>
        </w:rPr>
        <w:t>:</w:t>
      </w:r>
    </w:p>
    <w:p w14:paraId="18894592"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metrics_dict</w:t>
      </w:r>
      <w:proofErr w:type="spell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p>
    <w:p w14:paraId="653EBE3D"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lastRenderedPageBreak/>
        <w:t xml:space="preserve">                </w:t>
      </w:r>
      <w:r w:rsidRPr="00794A59">
        <w:rPr>
          <w:rFonts w:ascii="Consolas" w:eastAsia="Times New Roman" w:hAnsi="Consolas" w:cs="Times New Roman"/>
          <w:color w:val="FF7B72"/>
          <w:sz w:val="21"/>
          <w:szCs w:val="21"/>
          <w:lang w:val="en-IN" w:eastAsia="en-IN"/>
        </w:rPr>
        <w:t>f</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FF7B72"/>
          <w:sz w:val="21"/>
          <w:szCs w:val="21"/>
          <w:lang w:val="en-IN" w:eastAsia="en-IN"/>
        </w:rPr>
        <w:t>{</w:t>
      </w:r>
      <w:r w:rsidRPr="00794A59">
        <w:rPr>
          <w:rFonts w:ascii="Consolas" w:eastAsia="Times New Roman" w:hAnsi="Consolas" w:cs="Times New Roman"/>
          <w:color w:val="C9D1D9"/>
          <w:sz w:val="21"/>
          <w:szCs w:val="21"/>
          <w:lang w:val="en-IN" w:eastAsia="en-IN"/>
        </w:rPr>
        <w:t>r</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A5D6FF"/>
          <w:sz w:val="21"/>
          <w:szCs w:val="21"/>
          <w:lang w:val="en-IN" w:eastAsia="en-IN"/>
        </w:rPr>
        <w:t>'</w:t>
      </w:r>
      <w:proofErr w:type="spellStart"/>
      <w:r w:rsidRPr="00794A59">
        <w:rPr>
          <w:rFonts w:ascii="Consolas" w:eastAsia="Times New Roman" w:hAnsi="Consolas" w:cs="Times New Roman"/>
          <w:color w:val="A5D6FF"/>
          <w:sz w:val="21"/>
          <w:szCs w:val="21"/>
          <w:lang w:val="en-IN" w:eastAsia="en-IN"/>
        </w:rPr>
        <w:t>run_id</w:t>
      </w:r>
      <w:proofErr w:type="spellEnd"/>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FF7B72"/>
          <w:sz w:val="21"/>
          <w:szCs w:val="21"/>
          <w:lang w:val="en-IN" w:eastAsia="en-IN"/>
        </w:rPr>
        <w:t>}</w:t>
      </w:r>
      <w:r w:rsidRPr="00794A59">
        <w:rPr>
          <w:rFonts w:ascii="Consolas" w:eastAsia="Times New Roman" w:hAnsi="Consolas" w:cs="Times New Roman"/>
          <w:color w:val="A5D6FF"/>
          <w:sz w:val="21"/>
          <w:szCs w:val="21"/>
          <w:lang w:val="en-IN" w:eastAsia="en-IN"/>
        </w:rPr>
        <w:t xml:space="preserve"> </w:t>
      </w:r>
      <w:r w:rsidRPr="00794A59">
        <w:rPr>
          <w:rFonts w:ascii="Consolas" w:eastAsia="Times New Roman" w:hAnsi="Consolas" w:cs="Times New Roman"/>
          <w:color w:val="FF7B72"/>
          <w:sz w:val="21"/>
          <w:szCs w:val="21"/>
          <w:lang w:val="en-IN" w:eastAsia="en-IN"/>
        </w:rPr>
        <w:t>{</w:t>
      </w:r>
      <w:r w:rsidRPr="00794A59">
        <w:rPr>
          <w:rFonts w:ascii="Consolas" w:eastAsia="Times New Roman" w:hAnsi="Consolas" w:cs="Times New Roman"/>
          <w:color w:val="C9D1D9"/>
          <w:sz w:val="21"/>
          <w:szCs w:val="21"/>
          <w:lang w:val="en-IN" w:eastAsia="en-IN"/>
        </w:rPr>
        <w:t>r</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A5D6FF"/>
          <w:sz w:val="21"/>
          <w:szCs w:val="21"/>
          <w:lang w:val="en-IN" w:eastAsia="en-IN"/>
        </w:rPr>
        <w:t>'</w:t>
      </w:r>
      <w:proofErr w:type="spellStart"/>
      <w:r w:rsidRPr="00794A59">
        <w:rPr>
          <w:rFonts w:ascii="Consolas" w:eastAsia="Times New Roman" w:hAnsi="Consolas" w:cs="Times New Roman"/>
          <w:color w:val="A5D6FF"/>
          <w:sz w:val="21"/>
          <w:szCs w:val="21"/>
          <w:lang w:val="en-IN" w:eastAsia="en-IN"/>
        </w:rPr>
        <w:t>model_label</w:t>
      </w:r>
      <w:proofErr w:type="spellEnd"/>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FF7B72"/>
          <w:sz w:val="21"/>
          <w:szCs w:val="21"/>
          <w:lang w:val="en-IN" w:eastAsia="en-IN"/>
        </w:rPr>
        <w:t>}</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r</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A5D6FF"/>
          <w:sz w:val="21"/>
          <w:szCs w:val="21"/>
          <w:lang w:val="en-IN" w:eastAsia="en-IN"/>
        </w:rPr>
        <w:t>"metrics"</w:t>
      </w:r>
      <w:r w:rsidRPr="00794A59">
        <w:rPr>
          <w:rFonts w:ascii="Consolas" w:eastAsia="Times New Roman" w:hAnsi="Consolas" w:cs="Times New Roman"/>
          <w:color w:val="BBBEBF"/>
          <w:sz w:val="21"/>
          <w:szCs w:val="21"/>
          <w:lang w:val="en-IN" w:eastAsia="en-IN"/>
        </w:rPr>
        <w:t>]</w:t>
      </w:r>
    </w:p>
    <w:p w14:paraId="33151FF3"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for</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r</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in</w:t>
      </w: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enriched_runs</w:t>
      </w:r>
      <w:proofErr w:type="spellEnd"/>
    </w:p>
    <w:p w14:paraId="4C77756F"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w:t>
      </w:r>
    </w:p>
    <w:p w14:paraId="1DE0FA18"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fig_cmp</w:t>
      </w:r>
      <w:proofErr w:type="spell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D2A8FF"/>
          <w:sz w:val="21"/>
          <w:szCs w:val="21"/>
          <w:lang w:val="en-IN" w:eastAsia="en-IN"/>
        </w:rPr>
        <w:t>plot_metrics_</w:t>
      </w:r>
      <w:proofErr w:type="gramStart"/>
      <w:r w:rsidRPr="00794A59">
        <w:rPr>
          <w:rFonts w:ascii="Consolas" w:eastAsia="Times New Roman" w:hAnsi="Consolas" w:cs="Times New Roman"/>
          <w:color w:val="D2A8FF"/>
          <w:sz w:val="21"/>
          <w:szCs w:val="21"/>
          <w:lang w:val="en-IN" w:eastAsia="en-IN"/>
        </w:rPr>
        <w:t>comparison</w:t>
      </w:r>
      <w:proofErr w:type="spellEnd"/>
      <w:r w:rsidRPr="00794A59">
        <w:rPr>
          <w:rFonts w:ascii="Consolas" w:eastAsia="Times New Roman" w:hAnsi="Consolas" w:cs="Times New Roman"/>
          <w:color w:val="BBBEBF"/>
          <w:sz w:val="21"/>
          <w:szCs w:val="21"/>
          <w:lang w:val="en-IN" w:eastAsia="en-IN"/>
        </w:rPr>
        <w:t>(</w:t>
      </w:r>
      <w:proofErr w:type="spellStart"/>
      <w:proofErr w:type="gramEnd"/>
      <w:r w:rsidRPr="00794A59">
        <w:rPr>
          <w:rFonts w:ascii="Consolas" w:eastAsia="Times New Roman" w:hAnsi="Consolas" w:cs="Times New Roman"/>
          <w:color w:val="C9D1D9"/>
          <w:sz w:val="21"/>
          <w:szCs w:val="21"/>
          <w:lang w:val="en-IN" w:eastAsia="en-IN"/>
        </w:rPr>
        <w:t>metrics_dict</w:t>
      </w:r>
      <w:proofErr w:type="spell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A657"/>
          <w:sz w:val="21"/>
          <w:szCs w:val="21"/>
          <w:lang w:val="en-IN" w:eastAsia="en-IN"/>
        </w:rPr>
        <w:t>metric</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A5D6FF"/>
          <w:sz w:val="21"/>
          <w:szCs w:val="21"/>
          <w:lang w:val="en-IN" w:eastAsia="en-IN"/>
        </w:rPr>
        <w:t>"R2"</w:t>
      </w:r>
      <w:r w:rsidRPr="00794A59">
        <w:rPr>
          <w:rFonts w:ascii="Consolas" w:eastAsia="Times New Roman" w:hAnsi="Consolas" w:cs="Times New Roman"/>
          <w:color w:val="BBBEBF"/>
          <w:sz w:val="21"/>
          <w:szCs w:val="21"/>
          <w:lang w:val="en-IN" w:eastAsia="en-IN"/>
        </w:rPr>
        <w:t>)</w:t>
      </w:r>
    </w:p>
    <w:p w14:paraId="5AE72B3B"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comp_plot_buf</w:t>
      </w:r>
      <w:proofErr w:type="spell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2A8FF"/>
          <w:sz w:val="21"/>
          <w:szCs w:val="21"/>
          <w:lang w:val="en-IN" w:eastAsia="en-IN"/>
        </w:rPr>
        <w:t>_</w:t>
      </w:r>
      <w:proofErr w:type="spellStart"/>
      <w:r w:rsidRPr="00794A59">
        <w:rPr>
          <w:rFonts w:ascii="Consolas" w:eastAsia="Times New Roman" w:hAnsi="Consolas" w:cs="Times New Roman"/>
          <w:color w:val="D2A8FF"/>
          <w:sz w:val="21"/>
          <w:szCs w:val="21"/>
          <w:lang w:val="en-IN" w:eastAsia="en-IN"/>
        </w:rPr>
        <w:t>fig_to_buf</w:t>
      </w:r>
      <w:proofErr w:type="spellEnd"/>
      <w:r w:rsidRPr="00794A59">
        <w:rPr>
          <w:rFonts w:ascii="Consolas" w:eastAsia="Times New Roman" w:hAnsi="Consolas" w:cs="Times New Roman"/>
          <w:color w:val="BBBEBF"/>
          <w:sz w:val="21"/>
          <w:szCs w:val="21"/>
          <w:lang w:val="en-IN" w:eastAsia="en-IN"/>
        </w:rPr>
        <w:t>(</w:t>
      </w:r>
      <w:proofErr w:type="spellStart"/>
      <w:r w:rsidRPr="00794A59">
        <w:rPr>
          <w:rFonts w:ascii="Consolas" w:eastAsia="Times New Roman" w:hAnsi="Consolas" w:cs="Times New Roman"/>
          <w:color w:val="C9D1D9"/>
          <w:sz w:val="21"/>
          <w:szCs w:val="21"/>
          <w:lang w:val="en-IN" w:eastAsia="en-IN"/>
        </w:rPr>
        <w:t>fig_cmp</w:t>
      </w:r>
      <w:proofErr w:type="spellEnd"/>
      <w:r w:rsidRPr="00794A59">
        <w:rPr>
          <w:rFonts w:ascii="Consolas" w:eastAsia="Times New Roman" w:hAnsi="Consolas" w:cs="Times New Roman"/>
          <w:color w:val="BBBEBF"/>
          <w:sz w:val="21"/>
          <w:szCs w:val="21"/>
          <w:lang w:val="en-IN" w:eastAsia="en-IN"/>
        </w:rPr>
        <w:t>)</w:t>
      </w:r>
    </w:p>
    <w:p w14:paraId="71725F55"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except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4EC9B0"/>
          <w:sz w:val="21"/>
          <w:szCs w:val="21"/>
          <w:lang w:val="en-IN" w:eastAsia="en-IN"/>
        </w:rPr>
        <w:t>Exception</w:t>
      </w:r>
      <w:r w:rsidRPr="00794A59">
        <w:rPr>
          <w:rFonts w:ascii="Consolas" w:eastAsia="Times New Roman" w:hAnsi="Consolas" w:cs="Times New Roman"/>
          <w:color w:val="BBBEBF"/>
          <w:sz w:val="21"/>
          <w:szCs w:val="21"/>
          <w:lang w:val="en-IN" w:eastAsia="en-IN"/>
        </w:rPr>
        <w:t>:</w:t>
      </w:r>
    </w:p>
    <w:p w14:paraId="4BC0251B"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pass</w:t>
      </w:r>
    </w:p>
    <w:p w14:paraId="255C65EF"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
    <w:p w14:paraId="64BF5598"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8B949E"/>
          <w:sz w:val="21"/>
          <w:szCs w:val="21"/>
          <w:lang w:val="en-IN" w:eastAsia="en-IN"/>
        </w:rPr>
        <w:t># ── Best run ───────────────────────────────────────────</w:t>
      </w:r>
    </w:p>
    <w:p w14:paraId="1B4384E8"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best_run</w:t>
      </w:r>
      <w:proofErr w:type="spell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proofErr w:type="gramStart"/>
      <w:r w:rsidRPr="00794A59">
        <w:rPr>
          <w:rFonts w:ascii="Consolas" w:eastAsia="Times New Roman" w:hAnsi="Consolas" w:cs="Times New Roman"/>
          <w:color w:val="D2A8FF"/>
          <w:sz w:val="21"/>
          <w:szCs w:val="21"/>
          <w:lang w:val="en-IN" w:eastAsia="en-IN"/>
        </w:rPr>
        <w:t>max</w:t>
      </w:r>
      <w:r w:rsidRPr="00794A59">
        <w:rPr>
          <w:rFonts w:ascii="Consolas" w:eastAsia="Times New Roman" w:hAnsi="Consolas" w:cs="Times New Roman"/>
          <w:color w:val="BBBEBF"/>
          <w:sz w:val="21"/>
          <w:szCs w:val="21"/>
          <w:lang w:val="en-IN" w:eastAsia="en-IN"/>
        </w:rPr>
        <w:t>(</w:t>
      </w:r>
      <w:proofErr w:type="gramEnd"/>
    </w:p>
    <w:p w14:paraId="084E8636"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enriched_runs</w:t>
      </w:r>
      <w:proofErr w:type="spellEnd"/>
      <w:r w:rsidRPr="00794A59">
        <w:rPr>
          <w:rFonts w:ascii="Consolas" w:eastAsia="Times New Roman" w:hAnsi="Consolas" w:cs="Times New Roman"/>
          <w:color w:val="BBBEBF"/>
          <w:sz w:val="21"/>
          <w:szCs w:val="21"/>
          <w:lang w:val="en-IN" w:eastAsia="en-IN"/>
        </w:rPr>
        <w:t>,</w:t>
      </w:r>
    </w:p>
    <w:p w14:paraId="477F757F"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A657"/>
          <w:sz w:val="21"/>
          <w:szCs w:val="21"/>
          <w:lang w:val="en-IN" w:eastAsia="en-IN"/>
        </w:rPr>
        <w:t>key</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FF7B72"/>
          <w:sz w:val="21"/>
          <w:szCs w:val="21"/>
          <w:lang w:val="en-IN" w:eastAsia="en-IN"/>
        </w:rPr>
        <w:t>lambda</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A657"/>
          <w:sz w:val="21"/>
          <w:szCs w:val="21"/>
          <w:lang w:val="en-IN" w:eastAsia="en-IN"/>
        </w:rPr>
        <w:t>r</w:t>
      </w:r>
      <w:r w:rsidRPr="00794A59">
        <w:rPr>
          <w:rFonts w:ascii="Consolas" w:eastAsia="Times New Roman" w:hAnsi="Consolas" w:cs="Times New Roman"/>
          <w:color w:val="BBBEBF"/>
          <w:sz w:val="21"/>
          <w:szCs w:val="21"/>
          <w:lang w:val="en-IN" w:eastAsia="en-IN"/>
        </w:rPr>
        <w:t xml:space="preserve">: </w:t>
      </w:r>
      <w:proofErr w:type="spellStart"/>
      <w:proofErr w:type="gramStart"/>
      <w:r w:rsidRPr="00794A59">
        <w:rPr>
          <w:rFonts w:ascii="Consolas" w:eastAsia="Times New Roman" w:hAnsi="Consolas" w:cs="Times New Roman"/>
          <w:color w:val="FFA657"/>
          <w:sz w:val="21"/>
          <w:szCs w:val="21"/>
          <w:lang w:val="en-IN" w:eastAsia="en-IN"/>
        </w:rPr>
        <w:t>r</w:t>
      </w:r>
      <w:r w:rsidRPr="00794A59">
        <w:rPr>
          <w:rFonts w:ascii="Consolas" w:eastAsia="Times New Roman" w:hAnsi="Consolas" w:cs="Times New Roman"/>
          <w:color w:val="BBBEBF"/>
          <w:sz w:val="21"/>
          <w:szCs w:val="21"/>
          <w:lang w:val="en-IN" w:eastAsia="en-IN"/>
        </w:rPr>
        <w:t>.get</w:t>
      </w:r>
      <w:proofErr w:type="spellEnd"/>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A5D6FF"/>
          <w:sz w:val="21"/>
          <w:szCs w:val="21"/>
          <w:lang w:val="en-IN" w:eastAsia="en-IN"/>
        </w:rPr>
        <w:t>"metrics"</w:t>
      </w:r>
      <w:r w:rsidRPr="00794A59">
        <w:rPr>
          <w:rFonts w:ascii="Consolas" w:eastAsia="Times New Roman" w:hAnsi="Consolas" w:cs="Times New Roman"/>
          <w:color w:val="BBBEBF"/>
          <w:sz w:val="21"/>
          <w:szCs w:val="21"/>
          <w:lang w:val="en-IN" w:eastAsia="en-IN"/>
        </w:rPr>
        <w:t>, {}</w:t>
      </w:r>
      <w:proofErr w:type="gramStart"/>
      <w:r w:rsidRPr="00794A59">
        <w:rPr>
          <w:rFonts w:ascii="Consolas" w:eastAsia="Times New Roman" w:hAnsi="Consolas" w:cs="Times New Roman"/>
          <w:color w:val="BBBEBF"/>
          <w:sz w:val="21"/>
          <w:szCs w:val="21"/>
          <w:lang w:val="en-IN" w:eastAsia="en-IN"/>
        </w:rPr>
        <w:t>).get</w:t>
      </w:r>
      <w:proofErr w:type="gramEnd"/>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A5D6FF"/>
          <w:sz w:val="21"/>
          <w:szCs w:val="21"/>
          <w:lang w:val="en-IN" w:eastAsia="en-IN"/>
        </w:rPr>
        <w:t>"R2"</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5CEA8"/>
          <w:sz w:val="21"/>
          <w:szCs w:val="21"/>
          <w:lang w:val="en-IN" w:eastAsia="en-IN"/>
        </w:rPr>
        <w:t>999</w:t>
      </w:r>
      <w:r w:rsidRPr="00794A59">
        <w:rPr>
          <w:rFonts w:ascii="Consolas" w:eastAsia="Times New Roman" w:hAnsi="Consolas" w:cs="Times New Roman"/>
          <w:color w:val="BBBEBF"/>
          <w:sz w:val="21"/>
          <w:szCs w:val="21"/>
          <w:lang w:val="en-IN" w:eastAsia="en-IN"/>
        </w:rPr>
        <w:t>),</w:t>
      </w:r>
    </w:p>
    <w:p w14:paraId="7FCB6598"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A657"/>
          <w:sz w:val="21"/>
          <w:szCs w:val="21"/>
          <w:lang w:val="en-IN" w:eastAsia="en-IN"/>
        </w:rPr>
        <w:t>default</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569CD6"/>
          <w:sz w:val="21"/>
          <w:szCs w:val="21"/>
          <w:lang w:val="en-IN" w:eastAsia="en-IN"/>
        </w:rPr>
        <w:t>None</w:t>
      </w:r>
      <w:r w:rsidRPr="00794A59">
        <w:rPr>
          <w:rFonts w:ascii="Consolas" w:eastAsia="Times New Roman" w:hAnsi="Consolas" w:cs="Times New Roman"/>
          <w:color w:val="BBBEBF"/>
          <w:sz w:val="21"/>
          <w:szCs w:val="21"/>
          <w:lang w:val="en-IN" w:eastAsia="en-IN"/>
        </w:rPr>
        <w:t>,</w:t>
      </w:r>
    </w:p>
    <w:p w14:paraId="39057DF7"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w:t>
      </w:r>
    </w:p>
    <w:p w14:paraId="22BE4F6A"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
    <w:p w14:paraId="79F95172"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8B949E"/>
          <w:sz w:val="21"/>
          <w:szCs w:val="21"/>
          <w:lang w:val="en-IN" w:eastAsia="en-IN"/>
        </w:rPr>
        <w:t># ── Dynamic references ─────────────────────────────────</w:t>
      </w:r>
    </w:p>
    <w:p w14:paraId="6CB68E9A"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dataset_name</w:t>
      </w:r>
      <w:proofErr w:type="spell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proofErr w:type="gramStart"/>
      <w:r w:rsidRPr="00794A59">
        <w:rPr>
          <w:rFonts w:ascii="Consolas" w:eastAsia="Times New Roman" w:hAnsi="Consolas" w:cs="Times New Roman"/>
          <w:color w:val="FFA657"/>
          <w:sz w:val="21"/>
          <w:szCs w:val="21"/>
          <w:lang w:val="en-IN" w:eastAsia="en-IN"/>
        </w:rPr>
        <w:t>runs</w:t>
      </w:r>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B5CEA8"/>
          <w:sz w:val="21"/>
          <w:szCs w:val="21"/>
          <w:lang w:val="en-IN" w:eastAsia="en-IN"/>
        </w:rPr>
        <w:t>0</w:t>
      </w:r>
      <w:proofErr w:type="gramStart"/>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D2A8FF"/>
          <w:sz w:val="21"/>
          <w:szCs w:val="21"/>
          <w:lang w:val="en-IN" w:eastAsia="en-IN"/>
        </w:rPr>
        <w:t>get</w:t>
      </w:r>
      <w:proofErr w:type="gramEnd"/>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A5D6FF"/>
          <w:sz w:val="21"/>
          <w:szCs w:val="21"/>
          <w:lang w:val="en-IN" w:eastAsia="en-IN"/>
        </w:rPr>
        <w:t>"</w:t>
      </w:r>
      <w:proofErr w:type="spellStart"/>
      <w:r w:rsidRPr="00794A59">
        <w:rPr>
          <w:rFonts w:ascii="Consolas" w:eastAsia="Times New Roman" w:hAnsi="Consolas" w:cs="Times New Roman"/>
          <w:color w:val="A5D6FF"/>
          <w:sz w:val="21"/>
          <w:szCs w:val="21"/>
          <w:lang w:val="en-IN" w:eastAsia="en-IN"/>
        </w:rPr>
        <w:t>dataset_name</w:t>
      </w:r>
      <w:proofErr w:type="spellEnd"/>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if</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A657"/>
          <w:sz w:val="21"/>
          <w:szCs w:val="21"/>
          <w:lang w:val="en-IN" w:eastAsia="en-IN"/>
        </w:rPr>
        <w:t>runs</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else</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w:t>
      </w:r>
    </w:p>
    <w:p w14:paraId="3289A474"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references</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D2A8FF"/>
          <w:sz w:val="21"/>
          <w:szCs w:val="21"/>
          <w:lang w:val="en-IN" w:eastAsia="en-IN"/>
        </w:rPr>
        <w:t>build_</w:t>
      </w:r>
      <w:proofErr w:type="gramStart"/>
      <w:r w:rsidRPr="00794A59">
        <w:rPr>
          <w:rFonts w:ascii="Consolas" w:eastAsia="Times New Roman" w:hAnsi="Consolas" w:cs="Times New Roman"/>
          <w:color w:val="D2A8FF"/>
          <w:sz w:val="21"/>
          <w:szCs w:val="21"/>
          <w:lang w:val="en-IN" w:eastAsia="en-IN"/>
        </w:rPr>
        <w:t>references</w:t>
      </w:r>
      <w:proofErr w:type="spellEnd"/>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FFA657"/>
          <w:sz w:val="21"/>
          <w:szCs w:val="21"/>
          <w:lang w:val="en-IN" w:eastAsia="en-IN"/>
        </w:rPr>
        <w:t>runs</w:t>
      </w: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dataset_name</w:t>
      </w:r>
      <w:proofErr w:type="spellEnd"/>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autotune_used</w:t>
      </w:r>
      <w:proofErr w:type="spellEnd"/>
      <w:r w:rsidRPr="00794A59">
        <w:rPr>
          <w:rFonts w:ascii="Consolas" w:eastAsia="Times New Roman" w:hAnsi="Consolas" w:cs="Times New Roman"/>
          <w:color w:val="BBBEBF"/>
          <w:sz w:val="21"/>
          <w:szCs w:val="21"/>
          <w:lang w:val="en-IN" w:eastAsia="en-IN"/>
        </w:rPr>
        <w:t>)</w:t>
      </w:r>
    </w:p>
    <w:p w14:paraId="6576CF61"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
    <w:p w14:paraId="19FEA2E5"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8B949E"/>
          <w:sz w:val="21"/>
          <w:szCs w:val="21"/>
          <w:lang w:val="en-IN" w:eastAsia="en-IN"/>
        </w:rPr>
        <w:t># ── AI sections fallback ───────────────────────────────</w:t>
      </w:r>
    </w:p>
    <w:p w14:paraId="58BBD8D2"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if</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569CD6"/>
          <w:sz w:val="21"/>
          <w:szCs w:val="21"/>
          <w:lang w:val="en-IN" w:eastAsia="en-IN"/>
        </w:rPr>
        <w:t>not</w:t>
      </w: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FFA657"/>
          <w:sz w:val="21"/>
          <w:szCs w:val="21"/>
          <w:lang w:val="en-IN" w:eastAsia="en-IN"/>
        </w:rPr>
        <w:t>ai_sections</w:t>
      </w:r>
      <w:proofErr w:type="spellEnd"/>
      <w:r w:rsidRPr="00794A59">
        <w:rPr>
          <w:rFonts w:ascii="Consolas" w:eastAsia="Times New Roman" w:hAnsi="Consolas" w:cs="Times New Roman"/>
          <w:color w:val="BBBEBF"/>
          <w:sz w:val="21"/>
          <w:szCs w:val="21"/>
          <w:lang w:val="en-IN" w:eastAsia="en-IN"/>
        </w:rPr>
        <w:t>:</w:t>
      </w:r>
    </w:p>
    <w:p w14:paraId="3979E1E2"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from</w:t>
      </w: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4EC9B0"/>
          <w:sz w:val="21"/>
          <w:szCs w:val="21"/>
          <w:lang w:val="en-IN" w:eastAsia="en-IN"/>
        </w:rPr>
        <w:t>reports</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4EC9B0"/>
          <w:sz w:val="21"/>
          <w:szCs w:val="21"/>
          <w:lang w:val="en-IN" w:eastAsia="en-IN"/>
        </w:rPr>
        <w:t>ai_conclusions</w:t>
      </w:r>
      <w:proofErr w:type="spell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import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2A8FF"/>
          <w:sz w:val="21"/>
          <w:szCs w:val="21"/>
          <w:lang w:val="en-IN" w:eastAsia="en-IN"/>
        </w:rPr>
        <w:t>_fallback</w:t>
      </w:r>
    </w:p>
    <w:p w14:paraId="13DB5CAB"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FFA657"/>
          <w:sz w:val="21"/>
          <w:szCs w:val="21"/>
          <w:lang w:val="en-IN" w:eastAsia="en-IN"/>
        </w:rPr>
        <w:t>ai_sections</w:t>
      </w:r>
      <w:proofErr w:type="spell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2A8FF"/>
          <w:sz w:val="21"/>
          <w:szCs w:val="21"/>
          <w:lang w:val="en-IN" w:eastAsia="en-IN"/>
        </w:rPr>
        <w:t>_</w:t>
      </w:r>
      <w:proofErr w:type="gramStart"/>
      <w:r w:rsidRPr="00794A59">
        <w:rPr>
          <w:rFonts w:ascii="Consolas" w:eastAsia="Times New Roman" w:hAnsi="Consolas" w:cs="Times New Roman"/>
          <w:color w:val="D2A8FF"/>
          <w:sz w:val="21"/>
          <w:szCs w:val="21"/>
          <w:lang w:val="en-IN" w:eastAsia="en-IN"/>
        </w:rPr>
        <w:t>fallback</w:t>
      </w:r>
      <w:r w:rsidRPr="00794A59">
        <w:rPr>
          <w:rFonts w:ascii="Consolas" w:eastAsia="Times New Roman" w:hAnsi="Consolas" w:cs="Times New Roman"/>
          <w:color w:val="BBBEBF"/>
          <w:sz w:val="21"/>
          <w:szCs w:val="21"/>
          <w:lang w:val="en-IN" w:eastAsia="en-IN"/>
        </w:rPr>
        <w:t>(</w:t>
      </w:r>
      <w:proofErr w:type="spellStart"/>
      <w:proofErr w:type="gramEnd"/>
      <w:r w:rsidRPr="00794A59">
        <w:rPr>
          <w:rFonts w:ascii="Consolas" w:eastAsia="Times New Roman" w:hAnsi="Consolas" w:cs="Times New Roman"/>
          <w:color w:val="C9D1D9"/>
          <w:sz w:val="21"/>
          <w:szCs w:val="21"/>
          <w:lang w:val="en-IN" w:eastAsia="en-IN"/>
        </w:rPr>
        <w:t>enriched_runs</w:t>
      </w:r>
      <w:proofErr w:type="spellEnd"/>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FFA657"/>
          <w:sz w:val="21"/>
          <w:szCs w:val="21"/>
          <w:lang w:val="en-IN" w:eastAsia="en-IN"/>
        </w:rPr>
        <w:t>dataset_profile</w:t>
      </w:r>
      <w:proofErr w:type="spellEnd"/>
      <w:r w:rsidRPr="00794A59">
        <w:rPr>
          <w:rFonts w:ascii="Consolas" w:eastAsia="Times New Roman" w:hAnsi="Consolas" w:cs="Times New Roman"/>
          <w:color w:val="BBBEBF"/>
          <w:sz w:val="21"/>
          <w:szCs w:val="21"/>
          <w:lang w:val="en-IN" w:eastAsia="en-IN"/>
        </w:rPr>
        <w:t>)</w:t>
      </w:r>
    </w:p>
    <w:p w14:paraId="617EBD1F"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
    <w:p w14:paraId="562A4685"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return</w:t>
      </w:r>
      <w:r w:rsidRPr="00794A59">
        <w:rPr>
          <w:rFonts w:ascii="Consolas" w:eastAsia="Times New Roman" w:hAnsi="Consolas" w:cs="Times New Roman"/>
          <w:color w:val="BBBEBF"/>
          <w:sz w:val="21"/>
          <w:szCs w:val="21"/>
          <w:lang w:val="en-IN" w:eastAsia="en-IN"/>
        </w:rPr>
        <w:t xml:space="preserve"> {</w:t>
      </w:r>
    </w:p>
    <w:p w14:paraId="2EE04A9D"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"meta"</w:t>
      </w:r>
      <w:r w:rsidRPr="00794A59">
        <w:rPr>
          <w:rFonts w:ascii="Consolas" w:eastAsia="Times New Roman" w:hAnsi="Consolas" w:cs="Times New Roman"/>
          <w:color w:val="BBBEBF"/>
          <w:sz w:val="21"/>
          <w:szCs w:val="21"/>
          <w:lang w:val="en-IN" w:eastAsia="en-IN"/>
        </w:rPr>
        <w:t>:            </w:t>
      </w:r>
      <w:proofErr w:type="spellStart"/>
      <w:r w:rsidRPr="00794A59">
        <w:rPr>
          <w:rFonts w:ascii="Consolas" w:eastAsia="Times New Roman" w:hAnsi="Consolas" w:cs="Times New Roman"/>
          <w:color w:val="FFA657"/>
          <w:sz w:val="21"/>
          <w:szCs w:val="21"/>
          <w:lang w:val="en-IN" w:eastAsia="en-IN"/>
        </w:rPr>
        <w:t>report_cfg</w:t>
      </w:r>
      <w:proofErr w:type="spellEnd"/>
      <w:r w:rsidRPr="00794A59">
        <w:rPr>
          <w:rFonts w:ascii="Consolas" w:eastAsia="Times New Roman" w:hAnsi="Consolas" w:cs="Times New Roman"/>
          <w:color w:val="BBBEBF"/>
          <w:sz w:val="21"/>
          <w:szCs w:val="21"/>
          <w:lang w:val="en-IN" w:eastAsia="en-IN"/>
        </w:rPr>
        <w:t>,</w:t>
      </w:r>
    </w:p>
    <w:p w14:paraId="6D9B2AE5"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"profile"</w:t>
      </w: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FFA657"/>
          <w:sz w:val="21"/>
          <w:szCs w:val="21"/>
          <w:lang w:val="en-IN" w:eastAsia="en-IN"/>
        </w:rPr>
        <w:t>dataset_profile</w:t>
      </w:r>
      <w:proofErr w:type="spellEnd"/>
      <w:r w:rsidRPr="00794A59">
        <w:rPr>
          <w:rFonts w:ascii="Consolas" w:eastAsia="Times New Roman" w:hAnsi="Consolas" w:cs="Times New Roman"/>
          <w:color w:val="BBBEBF"/>
          <w:sz w:val="21"/>
          <w:szCs w:val="21"/>
          <w:lang w:val="en-IN" w:eastAsia="en-IN"/>
        </w:rPr>
        <w:t>,</w:t>
      </w:r>
    </w:p>
    <w:p w14:paraId="74C9866E"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"runs"</w:t>
      </w:r>
      <w:r w:rsidRPr="00794A59">
        <w:rPr>
          <w:rFonts w:ascii="Consolas" w:eastAsia="Times New Roman" w:hAnsi="Consolas" w:cs="Times New Roman"/>
          <w:color w:val="BBBEBF"/>
          <w:sz w:val="21"/>
          <w:szCs w:val="21"/>
          <w:lang w:val="en-IN" w:eastAsia="en-IN"/>
        </w:rPr>
        <w:t>:            </w:t>
      </w:r>
      <w:proofErr w:type="spellStart"/>
      <w:r w:rsidRPr="00794A59">
        <w:rPr>
          <w:rFonts w:ascii="Consolas" w:eastAsia="Times New Roman" w:hAnsi="Consolas" w:cs="Times New Roman"/>
          <w:color w:val="C9D1D9"/>
          <w:sz w:val="21"/>
          <w:szCs w:val="21"/>
          <w:lang w:val="en-IN" w:eastAsia="en-IN"/>
        </w:rPr>
        <w:t>enriched_runs</w:t>
      </w:r>
      <w:proofErr w:type="spellEnd"/>
      <w:r w:rsidRPr="00794A59">
        <w:rPr>
          <w:rFonts w:ascii="Consolas" w:eastAsia="Times New Roman" w:hAnsi="Consolas" w:cs="Times New Roman"/>
          <w:color w:val="BBBEBF"/>
          <w:sz w:val="21"/>
          <w:szCs w:val="21"/>
          <w:lang w:val="en-IN" w:eastAsia="en-IN"/>
        </w:rPr>
        <w:t>,</w:t>
      </w:r>
    </w:p>
    <w:p w14:paraId="723711E2"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w:t>
      </w:r>
      <w:proofErr w:type="spellStart"/>
      <w:proofErr w:type="gramStart"/>
      <w:r w:rsidRPr="00794A59">
        <w:rPr>
          <w:rFonts w:ascii="Consolas" w:eastAsia="Times New Roman" w:hAnsi="Consolas" w:cs="Times New Roman"/>
          <w:color w:val="A5D6FF"/>
          <w:sz w:val="21"/>
          <w:szCs w:val="21"/>
          <w:lang w:val="en-IN" w:eastAsia="en-IN"/>
        </w:rPr>
        <w:t>comparison</w:t>
      </w:r>
      <w:proofErr w:type="gramEnd"/>
      <w:r w:rsidRPr="00794A59">
        <w:rPr>
          <w:rFonts w:ascii="Consolas" w:eastAsia="Times New Roman" w:hAnsi="Consolas" w:cs="Times New Roman"/>
          <w:color w:val="A5D6FF"/>
          <w:sz w:val="21"/>
          <w:szCs w:val="21"/>
          <w:lang w:val="en-IN" w:eastAsia="en-IN"/>
        </w:rPr>
        <w:t>_rows</w:t>
      </w:r>
      <w:proofErr w:type="spellEnd"/>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comparison_rows</w:t>
      </w:r>
      <w:proofErr w:type="spellEnd"/>
      <w:r w:rsidRPr="00794A59">
        <w:rPr>
          <w:rFonts w:ascii="Consolas" w:eastAsia="Times New Roman" w:hAnsi="Consolas" w:cs="Times New Roman"/>
          <w:color w:val="BBBEBF"/>
          <w:sz w:val="21"/>
          <w:szCs w:val="21"/>
          <w:lang w:val="en-IN" w:eastAsia="en-IN"/>
        </w:rPr>
        <w:t>,</w:t>
      </w:r>
    </w:p>
    <w:p w14:paraId="45B608E8"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w:t>
      </w:r>
      <w:proofErr w:type="spellStart"/>
      <w:proofErr w:type="gramStart"/>
      <w:r w:rsidRPr="00794A59">
        <w:rPr>
          <w:rFonts w:ascii="Consolas" w:eastAsia="Times New Roman" w:hAnsi="Consolas" w:cs="Times New Roman"/>
          <w:color w:val="A5D6FF"/>
          <w:sz w:val="21"/>
          <w:szCs w:val="21"/>
          <w:lang w:val="en-IN" w:eastAsia="en-IN"/>
        </w:rPr>
        <w:t>comp</w:t>
      </w:r>
      <w:proofErr w:type="gramEnd"/>
      <w:r w:rsidRPr="00794A59">
        <w:rPr>
          <w:rFonts w:ascii="Consolas" w:eastAsia="Times New Roman" w:hAnsi="Consolas" w:cs="Times New Roman"/>
          <w:color w:val="A5D6FF"/>
          <w:sz w:val="21"/>
          <w:szCs w:val="21"/>
          <w:lang w:val="en-IN" w:eastAsia="en-IN"/>
        </w:rPr>
        <w:t>_plot_buf</w:t>
      </w:r>
      <w:proofErr w:type="spellEnd"/>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comp_plot_buf</w:t>
      </w:r>
      <w:proofErr w:type="spellEnd"/>
      <w:r w:rsidRPr="00794A59">
        <w:rPr>
          <w:rFonts w:ascii="Consolas" w:eastAsia="Times New Roman" w:hAnsi="Consolas" w:cs="Times New Roman"/>
          <w:color w:val="BBBEBF"/>
          <w:sz w:val="21"/>
          <w:szCs w:val="21"/>
          <w:lang w:val="en-IN" w:eastAsia="en-IN"/>
        </w:rPr>
        <w:t>,</w:t>
      </w:r>
    </w:p>
    <w:p w14:paraId="73808538"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w:t>
      </w:r>
      <w:proofErr w:type="spellStart"/>
      <w:proofErr w:type="gramStart"/>
      <w:r w:rsidRPr="00794A59">
        <w:rPr>
          <w:rFonts w:ascii="Consolas" w:eastAsia="Times New Roman" w:hAnsi="Consolas" w:cs="Times New Roman"/>
          <w:color w:val="A5D6FF"/>
          <w:sz w:val="21"/>
          <w:szCs w:val="21"/>
          <w:lang w:val="en-IN" w:eastAsia="en-IN"/>
        </w:rPr>
        <w:t>best</w:t>
      </w:r>
      <w:proofErr w:type="gramEnd"/>
      <w:r w:rsidRPr="00794A59">
        <w:rPr>
          <w:rFonts w:ascii="Consolas" w:eastAsia="Times New Roman" w:hAnsi="Consolas" w:cs="Times New Roman"/>
          <w:color w:val="A5D6FF"/>
          <w:sz w:val="21"/>
          <w:szCs w:val="21"/>
          <w:lang w:val="en-IN" w:eastAsia="en-IN"/>
        </w:rPr>
        <w:t>_run</w:t>
      </w:r>
      <w:proofErr w:type="spellEnd"/>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        </w:t>
      </w:r>
      <w:proofErr w:type="spellStart"/>
      <w:r w:rsidRPr="00794A59">
        <w:rPr>
          <w:rFonts w:ascii="Consolas" w:eastAsia="Times New Roman" w:hAnsi="Consolas" w:cs="Times New Roman"/>
          <w:color w:val="C9D1D9"/>
          <w:sz w:val="21"/>
          <w:szCs w:val="21"/>
          <w:lang w:val="en-IN" w:eastAsia="en-IN"/>
        </w:rPr>
        <w:t>best_run</w:t>
      </w:r>
      <w:proofErr w:type="spellEnd"/>
      <w:r w:rsidRPr="00794A59">
        <w:rPr>
          <w:rFonts w:ascii="Consolas" w:eastAsia="Times New Roman" w:hAnsi="Consolas" w:cs="Times New Roman"/>
          <w:color w:val="BBBEBF"/>
          <w:sz w:val="21"/>
          <w:szCs w:val="21"/>
          <w:lang w:val="en-IN" w:eastAsia="en-IN"/>
        </w:rPr>
        <w:t>,</w:t>
      </w:r>
    </w:p>
    <w:p w14:paraId="2483A67D"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w:t>
      </w:r>
      <w:proofErr w:type="spellStart"/>
      <w:proofErr w:type="gramStart"/>
      <w:r w:rsidRPr="00794A59">
        <w:rPr>
          <w:rFonts w:ascii="Consolas" w:eastAsia="Times New Roman" w:hAnsi="Consolas" w:cs="Times New Roman"/>
          <w:color w:val="A5D6FF"/>
          <w:sz w:val="21"/>
          <w:szCs w:val="21"/>
          <w:lang w:val="en-IN" w:eastAsia="en-IN"/>
        </w:rPr>
        <w:t>has</w:t>
      </w:r>
      <w:proofErr w:type="gramEnd"/>
      <w:r w:rsidRPr="00794A59">
        <w:rPr>
          <w:rFonts w:ascii="Consolas" w:eastAsia="Times New Roman" w:hAnsi="Consolas" w:cs="Times New Roman"/>
          <w:color w:val="A5D6FF"/>
          <w:sz w:val="21"/>
          <w:szCs w:val="21"/>
          <w:lang w:val="en-IN" w:eastAsia="en-IN"/>
        </w:rPr>
        <w:t>_plots</w:t>
      </w:r>
      <w:proofErr w:type="spellEnd"/>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include_plots</w:t>
      </w:r>
      <w:proofErr w:type="spellEnd"/>
      <w:r w:rsidRPr="00794A59">
        <w:rPr>
          <w:rFonts w:ascii="Consolas" w:eastAsia="Times New Roman" w:hAnsi="Consolas" w:cs="Times New Roman"/>
          <w:color w:val="BBBEBF"/>
          <w:sz w:val="21"/>
          <w:szCs w:val="21"/>
          <w:lang w:val="en-IN" w:eastAsia="en-IN"/>
        </w:rPr>
        <w:t>,</w:t>
      </w:r>
    </w:p>
    <w:p w14:paraId="6996C7AC"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w:t>
      </w:r>
      <w:proofErr w:type="spellStart"/>
      <w:r w:rsidRPr="00794A59">
        <w:rPr>
          <w:rFonts w:ascii="Consolas" w:eastAsia="Times New Roman" w:hAnsi="Consolas" w:cs="Times New Roman"/>
          <w:color w:val="A5D6FF"/>
          <w:sz w:val="21"/>
          <w:szCs w:val="21"/>
          <w:lang w:val="en-IN" w:eastAsia="en-IN"/>
        </w:rPr>
        <w:t>n_runs</w:t>
      </w:r>
      <w:proofErr w:type="spellEnd"/>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          </w:t>
      </w:r>
      <w:proofErr w:type="spellStart"/>
      <w:r w:rsidRPr="00794A59">
        <w:rPr>
          <w:rFonts w:ascii="Consolas" w:eastAsia="Times New Roman" w:hAnsi="Consolas" w:cs="Times New Roman"/>
          <w:color w:val="D2A8FF"/>
          <w:sz w:val="21"/>
          <w:szCs w:val="21"/>
          <w:lang w:val="en-IN" w:eastAsia="en-IN"/>
        </w:rPr>
        <w:t>len</w:t>
      </w:r>
      <w:proofErr w:type="spellEnd"/>
      <w:r w:rsidRPr="00794A59">
        <w:rPr>
          <w:rFonts w:ascii="Consolas" w:eastAsia="Times New Roman" w:hAnsi="Consolas" w:cs="Times New Roman"/>
          <w:color w:val="BBBEBF"/>
          <w:sz w:val="21"/>
          <w:szCs w:val="21"/>
          <w:lang w:val="en-IN" w:eastAsia="en-IN"/>
        </w:rPr>
        <w:t>(</w:t>
      </w:r>
      <w:proofErr w:type="spellStart"/>
      <w:r w:rsidRPr="00794A59">
        <w:rPr>
          <w:rFonts w:ascii="Consolas" w:eastAsia="Times New Roman" w:hAnsi="Consolas" w:cs="Times New Roman"/>
          <w:color w:val="C9D1D9"/>
          <w:sz w:val="21"/>
          <w:szCs w:val="21"/>
          <w:lang w:val="en-IN" w:eastAsia="en-IN"/>
        </w:rPr>
        <w:t>enriched_runs</w:t>
      </w:r>
      <w:proofErr w:type="spellEnd"/>
      <w:r w:rsidRPr="00794A59">
        <w:rPr>
          <w:rFonts w:ascii="Consolas" w:eastAsia="Times New Roman" w:hAnsi="Consolas" w:cs="Times New Roman"/>
          <w:color w:val="BBBEBF"/>
          <w:sz w:val="21"/>
          <w:szCs w:val="21"/>
          <w:lang w:val="en-IN" w:eastAsia="en-IN"/>
        </w:rPr>
        <w:t>),</w:t>
      </w:r>
    </w:p>
    <w:p w14:paraId="58770F83"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"references"</w:t>
      </w:r>
      <w:r w:rsidRPr="00794A59">
        <w:rPr>
          <w:rFonts w:ascii="Consolas" w:eastAsia="Times New Roman" w:hAnsi="Consolas" w:cs="Times New Roman"/>
          <w:color w:val="BBBEBF"/>
          <w:sz w:val="21"/>
          <w:szCs w:val="21"/>
          <w:lang w:val="en-IN" w:eastAsia="en-IN"/>
        </w:rPr>
        <w:t>:      </w:t>
      </w:r>
      <w:r w:rsidRPr="00794A59">
        <w:rPr>
          <w:rFonts w:ascii="Consolas" w:eastAsia="Times New Roman" w:hAnsi="Consolas" w:cs="Times New Roman"/>
          <w:color w:val="C9D1D9"/>
          <w:sz w:val="21"/>
          <w:szCs w:val="21"/>
          <w:lang w:val="en-IN" w:eastAsia="en-IN"/>
        </w:rPr>
        <w:t>references</w:t>
      </w:r>
      <w:r w:rsidRPr="00794A59">
        <w:rPr>
          <w:rFonts w:ascii="Consolas" w:eastAsia="Times New Roman" w:hAnsi="Consolas" w:cs="Times New Roman"/>
          <w:color w:val="BBBEBF"/>
          <w:sz w:val="21"/>
          <w:szCs w:val="21"/>
          <w:lang w:val="en-IN" w:eastAsia="en-IN"/>
        </w:rPr>
        <w:t>,</w:t>
      </w:r>
    </w:p>
    <w:p w14:paraId="6A9B025C"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w:t>
      </w:r>
      <w:proofErr w:type="spellStart"/>
      <w:proofErr w:type="gramStart"/>
      <w:r w:rsidRPr="00794A59">
        <w:rPr>
          <w:rFonts w:ascii="Consolas" w:eastAsia="Times New Roman" w:hAnsi="Consolas" w:cs="Times New Roman"/>
          <w:color w:val="A5D6FF"/>
          <w:sz w:val="21"/>
          <w:szCs w:val="21"/>
          <w:lang w:val="en-IN" w:eastAsia="en-IN"/>
        </w:rPr>
        <w:t>ai</w:t>
      </w:r>
      <w:proofErr w:type="gramEnd"/>
      <w:r w:rsidRPr="00794A59">
        <w:rPr>
          <w:rFonts w:ascii="Consolas" w:eastAsia="Times New Roman" w:hAnsi="Consolas" w:cs="Times New Roman"/>
          <w:color w:val="A5D6FF"/>
          <w:sz w:val="21"/>
          <w:szCs w:val="21"/>
          <w:lang w:val="en-IN" w:eastAsia="en-IN"/>
        </w:rPr>
        <w:t>_sections</w:t>
      </w:r>
      <w:proofErr w:type="spellEnd"/>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FFA657"/>
          <w:sz w:val="21"/>
          <w:szCs w:val="21"/>
          <w:lang w:val="en-IN" w:eastAsia="en-IN"/>
        </w:rPr>
        <w:t>ai_sections</w:t>
      </w:r>
      <w:proofErr w:type="spellEnd"/>
      <w:r w:rsidRPr="00794A59">
        <w:rPr>
          <w:rFonts w:ascii="Consolas" w:eastAsia="Times New Roman" w:hAnsi="Consolas" w:cs="Times New Roman"/>
          <w:color w:val="BBBEBF"/>
          <w:sz w:val="21"/>
          <w:szCs w:val="21"/>
          <w:lang w:val="en-IN" w:eastAsia="en-IN"/>
        </w:rPr>
        <w:t>,</w:t>
      </w:r>
    </w:p>
    <w:p w14:paraId="57B6613B"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w:t>
      </w:r>
    </w:p>
    <w:p w14:paraId="7D2A8FCA" w14:textId="77777777" w:rsidR="00CC1C54" w:rsidRPr="00CC1C54" w:rsidRDefault="00CC1C54" w:rsidP="00CC1C54">
      <w:pPr>
        <w:shd w:val="clear" w:color="auto" w:fill="121314"/>
        <w:spacing w:after="0" w:line="285" w:lineRule="atLeast"/>
        <w:rPr>
          <w:rFonts w:ascii="Consolas" w:eastAsia="Times New Roman" w:hAnsi="Consolas" w:cs="Times New Roman"/>
          <w:color w:val="BBBEBF"/>
          <w:sz w:val="21"/>
          <w:szCs w:val="21"/>
          <w:lang w:val="en-IN" w:eastAsia="en-IN"/>
        </w:rPr>
      </w:pPr>
    </w:p>
    <w:p w14:paraId="1AAD1788" w14:textId="7E9B5552" w:rsidR="0075490F" w:rsidRDefault="00000000">
      <w:pPr>
        <w:spacing w:after="100"/>
      </w:pPr>
      <w:r>
        <w:rPr>
          <w:sz w:val="21"/>
        </w:rPr>
        <w:t>Format-agnostic orchestrator. build_report_payload(runs, report_cfg, dataset_profile) calls interpret_metrics() for each run, generates plot buffers via plotting.py, and assembles a unified payload dict consumed by all three exporters.</w:t>
      </w:r>
    </w:p>
    <w:p w14:paraId="7D6C6BFB" w14:textId="77777777" w:rsidR="0075490F" w:rsidRDefault="00000000">
      <w:pPr>
        <w:spacing w:after="100"/>
      </w:pPr>
      <w:r>
        <w:rPr>
          <w:sz w:val="21"/>
        </w:rPr>
        <w:t>Payload keys: meta, profile, runs (enriched with analysis + plot_bufs), comparison_rows, comp_plot_buf, best_run, has_plots, n_runs.</w:t>
      </w:r>
    </w:p>
    <w:p w14:paraId="43778980" w14:textId="77777777" w:rsidR="0075490F" w:rsidRDefault="00000000" w:rsidP="00CC1C54">
      <w:pPr>
        <w:pStyle w:val="Heading3"/>
      </w:pPr>
      <w:proofErr w:type="gramStart"/>
      <w:r>
        <w:t>7.2  reports/docx_exporter.py</w:t>
      </w:r>
      <w:proofErr w:type="gramEnd"/>
    </w:p>
    <w:p w14:paraId="6B054FD6"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8B949E"/>
          <w:sz w:val="21"/>
          <w:szCs w:val="21"/>
          <w:lang w:val="en-IN" w:eastAsia="en-IN"/>
        </w:rPr>
        <w:t># reports/docx_exporter.py</w:t>
      </w:r>
    </w:p>
    <w:p w14:paraId="45D4C10C"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8B949E"/>
          <w:sz w:val="21"/>
          <w:szCs w:val="21"/>
          <w:lang w:val="en-IN" w:eastAsia="en-IN"/>
        </w:rPr>
        <w:lastRenderedPageBreak/>
        <w:t># ─────────────────────────────────────────────────────────────</w:t>
      </w:r>
    </w:p>
    <w:p w14:paraId="0DFED064"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8B949E"/>
          <w:sz w:val="21"/>
          <w:szCs w:val="21"/>
          <w:lang w:val="en-IN" w:eastAsia="en-IN"/>
        </w:rPr>
        <w:t># Generates a styled Word (.docx) report using python-docx.</w:t>
      </w:r>
    </w:p>
    <w:p w14:paraId="038D3671"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8B949E"/>
          <w:sz w:val="21"/>
          <w:szCs w:val="21"/>
          <w:lang w:val="en-IN" w:eastAsia="en-IN"/>
        </w:rPr>
        <w:t># v2 changes:</w:t>
      </w:r>
    </w:p>
    <w:p w14:paraId="5B6E43AC"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8B949E"/>
          <w:sz w:val="21"/>
          <w:szCs w:val="21"/>
          <w:lang w:val="en-IN" w:eastAsia="en-IN"/>
        </w:rPr>
        <w:t>#   - Professional cover with accent band + large metadata</w:t>
      </w:r>
    </w:p>
    <w:p w14:paraId="30270749"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8B949E"/>
          <w:sz w:val="21"/>
          <w:szCs w:val="21"/>
          <w:lang w:val="en-IN" w:eastAsia="en-IN"/>
        </w:rPr>
        <w:t>#   - Dynamic references (only what was used)</w:t>
      </w:r>
    </w:p>
    <w:p w14:paraId="644F4147"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8B949E"/>
          <w:sz w:val="21"/>
          <w:szCs w:val="21"/>
          <w:lang w:val="en-IN" w:eastAsia="en-IN"/>
        </w:rPr>
        <w:t>#   - AI-generated Conclusions / Research Gaps / Future Work</w:t>
      </w:r>
    </w:p>
    <w:p w14:paraId="4F881EC1"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8B949E"/>
          <w:sz w:val="21"/>
          <w:szCs w:val="21"/>
          <w:lang w:val="en-IN" w:eastAsia="en-IN"/>
        </w:rPr>
        <w:t>#   - Tighter, more intentional typography throughout</w:t>
      </w:r>
    </w:p>
    <w:p w14:paraId="3410A369"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8B949E"/>
          <w:sz w:val="21"/>
          <w:szCs w:val="21"/>
          <w:lang w:val="en-IN" w:eastAsia="en-IN"/>
        </w:rPr>
        <w:t># ─────────────────────────────────────────────────────────────</w:t>
      </w:r>
    </w:p>
    <w:p w14:paraId="7D59D00D"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
    <w:p w14:paraId="798F8BEA"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C586C0"/>
          <w:sz w:val="21"/>
          <w:szCs w:val="21"/>
          <w:lang w:val="en-IN" w:eastAsia="en-IN"/>
        </w:rPr>
        <w:t>import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4EC9B0"/>
          <w:sz w:val="21"/>
          <w:szCs w:val="21"/>
          <w:lang w:val="en-IN" w:eastAsia="en-IN"/>
        </w:rPr>
        <w:t>io</w:t>
      </w:r>
    </w:p>
    <w:p w14:paraId="12F78054"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C586C0"/>
          <w:sz w:val="21"/>
          <w:szCs w:val="21"/>
          <w:lang w:val="en-IN" w:eastAsia="en-IN"/>
        </w:rPr>
        <w:t>from</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4EC9B0"/>
          <w:sz w:val="21"/>
          <w:szCs w:val="21"/>
          <w:lang w:val="en-IN" w:eastAsia="en-IN"/>
        </w:rPr>
        <w:t>docx</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import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2A8FF"/>
          <w:sz w:val="21"/>
          <w:szCs w:val="21"/>
          <w:lang w:val="en-IN" w:eastAsia="en-IN"/>
        </w:rPr>
        <w:t>Document</w:t>
      </w:r>
    </w:p>
    <w:p w14:paraId="3C02D4C8"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C586C0"/>
          <w:sz w:val="21"/>
          <w:szCs w:val="21"/>
          <w:lang w:val="en-IN" w:eastAsia="en-IN"/>
        </w:rPr>
        <w:t>from</w:t>
      </w: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4EC9B0"/>
          <w:sz w:val="21"/>
          <w:szCs w:val="21"/>
          <w:lang w:val="en-IN" w:eastAsia="en-IN"/>
        </w:rPr>
        <w:t>docx</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4EC9B0"/>
          <w:sz w:val="21"/>
          <w:szCs w:val="21"/>
          <w:lang w:val="en-IN" w:eastAsia="en-IN"/>
        </w:rPr>
        <w:t>shared</w:t>
      </w:r>
      <w:proofErr w:type="spell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import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4EC9B0"/>
          <w:sz w:val="21"/>
          <w:szCs w:val="21"/>
          <w:lang w:val="en-IN" w:eastAsia="en-IN"/>
        </w:rPr>
        <w:t>Inches</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4EC9B0"/>
          <w:sz w:val="21"/>
          <w:szCs w:val="21"/>
          <w:lang w:val="en-IN" w:eastAsia="en-IN"/>
        </w:rPr>
        <w:t>Pt</w:t>
      </w: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4EC9B0"/>
          <w:sz w:val="21"/>
          <w:szCs w:val="21"/>
          <w:lang w:val="en-IN" w:eastAsia="en-IN"/>
        </w:rPr>
        <w:t>RGBColor</w:t>
      </w:r>
      <w:proofErr w:type="spell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4EC9B0"/>
          <w:sz w:val="21"/>
          <w:szCs w:val="21"/>
          <w:lang w:val="en-IN" w:eastAsia="en-IN"/>
        </w:rPr>
        <w:t>Cm</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4EC9B0"/>
          <w:sz w:val="21"/>
          <w:szCs w:val="21"/>
          <w:lang w:val="en-IN" w:eastAsia="en-IN"/>
        </w:rPr>
        <w:t>Emu</w:t>
      </w:r>
    </w:p>
    <w:p w14:paraId="53A9D452"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C586C0"/>
          <w:sz w:val="21"/>
          <w:szCs w:val="21"/>
          <w:lang w:val="en-IN" w:eastAsia="en-IN"/>
        </w:rPr>
        <w:t>from</w:t>
      </w:r>
      <w:r w:rsidRPr="00794A59">
        <w:rPr>
          <w:rFonts w:ascii="Consolas" w:eastAsia="Times New Roman" w:hAnsi="Consolas" w:cs="Times New Roman"/>
          <w:color w:val="BBBEBF"/>
          <w:sz w:val="21"/>
          <w:szCs w:val="21"/>
          <w:lang w:val="en-IN" w:eastAsia="en-IN"/>
        </w:rPr>
        <w:t xml:space="preserve"> </w:t>
      </w:r>
      <w:proofErr w:type="spellStart"/>
      <w:proofErr w:type="gramStart"/>
      <w:r w:rsidRPr="00794A59">
        <w:rPr>
          <w:rFonts w:ascii="Consolas" w:eastAsia="Times New Roman" w:hAnsi="Consolas" w:cs="Times New Roman"/>
          <w:color w:val="4EC9B0"/>
          <w:sz w:val="21"/>
          <w:szCs w:val="21"/>
          <w:lang w:val="en-IN" w:eastAsia="en-IN"/>
        </w:rPr>
        <w:t>docx</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4EC9B0"/>
          <w:sz w:val="21"/>
          <w:szCs w:val="21"/>
          <w:lang w:val="en-IN" w:eastAsia="en-IN"/>
        </w:rPr>
        <w:t>enum</w:t>
      </w:r>
      <w:proofErr w:type="gramEnd"/>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4EC9B0"/>
          <w:sz w:val="21"/>
          <w:szCs w:val="21"/>
          <w:lang w:val="en-IN" w:eastAsia="en-IN"/>
        </w:rPr>
        <w:t>text</w:t>
      </w:r>
      <w:proofErr w:type="spell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import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4EC9B0"/>
          <w:sz w:val="21"/>
          <w:szCs w:val="21"/>
          <w:lang w:val="en-IN" w:eastAsia="en-IN"/>
        </w:rPr>
        <w:t>WD_ALIGN_PARAGRAPH</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4EC9B0"/>
          <w:sz w:val="21"/>
          <w:szCs w:val="21"/>
          <w:lang w:val="en-IN" w:eastAsia="en-IN"/>
        </w:rPr>
        <w:t>WD_LINE_SPACING</w:t>
      </w:r>
    </w:p>
    <w:p w14:paraId="35433B8F"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C586C0"/>
          <w:sz w:val="21"/>
          <w:szCs w:val="21"/>
          <w:lang w:val="en-IN" w:eastAsia="en-IN"/>
        </w:rPr>
        <w:t>from</w:t>
      </w:r>
      <w:r w:rsidRPr="00794A59">
        <w:rPr>
          <w:rFonts w:ascii="Consolas" w:eastAsia="Times New Roman" w:hAnsi="Consolas" w:cs="Times New Roman"/>
          <w:color w:val="BBBEBF"/>
          <w:sz w:val="21"/>
          <w:szCs w:val="21"/>
          <w:lang w:val="en-IN" w:eastAsia="en-IN"/>
        </w:rPr>
        <w:t xml:space="preserve"> </w:t>
      </w:r>
      <w:proofErr w:type="spellStart"/>
      <w:proofErr w:type="gramStart"/>
      <w:r w:rsidRPr="00794A59">
        <w:rPr>
          <w:rFonts w:ascii="Consolas" w:eastAsia="Times New Roman" w:hAnsi="Consolas" w:cs="Times New Roman"/>
          <w:color w:val="4EC9B0"/>
          <w:sz w:val="21"/>
          <w:szCs w:val="21"/>
          <w:lang w:val="en-IN" w:eastAsia="en-IN"/>
        </w:rPr>
        <w:t>docx</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4EC9B0"/>
          <w:sz w:val="21"/>
          <w:szCs w:val="21"/>
          <w:lang w:val="en-IN" w:eastAsia="en-IN"/>
        </w:rPr>
        <w:t>enum</w:t>
      </w:r>
      <w:proofErr w:type="gramEnd"/>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4EC9B0"/>
          <w:sz w:val="21"/>
          <w:szCs w:val="21"/>
          <w:lang w:val="en-IN" w:eastAsia="en-IN"/>
        </w:rPr>
        <w:t>table</w:t>
      </w:r>
      <w:proofErr w:type="spell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import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4EC9B0"/>
          <w:sz w:val="21"/>
          <w:szCs w:val="21"/>
          <w:lang w:val="en-IN" w:eastAsia="en-IN"/>
        </w:rPr>
        <w:t>WD_TABLE_ALIGNMENT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4EC9B0"/>
          <w:sz w:val="21"/>
          <w:szCs w:val="21"/>
          <w:lang w:val="en-IN" w:eastAsia="en-IN"/>
        </w:rPr>
        <w:t>WD_ALIGN_VERTICAL</w:t>
      </w:r>
    </w:p>
    <w:p w14:paraId="6F50BAC2"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C586C0"/>
          <w:sz w:val="21"/>
          <w:szCs w:val="21"/>
          <w:lang w:val="en-IN" w:eastAsia="en-IN"/>
        </w:rPr>
        <w:t>from</w:t>
      </w:r>
      <w:r w:rsidRPr="00794A59">
        <w:rPr>
          <w:rFonts w:ascii="Consolas" w:eastAsia="Times New Roman" w:hAnsi="Consolas" w:cs="Times New Roman"/>
          <w:color w:val="BBBEBF"/>
          <w:sz w:val="21"/>
          <w:szCs w:val="21"/>
          <w:lang w:val="en-IN" w:eastAsia="en-IN"/>
        </w:rPr>
        <w:t xml:space="preserve"> </w:t>
      </w:r>
      <w:proofErr w:type="spellStart"/>
      <w:proofErr w:type="gramStart"/>
      <w:r w:rsidRPr="00794A59">
        <w:rPr>
          <w:rFonts w:ascii="Consolas" w:eastAsia="Times New Roman" w:hAnsi="Consolas" w:cs="Times New Roman"/>
          <w:color w:val="4EC9B0"/>
          <w:sz w:val="21"/>
          <w:szCs w:val="21"/>
          <w:lang w:val="en-IN" w:eastAsia="en-IN"/>
        </w:rPr>
        <w:t>docx</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4EC9B0"/>
          <w:sz w:val="21"/>
          <w:szCs w:val="21"/>
          <w:lang w:val="en-IN" w:eastAsia="en-IN"/>
        </w:rPr>
        <w:t>oxml</w:t>
      </w:r>
      <w:proofErr w:type="gramEnd"/>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4EC9B0"/>
          <w:sz w:val="21"/>
          <w:szCs w:val="21"/>
          <w:lang w:val="en-IN" w:eastAsia="en-IN"/>
        </w:rPr>
        <w:t>ns</w:t>
      </w:r>
      <w:proofErr w:type="spell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import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2A8FF"/>
          <w:sz w:val="21"/>
          <w:szCs w:val="21"/>
          <w:lang w:val="en-IN" w:eastAsia="en-IN"/>
        </w:rPr>
        <w:t>qn</w:t>
      </w:r>
    </w:p>
    <w:p w14:paraId="07198E34"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C586C0"/>
          <w:sz w:val="21"/>
          <w:szCs w:val="21"/>
          <w:lang w:val="en-IN" w:eastAsia="en-IN"/>
        </w:rPr>
        <w:t>from</w:t>
      </w:r>
      <w:r w:rsidRPr="00794A59">
        <w:rPr>
          <w:rFonts w:ascii="Consolas" w:eastAsia="Times New Roman" w:hAnsi="Consolas" w:cs="Times New Roman"/>
          <w:color w:val="BBBEBF"/>
          <w:sz w:val="21"/>
          <w:szCs w:val="21"/>
          <w:lang w:val="en-IN" w:eastAsia="en-IN"/>
        </w:rPr>
        <w:t xml:space="preserve"> </w:t>
      </w:r>
      <w:proofErr w:type="spellStart"/>
      <w:proofErr w:type="gramStart"/>
      <w:r w:rsidRPr="00794A59">
        <w:rPr>
          <w:rFonts w:ascii="Consolas" w:eastAsia="Times New Roman" w:hAnsi="Consolas" w:cs="Times New Roman"/>
          <w:color w:val="4EC9B0"/>
          <w:sz w:val="21"/>
          <w:szCs w:val="21"/>
          <w:lang w:val="en-IN" w:eastAsia="en-IN"/>
        </w:rPr>
        <w:t>docx</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4EC9B0"/>
          <w:sz w:val="21"/>
          <w:szCs w:val="21"/>
          <w:lang w:val="en-IN" w:eastAsia="en-IN"/>
        </w:rPr>
        <w:t>oxml</w:t>
      </w:r>
      <w:proofErr w:type="spellEnd"/>
      <w:proofErr w:type="gram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import</w:t>
      </w: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D2A8FF"/>
          <w:sz w:val="21"/>
          <w:szCs w:val="21"/>
          <w:lang w:val="en-IN" w:eastAsia="en-IN"/>
        </w:rPr>
        <w:t>OxmlElement</w:t>
      </w:r>
      <w:proofErr w:type="spellEnd"/>
    </w:p>
    <w:p w14:paraId="7A711FC1"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
    <w:p w14:paraId="60DC1829"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C586C0"/>
          <w:sz w:val="21"/>
          <w:szCs w:val="21"/>
          <w:lang w:val="en-IN" w:eastAsia="en-IN"/>
        </w:rPr>
        <w:t>from</w:t>
      </w:r>
      <w:r w:rsidRPr="00794A59">
        <w:rPr>
          <w:rFonts w:ascii="Consolas" w:eastAsia="Times New Roman" w:hAnsi="Consolas" w:cs="Times New Roman"/>
          <w:color w:val="BBBEBF"/>
          <w:sz w:val="21"/>
          <w:szCs w:val="21"/>
          <w:lang w:val="en-IN" w:eastAsia="en-IN"/>
        </w:rPr>
        <w:t xml:space="preserve"> </w:t>
      </w:r>
      <w:proofErr w:type="spellStart"/>
      <w:proofErr w:type="gramStart"/>
      <w:r w:rsidRPr="00794A59">
        <w:rPr>
          <w:rFonts w:ascii="Consolas" w:eastAsia="Times New Roman" w:hAnsi="Consolas" w:cs="Times New Roman"/>
          <w:color w:val="4EC9B0"/>
          <w:sz w:val="21"/>
          <w:szCs w:val="21"/>
          <w:lang w:val="en-IN" w:eastAsia="en-IN"/>
        </w:rPr>
        <w:t>reports</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4EC9B0"/>
          <w:sz w:val="21"/>
          <w:szCs w:val="21"/>
          <w:lang w:val="en-IN" w:eastAsia="en-IN"/>
        </w:rPr>
        <w:t>report</w:t>
      </w:r>
      <w:proofErr w:type="gramEnd"/>
      <w:r w:rsidRPr="00794A59">
        <w:rPr>
          <w:rFonts w:ascii="Consolas" w:eastAsia="Times New Roman" w:hAnsi="Consolas" w:cs="Times New Roman"/>
          <w:color w:val="4EC9B0"/>
          <w:sz w:val="21"/>
          <w:szCs w:val="21"/>
          <w:lang w:val="en-IN" w:eastAsia="en-IN"/>
        </w:rPr>
        <w:t>_builder</w:t>
      </w:r>
      <w:proofErr w:type="spell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import</w:t>
      </w: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D2A8FF"/>
          <w:sz w:val="21"/>
          <w:szCs w:val="21"/>
          <w:lang w:val="en-IN" w:eastAsia="en-IN"/>
        </w:rPr>
        <w:t>build_report_payload</w:t>
      </w:r>
      <w:proofErr w:type="spellEnd"/>
    </w:p>
    <w:p w14:paraId="7697D035" w14:textId="77777777" w:rsidR="00794A59" w:rsidRPr="00794A59" w:rsidRDefault="00794A59" w:rsidP="00794A59">
      <w:pPr>
        <w:shd w:val="clear" w:color="auto" w:fill="121314"/>
        <w:spacing w:after="240" w:line="285" w:lineRule="atLeast"/>
        <w:rPr>
          <w:rFonts w:ascii="Consolas" w:eastAsia="Times New Roman" w:hAnsi="Consolas" w:cs="Times New Roman"/>
          <w:color w:val="BBBEBF"/>
          <w:sz w:val="21"/>
          <w:szCs w:val="21"/>
          <w:lang w:val="en-IN" w:eastAsia="en-IN"/>
        </w:rPr>
      </w:pPr>
    </w:p>
    <w:p w14:paraId="391B7000"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8B949E"/>
          <w:sz w:val="21"/>
          <w:szCs w:val="21"/>
          <w:lang w:val="en-IN" w:eastAsia="en-IN"/>
        </w:rPr>
        <w:t># ── Palette ────────────────────────────────────────────────</w:t>
      </w:r>
    </w:p>
    <w:p w14:paraId="6CA47575"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79C0FF"/>
          <w:sz w:val="21"/>
          <w:szCs w:val="21"/>
          <w:lang w:val="en-IN" w:eastAsia="en-IN"/>
        </w:rPr>
        <w:t>NAVY</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proofErr w:type="spellStart"/>
      <w:proofErr w:type="gramStart"/>
      <w:r w:rsidRPr="00794A59">
        <w:rPr>
          <w:rFonts w:ascii="Consolas" w:eastAsia="Times New Roman" w:hAnsi="Consolas" w:cs="Times New Roman"/>
          <w:color w:val="4EC9B0"/>
          <w:sz w:val="21"/>
          <w:szCs w:val="21"/>
          <w:lang w:val="en-IN" w:eastAsia="en-IN"/>
        </w:rPr>
        <w:t>RGBColor</w:t>
      </w:r>
      <w:proofErr w:type="spellEnd"/>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FF7B72"/>
          <w:sz w:val="21"/>
          <w:szCs w:val="21"/>
          <w:lang w:val="en-IN" w:eastAsia="en-IN"/>
        </w:rPr>
        <w:t>0x</w:t>
      </w:r>
      <w:r w:rsidRPr="00794A59">
        <w:rPr>
          <w:rFonts w:ascii="Consolas" w:eastAsia="Times New Roman" w:hAnsi="Consolas" w:cs="Times New Roman"/>
          <w:color w:val="B5CEA8"/>
          <w:sz w:val="21"/>
          <w:szCs w:val="21"/>
          <w:lang w:val="en-IN" w:eastAsia="en-IN"/>
        </w:rPr>
        <w:t>1a</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7B72"/>
          <w:sz w:val="21"/>
          <w:szCs w:val="21"/>
          <w:lang w:val="en-IN" w:eastAsia="en-IN"/>
        </w:rPr>
        <w:t>0x</w:t>
      </w:r>
      <w:r w:rsidRPr="00794A59">
        <w:rPr>
          <w:rFonts w:ascii="Consolas" w:eastAsia="Times New Roman" w:hAnsi="Consolas" w:cs="Times New Roman"/>
          <w:color w:val="B5CEA8"/>
          <w:sz w:val="21"/>
          <w:szCs w:val="21"/>
          <w:lang w:val="en-IN" w:eastAsia="en-IN"/>
        </w:rPr>
        <w:t>1a</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7B72"/>
          <w:sz w:val="21"/>
          <w:szCs w:val="21"/>
          <w:lang w:val="en-IN" w:eastAsia="en-IN"/>
        </w:rPr>
        <w:t>0x</w:t>
      </w:r>
      <w:r w:rsidRPr="00794A59">
        <w:rPr>
          <w:rFonts w:ascii="Consolas" w:eastAsia="Times New Roman" w:hAnsi="Consolas" w:cs="Times New Roman"/>
          <w:color w:val="B5CEA8"/>
          <w:sz w:val="21"/>
          <w:szCs w:val="21"/>
          <w:lang w:val="en-IN" w:eastAsia="en-IN"/>
        </w:rPr>
        <w:t>2</w:t>
      </w:r>
      <w:proofErr w:type="gramStart"/>
      <w:r w:rsidRPr="00794A59">
        <w:rPr>
          <w:rFonts w:ascii="Consolas" w:eastAsia="Times New Roman" w:hAnsi="Consolas" w:cs="Times New Roman"/>
          <w:color w:val="B5CEA8"/>
          <w:sz w:val="21"/>
          <w:szCs w:val="21"/>
          <w:lang w:val="en-IN" w:eastAsia="en-IN"/>
        </w:rPr>
        <w:t>e</w:t>
      </w:r>
      <w:r w:rsidRPr="00794A59">
        <w:rPr>
          <w:rFonts w:ascii="Consolas" w:eastAsia="Times New Roman" w:hAnsi="Consolas" w:cs="Times New Roman"/>
          <w:color w:val="BBBEBF"/>
          <w:sz w:val="21"/>
          <w:szCs w:val="21"/>
          <w:lang w:val="en-IN" w:eastAsia="en-IN"/>
        </w:rPr>
        <w:t xml:space="preserve">)   </w:t>
      </w:r>
      <w:proofErr w:type="gramEnd"/>
      <w:r w:rsidRPr="00794A59">
        <w:rPr>
          <w:rFonts w:ascii="Consolas" w:eastAsia="Times New Roman" w:hAnsi="Consolas" w:cs="Times New Roman"/>
          <w:color w:val="8B949E"/>
          <w:sz w:val="21"/>
          <w:szCs w:val="21"/>
          <w:lang w:val="en-IN" w:eastAsia="en-IN"/>
        </w:rPr>
        <w:t># dark navy — headings</w:t>
      </w:r>
    </w:p>
    <w:p w14:paraId="7C3AF1F3"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79C0FF"/>
          <w:sz w:val="21"/>
          <w:szCs w:val="21"/>
          <w:lang w:val="en-IN" w:eastAsia="en-IN"/>
        </w:rPr>
        <w:t>ACCENT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proofErr w:type="spellStart"/>
      <w:proofErr w:type="gramStart"/>
      <w:r w:rsidRPr="00794A59">
        <w:rPr>
          <w:rFonts w:ascii="Consolas" w:eastAsia="Times New Roman" w:hAnsi="Consolas" w:cs="Times New Roman"/>
          <w:color w:val="4EC9B0"/>
          <w:sz w:val="21"/>
          <w:szCs w:val="21"/>
          <w:lang w:val="en-IN" w:eastAsia="en-IN"/>
        </w:rPr>
        <w:t>RGBColor</w:t>
      </w:r>
      <w:proofErr w:type="spellEnd"/>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FF7B72"/>
          <w:sz w:val="21"/>
          <w:szCs w:val="21"/>
          <w:lang w:val="en-IN" w:eastAsia="en-IN"/>
        </w:rPr>
        <w:t>0x</w:t>
      </w:r>
      <w:r w:rsidRPr="00794A59">
        <w:rPr>
          <w:rFonts w:ascii="Consolas" w:eastAsia="Times New Roman" w:hAnsi="Consolas" w:cs="Times New Roman"/>
          <w:color w:val="B5CEA8"/>
          <w:sz w:val="21"/>
          <w:szCs w:val="21"/>
          <w:lang w:val="en-IN" w:eastAsia="en-IN"/>
        </w:rPr>
        <w:t>4f</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7B72"/>
          <w:sz w:val="21"/>
          <w:szCs w:val="21"/>
          <w:lang w:val="en-IN" w:eastAsia="en-IN"/>
        </w:rPr>
        <w:t>0x</w:t>
      </w:r>
      <w:r w:rsidRPr="00794A59">
        <w:rPr>
          <w:rFonts w:ascii="Consolas" w:eastAsia="Times New Roman" w:hAnsi="Consolas" w:cs="Times New Roman"/>
          <w:color w:val="B5CEA8"/>
          <w:sz w:val="21"/>
          <w:szCs w:val="21"/>
          <w:lang w:val="en-IN" w:eastAsia="en-IN"/>
        </w:rPr>
        <w:t>86</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7B72"/>
          <w:sz w:val="21"/>
          <w:szCs w:val="21"/>
          <w:lang w:val="en-IN" w:eastAsia="en-IN"/>
        </w:rPr>
        <w:t>0x</w:t>
      </w:r>
      <w:r w:rsidRPr="00794A59">
        <w:rPr>
          <w:rFonts w:ascii="Consolas" w:eastAsia="Times New Roman" w:hAnsi="Consolas" w:cs="Times New Roman"/>
          <w:color w:val="B5CEA8"/>
          <w:sz w:val="21"/>
          <w:szCs w:val="21"/>
          <w:lang w:val="en-IN" w:eastAsia="en-IN"/>
        </w:rPr>
        <w:t>c6</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8B949E"/>
          <w:sz w:val="21"/>
          <w:szCs w:val="21"/>
          <w:lang w:val="en-IN" w:eastAsia="en-IN"/>
        </w:rPr>
        <w:t># steel blue — accents</w:t>
      </w:r>
    </w:p>
    <w:p w14:paraId="7C60FF92"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79C0FF"/>
          <w:sz w:val="21"/>
          <w:szCs w:val="21"/>
          <w:lang w:val="en-IN" w:eastAsia="en-IN"/>
        </w:rPr>
        <w:t>ACCENT2</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proofErr w:type="spellStart"/>
      <w:proofErr w:type="gramStart"/>
      <w:r w:rsidRPr="00794A59">
        <w:rPr>
          <w:rFonts w:ascii="Consolas" w:eastAsia="Times New Roman" w:hAnsi="Consolas" w:cs="Times New Roman"/>
          <w:color w:val="4EC9B0"/>
          <w:sz w:val="21"/>
          <w:szCs w:val="21"/>
          <w:lang w:val="en-IN" w:eastAsia="en-IN"/>
        </w:rPr>
        <w:t>RGBColor</w:t>
      </w:r>
      <w:proofErr w:type="spellEnd"/>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FF7B72"/>
          <w:sz w:val="21"/>
          <w:szCs w:val="21"/>
          <w:lang w:val="en-IN" w:eastAsia="en-IN"/>
        </w:rPr>
        <w:t>0x</w:t>
      </w:r>
      <w:r w:rsidRPr="00794A59">
        <w:rPr>
          <w:rFonts w:ascii="Consolas" w:eastAsia="Times New Roman" w:hAnsi="Consolas" w:cs="Times New Roman"/>
          <w:color w:val="B5CEA8"/>
          <w:sz w:val="21"/>
          <w:szCs w:val="21"/>
          <w:lang w:val="en-IN" w:eastAsia="en-IN"/>
        </w:rPr>
        <w:t>2e</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7B72"/>
          <w:sz w:val="21"/>
          <w:szCs w:val="21"/>
          <w:lang w:val="en-IN" w:eastAsia="en-IN"/>
        </w:rPr>
        <w:t>0x</w:t>
      </w:r>
      <w:r w:rsidRPr="00794A59">
        <w:rPr>
          <w:rFonts w:ascii="Consolas" w:eastAsia="Times New Roman" w:hAnsi="Consolas" w:cs="Times New Roman"/>
          <w:color w:val="B5CEA8"/>
          <w:sz w:val="21"/>
          <w:szCs w:val="21"/>
          <w:lang w:val="en-IN" w:eastAsia="en-IN"/>
        </w:rPr>
        <w:t>5f</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7B72"/>
          <w:sz w:val="21"/>
          <w:szCs w:val="21"/>
          <w:lang w:val="en-IN" w:eastAsia="en-IN"/>
        </w:rPr>
        <w:t>0x</w:t>
      </w:r>
      <w:r w:rsidRPr="00794A59">
        <w:rPr>
          <w:rFonts w:ascii="Consolas" w:eastAsia="Times New Roman" w:hAnsi="Consolas" w:cs="Times New Roman"/>
          <w:color w:val="B5CEA8"/>
          <w:sz w:val="21"/>
          <w:szCs w:val="21"/>
          <w:lang w:val="en-IN" w:eastAsia="en-IN"/>
        </w:rPr>
        <w:t>9</w:t>
      </w:r>
      <w:proofErr w:type="gramStart"/>
      <w:r w:rsidRPr="00794A59">
        <w:rPr>
          <w:rFonts w:ascii="Consolas" w:eastAsia="Times New Roman" w:hAnsi="Consolas" w:cs="Times New Roman"/>
          <w:color w:val="B5CEA8"/>
          <w:sz w:val="21"/>
          <w:szCs w:val="21"/>
          <w:lang w:val="en-IN" w:eastAsia="en-IN"/>
        </w:rPr>
        <w:t>e</w:t>
      </w:r>
      <w:r w:rsidRPr="00794A59">
        <w:rPr>
          <w:rFonts w:ascii="Consolas" w:eastAsia="Times New Roman" w:hAnsi="Consolas" w:cs="Times New Roman"/>
          <w:color w:val="BBBEBF"/>
          <w:sz w:val="21"/>
          <w:szCs w:val="21"/>
          <w:lang w:val="en-IN" w:eastAsia="en-IN"/>
        </w:rPr>
        <w:t xml:space="preserve">)   </w:t>
      </w:r>
      <w:proofErr w:type="gramEnd"/>
      <w:r w:rsidRPr="00794A59">
        <w:rPr>
          <w:rFonts w:ascii="Consolas" w:eastAsia="Times New Roman" w:hAnsi="Consolas" w:cs="Times New Roman"/>
          <w:color w:val="8B949E"/>
          <w:sz w:val="21"/>
          <w:szCs w:val="21"/>
          <w:lang w:val="en-IN" w:eastAsia="en-IN"/>
        </w:rPr>
        <w:t># deeper blue — cover band</w:t>
      </w:r>
    </w:p>
    <w:p w14:paraId="30396D77"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79C0FF"/>
          <w:sz w:val="21"/>
          <w:szCs w:val="21"/>
          <w:lang w:val="en-IN" w:eastAsia="en-IN"/>
        </w:rPr>
        <w:t>MUTED</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proofErr w:type="spellStart"/>
      <w:proofErr w:type="gramStart"/>
      <w:r w:rsidRPr="00794A59">
        <w:rPr>
          <w:rFonts w:ascii="Consolas" w:eastAsia="Times New Roman" w:hAnsi="Consolas" w:cs="Times New Roman"/>
          <w:color w:val="4EC9B0"/>
          <w:sz w:val="21"/>
          <w:szCs w:val="21"/>
          <w:lang w:val="en-IN" w:eastAsia="en-IN"/>
        </w:rPr>
        <w:t>RGBColor</w:t>
      </w:r>
      <w:proofErr w:type="spellEnd"/>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FF7B72"/>
          <w:sz w:val="21"/>
          <w:szCs w:val="21"/>
          <w:lang w:val="en-IN" w:eastAsia="en-IN"/>
        </w:rPr>
        <w:t>0x</w:t>
      </w:r>
      <w:r w:rsidRPr="00794A59">
        <w:rPr>
          <w:rFonts w:ascii="Consolas" w:eastAsia="Times New Roman" w:hAnsi="Consolas" w:cs="Times New Roman"/>
          <w:color w:val="B5CEA8"/>
          <w:sz w:val="21"/>
          <w:szCs w:val="21"/>
          <w:lang w:val="en-IN" w:eastAsia="en-IN"/>
        </w:rPr>
        <w:t>6b</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7B72"/>
          <w:sz w:val="21"/>
          <w:szCs w:val="21"/>
          <w:lang w:val="en-IN" w:eastAsia="en-IN"/>
        </w:rPr>
        <w:t>0x</w:t>
      </w:r>
      <w:r w:rsidRPr="00794A59">
        <w:rPr>
          <w:rFonts w:ascii="Consolas" w:eastAsia="Times New Roman" w:hAnsi="Consolas" w:cs="Times New Roman"/>
          <w:color w:val="B5CEA8"/>
          <w:sz w:val="21"/>
          <w:szCs w:val="21"/>
          <w:lang w:val="en-IN" w:eastAsia="en-IN"/>
        </w:rPr>
        <w:t>7b</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7B72"/>
          <w:sz w:val="21"/>
          <w:szCs w:val="21"/>
          <w:lang w:val="en-IN" w:eastAsia="en-IN"/>
        </w:rPr>
        <w:t>0x</w:t>
      </w:r>
      <w:r w:rsidRPr="00794A59">
        <w:rPr>
          <w:rFonts w:ascii="Consolas" w:eastAsia="Times New Roman" w:hAnsi="Consolas" w:cs="Times New Roman"/>
          <w:color w:val="B5CEA8"/>
          <w:sz w:val="21"/>
          <w:szCs w:val="21"/>
          <w:lang w:val="en-IN" w:eastAsia="en-IN"/>
        </w:rPr>
        <w:t>8d</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8B949E"/>
          <w:sz w:val="21"/>
          <w:szCs w:val="21"/>
          <w:lang w:val="en-IN" w:eastAsia="en-IN"/>
        </w:rPr>
        <w:t># grey — captions</w:t>
      </w:r>
    </w:p>
    <w:p w14:paraId="26293796"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79C0FF"/>
          <w:sz w:val="21"/>
          <w:szCs w:val="21"/>
          <w:lang w:val="en-IN" w:eastAsia="en-IN"/>
        </w:rPr>
        <w:t>WHITE</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proofErr w:type="spellStart"/>
      <w:proofErr w:type="gramStart"/>
      <w:r w:rsidRPr="00794A59">
        <w:rPr>
          <w:rFonts w:ascii="Consolas" w:eastAsia="Times New Roman" w:hAnsi="Consolas" w:cs="Times New Roman"/>
          <w:color w:val="4EC9B0"/>
          <w:sz w:val="21"/>
          <w:szCs w:val="21"/>
          <w:lang w:val="en-IN" w:eastAsia="en-IN"/>
        </w:rPr>
        <w:t>RGBColor</w:t>
      </w:r>
      <w:proofErr w:type="spellEnd"/>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FF7B72"/>
          <w:sz w:val="21"/>
          <w:szCs w:val="21"/>
          <w:lang w:val="en-IN" w:eastAsia="en-IN"/>
        </w:rPr>
        <w:t>0x</w:t>
      </w:r>
      <w:r w:rsidRPr="00794A59">
        <w:rPr>
          <w:rFonts w:ascii="Consolas" w:eastAsia="Times New Roman" w:hAnsi="Consolas" w:cs="Times New Roman"/>
          <w:color w:val="B5CEA8"/>
          <w:sz w:val="21"/>
          <w:szCs w:val="21"/>
          <w:lang w:val="en-IN" w:eastAsia="en-IN"/>
        </w:rPr>
        <w:t>FF</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7B72"/>
          <w:sz w:val="21"/>
          <w:szCs w:val="21"/>
          <w:lang w:val="en-IN" w:eastAsia="en-IN"/>
        </w:rPr>
        <w:t>0x</w:t>
      </w:r>
      <w:r w:rsidRPr="00794A59">
        <w:rPr>
          <w:rFonts w:ascii="Consolas" w:eastAsia="Times New Roman" w:hAnsi="Consolas" w:cs="Times New Roman"/>
          <w:color w:val="B5CEA8"/>
          <w:sz w:val="21"/>
          <w:szCs w:val="21"/>
          <w:lang w:val="en-IN" w:eastAsia="en-IN"/>
        </w:rPr>
        <w:t>FF</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7B72"/>
          <w:sz w:val="21"/>
          <w:szCs w:val="21"/>
          <w:lang w:val="en-IN" w:eastAsia="en-IN"/>
        </w:rPr>
        <w:t>0x</w:t>
      </w:r>
      <w:r w:rsidRPr="00794A59">
        <w:rPr>
          <w:rFonts w:ascii="Consolas" w:eastAsia="Times New Roman" w:hAnsi="Consolas" w:cs="Times New Roman"/>
          <w:color w:val="B5CEA8"/>
          <w:sz w:val="21"/>
          <w:szCs w:val="21"/>
          <w:lang w:val="en-IN" w:eastAsia="en-IN"/>
        </w:rPr>
        <w:t>FF</w:t>
      </w:r>
      <w:r w:rsidRPr="00794A59">
        <w:rPr>
          <w:rFonts w:ascii="Consolas" w:eastAsia="Times New Roman" w:hAnsi="Consolas" w:cs="Times New Roman"/>
          <w:color w:val="BBBEBF"/>
          <w:sz w:val="21"/>
          <w:szCs w:val="21"/>
          <w:lang w:val="en-IN" w:eastAsia="en-IN"/>
        </w:rPr>
        <w:t>)</w:t>
      </w:r>
    </w:p>
    <w:p w14:paraId="164648AA"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79C0FF"/>
          <w:sz w:val="21"/>
          <w:szCs w:val="21"/>
          <w:lang w:val="en-IN" w:eastAsia="en-IN"/>
        </w:rPr>
        <w:t>WARN</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proofErr w:type="spellStart"/>
      <w:proofErr w:type="gramStart"/>
      <w:r w:rsidRPr="00794A59">
        <w:rPr>
          <w:rFonts w:ascii="Consolas" w:eastAsia="Times New Roman" w:hAnsi="Consolas" w:cs="Times New Roman"/>
          <w:color w:val="4EC9B0"/>
          <w:sz w:val="21"/>
          <w:szCs w:val="21"/>
          <w:lang w:val="en-IN" w:eastAsia="en-IN"/>
        </w:rPr>
        <w:t>RGBColor</w:t>
      </w:r>
      <w:proofErr w:type="spellEnd"/>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FF7B72"/>
          <w:sz w:val="21"/>
          <w:szCs w:val="21"/>
          <w:lang w:val="en-IN" w:eastAsia="en-IN"/>
        </w:rPr>
        <w:t>0x</w:t>
      </w:r>
      <w:r w:rsidRPr="00794A59">
        <w:rPr>
          <w:rFonts w:ascii="Consolas" w:eastAsia="Times New Roman" w:hAnsi="Consolas" w:cs="Times New Roman"/>
          <w:color w:val="B5CEA8"/>
          <w:sz w:val="21"/>
          <w:szCs w:val="21"/>
          <w:lang w:val="en-IN" w:eastAsia="en-IN"/>
        </w:rPr>
        <w:t>b0</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7B72"/>
          <w:sz w:val="21"/>
          <w:szCs w:val="21"/>
          <w:lang w:val="en-IN" w:eastAsia="en-IN"/>
        </w:rPr>
        <w:t>0x</w:t>
      </w:r>
      <w:r w:rsidRPr="00794A59">
        <w:rPr>
          <w:rFonts w:ascii="Consolas" w:eastAsia="Times New Roman" w:hAnsi="Consolas" w:cs="Times New Roman"/>
          <w:color w:val="B5CEA8"/>
          <w:sz w:val="21"/>
          <w:szCs w:val="21"/>
          <w:lang w:val="en-IN" w:eastAsia="en-IN"/>
        </w:rPr>
        <w:t>6b</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7B72"/>
          <w:sz w:val="21"/>
          <w:szCs w:val="21"/>
          <w:lang w:val="en-IN" w:eastAsia="en-IN"/>
        </w:rPr>
        <w:t>0x</w:t>
      </w:r>
      <w:r w:rsidRPr="00794A59">
        <w:rPr>
          <w:rFonts w:ascii="Consolas" w:eastAsia="Times New Roman" w:hAnsi="Consolas" w:cs="Times New Roman"/>
          <w:color w:val="B5CEA8"/>
          <w:sz w:val="21"/>
          <w:szCs w:val="21"/>
          <w:lang w:val="en-IN" w:eastAsia="en-IN"/>
        </w:rPr>
        <w:t>00</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8B949E"/>
          <w:sz w:val="21"/>
          <w:szCs w:val="21"/>
          <w:lang w:val="en-IN" w:eastAsia="en-IN"/>
        </w:rPr>
        <w:t># amber — warnings</w:t>
      </w:r>
    </w:p>
    <w:p w14:paraId="215E6D10"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79C0FF"/>
          <w:sz w:val="21"/>
          <w:szCs w:val="21"/>
          <w:lang w:val="en-IN" w:eastAsia="en-IN"/>
        </w:rPr>
        <w:t>SUCCESS</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proofErr w:type="spellStart"/>
      <w:proofErr w:type="gramStart"/>
      <w:r w:rsidRPr="00794A59">
        <w:rPr>
          <w:rFonts w:ascii="Consolas" w:eastAsia="Times New Roman" w:hAnsi="Consolas" w:cs="Times New Roman"/>
          <w:color w:val="4EC9B0"/>
          <w:sz w:val="21"/>
          <w:szCs w:val="21"/>
          <w:lang w:val="en-IN" w:eastAsia="en-IN"/>
        </w:rPr>
        <w:t>RGBColor</w:t>
      </w:r>
      <w:proofErr w:type="spellEnd"/>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FF7B72"/>
          <w:sz w:val="21"/>
          <w:szCs w:val="21"/>
          <w:lang w:val="en-IN" w:eastAsia="en-IN"/>
        </w:rPr>
        <w:t>0x</w:t>
      </w:r>
      <w:r w:rsidRPr="00794A59">
        <w:rPr>
          <w:rFonts w:ascii="Consolas" w:eastAsia="Times New Roman" w:hAnsi="Consolas" w:cs="Times New Roman"/>
          <w:color w:val="B5CEA8"/>
          <w:sz w:val="21"/>
          <w:szCs w:val="21"/>
          <w:lang w:val="en-IN" w:eastAsia="en-IN"/>
        </w:rPr>
        <w:t>1a</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7B72"/>
          <w:sz w:val="21"/>
          <w:szCs w:val="21"/>
          <w:lang w:val="en-IN" w:eastAsia="en-IN"/>
        </w:rPr>
        <w:t>0x</w:t>
      </w:r>
      <w:r w:rsidRPr="00794A59">
        <w:rPr>
          <w:rFonts w:ascii="Consolas" w:eastAsia="Times New Roman" w:hAnsi="Consolas" w:cs="Times New Roman"/>
          <w:color w:val="B5CEA8"/>
          <w:sz w:val="21"/>
          <w:szCs w:val="21"/>
          <w:lang w:val="en-IN" w:eastAsia="en-IN"/>
        </w:rPr>
        <w:t>9e</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7B72"/>
          <w:sz w:val="21"/>
          <w:szCs w:val="21"/>
          <w:lang w:val="en-IN" w:eastAsia="en-IN"/>
        </w:rPr>
        <w:t>0x</w:t>
      </w:r>
      <w:r w:rsidRPr="00794A59">
        <w:rPr>
          <w:rFonts w:ascii="Consolas" w:eastAsia="Times New Roman" w:hAnsi="Consolas" w:cs="Times New Roman"/>
          <w:color w:val="B5CEA8"/>
          <w:sz w:val="21"/>
          <w:szCs w:val="21"/>
          <w:lang w:val="en-IN" w:eastAsia="en-IN"/>
        </w:rPr>
        <w:t>5c</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8B949E"/>
          <w:sz w:val="21"/>
          <w:szCs w:val="21"/>
          <w:lang w:val="en-IN" w:eastAsia="en-IN"/>
        </w:rPr>
        <w:t># green — good metrics</w:t>
      </w:r>
    </w:p>
    <w:p w14:paraId="3E8AC758"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
    <w:p w14:paraId="6D0E4E36"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8B949E"/>
          <w:sz w:val="21"/>
          <w:szCs w:val="21"/>
          <w:lang w:val="en-IN" w:eastAsia="en-IN"/>
        </w:rPr>
        <w:t># ── Hex strings for XML shading ────────────────────────────</w:t>
      </w:r>
    </w:p>
    <w:p w14:paraId="58DB6640"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79C0FF"/>
          <w:sz w:val="21"/>
          <w:szCs w:val="21"/>
          <w:lang w:val="en-IN" w:eastAsia="en-IN"/>
        </w:rPr>
        <w:t>HEX_</w:t>
      </w:r>
      <w:proofErr w:type="gramStart"/>
      <w:r w:rsidRPr="00794A59">
        <w:rPr>
          <w:rFonts w:ascii="Consolas" w:eastAsia="Times New Roman" w:hAnsi="Consolas" w:cs="Times New Roman"/>
          <w:color w:val="79C0FF"/>
          <w:sz w:val="21"/>
          <w:szCs w:val="21"/>
          <w:lang w:val="en-IN" w:eastAsia="en-IN"/>
        </w:rPr>
        <w:t>ACCENT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proofErr w:type="gram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"4F86C6"</w:t>
      </w:r>
    </w:p>
    <w:p w14:paraId="73EE902B"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79C0FF"/>
          <w:sz w:val="21"/>
          <w:szCs w:val="21"/>
          <w:lang w:val="en-IN" w:eastAsia="en-IN"/>
        </w:rPr>
        <w:t>HEX_ACCENT2</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"2E5F9E"</w:t>
      </w:r>
    </w:p>
    <w:p w14:paraId="221DC98B"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79C0FF"/>
          <w:sz w:val="21"/>
          <w:szCs w:val="21"/>
          <w:lang w:val="en-IN" w:eastAsia="en-IN"/>
        </w:rPr>
        <w:t>HEX_LIGHT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"EBF2FA"</w:t>
      </w:r>
    </w:p>
    <w:p w14:paraId="6BC9A027"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79C0FF"/>
          <w:sz w:val="21"/>
          <w:szCs w:val="21"/>
          <w:lang w:val="en-IN" w:eastAsia="en-IN"/>
        </w:rPr>
        <w:t>HEX_ROW_A</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"F4F8FD"</w:t>
      </w:r>
    </w:p>
    <w:p w14:paraId="3111DD06"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79C0FF"/>
          <w:sz w:val="21"/>
          <w:szCs w:val="21"/>
          <w:lang w:val="en-IN" w:eastAsia="en-IN"/>
        </w:rPr>
        <w:t>HEX_ROW_B</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"FFFFFF"</w:t>
      </w:r>
    </w:p>
    <w:p w14:paraId="1558F58A"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79C0FF"/>
          <w:sz w:val="21"/>
          <w:szCs w:val="21"/>
          <w:lang w:val="en-IN" w:eastAsia="en-IN"/>
        </w:rPr>
        <w:t>HEX_</w:t>
      </w:r>
      <w:proofErr w:type="gramStart"/>
      <w:r w:rsidRPr="00794A59">
        <w:rPr>
          <w:rFonts w:ascii="Consolas" w:eastAsia="Times New Roman" w:hAnsi="Consolas" w:cs="Times New Roman"/>
          <w:color w:val="79C0FF"/>
          <w:sz w:val="21"/>
          <w:szCs w:val="21"/>
          <w:lang w:val="en-IN" w:eastAsia="en-IN"/>
        </w:rPr>
        <w:t>HEADER</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proofErr w:type="gram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"E2EDF8"</w:t>
      </w:r>
    </w:p>
    <w:p w14:paraId="10D0781E" w14:textId="77777777" w:rsidR="00794A59" w:rsidRPr="00794A59" w:rsidRDefault="00794A59" w:rsidP="00794A59">
      <w:pPr>
        <w:shd w:val="clear" w:color="auto" w:fill="121314"/>
        <w:spacing w:after="240" w:line="285" w:lineRule="atLeast"/>
        <w:rPr>
          <w:rFonts w:ascii="Consolas" w:eastAsia="Times New Roman" w:hAnsi="Consolas" w:cs="Times New Roman"/>
          <w:color w:val="BBBEBF"/>
          <w:sz w:val="21"/>
          <w:szCs w:val="21"/>
          <w:lang w:val="en-IN" w:eastAsia="en-IN"/>
        </w:rPr>
      </w:pPr>
    </w:p>
    <w:p w14:paraId="289CC73B"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8B949E"/>
          <w:sz w:val="21"/>
          <w:szCs w:val="21"/>
          <w:lang w:val="en-IN" w:eastAsia="en-IN"/>
        </w:rPr>
        <w:t># ══════════════════════════════════════════════════════════</w:t>
      </w:r>
    </w:p>
    <w:p w14:paraId="2193DBFB"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8B949E"/>
          <w:sz w:val="21"/>
          <w:szCs w:val="21"/>
          <w:lang w:val="en-IN" w:eastAsia="en-IN"/>
        </w:rPr>
        <w:t># XML helpers</w:t>
      </w:r>
    </w:p>
    <w:p w14:paraId="406AF2D7"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8B949E"/>
          <w:sz w:val="21"/>
          <w:szCs w:val="21"/>
          <w:lang w:val="en-IN" w:eastAsia="en-IN"/>
        </w:rPr>
        <w:t># ══════════════════════════════════════════════════════════</w:t>
      </w:r>
    </w:p>
    <w:p w14:paraId="61F306F5"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
    <w:p w14:paraId="435ED193"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FF7B72"/>
          <w:sz w:val="21"/>
          <w:szCs w:val="21"/>
          <w:lang w:val="en-IN" w:eastAsia="en-IN"/>
        </w:rPr>
        <w:t>def</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2A8FF"/>
          <w:sz w:val="21"/>
          <w:szCs w:val="21"/>
          <w:lang w:val="en-IN" w:eastAsia="en-IN"/>
        </w:rPr>
        <w:t>_</w:t>
      </w:r>
      <w:proofErr w:type="spellStart"/>
      <w:r w:rsidRPr="00794A59">
        <w:rPr>
          <w:rFonts w:ascii="Consolas" w:eastAsia="Times New Roman" w:hAnsi="Consolas" w:cs="Times New Roman"/>
          <w:color w:val="D2A8FF"/>
          <w:sz w:val="21"/>
          <w:szCs w:val="21"/>
          <w:lang w:val="en-IN" w:eastAsia="en-IN"/>
        </w:rPr>
        <w:t>set_cell_</w:t>
      </w:r>
      <w:proofErr w:type="gramStart"/>
      <w:r w:rsidRPr="00794A59">
        <w:rPr>
          <w:rFonts w:ascii="Consolas" w:eastAsia="Times New Roman" w:hAnsi="Consolas" w:cs="Times New Roman"/>
          <w:color w:val="D2A8FF"/>
          <w:sz w:val="21"/>
          <w:szCs w:val="21"/>
          <w:lang w:val="en-IN" w:eastAsia="en-IN"/>
        </w:rPr>
        <w:t>bg</w:t>
      </w:r>
      <w:proofErr w:type="spellEnd"/>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FFA657"/>
          <w:sz w:val="21"/>
          <w:szCs w:val="21"/>
          <w:lang w:val="en-IN" w:eastAsia="en-IN"/>
        </w:rPr>
        <w:t>cell</w:t>
      </w: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FFA657"/>
          <w:sz w:val="21"/>
          <w:szCs w:val="21"/>
          <w:lang w:val="en-IN" w:eastAsia="en-IN"/>
        </w:rPr>
        <w:t>hex_col</w:t>
      </w:r>
      <w:proofErr w:type="spell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4EC9B0"/>
          <w:sz w:val="21"/>
          <w:szCs w:val="21"/>
          <w:lang w:val="en-IN" w:eastAsia="en-IN"/>
        </w:rPr>
        <w:t>str</w:t>
      </w:r>
      <w:r w:rsidRPr="00794A59">
        <w:rPr>
          <w:rFonts w:ascii="Consolas" w:eastAsia="Times New Roman" w:hAnsi="Consolas" w:cs="Times New Roman"/>
          <w:color w:val="BBBEBF"/>
          <w:sz w:val="21"/>
          <w:szCs w:val="21"/>
          <w:lang w:val="en-IN" w:eastAsia="en-IN"/>
        </w:rPr>
        <w:t xml:space="preserve">) -&gt; </w:t>
      </w:r>
      <w:r w:rsidRPr="00794A59">
        <w:rPr>
          <w:rFonts w:ascii="Consolas" w:eastAsia="Times New Roman" w:hAnsi="Consolas" w:cs="Times New Roman"/>
          <w:color w:val="569CD6"/>
          <w:sz w:val="21"/>
          <w:szCs w:val="21"/>
          <w:lang w:val="en-IN" w:eastAsia="en-IN"/>
        </w:rPr>
        <w:t>None</w:t>
      </w:r>
      <w:r w:rsidRPr="00794A59">
        <w:rPr>
          <w:rFonts w:ascii="Consolas" w:eastAsia="Times New Roman" w:hAnsi="Consolas" w:cs="Times New Roman"/>
          <w:color w:val="BBBEBF"/>
          <w:sz w:val="21"/>
          <w:szCs w:val="21"/>
          <w:lang w:val="en-IN" w:eastAsia="en-IN"/>
        </w:rPr>
        <w:t>:</w:t>
      </w:r>
    </w:p>
    <w:p w14:paraId="279AD5D0"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tc</w:t>
      </w:r>
      <w:proofErr w:type="spell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proofErr w:type="gramStart"/>
      <w:r w:rsidRPr="00794A59">
        <w:rPr>
          <w:rFonts w:ascii="Consolas" w:eastAsia="Times New Roman" w:hAnsi="Consolas" w:cs="Times New Roman"/>
          <w:color w:val="FFA657"/>
          <w:sz w:val="21"/>
          <w:szCs w:val="21"/>
          <w:lang w:val="en-IN" w:eastAsia="en-IN"/>
        </w:rPr>
        <w:t>cell</w:t>
      </w:r>
      <w:r w:rsidRPr="00794A59">
        <w:rPr>
          <w:rFonts w:ascii="Consolas" w:eastAsia="Times New Roman" w:hAnsi="Consolas" w:cs="Times New Roman"/>
          <w:color w:val="BBBEBF"/>
          <w:sz w:val="21"/>
          <w:szCs w:val="21"/>
          <w:lang w:val="en-IN" w:eastAsia="en-IN"/>
        </w:rPr>
        <w:t>._</w:t>
      </w:r>
      <w:proofErr w:type="spellStart"/>
      <w:proofErr w:type="gramEnd"/>
      <w:r w:rsidRPr="00794A59">
        <w:rPr>
          <w:rFonts w:ascii="Consolas" w:eastAsia="Times New Roman" w:hAnsi="Consolas" w:cs="Times New Roman"/>
          <w:color w:val="BBBEBF"/>
          <w:sz w:val="21"/>
          <w:szCs w:val="21"/>
          <w:lang w:val="en-IN" w:eastAsia="en-IN"/>
        </w:rPr>
        <w:t>tc</w:t>
      </w:r>
      <w:proofErr w:type="spellEnd"/>
    </w:p>
    <w:p w14:paraId="7A094521"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tcPr</w:t>
      </w:r>
      <w:proofErr w:type="spell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tc</w:t>
      </w:r>
      <w:r w:rsidRPr="00794A59">
        <w:rPr>
          <w:rFonts w:ascii="Consolas" w:eastAsia="Times New Roman" w:hAnsi="Consolas" w:cs="Times New Roman"/>
          <w:color w:val="BBBEBF"/>
          <w:sz w:val="21"/>
          <w:szCs w:val="21"/>
          <w:lang w:val="en-IN" w:eastAsia="en-IN"/>
        </w:rPr>
        <w:t>.get_or_add_</w:t>
      </w:r>
      <w:proofErr w:type="gramStart"/>
      <w:r w:rsidRPr="00794A59">
        <w:rPr>
          <w:rFonts w:ascii="Consolas" w:eastAsia="Times New Roman" w:hAnsi="Consolas" w:cs="Times New Roman"/>
          <w:color w:val="BBBEBF"/>
          <w:sz w:val="21"/>
          <w:szCs w:val="21"/>
          <w:lang w:val="en-IN" w:eastAsia="en-IN"/>
        </w:rPr>
        <w:t>tcPr</w:t>
      </w:r>
      <w:proofErr w:type="spellEnd"/>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BBBEBF"/>
          <w:sz w:val="21"/>
          <w:szCs w:val="21"/>
          <w:lang w:val="en-IN" w:eastAsia="en-IN"/>
        </w:rPr>
        <w:t>)</w:t>
      </w:r>
    </w:p>
    <w:p w14:paraId="50AE0883"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lastRenderedPageBreak/>
        <w:t xml:space="preserve">    </w:t>
      </w:r>
      <w:proofErr w:type="spellStart"/>
      <w:proofErr w:type="gramStart"/>
      <w:r w:rsidRPr="00794A59">
        <w:rPr>
          <w:rFonts w:ascii="Consolas" w:eastAsia="Times New Roman" w:hAnsi="Consolas" w:cs="Times New Roman"/>
          <w:color w:val="C9D1D9"/>
          <w:sz w:val="21"/>
          <w:szCs w:val="21"/>
          <w:lang w:val="en-IN" w:eastAsia="en-IN"/>
        </w:rPr>
        <w:t>shd</w:t>
      </w:r>
      <w:proofErr w:type="spell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proofErr w:type="gramEnd"/>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D2A8FF"/>
          <w:sz w:val="21"/>
          <w:szCs w:val="21"/>
          <w:lang w:val="en-IN" w:eastAsia="en-IN"/>
        </w:rPr>
        <w:t>OxmlElement</w:t>
      </w:r>
      <w:proofErr w:type="spellEnd"/>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A5D6FF"/>
          <w:sz w:val="21"/>
          <w:szCs w:val="21"/>
          <w:lang w:val="en-IN" w:eastAsia="en-IN"/>
        </w:rPr>
        <w:t>"</w:t>
      </w:r>
      <w:proofErr w:type="gramStart"/>
      <w:r w:rsidRPr="00794A59">
        <w:rPr>
          <w:rFonts w:ascii="Consolas" w:eastAsia="Times New Roman" w:hAnsi="Consolas" w:cs="Times New Roman"/>
          <w:color w:val="A5D6FF"/>
          <w:sz w:val="21"/>
          <w:szCs w:val="21"/>
          <w:lang w:val="en-IN" w:eastAsia="en-IN"/>
        </w:rPr>
        <w:t>w:shd</w:t>
      </w:r>
      <w:proofErr w:type="gramEnd"/>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p>
    <w:p w14:paraId="3F895771"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shd</w:t>
      </w:r>
      <w:r w:rsidRPr="00794A59">
        <w:rPr>
          <w:rFonts w:ascii="Consolas" w:eastAsia="Times New Roman" w:hAnsi="Consolas" w:cs="Times New Roman"/>
          <w:color w:val="BBBEBF"/>
          <w:sz w:val="21"/>
          <w:szCs w:val="21"/>
          <w:lang w:val="en-IN" w:eastAsia="en-IN"/>
        </w:rPr>
        <w:t>.set</w:t>
      </w:r>
      <w:proofErr w:type="spellEnd"/>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D2A8FF"/>
          <w:sz w:val="21"/>
          <w:szCs w:val="21"/>
          <w:lang w:val="en-IN" w:eastAsia="en-IN"/>
        </w:rPr>
        <w:t>qn</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A5D6FF"/>
          <w:sz w:val="21"/>
          <w:szCs w:val="21"/>
          <w:lang w:val="en-IN" w:eastAsia="en-IN"/>
        </w:rPr>
        <w:t>"</w:t>
      </w:r>
      <w:proofErr w:type="gramStart"/>
      <w:r w:rsidRPr="00794A59">
        <w:rPr>
          <w:rFonts w:ascii="Consolas" w:eastAsia="Times New Roman" w:hAnsi="Consolas" w:cs="Times New Roman"/>
          <w:color w:val="A5D6FF"/>
          <w:sz w:val="21"/>
          <w:szCs w:val="21"/>
          <w:lang w:val="en-IN" w:eastAsia="en-IN"/>
        </w:rPr>
        <w:t>w:val</w:t>
      </w:r>
      <w:proofErr w:type="gramEnd"/>
      <w:r w:rsidRPr="00794A59">
        <w:rPr>
          <w:rFonts w:ascii="Consolas" w:eastAsia="Times New Roman" w:hAnsi="Consolas" w:cs="Times New Roman"/>
          <w:color w:val="A5D6FF"/>
          <w:sz w:val="21"/>
          <w:szCs w:val="21"/>
          <w:lang w:val="en-IN" w:eastAsia="en-IN"/>
        </w:rPr>
        <w:t>"</w:t>
      </w:r>
      <w:proofErr w:type="gramStart"/>
      <w:r w:rsidRPr="00794A59">
        <w:rPr>
          <w:rFonts w:ascii="Consolas" w:eastAsia="Times New Roman" w:hAnsi="Consolas" w:cs="Times New Roman"/>
          <w:color w:val="BBBEBF"/>
          <w:sz w:val="21"/>
          <w:szCs w:val="21"/>
          <w:lang w:val="en-IN" w:eastAsia="en-IN"/>
        </w:rPr>
        <w:t xml:space="preserve">),   </w:t>
      </w:r>
      <w:proofErr w:type="gramEnd"/>
      <w:r w:rsidRPr="00794A59">
        <w:rPr>
          <w:rFonts w:ascii="Consolas" w:eastAsia="Times New Roman" w:hAnsi="Consolas" w:cs="Times New Roman"/>
          <w:color w:val="A5D6FF"/>
          <w:sz w:val="21"/>
          <w:szCs w:val="21"/>
          <w:lang w:val="en-IN" w:eastAsia="en-IN"/>
        </w:rPr>
        <w:t>"clear"</w:t>
      </w:r>
      <w:r w:rsidRPr="00794A59">
        <w:rPr>
          <w:rFonts w:ascii="Consolas" w:eastAsia="Times New Roman" w:hAnsi="Consolas" w:cs="Times New Roman"/>
          <w:color w:val="BBBEBF"/>
          <w:sz w:val="21"/>
          <w:szCs w:val="21"/>
          <w:lang w:val="en-IN" w:eastAsia="en-IN"/>
        </w:rPr>
        <w:t>)</w:t>
      </w:r>
    </w:p>
    <w:p w14:paraId="12EC5954"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shd</w:t>
      </w:r>
      <w:r w:rsidRPr="00794A59">
        <w:rPr>
          <w:rFonts w:ascii="Consolas" w:eastAsia="Times New Roman" w:hAnsi="Consolas" w:cs="Times New Roman"/>
          <w:color w:val="BBBEBF"/>
          <w:sz w:val="21"/>
          <w:szCs w:val="21"/>
          <w:lang w:val="en-IN" w:eastAsia="en-IN"/>
        </w:rPr>
        <w:t>.set</w:t>
      </w:r>
      <w:proofErr w:type="spellEnd"/>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D2A8FF"/>
          <w:sz w:val="21"/>
          <w:szCs w:val="21"/>
          <w:lang w:val="en-IN" w:eastAsia="en-IN"/>
        </w:rPr>
        <w:t>qn</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A5D6FF"/>
          <w:sz w:val="21"/>
          <w:szCs w:val="21"/>
          <w:lang w:val="en-IN" w:eastAsia="en-IN"/>
        </w:rPr>
        <w:t>"</w:t>
      </w:r>
      <w:proofErr w:type="gramStart"/>
      <w:r w:rsidRPr="00794A59">
        <w:rPr>
          <w:rFonts w:ascii="Consolas" w:eastAsia="Times New Roman" w:hAnsi="Consolas" w:cs="Times New Roman"/>
          <w:color w:val="A5D6FF"/>
          <w:sz w:val="21"/>
          <w:szCs w:val="21"/>
          <w:lang w:val="en-IN" w:eastAsia="en-IN"/>
        </w:rPr>
        <w:t>w:color</w:t>
      </w:r>
      <w:proofErr w:type="gramEnd"/>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"auto"</w:t>
      </w:r>
      <w:r w:rsidRPr="00794A59">
        <w:rPr>
          <w:rFonts w:ascii="Consolas" w:eastAsia="Times New Roman" w:hAnsi="Consolas" w:cs="Times New Roman"/>
          <w:color w:val="BBBEBF"/>
          <w:sz w:val="21"/>
          <w:szCs w:val="21"/>
          <w:lang w:val="en-IN" w:eastAsia="en-IN"/>
        </w:rPr>
        <w:t>)</w:t>
      </w:r>
    </w:p>
    <w:p w14:paraId="102BA5BD"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shd</w:t>
      </w:r>
      <w:r w:rsidRPr="00794A59">
        <w:rPr>
          <w:rFonts w:ascii="Consolas" w:eastAsia="Times New Roman" w:hAnsi="Consolas" w:cs="Times New Roman"/>
          <w:color w:val="BBBEBF"/>
          <w:sz w:val="21"/>
          <w:szCs w:val="21"/>
          <w:lang w:val="en-IN" w:eastAsia="en-IN"/>
        </w:rPr>
        <w:t>.set</w:t>
      </w:r>
      <w:proofErr w:type="spellEnd"/>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D2A8FF"/>
          <w:sz w:val="21"/>
          <w:szCs w:val="21"/>
          <w:lang w:val="en-IN" w:eastAsia="en-IN"/>
        </w:rPr>
        <w:t>qn</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A5D6FF"/>
          <w:sz w:val="21"/>
          <w:szCs w:val="21"/>
          <w:lang w:val="en-IN" w:eastAsia="en-IN"/>
        </w:rPr>
        <w:t>"</w:t>
      </w:r>
      <w:proofErr w:type="gramStart"/>
      <w:r w:rsidRPr="00794A59">
        <w:rPr>
          <w:rFonts w:ascii="Consolas" w:eastAsia="Times New Roman" w:hAnsi="Consolas" w:cs="Times New Roman"/>
          <w:color w:val="A5D6FF"/>
          <w:sz w:val="21"/>
          <w:szCs w:val="21"/>
          <w:lang w:val="en-IN" w:eastAsia="en-IN"/>
        </w:rPr>
        <w:t>w:fill</w:t>
      </w:r>
      <w:proofErr w:type="gramEnd"/>
      <w:r w:rsidRPr="00794A59">
        <w:rPr>
          <w:rFonts w:ascii="Consolas" w:eastAsia="Times New Roman" w:hAnsi="Consolas" w:cs="Times New Roman"/>
          <w:color w:val="A5D6FF"/>
          <w:sz w:val="21"/>
          <w:szCs w:val="21"/>
          <w:lang w:val="en-IN" w:eastAsia="en-IN"/>
        </w:rPr>
        <w:t>"</w:t>
      </w:r>
      <w:proofErr w:type="gramStart"/>
      <w:r w:rsidRPr="00794A59">
        <w:rPr>
          <w:rFonts w:ascii="Consolas" w:eastAsia="Times New Roman" w:hAnsi="Consolas" w:cs="Times New Roman"/>
          <w:color w:val="BBBEBF"/>
          <w:sz w:val="21"/>
          <w:szCs w:val="21"/>
          <w:lang w:val="en-IN" w:eastAsia="en-IN"/>
        </w:rPr>
        <w:t>),  </w:t>
      </w:r>
      <w:proofErr w:type="spellStart"/>
      <w:r w:rsidRPr="00794A59">
        <w:rPr>
          <w:rFonts w:ascii="Consolas" w:eastAsia="Times New Roman" w:hAnsi="Consolas" w:cs="Times New Roman"/>
          <w:color w:val="FFA657"/>
          <w:sz w:val="21"/>
          <w:szCs w:val="21"/>
          <w:lang w:val="en-IN" w:eastAsia="en-IN"/>
        </w:rPr>
        <w:t>hex</w:t>
      </w:r>
      <w:proofErr w:type="gramEnd"/>
      <w:r w:rsidRPr="00794A59">
        <w:rPr>
          <w:rFonts w:ascii="Consolas" w:eastAsia="Times New Roman" w:hAnsi="Consolas" w:cs="Times New Roman"/>
          <w:color w:val="FFA657"/>
          <w:sz w:val="21"/>
          <w:szCs w:val="21"/>
          <w:lang w:val="en-IN" w:eastAsia="en-IN"/>
        </w:rPr>
        <w:t>_col</w:t>
      </w:r>
      <w:proofErr w:type="spellEnd"/>
      <w:r w:rsidRPr="00794A59">
        <w:rPr>
          <w:rFonts w:ascii="Consolas" w:eastAsia="Times New Roman" w:hAnsi="Consolas" w:cs="Times New Roman"/>
          <w:color w:val="BBBEBF"/>
          <w:sz w:val="21"/>
          <w:szCs w:val="21"/>
          <w:lang w:val="en-IN" w:eastAsia="en-IN"/>
        </w:rPr>
        <w:t>)</w:t>
      </w:r>
    </w:p>
    <w:p w14:paraId="7581FC4E"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tcPr</w:t>
      </w:r>
      <w:r w:rsidRPr="00794A59">
        <w:rPr>
          <w:rFonts w:ascii="Consolas" w:eastAsia="Times New Roman" w:hAnsi="Consolas" w:cs="Times New Roman"/>
          <w:color w:val="BBBEBF"/>
          <w:sz w:val="21"/>
          <w:szCs w:val="21"/>
          <w:lang w:val="en-IN" w:eastAsia="en-IN"/>
        </w:rPr>
        <w:t>.append</w:t>
      </w:r>
      <w:proofErr w:type="spellEnd"/>
      <w:r w:rsidRPr="00794A59">
        <w:rPr>
          <w:rFonts w:ascii="Consolas" w:eastAsia="Times New Roman" w:hAnsi="Consolas" w:cs="Times New Roman"/>
          <w:color w:val="BBBEBF"/>
          <w:sz w:val="21"/>
          <w:szCs w:val="21"/>
          <w:lang w:val="en-IN" w:eastAsia="en-IN"/>
        </w:rPr>
        <w:t>(</w:t>
      </w:r>
      <w:proofErr w:type="spellStart"/>
      <w:r w:rsidRPr="00794A59">
        <w:rPr>
          <w:rFonts w:ascii="Consolas" w:eastAsia="Times New Roman" w:hAnsi="Consolas" w:cs="Times New Roman"/>
          <w:color w:val="C9D1D9"/>
          <w:sz w:val="21"/>
          <w:szCs w:val="21"/>
          <w:lang w:val="en-IN" w:eastAsia="en-IN"/>
        </w:rPr>
        <w:t>shd</w:t>
      </w:r>
      <w:proofErr w:type="spellEnd"/>
      <w:r w:rsidRPr="00794A59">
        <w:rPr>
          <w:rFonts w:ascii="Consolas" w:eastAsia="Times New Roman" w:hAnsi="Consolas" w:cs="Times New Roman"/>
          <w:color w:val="BBBEBF"/>
          <w:sz w:val="21"/>
          <w:szCs w:val="21"/>
          <w:lang w:val="en-IN" w:eastAsia="en-IN"/>
        </w:rPr>
        <w:t>)</w:t>
      </w:r>
    </w:p>
    <w:p w14:paraId="16B92277" w14:textId="77777777" w:rsidR="00794A59" w:rsidRPr="00794A59" w:rsidRDefault="00794A59" w:rsidP="00794A59">
      <w:pPr>
        <w:shd w:val="clear" w:color="auto" w:fill="121314"/>
        <w:spacing w:after="240" w:line="285" w:lineRule="atLeast"/>
        <w:rPr>
          <w:rFonts w:ascii="Consolas" w:eastAsia="Times New Roman" w:hAnsi="Consolas" w:cs="Times New Roman"/>
          <w:color w:val="BBBEBF"/>
          <w:sz w:val="21"/>
          <w:szCs w:val="21"/>
          <w:lang w:val="en-IN" w:eastAsia="en-IN"/>
        </w:rPr>
      </w:pPr>
    </w:p>
    <w:p w14:paraId="576BF8E2"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FF7B72"/>
          <w:sz w:val="21"/>
          <w:szCs w:val="21"/>
          <w:lang w:val="en-IN" w:eastAsia="en-IN"/>
        </w:rPr>
        <w:t>def</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2A8FF"/>
          <w:sz w:val="21"/>
          <w:szCs w:val="21"/>
          <w:lang w:val="en-IN" w:eastAsia="en-IN"/>
        </w:rPr>
        <w:t>_</w:t>
      </w:r>
      <w:proofErr w:type="spellStart"/>
      <w:r w:rsidRPr="00794A59">
        <w:rPr>
          <w:rFonts w:ascii="Consolas" w:eastAsia="Times New Roman" w:hAnsi="Consolas" w:cs="Times New Roman"/>
          <w:color w:val="D2A8FF"/>
          <w:sz w:val="21"/>
          <w:szCs w:val="21"/>
          <w:lang w:val="en-IN" w:eastAsia="en-IN"/>
        </w:rPr>
        <w:t>cell_</w:t>
      </w:r>
      <w:proofErr w:type="gramStart"/>
      <w:r w:rsidRPr="00794A59">
        <w:rPr>
          <w:rFonts w:ascii="Consolas" w:eastAsia="Times New Roman" w:hAnsi="Consolas" w:cs="Times New Roman"/>
          <w:color w:val="D2A8FF"/>
          <w:sz w:val="21"/>
          <w:szCs w:val="21"/>
          <w:lang w:val="en-IN" w:eastAsia="en-IN"/>
        </w:rPr>
        <w:t>borders</w:t>
      </w:r>
      <w:proofErr w:type="spellEnd"/>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FFA657"/>
          <w:sz w:val="21"/>
          <w:szCs w:val="21"/>
          <w:lang w:val="en-IN" w:eastAsia="en-IN"/>
        </w:rPr>
        <w:t>cell</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A657"/>
          <w:sz w:val="21"/>
          <w:szCs w:val="21"/>
          <w:lang w:val="en-IN" w:eastAsia="en-IN"/>
        </w:rPr>
        <w:t>colour</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4EC9B0"/>
          <w:sz w:val="21"/>
          <w:szCs w:val="21"/>
          <w:lang w:val="en-IN" w:eastAsia="en-IN"/>
        </w:rPr>
        <w:t>str</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"D0DFF0"</w:t>
      </w:r>
      <w:r w:rsidRPr="00794A59">
        <w:rPr>
          <w:rFonts w:ascii="Consolas" w:eastAsia="Times New Roman" w:hAnsi="Consolas" w:cs="Times New Roman"/>
          <w:color w:val="BBBEBF"/>
          <w:sz w:val="21"/>
          <w:szCs w:val="21"/>
          <w:lang w:val="en-IN" w:eastAsia="en-IN"/>
        </w:rPr>
        <w:t xml:space="preserve">) -&gt; </w:t>
      </w:r>
      <w:r w:rsidRPr="00794A59">
        <w:rPr>
          <w:rFonts w:ascii="Consolas" w:eastAsia="Times New Roman" w:hAnsi="Consolas" w:cs="Times New Roman"/>
          <w:color w:val="569CD6"/>
          <w:sz w:val="21"/>
          <w:szCs w:val="21"/>
          <w:lang w:val="en-IN" w:eastAsia="en-IN"/>
        </w:rPr>
        <w:t>None</w:t>
      </w:r>
      <w:r w:rsidRPr="00794A59">
        <w:rPr>
          <w:rFonts w:ascii="Consolas" w:eastAsia="Times New Roman" w:hAnsi="Consolas" w:cs="Times New Roman"/>
          <w:color w:val="BBBEBF"/>
          <w:sz w:val="21"/>
          <w:szCs w:val="21"/>
          <w:lang w:val="en-IN" w:eastAsia="en-IN"/>
        </w:rPr>
        <w:t>:</w:t>
      </w:r>
    </w:p>
    <w:p w14:paraId="6437E525"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tc</w:t>
      </w:r>
      <w:proofErr w:type="spell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proofErr w:type="gramStart"/>
      <w:r w:rsidRPr="00794A59">
        <w:rPr>
          <w:rFonts w:ascii="Consolas" w:eastAsia="Times New Roman" w:hAnsi="Consolas" w:cs="Times New Roman"/>
          <w:color w:val="FFA657"/>
          <w:sz w:val="21"/>
          <w:szCs w:val="21"/>
          <w:lang w:val="en-IN" w:eastAsia="en-IN"/>
        </w:rPr>
        <w:t>cell</w:t>
      </w:r>
      <w:r w:rsidRPr="00794A59">
        <w:rPr>
          <w:rFonts w:ascii="Consolas" w:eastAsia="Times New Roman" w:hAnsi="Consolas" w:cs="Times New Roman"/>
          <w:color w:val="BBBEBF"/>
          <w:sz w:val="21"/>
          <w:szCs w:val="21"/>
          <w:lang w:val="en-IN" w:eastAsia="en-IN"/>
        </w:rPr>
        <w:t>._</w:t>
      </w:r>
      <w:proofErr w:type="spellStart"/>
      <w:proofErr w:type="gramEnd"/>
      <w:r w:rsidRPr="00794A59">
        <w:rPr>
          <w:rFonts w:ascii="Consolas" w:eastAsia="Times New Roman" w:hAnsi="Consolas" w:cs="Times New Roman"/>
          <w:color w:val="BBBEBF"/>
          <w:sz w:val="21"/>
          <w:szCs w:val="21"/>
          <w:lang w:val="en-IN" w:eastAsia="en-IN"/>
        </w:rPr>
        <w:t>tc</w:t>
      </w:r>
      <w:proofErr w:type="spellEnd"/>
    </w:p>
    <w:p w14:paraId="4F5E9D9F"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proofErr w:type="gramStart"/>
      <w:r w:rsidRPr="00794A59">
        <w:rPr>
          <w:rFonts w:ascii="Consolas" w:eastAsia="Times New Roman" w:hAnsi="Consolas" w:cs="Times New Roman"/>
          <w:color w:val="C9D1D9"/>
          <w:sz w:val="21"/>
          <w:szCs w:val="21"/>
          <w:lang w:val="en-IN" w:eastAsia="en-IN"/>
        </w:rPr>
        <w:t>tcPr</w:t>
      </w:r>
      <w:proofErr w:type="spell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proofErr w:type="gramEnd"/>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tc</w:t>
      </w:r>
      <w:r w:rsidRPr="00794A59">
        <w:rPr>
          <w:rFonts w:ascii="Consolas" w:eastAsia="Times New Roman" w:hAnsi="Consolas" w:cs="Times New Roman"/>
          <w:color w:val="BBBEBF"/>
          <w:sz w:val="21"/>
          <w:szCs w:val="21"/>
          <w:lang w:val="en-IN" w:eastAsia="en-IN"/>
        </w:rPr>
        <w:t>.get_or_add_</w:t>
      </w:r>
      <w:proofErr w:type="gramStart"/>
      <w:r w:rsidRPr="00794A59">
        <w:rPr>
          <w:rFonts w:ascii="Consolas" w:eastAsia="Times New Roman" w:hAnsi="Consolas" w:cs="Times New Roman"/>
          <w:color w:val="BBBEBF"/>
          <w:sz w:val="21"/>
          <w:szCs w:val="21"/>
          <w:lang w:val="en-IN" w:eastAsia="en-IN"/>
        </w:rPr>
        <w:t>tcPr</w:t>
      </w:r>
      <w:proofErr w:type="spellEnd"/>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BBBEBF"/>
          <w:sz w:val="21"/>
          <w:szCs w:val="21"/>
          <w:lang w:val="en-IN" w:eastAsia="en-IN"/>
        </w:rPr>
        <w:t>)</w:t>
      </w:r>
    </w:p>
    <w:p w14:paraId="7BD1CD27"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tcBdr</w:t>
      </w:r>
      <w:proofErr w:type="spell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D2A8FF"/>
          <w:sz w:val="21"/>
          <w:szCs w:val="21"/>
          <w:lang w:val="en-IN" w:eastAsia="en-IN"/>
        </w:rPr>
        <w:t>OxmlElement</w:t>
      </w:r>
      <w:proofErr w:type="spellEnd"/>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A5D6FF"/>
          <w:sz w:val="21"/>
          <w:szCs w:val="21"/>
          <w:lang w:val="en-IN" w:eastAsia="en-IN"/>
        </w:rPr>
        <w:t>"</w:t>
      </w:r>
      <w:proofErr w:type="gramStart"/>
      <w:r w:rsidRPr="00794A59">
        <w:rPr>
          <w:rFonts w:ascii="Consolas" w:eastAsia="Times New Roman" w:hAnsi="Consolas" w:cs="Times New Roman"/>
          <w:color w:val="A5D6FF"/>
          <w:sz w:val="21"/>
          <w:szCs w:val="21"/>
          <w:lang w:val="en-IN" w:eastAsia="en-IN"/>
        </w:rPr>
        <w:t>w:tcBorders</w:t>
      </w:r>
      <w:proofErr w:type="gramEnd"/>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p>
    <w:p w14:paraId="3AB83CB1"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for</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side</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in</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"top"</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"left"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"bottom"</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"right"</w:t>
      </w:r>
      <w:r w:rsidRPr="00794A59">
        <w:rPr>
          <w:rFonts w:ascii="Consolas" w:eastAsia="Times New Roman" w:hAnsi="Consolas" w:cs="Times New Roman"/>
          <w:color w:val="BBBEBF"/>
          <w:sz w:val="21"/>
          <w:szCs w:val="21"/>
          <w:lang w:val="en-IN" w:eastAsia="en-IN"/>
        </w:rPr>
        <w:t>):</w:t>
      </w:r>
    </w:p>
    <w:p w14:paraId="48FD1EF4"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b</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D2A8FF"/>
          <w:sz w:val="21"/>
          <w:szCs w:val="21"/>
          <w:lang w:val="en-IN" w:eastAsia="en-IN"/>
        </w:rPr>
        <w:t>OxmlElement</w:t>
      </w:r>
      <w:proofErr w:type="spellEnd"/>
      <w:r w:rsidRPr="00794A59">
        <w:rPr>
          <w:rFonts w:ascii="Consolas" w:eastAsia="Times New Roman" w:hAnsi="Consolas" w:cs="Times New Roman"/>
          <w:color w:val="BBBEBF"/>
          <w:sz w:val="21"/>
          <w:szCs w:val="21"/>
          <w:lang w:val="en-IN" w:eastAsia="en-IN"/>
        </w:rPr>
        <w:t>(</w:t>
      </w:r>
      <w:proofErr w:type="spellStart"/>
      <w:r w:rsidRPr="00794A59">
        <w:rPr>
          <w:rFonts w:ascii="Consolas" w:eastAsia="Times New Roman" w:hAnsi="Consolas" w:cs="Times New Roman"/>
          <w:color w:val="FF7B72"/>
          <w:sz w:val="21"/>
          <w:szCs w:val="21"/>
          <w:lang w:val="en-IN" w:eastAsia="en-IN"/>
        </w:rPr>
        <w:t>f</w:t>
      </w:r>
      <w:r w:rsidRPr="00794A59">
        <w:rPr>
          <w:rFonts w:ascii="Consolas" w:eastAsia="Times New Roman" w:hAnsi="Consolas" w:cs="Times New Roman"/>
          <w:color w:val="A5D6FF"/>
          <w:sz w:val="21"/>
          <w:szCs w:val="21"/>
          <w:lang w:val="en-IN" w:eastAsia="en-IN"/>
        </w:rPr>
        <w:t>"</w:t>
      </w:r>
      <w:proofErr w:type="gramStart"/>
      <w:r w:rsidRPr="00794A59">
        <w:rPr>
          <w:rFonts w:ascii="Consolas" w:eastAsia="Times New Roman" w:hAnsi="Consolas" w:cs="Times New Roman"/>
          <w:color w:val="A5D6FF"/>
          <w:sz w:val="21"/>
          <w:szCs w:val="21"/>
          <w:lang w:val="en-IN" w:eastAsia="en-IN"/>
        </w:rPr>
        <w:t>w</w:t>
      </w:r>
      <w:proofErr w:type="spellEnd"/>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FF7B72"/>
          <w:sz w:val="21"/>
          <w:szCs w:val="21"/>
          <w:lang w:val="en-IN" w:eastAsia="en-IN"/>
        </w:rPr>
        <w:t>{</w:t>
      </w:r>
      <w:proofErr w:type="gramEnd"/>
      <w:r w:rsidRPr="00794A59">
        <w:rPr>
          <w:rFonts w:ascii="Consolas" w:eastAsia="Times New Roman" w:hAnsi="Consolas" w:cs="Times New Roman"/>
          <w:color w:val="C9D1D9"/>
          <w:sz w:val="21"/>
          <w:szCs w:val="21"/>
          <w:lang w:val="en-IN" w:eastAsia="en-IN"/>
        </w:rPr>
        <w:t>side</w:t>
      </w:r>
      <w:r w:rsidRPr="00794A59">
        <w:rPr>
          <w:rFonts w:ascii="Consolas" w:eastAsia="Times New Roman" w:hAnsi="Consolas" w:cs="Times New Roman"/>
          <w:color w:val="FF7B72"/>
          <w:sz w:val="21"/>
          <w:szCs w:val="21"/>
          <w:lang w:val="en-IN" w:eastAsia="en-IN"/>
        </w:rPr>
        <w:t>}</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p>
    <w:p w14:paraId="31994983"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b</w:t>
      </w:r>
      <w:r w:rsidRPr="00794A59">
        <w:rPr>
          <w:rFonts w:ascii="Consolas" w:eastAsia="Times New Roman" w:hAnsi="Consolas" w:cs="Times New Roman"/>
          <w:color w:val="BBBEBF"/>
          <w:sz w:val="21"/>
          <w:szCs w:val="21"/>
          <w:lang w:val="en-IN" w:eastAsia="en-IN"/>
        </w:rPr>
        <w:t>.set</w:t>
      </w:r>
      <w:proofErr w:type="spellEnd"/>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D2A8FF"/>
          <w:sz w:val="21"/>
          <w:szCs w:val="21"/>
          <w:lang w:val="en-IN" w:eastAsia="en-IN"/>
        </w:rPr>
        <w:t>qn</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A5D6FF"/>
          <w:sz w:val="21"/>
          <w:szCs w:val="21"/>
          <w:lang w:val="en-IN" w:eastAsia="en-IN"/>
        </w:rPr>
        <w:t>"</w:t>
      </w:r>
      <w:proofErr w:type="gramStart"/>
      <w:r w:rsidRPr="00794A59">
        <w:rPr>
          <w:rFonts w:ascii="Consolas" w:eastAsia="Times New Roman" w:hAnsi="Consolas" w:cs="Times New Roman"/>
          <w:color w:val="A5D6FF"/>
          <w:sz w:val="21"/>
          <w:szCs w:val="21"/>
          <w:lang w:val="en-IN" w:eastAsia="en-IN"/>
        </w:rPr>
        <w:t>w:val</w:t>
      </w:r>
      <w:proofErr w:type="gramEnd"/>
      <w:r w:rsidRPr="00794A59">
        <w:rPr>
          <w:rFonts w:ascii="Consolas" w:eastAsia="Times New Roman" w:hAnsi="Consolas" w:cs="Times New Roman"/>
          <w:color w:val="A5D6FF"/>
          <w:sz w:val="21"/>
          <w:szCs w:val="21"/>
          <w:lang w:val="en-IN" w:eastAsia="en-IN"/>
        </w:rPr>
        <w:t>"</w:t>
      </w:r>
      <w:proofErr w:type="gramStart"/>
      <w:r w:rsidRPr="00794A59">
        <w:rPr>
          <w:rFonts w:ascii="Consolas" w:eastAsia="Times New Roman" w:hAnsi="Consolas" w:cs="Times New Roman"/>
          <w:color w:val="BBBEBF"/>
          <w:sz w:val="21"/>
          <w:szCs w:val="21"/>
          <w:lang w:val="en-IN" w:eastAsia="en-IN"/>
        </w:rPr>
        <w:t xml:space="preserve">),   </w:t>
      </w:r>
      <w:proofErr w:type="gramEnd"/>
      <w:r w:rsidRPr="00794A59">
        <w:rPr>
          <w:rFonts w:ascii="Consolas" w:eastAsia="Times New Roman" w:hAnsi="Consolas" w:cs="Times New Roman"/>
          <w:color w:val="A5D6FF"/>
          <w:sz w:val="21"/>
          <w:szCs w:val="21"/>
          <w:lang w:val="en-IN" w:eastAsia="en-IN"/>
        </w:rPr>
        <w:t>"single"</w:t>
      </w:r>
      <w:r w:rsidRPr="00794A59">
        <w:rPr>
          <w:rFonts w:ascii="Consolas" w:eastAsia="Times New Roman" w:hAnsi="Consolas" w:cs="Times New Roman"/>
          <w:color w:val="BBBEBF"/>
          <w:sz w:val="21"/>
          <w:szCs w:val="21"/>
          <w:lang w:val="en-IN" w:eastAsia="en-IN"/>
        </w:rPr>
        <w:t>)</w:t>
      </w:r>
    </w:p>
    <w:p w14:paraId="60A5FC62"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b</w:t>
      </w:r>
      <w:r w:rsidRPr="00794A59">
        <w:rPr>
          <w:rFonts w:ascii="Consolas" w:eastAsia="Times New Roman" w:hAnsi="Consolas" w:cs="Times New Roman"/>
          <w:color w:val="BBBEBF"/>
          <w:sz w:val="21"/>
          <w:szCs w:val="21"/>
          <w:lang w:val="en-IN" w:eastAsia="en-IN"/>
        </w:rPr>
        <w:t>.set</w:t>
      </w:r>
      <w:proofErr w:type="spellEnd"/>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D2A8FF"/>
          <w:sz w:val="21"/>
          <w:szCs w:val="21"/>
          <w:lang w:val="en-IN" w:eastAsia="en-IN"/>
        </w:rPr>
        <w:t>qn</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A5D6FF"/>
          <w:sz w:val="21"/>
          <w:szCs w:val="21"/>
          <w:lang w:val="en-IN" w:eastAsia="en-IN"/>
        </w:rPr>
        <w:t>"w:sz"</w:t>
      </w:r>
      <w:proofErr w:type="gramStart"/>
      <w:r w:rsidRPr="00794A59">
        <w:rPr>
          <w:rFonts w:ascii="Consolas" w:eastAsia="Times New Roman" w:hAnsi="Consolas" w:cs="Times New Roman"/>
          <w:color w:val="BBBEBF"/>
          <w:sz w:val="21"/>
          <w:szCs w:val="21"/>
          <w:lang w:val="en-IN" w:eastAsia="en-IN"/>
        </w:rPr>
        <w:t xml:space="preserve">),   </w:t>
      </w:r>
      <w:proofErr w:type="gramEnd"/>
      <w:r w:rsidRPr="00794A59">
        <w:rPr>
          <w:rFonts w:ascii="Consolas" w:eastAsia="Times New Roman" w:hAnsi="Consolas" w:cs="Times New Roman"/>
          <w:color w:val="BBBEBF"/>
          <w:sz w:val="21"/>
          <w:szCs w:val="21"/>
          <w:lang w:val="en-IN" w:eastAsia="en-IN"/>
        </w:rPr>
        <w:t> </w:t>
      </w:r>
      <w:r w:rsidRPr="00794A59">
        <w:rPr>
          <w:rFonts w:ascii="Consolas" w:eastAsia="Times New Roman" w:hAnsi="Consolas" w:cs="Times New Roman"/>
          <w:color w:val="A5D6FF"/>
          <w:sz w:val="21"/>
          <w:szCs w:val="21"/>
          <w:lang w:val="en-IN" w:eastAsia="en-IN"/>
        </w:rPr>
        <w:t>"4"</w:t>
      </w:r>
      <w:r w:rsidRPr="00794A59">
        <w:rPr>
          <w:rFonts w:ascii="Consolas" w:eastAsia="Times New Roman" w:hAnsi="Consolas" w:cs="Times New Roman"/>
          <w:color w:val="BBBEBF"/>
          <w:sz w:val="21"/>
          <w:szCs w:val="21"/>
          <w:lang w:val="en-IN" w:eastAsia="en-IN"/>
        </w:rPr>
        <w:t>)</w:t>
      </w:r>
    </w:p>
    <w:p w14:paraId="5AD0149D"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b</w:t>
      </w:r>
      <w:r w:rsidRPr="00794A59">
        <w:rPr>
          <w:rFonts w:ascii="Consolas" w:eastAsia="Times New Roman" w:hAnsi="Consolas" w:cs="Times New Roman"/>
          <w:color w:val="BBBEBF"/>
          <w:sz w:val="21"/>
          <w:szCs w:val="21"/>
          <w:lang w:val="en-IN" w:eastAsia="en-IN"/>
        </w:rPr>
        <w:t>.set</w:t>
      </w:r>
      <w:proofErr w:type="spellEnd"/>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D2A8FF"/>
          <w:sz w:val="21"/>
          <w:szCs w:val="21"/>
          <w:lang w:val="en-IN" w:eastAsia="en-IN"/>
        </w:rPr>
        <w:t>qn</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A5D6FF"/>
          <w:sz w:val="21"/>
          <w:szCs w:val="21"/>
          <w:lang w:val="en-IN" w:eastAsia="en-IN"/>
        </w:rPr>
        <w:t>"</w:t>
      </w:r>
      <w:proofErr w:type="gramStart"/>
      <w:r w:rsidRPr="00794A59">
        <w:rPr>
          <w:rFonts w:ascii="Consolas" w:eastAsia="Times New Roman" w:hAnsi="Consolas" w:cs="Times New Roman"/>
          <w:color w:val="A5D6FF"/>
          <w:sz w:val="21"/>
          <w:szCs w:val="21"/>
          <w:lang w:val="en-IN" w:eastAsia="en-IN"/>
        </w:rPr>
        <w:t>w:space</w:t>
      </w:r>
      <w:proofErr w:type="gramEnd"/>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"0"</w:t>
      </w:r>
      <w:r w:rsidRPr="00794A59">
        <w:rPr>
          <w:rFonts w:ascii="Consolas" w:eastAsia="Times New Roman" w:hAnsi="Consolas" w:cs="Times New Roman"/>
          <w:color w:val="BBBEBF"/>
          <w:sz w:val="21"/>
          <w:szCs w:val="21"/>
          <w:lang w:val="en-IN" w:eastAsia="en-IN"/>
        </w:rPr>
        <w:t>)</w:t>
      </w:r>
    </w:p>
    <w:p w14:paraId="7BB3C324"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b</w:t>
      </w:r>
      <w:r w:rsidRPr="00794A59">
        <w:rPr>
          <w:rFonts w:ascii="Consolas" w:eastAsia="Times New Roman" w:hAnsi="Consolas" w:cs="Times New Roman"/>
          <w:color w:val="BBBEBF"/>
          <w:sz w:val="21"/>
          <w:szCs w:val="21"/>
          <w:lang w:val="en-IN" w:eastAsia="en-IN"/>
        </w:rPr>
        <w:t>.set</w:t>
      </w:r>
      <w:proofErr w:type="spellEnd"/>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D2A8FF"/>
          <w:sz w:val="21"/>
          <w:szCs w:val="21"/>
          <w:lang w:val="en-IN" w:eastAsia="en-IN"/>
        </w:rPr>
        <w:t>qn</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A5D6FF"/>
          <w:sz w:val="21"/>
          <w:szCs w:val="21"/>
          <w:lang w:val="en-IN" w:eastAsia="en-IN"/>
        </w:rPr>
        <w:t>"</w:t>
      </w:r>
      <w:proofErr w:type="gramStart"/>
      <w:r w:rsidRPr="00794A59">
        <w:rPr>
          <w:rFonts w:ascii="Consolas" w:eastAsia="Times New Roman" w:hAnsi="Consolas" w:cs="Times New Roman"/>
          <w:color w:val="A5D6FF"/>
          <w:sz w:val="21"/>
          <w:szCs w:val="21"/>
          <w:lang w:val="en-IN" w:eastAsia="en-IN"/>
        </w:rPr>
        <w:t>w:color</w:t>
      </w:r>
      <w:proofErr w:type="gramEnd"/>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A657"/>
          <w:sz w:val="21"/>
          <w:szCs w:val="21"/>
          <w:lang w:val="en-IN" w:eastAsia="en-IN"/>
        </w:rPr>
        <w:t>colour</w:t>
      </w:r>
      <w:r w:rsidRPr="00794A59">
        <w:rPr>
          <w:rFonts w:ascii="Consolas" w:eastAsia="Times New Roman" w:hAnsi="Consolas" w:cs="Times New Roman"/>
          <w:color w:val="BBBEBF"/>
          <w:sz w:val="21"/>
          <w:szCs w:val="21"/>
          <w:lang w:val="en-IN" w:eastAsia="en-IN"/>
        </w:rPr>
        <w:t>)</w:t>
      </w:r>
    </w:p>
    <w:p w14:paraId="3A5242CD"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tcBdr</w:t>
      </w:r>
      <w:r w:rsidRPr="00794A59">
        <w:rPr>
          <w:rFonts w:ascii="Consolas" w:eastAsia="Times New Roman" w:hAnsi="Consolas" w:cs="Times New Roman"/>
          <w:color w:val="BBBEBF"/>
          <w:sz w:val="21"/>
          <w:szCs w:val="21"/>
          <w:lang w:val="en-IN" w:eastAsia="en-IN"/>
        </w:rPr>
        <w:t>.append</w:t>
      </w:r>
      <w:proofErr w:type="spellEnd"/>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C9D1D9"/>
          <w:sz w:val="21"/>
          <w:szCs w:val="21"/>
          <w:lang w:val="en-IN" w:eastAsia="en-IN"/>
        </w:rPr>
        <w:t>b</w:t>
      </w:r>
      <w:r w:rsidRPr="00794A59">
        <w:rPr>
          <w:rFonts w:ascii="Consolas" w:eastAsia="Times New Roman" w:hAnsi="Consolas" w:cs="Times New Roman"/>
          <w:color w:val="BBBEBF"/>
          <w:sz w:val="21"/>
          <w:szCs w:val="21"/>
          <w:lang w:val="en-IN" w:eastAsia="en-IN"/>
        </w:rPr>
        <w:t>)</w:t>
      </w:r>
    </w:p>
    <w:p w14:paraId="00D97CBB"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tcPr</w:t>
      </w:r>
      <w:r w:rsidRPr="00794A59">
        <w:rPr>
          <w:rFonts w:ascii="Consolas" w:eastAsia="Times New Roman" w:hAnsi="Consolas" w:cs="Times New Roman"/>
          <w:color w:val="BBBEBF"/>
          <w:sz w:val="21"/>
          <w:szCs w:val="21"/>
          <w:lang w:val="en-IN" w:eastAsia="en-IN"/>
        </w:rPr>
        <w:t>.append</w:t>
      </w:r>
      <w:proofErr w:type="spellEnd"/>
      <w:r w:rsidRPr="00794A59">
        <w:rPr>
          <w:rFonts w:ascii="Consolas" w:eastAsia="Times New Roman" w:hAnsi="Consolas" w:cs="Times New Roman"/>
          <w:color w:val="BBBEBF"/>
          <w:sz w:val="21"/>
          <w:szCs w:val="21"/>
          <w:lang w:val="en-IN" w:eastAsia="en-IN"/>
        </w:rPr>
        <w:t>(</w:t>
      </w:r>
      <w:proofErr w:type="spellStart"/>
      <w:r w:rsidRPr="00794A59">
        <w:rPr>
          <w:rFonts w:ascii="Consolas" w:eastAsia="Times New Roman" w:hAnsi="Consolas" w:cs="Times New Roman"/>
          <w:color w:val="C9D1D9"/>
          <w:sz w:val="21"/>
          <w:szCs w:val="21"/>
          <w:lang w:val="en-IN" w:eastAsia="en-IN"/>
        </w:rPr>
        <w:t>tcBdr</w:t>
      </w:r>
      <w:proofErr w:type="spellEnd"/>
      <w:r w:rsidRPr="00794A59">
        <w:rPr>
          <w:rFonts w:ascii="Consolas" w:eastAsia="Times New Roman" w:hAnsi="Consolas" w:cs="Times New Roman"/>
          <w:color w:val="BBBEBF"/>
          <w:sz w:val="21"/>
          <w:szCs w:val="21"/>
          <w:lang w:val="en-IN" w:eastAsia="en-IN"/>
        </w:rPr>
        <w:t>)</w:t>
      </w:r>
    </w:p>
    <w:p w14:paraId="3292C5A3" w14:textId="77777777" w:rsidR="00794A59" w:rsidRPr="00794A59" w:rsidRDefault="00794A59" w:rsidP="00794A59">
      <w:pPr>
        <w:shd w:val="clear" w:color="auto" w:fill="121314"/>
        <w:spacing w:after="240" w:line="285" w:lineRule="atLeast"/>
        <w:rPr>
          <w:rFonts w:ascii="Consolas" w:eastAsia="Times New Roman" w:hAnsi="Consolas" w:cs="Times New Roman"/>
          <w:color w:val="BBBEBF"/>
          <w:sz w:val="21"/>
          <w:szCs w:val="21"/>
          <w:lang w:val="en-IN" w:eastAsia="en-IN"/>
        </w:rPr>
      </w:pPr>
    </w:p>
    <w:p w14:paraId="43B4BE6E"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FF7B72"/>
          <w:sz w:val="21"/>
          <w:szCs w:val="21"/>
          <w:lang w:val="en-IN" w:eastAsia="en-IN"/>
        </w:rPr>
        <w:t>def</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2A8FF"/>
          <w:sz w:val="21"/>
          <w:szCs w:val="21"/>
          <w:lang w:val="en-IN" w:eastAsia="en-IN"/>
        </w:rPr>
        <w:t>_</w:t>
      </w:r>
      <w:proofErr w:type="spellStart"/>
      <w:r w:rsidRPr="00794A59">
        <w:rPr>
          <w:rFonts w:ascii="Consolas" w:eastAsia="Times New Roman" w:hAnsi="Consolas" w:cs="Times New Roman"/>
          <w:color w:val="D2A8FF"/>
          <w:sz w:val="21"/>
          <w:szCs w:val="21"/>
          <w:lang w:val="en-IN" w:eastAsia="en-IN"/>
        </w:rPr>
        <w:t>para_bottom_</w:t>
      </w:r>
      <w:proofErr w:type="gramStart"/>
      <w:r w:rsidRPr="00794A59">
        <w:rPr>
          <w:rFonts w:ascii="Consolas" w:eastAsia="Times New Roman" w:hAnsi="Consolas" w:cs="Times New Roman"/>
          <w:color w:val="D2A8FF"/>
          <w:sz w:val="21"/>
          <w:szCs w:val="21"/>
          <w:lang w:val="en-IN" w:eastAsia="en-IN"/>
        </w:rPr>
        <w:t>border</w:t>
      </w:r>
      <w:proofErr w:type="spellEnd"/>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FFA657"/>
          <w:sz w:val="21"/>
          <w:szCs w:val="21"/>
          <w:lang w:val="en-IN" w:eastAsia="en-IN"/>
        </w:rPr>
        <w:t>p</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A657"/>
          <w:sz w:val="21"/>
          <w:szCs w:val="21"/>
          <w:lang w:val="en-IN" w:eastAsia="en-IN"/>
        </w:rPr>
        <w:t>colour</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4EC9B0"/>
          <w:sz w:val="21"/>
          <w:szCs w:val="21"/>
          <w:lang w:val="en-IN" w:eastAsia="en-IN"/>
        </w:rPr>
        <w:t>str</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79C0FF"/>
          <w:sz w:val="21"/>
          <w:szCs w:val="21"/>
          <w:lang w:val="en-IN" w:eastAsia="en-IN"/>
        </w:rPr>
        <w:t>HEX_ACCENT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A657"/>
          <w:sz w:val="21"/>
          <w:szCs w:val="21"/>
          <w:lang w:val="en-IN" w:eastAsia="en-IN"/>
        </w:rPr>
        <w:t>size</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4EC9B0"/>
          <w:sz w:val="21"/>
          <w:szCs w:val="21"/>
          <w:lang w:val="en-IN" w:eastAsia="en-IN"/>
        </w:rPr>
        <w:t>str</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"8"</w:t>
      </w:r>
      <w:r w:rsidRPr="00794A59">
        <w:rPr>
          <w:rFonts w:ascii="Consolas" w:eastAsia="Times New Roman" w:hAnsi="Consolas" w:cs="Times New Roman"/>
          <w:color w:val="BBBEBF"/>
          <w:sz w:val="21"/>
          <w:szCs w:val="21"/>
          <w:lang w:val="en-IN" w:eastAsia="en-IN"/>
        </w:rPr>
        <w:t xml:space="preserve">) -&gt; </w:t>
      </w:r>
      <w:r w:rsidRPr="00794A59">
        <w:rPr>
          <w:rFonts w:ascii="Consolas" w:eastAsia="Times New Roman" w:hAnsi="Consolas" w:cs="Times New Roman"/>
          <w:color w:val="569CD6"/>
          <w:sz w:val="21"/>
          <w:szCs w:val="21"/>
          <w:lang w:val="en-IN" w:eastAsia="en-IN"/>
        </w:rPr>
        <w:t>None</w:t>
      </w:r>
      <w:r w:rsidRPr="00794A59">
        <w:rPr>
          <w:rFonts w:ascii="Consolas" w:eastAsia="Times New Roman" w:hAnsi="Consolas" w:cs="Times New Roman"/>
          <w:color w:val="BBBEBF"/>
          <w:sz w:val="21"/>
          <w:szCs w:val="21"/>
          <w:lang w:val="en-IN" w:eastAsia="en-IN"/>
        </w:rPr>
        <w:t>:</w:t>
      </w:r>
    </w:p>
    <w:p w14:paraId="07FA5A7E"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"""Add a coloured bottom rule under a paragraph."""</w:t>
      </w:r>
    </w:p>
    <w:p w14:paraId="2A6E4B5F"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proofErr w:type="gramStart"/>
      <w:r w:rsidRPr="00794A59">
        <w:rPr>
          <w:rFonts w:ascii="Consolas" w:eastAsia="Times New Roman" w:hAnsi="Consolas" w:cs="Times New Roman"/>
          <w:color w:val="C9D1D9"/>
          <w:sz w:val="21"/>
          <w:szCs w:val="21"/>
          <w:lang w:val="en-IN" w:eastAsia="en-IN"/>
        </w:rPr>
        <w:t>pPr</w:t>
      </w:r>
      <w:proofErr w:type="spell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proofErr w:type="gram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A657"/>
          <w:sz w:val="21"/>
          <w:szCs w:val="21"/>
          <w:lang w:val="en-IN" w:eastAsia="en-IN"/>
        </w:rPr>
        <w:t>p</w:t>
      </w:r>
      <w:r w:rsidRPr="00794A59">
        <w:rPr>
          <w:rFonts w:ascii="Consolas" w:eastAsia="Times New Roman" w:hAnsi="Consolas" w:cs="Times New Roman"/>
          <w:color w:val="BBBEBF"/>
          <w:sz w:val="21"/>
          <w:szCs w:val="21"/>
          <w:lang w:val="en-IN" w:eastAsia="en-IN"/>
        </w:rPr>
        <w:t>._</w:t>
      </w:r>
      <w:proofErr w:type="spellStart"/>
      <w:r w:rsidRPr="00794A59">
        <w:rPr>
          <w:rFonts w:ascii="Consolas" w:eastAsia="Times New Roman" w:hAnsi="Consolas" w:cs="Times New Roman"/>
          <w:color w:val="BBBEBF"/>
          <w:sz w:val="21"/>
          <w:szCs w:val="21"/>
          <w:lang w:val="en-IN" w:eastAsia="en-IN"/>
        </w:rPr>
        <w:t>p.get_or_add_</w:t>
      </w:r>
      <w:proofErr w:type="gramStart"/>
      <w:r w:rsidRPr="00794A59">
        <w:rPr>
          <w:rFonts w:ascii="Consolas" w:eastAsia="Times New Roman" w:hAnsi="Consolas" w:cs="Times New Roman"/>
          <w:color w:val="BBBEBF"/>
          <w:sz w:val="21"/>
          <w:szCs w:val="21"/>
          <w:lang w:val="en-IN" w:eastAsia="en-IN"/>
        </w:rPr>
        <w:t>pPr</w:t>
      </w:r>
      <w:proofErr w:type="spellEnd"/>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BBBEBF"/>
          <w:sz w:val="21"/>
          <w:szCs w:val="21"/>
          <w:lang w:val="en-IN" w:eastAsia="en-IN"/>
        </w:rPr>
        <w:t>)</w:t>
      </w:r>
    </w:p>
    <w:p w14:paraId="644E4CCF"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pBdr</w:t>
      </w:r>
      <w:proofErr w:type="spell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D2A8FF"/>
          <w:sz w:val="21"/>
          <w:szCs w:val="21"/>
          <w:lang w:val="en-IN" w:eastAsia="en-IN"/>
        </w:rPr>
        <w:t>OxmlElement</w:t>
      </w:r>
      <w:proofErr w:type="spellEnd"/>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A5D6FF"/>
          <w:sz w:val="21"/>
          <w:szCs w:val="21"/>
          <w:lang w:val="en-IN" w:eastAsia="en-IN"/>
        </w:rPr>
        <w:t>"</w:t>
      </w:r>
      <w:proofErr w:type="gramStart"/>
      <w:r w:rsidRPr="00794A59">
        <w:rPr>
          <w:rFonts w:ascii="Consolas" w:eastAsia="Times New Roman" w:hAnsi="Consolas" w:cs="Times New Roman"/>
          <w:color w:val="A5D6FF"/>
          <w:sz w:val="21"/>
          <w:szCs w:val="21"/>
          <w:lang w:val="en-IN" w:eastAsia="en-IN"/>
        </w:rPr>
        <w:t>w:pBdr</w:t>
      </w:r>
      <w:proofErr w:type="gramEnd"/>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p>
    <w:p w14:paraId="2AE57E1D"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gramStart"/>
      <w:r w:rsidRPr="00794A59">
        <w:rPr>
          <w:rFonts w:ascii="Consolas" w:eastAsia="Times New Roman" w:hAnsi="Consolas" w:cs="Times New Roman"/>
          <w:color w:val="C9D1D9"/>
          <w:sz w:val="21"/>
          <w:szCs w:val="21"/>
          <w:lang w:val="en-IN" w:eastAsia="en-IN"/>
        </w:rPr>
        <w:t>bot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proofErr w:type="gramEnd"/>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D2A8FF"/>
          <w:sz w:val="21"/>
          <w:szCs w:val="21"/>
          <w:lang w:val="en-IN" w:eastAsia="en-IN"/>
        </w:rPr>
        <w:t>OxmlElement</w:t>
      </w:r>
      <w:proofErr w:type="spellEnd"/>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A5D6FF"/>
          <w:sz w:val="21"/>
          <w:szCs w:val="21"/>
          <w:lang w:val="en-IN" w:eastAsia="en-IN"/>
        </w:rPr>
        <w:t>"</w:t>
      </w:r>
      <w:proofErr w:type="gramStart"/>
      <w:r w:rsidRPr="00794A59">
        <w:rPr>
          <w:rFonts w:ascii="Consolas" w:eastAsia="Times New Roman" w:hAnsi="Consolas" w:cs="Times New Roman"/>
          <w:color w:val="A5D6FF"/>
          <w:sz w:val="21"/>
          <w:szCs w:val="21"/>
          <w:lang w:val="en-IN" w:eastAsia="en-IN"/>
        </w:rPr>
        <w:t>w:bottom</w:t>
      </w:r>
      <w:proofErr w:type="gramEnd"/>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p>
    <w:p w14:paraId="4123DB01"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bot</w:t>
      </w:r>
      <w:r w:rsidRPr="00794A59">
        <w:rPr>
          <w:rFonts w:ascii="Consolas" w:eastAsia="Times New Roman" w:hAnsi="Consolas" w:cs="Times New Roman"/>
          <w:color w:val="BBBEBF"/>
          <w:sz w:val="21"/>
          <w:szCs w:val="21"/>
          <w:lang w:val="en-IN" w:eastAsia="en-IN"/>
        </w:rPr>
        <w:t>.set</w:t>
      </w:r>
      <w:proofErr w:type="spellEnd"/>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D2A8FF"/>
          <w:sz w:val="21"/>
          <w:szCs w:val="21"/>
          <w:lang w:val="en-IN" w:eastAsia="en-IN"/>
        </w:rPr>
        <w:t>qn</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A5D6FF"/>
          <w:sz w:val="21"/>
          <w:szCs w:val="21"/>
          <w:lang w:val="en-IN" w:eastAsia="en-IN"/>
        </w:rPr>
        <w:t>"</w:t>
      </w:r>
      <w:proofErr w:type="gramStart"/>
      <w:r w:rsidRPr="00794A59">
        <w:rPr>
          <w:rFonts w:ascii="Consolas" w:eastAsia="Times New Roman" w:hAnsi="Consolas" w:cs="Times New Roman"/>
          <w:color w:val="A5D6FF"/>
          <w:sz w:val="21"/>
          <w:szCs w:val="21"/>
          <w:lang w:val="en-IN" w:eastAsia="en-IN"/>
        </w:rPr>
        <w:t>w:val</w:t>
      </w:r>
      <w:proofErr w:type="gramEnd"/>
      <w:r w:rsidRPr="00794A59">
        <w:rPr>
          <w:rFonts w:ascii="Consolas" w:eastAsia="Times New Roman" w:hAnsi="Consolas" w:cs="Times New Roman"/>
          <w:color w:val="A5D6FF"/>
          <w:sz w:val="21"/>
          <w:szCs w:val="21"/>
          <w:lang w:val="en-IN" w:eastAsia="en-IN"/>
        </w:rPr>
        <w:t>"</w:t>
      </w:r>
      <w:proofErr w:type="gramStart"/>
      <w:r w:rsidRPr="00794A59">
        <w:rPr>
          <w:rFonts w:ascii="Consolas" w:eastAsia="Times New Roman" w:hAnsi="Consolas" w:cs="Times New Roman"/>
          <w:color w:val="BBBEBF"/>
          <w:sz w:val="21"/>
          <w:szCs w:val="21"/>
          <w:lang w:val="en-IN" w:eastAsia="en-IN"/>
        </w:rPr>
        <w:t xml:space="preserve">),   </w:t>
      </w:r>
      <w:proofErr w:type="gramEnd"/>
      <w:r w:rsidRPr="00794A59">
        <w:rPr>
          <w:rFonts w:ascii="Consolas" w:eastAsia="Times New Roman" w:hAnsi="Consolas" w:cs="Times New Roman"/>
          <w:color w:val="A5D6FF"/>
          <w:sz w:val="21"/>
          <w:szCs w:val="21"/>
          <w:lang w:val="en-IN" w:eastAsia="en-IN"/>
        </w:rPr>
        <w:t>"single"</w:t>
      </w:r>
      <w:r w:rsidRPr="00794A59">
        <w:rPr>
          <w:rFonts w:ascii="Consolas" w:eastAsia="Times New Roman" w:hAnsi="Consolas" w:cs="Times New Roman"/>
          <w:color w:val="BBBEBF"/>
          <w:sz w:val="21"/>
          <w:szCs w:val="21"/>
          <w:lang w:val="en-IN" w:eastAsia="en-IN"/>
        </w:rPr>
        <w:t>)</w:t>
      </w:r>
    </w:p>
    <w:p w14:paraId="17957F3F"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bot</w:t>
      </w:r>
      <w:r w:rsidRPr="00794A59">
        <w:rPr>
          <w:rFonts w:ascii="Consolas" w:eastAsia="Times New Roman" w:hAnsi="Consolas" w:cs="Times New Roman"/>
          <w:color w:val="BBBEBF"/>
          <w:sz w:val="21"/>
          <w:szCs w:val="21"/>
          <w:lang w:val="en-IN" w:eastAsia="en-IN"/>
        </w:rPr>
        <w:t>.set</w:t>
      </w:r>
      <w:proofErr w:type="spellEnd"/>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D2A8FF"/>
          <w:sz w:val="21"/>
          <w:szCs w:val="21"/>
          <w:lang w:val="en-IN" w:eastAsia="en-IN"/>
        </w:rPr>
        <w:t>qn</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A5D6FF"/>
          <w:sz w:val="21"/>
          <w:szCs w:val="21"/>
          <w:lang w:val="en-IN" w:eastAsia="en-IN"/>
        </w:rPr>
        <w:t>"w:sz"</w:t>
      </w:r>
      <w:proofErr w:type="gramStart"/>
      <w:r w:rsidRPr="00794A59">
        <w:rPr>
          <w:rFonts w:ascii="Consolas" w:eastAsia="Times New Roman" w:hAnsi="Consolas" w:cs="Times New Roman"/>
          <w:color w:val="BBBEBF"/>
          <w:sz w:val="21"/>
          <w:szCs w:val="21"/>
          <w:lang w:val="en-IN" w:eastAsia="en-IN"/>
        </w:rPr>
        <w:t xml:space="preserve">),   </w:t>
      </w:r>
      <w:proofErr w:type="gramEnd"/>
      <w:r w:rsidRPr="00794A59">
        <w:rPr>
          <w:rFonts w:ascii="Consolas" w:eastAsia="Times New Roman" w:hAnsi="Consolas" w:cs="Times New Roman"/>
          <w:color w:val="BBBEBF"/>
          <w:sz w:val="21"/>
          <w:szCs w:val="21"/>
          <w:lang w:val="en-IN" w:eastAsia="en-IN"/>
        </w:rPr>
        <w:t> </w:t>
      </w:r>
      <w:r w:rsidRPr="00794A59">
        <w:rPr>
          <w:rFonts w:ascii="Consolas" w:eastAsia="Times New Roman" w:hAnsi="Consolas" w:cs="Times New Roman"/>
          <w:color w:val="FFA657"/>
          <w:sz w:val="21"/>
          <w:szCs w:val="21"/>
          <w:lang w:val="en-IN" w:eastAsia="en-IN"/>
        </w:rPr>
        <w:t>size</w:t>
      </w:r>
      <w:r w:rsidRPr="00794A59">
        <w:rPr>
          <w:rFonts w:ascii="Consolas" w:eastAsia="Times New Roman" w:hAnsi="Consolas" w:cs="Times New Roman"/>
          <w:color w:val="BBBEBF"/>
          <w:sz w:val="21"/>
          <w:szCs w:val="21"/>
          <w:lang w:val="en-IN" w:eastAsia="en-IN"/>
        </w:rPr>
        <w:t>)</w:t>
      </w:r>
    </w:p>
    <w:p w14:paraId="5D3F4B1B"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bot</w:t>
      </w:r>
      <w:r w:rsidRPr="00794A59">
        <w:rPr>
          <w:rFonts w:ascii="Consolas" w:eastAsia="Times New Roman" w:hAnsi="Consolas" w:cs="Times New Roman"/>
          <w:color w:val="BBBEBF"/>
          <w:sz w:val="21"/>
          <w:szCs w:val="21"/>
          <w:lang w:val="en-IN" w:eastAsia="en-IN"/>
        </w:rPr>
        <w:t>.set</w:t>
      </w:r>
      <w:proofErr w:type="spellEnd"/>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D2A8FF"/>
          <w:sz w:val="21"/>
          <w:szCs w:val="21"/>
          <w:lang w:val="en-IN" w:eastAsia="en-IN"/>
        </w:rPr>
        <w:t>qn</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A5D6FF"/>
          <w:sz w:val="21"/>
          <w:szCs w:val="21"/>
          <w:lang w:val="en-IN" w:eastAsia="en-IN"/>
        </w:rPr>
        <w:t>"</w:t>
      </w:r>
      <w:proofErr w:type="gramStart"/>
      <w:r w:rsidRPr="00794A59">
        <w:rPr>
          <w:rFonts w:ascii="Consolas" w:eastAsia="Times New Roman" w:hAnsi="Consolas" w:cs="Times New Roman"/>
          <w:color w:val="A5D6FF"/>
          <w:sz w:val="21"/>
          <w:szCs w:val="21"/>
          <w:lang w:val="en-IN" w:eastAsia="en-IN"/>
        </w:rPr>
        <w:t>w:space</w:t>
      </w:r>
      <w:proofErr w:type="gramEnd"/>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"2"</w:t>
      </w:r>
      <w:r w:rsidRPr="00794A59">
        <w:rPr>
          <w:rFonts w:ascii="Consolas" w:eastAsia="Times New Roman" w:hAnsi="Consolas" w:cs="Times New Roman"/>
          <w:color w:val="BBBEBF"/>
          <w:sz w:val="21"/>
          <w:szCs w:val="21"/>
          <w:lang w:val="en-IN" w:eastAsia="en-IN"/>
        </w:rPr>
        <w:t>)</w:t>
      </w:r>
    </w:p>
    <w:p w14:paraId="603145FD"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bot</w:t>
      </w:r>
      <w:r w:rsidRPr="00794A59">
        <w:rPr>
          <w:rFonts w:ascii="Consolas" w:eastAsia="Times New Roman" w:hAnsi="Consolas" w:cs="Times New Roman"/>
          <w:color w:val="BBBEBF"/>
          <w:sz w:val="21"/>
          <w:szCs w:val="21"/>
          <w:lang w:val="en-IN" w:eastAsia="en-IN"/>
        </w:rPr>
        <w:t>.set</w:t>
      </w:r>
      <w:proofErr w:type="spellEnd"/>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D2A8FF"/>
          <w:sz w:val="21"/>
          <w:szCs w:val="21"/>
          <w:lang w:val="en-IN" w:eastAsia="en-IN"/>
        </w:rPr>
        <w:t>qn</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A5D6FF"/>
          <w:sz w:val="21"/>
          <w:szCs w:val="21"/>
          <w:lang w:val="en-IN" w:eastAsia="en-IN"/>
        </w:rPr>
        <w:t>"</w:t>
      </w:r>
      <w:proofErr w:type="gramStart"/>
      <w:r w:rsidRPr="00794A59">
        <w:rPr>
          <w:rFonts w:ascii="Consolas" w:eastAsia="Times New Roman" w:hAnsi="Consolas" w:cs="Times New Roman"/>
          <w:color w:val="A5D6FF"/>
          <w:sz w:val="21"/>
          <w:szCs w:val="21"/>
          <w:lang w:val="en-IN" w:eastAsia="en-IN"/>
        </w:rPr>
        <w:t>w:color</w:t>
      </w:r>
      <w:proofErr w:type="gramEnd"/>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A657"/>
          <w:sz w:val="21"/>
          <w:szCs w:val="21"/>
          <w:lang w:val="en-IN" w:eastAsia="en-IN"/>
        </w:rPr>
        <w:t>colour</w:t>
      </w:r>
      <w:r w:rsidRPr="00794A59">
        <w:rPr>
          <w:rFonts w:ascii="Consolas" w:eastAsia="Times New Roman" w:hAnsi="Consolas" w:cs="Times New Roman"/>
          <w:color w:val="BBBEBF"/>
          <w:sz w:val="21"/>
          <w:szCs w:val="21"/>
          <w:lang w:val="en-IN" w:eastAsia="en-IN"/>
        </w:rPr>
        <w:t>)</w:t>
      </w:r>
    </w:p>
    <w:p w14:paraId="5D56EC6D"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pBdr</w:t>
      </w:r>
      <w:r w:rsidRPr="00794A59">
        <w:rPr>
          <w:rFonts w:ascii="Consolas" w:eastAsia="Times New Roman" w:hAnsi="Consolas" w:cs="Times New Roman"/>
          <w:color w:val="BBBEBF"/>
          <w:sz w:val="21"/>
          <w:szCs w:val="21"/>
          <w:lang w:val="en-IN" w:eastAsia="en-IN"/>
        </w:rPr>
        <w:t>.append</w:t>
      </w:r>
      <w:proofErr w:type="spellEnd"/>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C9D1D9"/>
          <w:sz w:val="21"/>
          <w:szCs w:val="21"/>
          <w:lang w:val="en-IN" w:eastAsia="en-IN"/>
        </w:rPr>
        <w:t>bot</w:t>
      </w:r>
      <w:r w:rsidRPr="00794A59">
        <w:rPr>
          <w:rFonts w:ascii="Consolas" w:eastAsia="Times New Roman" w:hAnsi="Consolas" w:cs="Times New Roman"/>
          <w:color w:val="BBBEBF"/>
          <w:sz w:val="21"/>
          <w:szCs w:val="21"/>
          <w:lang w:val="en-IN" w:eastAsia="en-IN"/>
        </w:rPr>
        <w:t>)</w:t>
      </w:r>
    </w:p>
    <w:p w14:paraId="6AB8F28D"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pPr</w:t>
      </w:r>
      <w:r w:rsidRPr="00794A59">
        <w:rPr>
          <w:rFonts w:ascii="Consolas" w:eastAsia="Times New Roman" w:hAnsi="Consolas" w:cs="Times New Roman"/>
          <w:color w:val="BBBEBF"/>
          <w:sz w:val="21"/>
          <w:szCs w:val="21"/>
          <w:lang w:val="en-IN" w:eastAsia="en-IN"/>
        </w:rPr>
        <w:t>.append</w:t>
      </w:r>
      <w:proofErr w:type="spellEnd"/>
      <w:r w:rsidRPr="00794A59">
        <w:rPr>
          <w:rFonts w:ascii="Consolas" w:eastAsia="Times New Roman" w:hAnsi="Consolas" w:cs="Times New Roman"/>
          <w:color w:val="BBBEBF"/>
          <w:sz w:val="21"/>
          <w:szCs w:val="21"/>
          <w:lang w:val="en-IN" w:eastAsia="en-IN"/>
        </w:rPr>
        <w:t>(</w:t>
      </w:r>
      <w:proofErr w:type="spellStart"/>
      <w:r w:rsidRPr="00794A59">
        <w:rPr>
          <w:rFonts w:ascii="Consolas" w:eastAsia="Times New Roman" w:hAnsi="Consolas" w:cs="Times New Roman"/>
          <w:color w:val="C9D1D9"/>
          <w:sz w:val="21"/>
          <w:szCs w:val="21"/>
          <w:lang w:val="en-IN" w:eastAsia="en-IN"/>
        </w:rPr>
        <w:t>pBdr</w:t>
      </w:r>
      <w:proofErr w:type="spellEnd"/>
      <w:r w:rsidRPr="00794A59">
        <w:rPr>
          <w:rFonts w:ascii="Consolas" w:eastAsia="Times New Roman" w:hAnsi="Consolas" w:cs="Times New Roman"/>
          <w:color w:val="BBBEBF"/>
          <w:sz w:val="21"/>
          <w:szCs w:val="21"/>
          <w:lang w:val="en-IN" w:eastAsia="en-IN"/>
        </w:rPr>
        <w:t>)</w:t>
      </w:r>
    </w:p>
    <w:p w14:paraId="543E0D13" w14:textId="77777777" w:rsidR="00794A59" w:rsidRPr="00794A59" w:rsidRDefault="00794A59" w:rsidP="00794A59">
      <w:pPr>
        <w:shd w:val="clear" w:color="auto" w:fill="121314"/>
        <w:spacing w:after="240" w:line="285" w:lineRule="atLeast"/>
        <w:rPr>
          <w:rFonts w:ascii="Consolas" w:eastAsia="Times New Roman" w:hAnsi="Consolas" w:cs="Times New Roman"/>
          <w:color w:val="BBBEBF"/>
          <w:sz w:val="21"/>
          <w:szCs w:val="21"/>
          <w:lang w:val="en-IN" w:eastAsia="en-IN"/>
        </w:rPr>
      </w:pPr>
    </w:p>
    <w:p w14:paraId="6B88636C"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FF7B72"/>
          <w:sz w:val="21"/>
          <w:szCs w:val="21"/>
          <w:lang w:val="en-IN" w:eastAsia="en-IN"/>
        </w:rPr>
        <w:t>def</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2A8FF"/>
          <w:sz w:val="21"/>
          <w:szCs w:val="21"/>
          <w:lang w:val="en-IN" w:eastAsia="en-IN"/>
        </w:rPr>
        <w:t>_</w:t>
      </w:r>
      <w:proofErr w:type="spellStart"/>
      <w:r w:rsidRPr="00794A59">
        <w:rPr>
          <w:rFonts w:ascii="Consolas" w:eastAsia="Times New Roman" w:hAnsi="Consolas" w:cs="Times New Roman"/>
          <w:color w:val="D2A8FF"/>
          <w:sz w:val="21"/>
          <w:szCs w:val="21"/>
          <w:lang w:val="en-IN" w:eastAsia="en-IN"/>
        </w:rPr>
        <w:t>set_para_</w:t>
      </w:r>
      <w:proofErr w:type="gramStart"/>
      <w:r w:rsidRPr="00794A59">
        <w:rPr>
          <w:rFonts w:ascii="Consolas" w:eastAsia="Times New Roman" w:hAnsi="Consolas" w:cs="Times New Roman"/>
          <w:color w:val="D2A8FF"/>
          <w:sz w:val="21"/>
          <w:szCs w:val="21"/>
          <w:lang w:val="en-IN" w:eastAsia="en-IN"/>
        </w:rPr>
        <w:t>shade</w:t>
      </w:r>
      <w:proofErr w:type="spellEnd"/>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FFA657"/>
          <w:sz w:val="21"/>
          <w:szCs w:val="21"/>
          <w:lang w:val="en-IN" w:eastAsia="en-IN"/>
        </w:rPr>
        <w:t>p</w:t>
      </w: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FFA657"/>
          <w:sz w:val="21"/>
          <w:szCs w:val="21"/>
          <w:lang w:val="en-IN" w:eastAsia="en-IN"/>
        </w:rPr>
        <w:t>hex_col</w:t>
      </w:r>
      <w:proofErr w:type="spell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4EC9B0"/>
          <w:sz w:val="21"/>
          <w:szCs w:val="21"/>
          <w:lang w:val="en-IN" w:eastAsia="en-IN"/>
        </w:rPr>
        <w:t>str</w:t>
      </w:r>
      <w:r w:rsidRPr="00794A59">
        <w:rPr>
          <w:rFonts w:ascii="Consolas" w:eastAsia="Times New Roman" w:hAnsi="Consolas" w:cs="Times New Roman"/>
          <w:color w:val="BBBEBF"/>
          <w:sz w:val="21"/>
          <w:szCs w:val="21"/>
          <w:lang w:val="en-IN" w:eastAsia="en-IN"/>
        </w:rPr>
        <w:t xml:space="preserve">) -&gt; </w:t>
      </w:r>
      <w:r w:rsidRPr="00794A59">
        <w:rPr>
          <w:rFonts w:ascii="Consolas" w:eastAsia="Times New Roman" w:hAnsi="Consolas" w:cs="Times New Roman"/>
          <w:color w:val="569CD6"/>
          <w:sz w:val="21"/>
          <w:szCs w:val="21"/>
          <w:lang w:val="en-IN" w:eastAsia="en-IN"/>
        </w:rPr>
        <w:t>None</w:t>
      </w:r>
      <w:r w:rsidRPr="00794A59">
        <w:rPr>
          <w:rFonts w:ascii="Consolas" w:eastAsia="Times New Roman" w:hAnsi="Consolas" w:cs="Times New Roman"/>
          <w:color w:val="BBBEBF"/>
          <w:sz w:val="21"/>
          <w:szCs w:val="21"/>
          <w:lang w:val="en-IN" w:eastAsia="en-IN"/>
        </w:rPr>
        <w:t>:</w:t>
      </w:r>
    </w:p>
    <w:p w14:paraId="6A5B180C"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"""Shade the full paragraph background (used for cover band effect)."""</w:t>
      </w:r>
    </w:p>
    <w:p w14:paraId="43B68144"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proofErr w:type="gramStart"/>
      <w:r w:rsidRPr="00794A59">
        <w:rPr>
          <w:rFonts w:ascii="Consolas" w:eastAsia="Times New Roman" w:hAnsi="Consolas" w:cs="Times New Roman"/>
          <w:color w:val="C9D1D9"/>
          <w:sz w:val="21"/>
          <w:szCs w:val="21"/>
          <w:lang w:val="en-IN" w:eastAsia="en-IN"/>
        </w:rPr>
        <w:t>pPr</w:t>
      </w:r>
      <w:proofErr w:type="spell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proofErr w:type="gram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A657"/>
          <w:sz w:val="21"/>
          <w:szCs w:val="21"/>
          <w:lang w:val="en-IN" w:eastAsia="en-IN"/>
        </w:rPr>
        <w:t>p</w:t>
      </w:r>
      <w:r w:rsidRPr="00794A59">
        <w:rPr>
          <w:rFonts w:ascii="Consolas" w:eastAsia="Times New Roman" w:hAnsi="Consolas" w:cs="Times New Roman"/>
          <w:color w:val="BBBEBF"/>
          <w:sz w:val="21"/>
          <w:szCs w:val="21"/>
          <w:lang w:val="en-IN" w:eastAsia="en-IN"/>
        </w:rPr>
        <w:t>._</w:t>
      </w:r>
      <w:proofErr w:type="spellStart"/>
      <w:r w:rsidRPr="00794A59">
        <w:rPr>
          <w:rFonts w:ascii="Consolas" w:eastAsia="Times New Roman" w:hAnsi="Consolas" w:cs="Times New Roman"/>
          <w:color w:val="BBBEBF"/>
          <w:sz w:val="21"/>
          <w:szCs w:val="21"/>
          <w:lang w:val="en-IN" w:eastAsia="en-IN"/>
        </w:rPr>
        <w:t>p.get_or_add_</w:t>
      </w:r>
      <w:proofErr w:type="gramStart"/>
      <w:r w:rsidRPr="00794A59">
        <w:rPr>
          <w:rFonts w:ascii="Consolas" w:eastAsia="Times New Roman" w:hAnsi="Consolas" w:cs="Times New Roman"/>
          <w:color w:val="BBBEBF"/>
          <w:sz w:val="21"/>
          <w:szCs w:val="21"/>
          <w:lang w:val="en-IN" w:eastAsia="en-IN"/>
        </w:rPr>
        <w:t>pPr</w:t>
      </w:r>
      <w:proofErr w:type="spellEnd"/>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BBBEBF"/>
          <w:sz w:val="21"/>
          <w:szCs w:val="21"/>
          <w:lang w:val="en-IN" w:eastAsia="en-IN"/>
        </w:rPr>
        <w:t>)</w:t>
      </w:r>
    </w:p>
    <w:p w14:paraId="4B89DFAD"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proofErr w:type="gramStart"/>
      <w:r w:rsidRPr="00794A59">
        <w:rPr>
          <w:rFonts w:ascii="Consolas" w:eastAsia="Times New Roman" w:hAnsi="Consolas" w:cs="Times New Roman"/>
          <w:color w:val="C9D1D9"/>
          <w:sz w:val="21"/>
          <w:szCs w:val="21"/>
          <w:lang w:val="en-IN" w:eastAsia="en-IN"/>
        </w:rPr>
        <w:t>shd</w:t>
      </w:r>
      <w:proofErr w:type="spell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proofErr w:type="gramEnd"/>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D2A8FF"/>
          <w:sz w:val="21"/>
          <w:szCs w:val="21"/>
          <w:lang w:val="en-IN" w:eastAsia="en-IN"/>
        </w:rPr>
        <w:t>OxmlElement</w:t>
      </w:r>
      <w:proofErr w:type="spellEnd"/>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A5D6FF"/>
          <w:sz w:val="21"/>
          <w:szCs w:val="21"/>
          <w:lang w:val="en-IN" w:eastAsia="en-IN"/>
        </w:rPr>
        <w:t>"</w:t>
      </w:r>
      <w:proofErr w:type="gramStart"/>
      <w:r w:rsidRPr="00794A59">
        <w:rPr>
          <w:rFonts w:ascii="Consolas" w:eastAsia="Times New Roman" w:hAnsi="Consolas" w:cs="Times New Roman"/>
          <w:color w:val="A5D6FF"/>
          <w:sz w:val="21"/>
          <w:szCs w:val="21"/>
          <w:lang w:val="en-IN" w:eastAsia="en-IN"/>
        </w:rPr>
        <w:t>w:shd</w:t>
      </w:r>
      <w:proofErr w:type="gramEnd"/>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p>
    <w:p w14:paraId="0356BEC0"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shd</w:t>
      </w:r>
      <w:r w:rsidRPr="00794A59">
        <w:rPr>
          <w:rFonts w:ascii="Consolas" w:eastAsia="Times New Roman" w:hAnsi="Consolas" w:cs="Times New Roman"/>
          <w:color w:val="BBBEBF"/>
          <w:sz w:val="21"/>
          <w:szCs w:val="21"/>
          <w:lang w:val="en-IN" w:eastAsia="en-IN"/>
        </w:rPr>
        <w:t>.set</w:t>
      </w:r>
      <w:proofErr w:type="spellEnd"/>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D2A8FF"/>
          <w:sz w:val="21"/>
          <w:szCs w:val="21"/>
          <w:lang w:val="en-IN" w:eastAsia="en-IN"/>
        </w:rPr>
        <w:t>qn</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A5D6FF"/>
          <w:sz w:val="21"/>
          <w:szCs w:val="21"/>
          <w:lang w:val="en-IN" w:eastAsia="en-IN"/>
        </w:rPr>
        <w:t>"</w:t>
      </w:r>
      <w:proofErr w:type="gramStart"/>
      <w:r w:rsidRPr="00794A59">
        <w:rPr>
          <w:rFonts w:ascii="Consolas" w:eastAsia="Times New Roman" w:hAnsi="Consolas" w:cs="Times New Roman"/>
          <w:color w:val="A5D6FF"/>
          <w:sz w:val="21"/>
          <w:szCs w:val="21"/>
          <w:lang w:val="en-IN" w:eastAsia="en-IN"/>
        </w:rPr>
        <w:t>w:val</w:t>
      </w:r>
      <w:proofErr w:type="gramEnd"/>
      <w:r w:rsidRPr="00794A59">
        <w:rPr>
          <w:rFonts w:ascii="Consolas" w:eastAsia="Times New Roman" w:hAnsi="Consolas" w:cs="Times New Roman"/>
          <w:color w:val="A5D6FF"/>
          <w:sz w:val="21"/>
          <w:szCs w:val="21"/>
          <w:lang w:val="en-IN" w:eastAsia="en-IN"/>
        </w:rPr>
        <w:t>"</w:t>
      </w:r>
      <w:proofErr w:type="gramStart"/>
      <w:r w:rsidRPr="00794A59">
        <w:rPr>
          <w:rFonts w:ascii="Consolas" w:eastAsia="Times New Roman" w:hAnsi="Consolas" w:cs="Times New Roman"/>
          <w:color w:val="BBBEBF"/>
          <w:sz w:val="21"/>
          <w:szCs w:val="21"/>
          <w:lang w:val="en-IN" w:eastAsia="en-IN"/>
        </w:rPr>
        <w:t xml:space="preserve">),   </w:t>
      </w:r>
      <w:proofErr w:type="gramEnd"/>
      <w:r w:rsidRPr="00794A59">
        <w:rPr>
          <w:rFonts w:ascii="Consolas" w:eastAsia="Times New Roman" w:hAnsi="Consolas" w:cs="Times New Roman"/>
          <w:color w:val="A5D6FF"/>
          <w:sz w:val="21"/>
          <w:szCs w:val="21"/>
          <w:lang w:val="en-IN" w:eastAsia="en-IN"/>
        </w:rPr>
        <w:t>"clear"</w:t>
      </w:r>
      <w:r w:rsidRPr="00794A59">
        <w:rPr>
          <w:rFonts w:ascii="Consolas" w:eastAsia="Times New Roman" w:hAnsi="Consolas" w:cs="Times New Roman"/>
          <w:color w:val="BBBEBF"/>
          <w:sz w:val="21"/>
          <w:szCs w:val="21"/>
          <w:lang w:val="en-IN" w:eastAsia="en-IN"/>
        </w:rPr>
        <w:t>)</w:t>
      </w:r>
    </w:p>
    <w:p w14:paraId="31E0897E"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shd</w:t>
      </w:r>
      <w:r w:rsidRPr="00794A59">
        <w:rPr>
          <w:rFonts w:ascii="Consolas" w:eastAsia="Times New Roman" w:hAnsi="Consolas" w:cs="Times New Roman"/>
          <w:color w:val="BBBEBF"/>
          <w:sz w:val="21"/>
          <w:szCs w:val="21"/>
          <w:lang w:val="en-IN" w:eastAsia="en-IN"/>
        </w:rPr>
        <w:t>.set</w:t>
      </w:r>
      <w:proofErr w:type="spellEnd"/>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D2A8FF"/>
          <w:sz w:val="21"/>
          <w:szCs w:val="21"/>
          <w:lang w:val="en-IN" w:eastAsia="en-IN"/>
        </w:rPr>
        <w:t>qn</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A5D6FF"/>
          <w:sz w:val="21"/>
          <w:szCs w:val="21"/>
          <w:lang w:val="en-IN" w:eastAsia="en-IN"/>
        </w:rPr>
        <w:t>"</w:t>
      </w:r>
      <w:proofErr w:type="gramStart"/>
      <w:r w:rsidRPr="00794A59">
        <w:rPr>
          <w:rFonts w:ascii="Consolas" w:eastAsia="Times New Roman" w:hAnsi="Consolas" w:cs="Times New Roman"/>
          <w:color w:val="A5D6FF"/>
          <w:sz w:val="21"/>
          <w:szCs w:val="21"/>
          <w:lang w:val="en-IN" w:eastAsia="en-IN"/>
        </w:rPr>
        <w:t>w:color</w:t>
      </w:r>
      <w:proofErr w:type="gramEnd"/>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"auto"</w:t>
      </w:r>
      <w:r w:rsidRPr="00794A59">
        <w:rPr>
          <w:rFonts w:ascii="Consolas" w:eastAsia="Times New Roman" w:hAnsi="Consolas" w:cs="Times New Roman"/>
          <w:color w:val="BBBEBF"/>
          <w:sz w:val="21"/>
          <w:szCs w:val="21"/>
          <w:lang w:val="en-IN" w:eastAsia="en-IN"/>
        </w:rPr>
        <w:t>)</w:t>
      </w:r>
    </w:p>
    <w:p w14:paraId="0E077407"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shd</w:t>
      </w:r>
      <w:r w:rsidRPr="00794A59">
        <w:rPr>
          <w:rFonts w:ascii="Consolas" w:eastAsia="Times New Roman" w:hAnsi="Consolas" w:cs="Times New Roman"/>
          <w:color w:val="BBBEBF"/>
          <w:sz w:val="21"/>
          <w:szCs w:val="21"/>
          <w:lang w:val="en-IN" w:eastAsia="en-IN"/>
        </w:rPr>
        <w:t>.set</w:t>
      </w:r>
      <w:proofErr w:type="spellEnd"/>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D2A8FF"/>
          <w:sz w:val="21"/>
          <w:szCs w:val="21"/>
          <w:lang w:val="en-IN" w:eastAsia="en-IN"/>
        </w:rPr>
        <w:t>qn</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A5D6FF"/>
          <w:sz w:val="21"/>
          <w:szCs w:val="21"/>
          <w:lang w:val="en-IN" w:eastAsia="en-IN"/>
        </w:rPr>
        <w:t>"</w:t>
      </w:r>
      <w:proofErr w:type="gramStart"/>
      <w:r w:rsidRPr="00794A59">
        <w:rPr>
          <w:rFonts w:ascii="Consolas" w:eastAsia="Times New Roman" w:hAnsi="Consolas" w:cs="Times New Roman"/>
          <w:color w:val="A5D6FF"/>
          <w:sz w:val="21"/>
          <w:szCs w:val="21"/>
          <w:lang w:val="en-IN" w:eastAsia="en-IN"/>
        </w:rPr>
        <w:t>w:fill</w:t>
      </w:r>
      <w:proofErr w:type="gramEnd"/>
      <w:r w:rsidRPr="00794A59">
        <w:rPr>
          <w:rFonts w:ascii="Consolas" w:eastAsia="Times New Roman" w:hAnsi="Consolas" w:cs="Times New Roman"/>
          <w:color w:val="A5D6FF"/>
          <w:sz w:val="21"/>
          <w:szCs w:val="21"/>
          <w:lang w:val="en-IN" w:eastAsia="en-IN"/>
        </w:rPr>
        <w:t>"</w:t>
      </w:r>
      <w:proofErr w:type="gramStart"/>
      <w:r w:rsidRPr="00794A59">
        <w:rPr>
          <w:rFonts w:ascii="Consolas" w:eastAsia="Times New Roman" w:hAnsi="Consolas" w:cs="Times New Roman"/>
          <w:color w:val="BBBEBF"/>
          <w:sz w:val="21"/>
          <w:szCs w:val="21"/>
          <w:lang w:val="en-IN" w:eastAsia="en-IN"/>
        </w:rPr>
        <w:t>),  </w:t>
      </w:r>
      <w:proofErr w:type="spellStart"/>
      <w:r w:rsidRPr="00794A59">
        <w:rPr>
          <w:rFonts w:ascii="Consolas" w:eastAsia="Times New Roman" w:hAnsi="Consolas" w:cs="Times New Roman"/>
          <w:color w:val="FFA657"/>
          <w:sz w:val="21"/>
          <w:szCs w:val="21"/>
          <w:lang w:val="en-IN" w:eastAsia="en-IN"/>
        </w:rPr>
        <w:t>hex</w:t>
      </w:r>
      <w:proofErr w:type="gramEnd"/>
      <w:r w:rsidRPr="00794A59">
        <w:rPr>
          <w:rFonts w:ascii="Consolas" w:eastAsia="Times New Roman" w:hAnsi="Consolas" w:cs="Times New Roman"/>
          <w:color w:val="FFA657"/>
          <w:sz w:val="21"/>
          <w:szCs w:val="21"/>
          <w:lang w:val="en-IN" w:eastAsia="en-IN"/>
        </w:rPr>
        <w:t>_col</w:t>
      </w:r>
      <w:proofErr w:type="spellEnd"/>
      <w:r w:rsidRPr="00794A59">
        <w:rPr>
          <w:rFonts w:ascii="Consolas" w:eastAsia="Times New Roman" w:hAnsi="Consolas" w:cs="Times New Roman"/>
          <w:color w:val="BBBEBF"/>
          <w:sz w:val="21"/>
          <w:szCs w:val="21"/>
          <w:lang w:val="en-IN" w:eastAsia="en-IN"/>
        </w:rPr>
        <w:t>)</w:t>
      </w:r>
    </w:p>
    <w:p w14:paraId="4EFAEE6F"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pPr</w:t>
      </w:r>
      <w:r w:rsidRPr="00794A59">
        <w:rPr>
          <w:rFonts w:ascii="Consolas" w:eastAsia="Times New Roman" w:hAnsi="Consolas" w:cs="Times New Roman"/>
          <w:color w:val="BBBEBF"/>
          <w:sz w:val="21"/>
          <w:szCs w:val="21"/>
          <w:lang w:val="en-IN" w:eastAsia="en-IN"/>
        </w:rPr>
        <w:t>.append</w:t>
      </w:r>
      <w:proofErr w:type="spellEnd"/>
      <w:r w:rsidRPr="00794A59">
        <w:rPr>
          <w:rFonts w:ascii="Consolas" w:eastAsia="Times New Roman" w:hAnsi="Consolas" w:cs="Times New Roman"/>
          <w:color w:val="BBBEBF"/>
          <w:sz w:val="21"/>
          <w:szCs w:val="21"/>
          <w:lang w:val="en-IN" w:eastAsia="en-IN"/>
        </w:rPr>
        <w:t>(</w:t>
      </w:r>
      <w:proofErr w:type="spellStart"/>
      <w:r w:rsidRPr="00794A59">
        <w:rPr>
          <w:rFonts w:ascii="Consolas" w:eastAsia="Times New Roman" w:hAnsi="Consolas" w:cs="Times New Roman"/>
          <w:color w:val="C9D1D9"/>
          <w:sz w:val="21"/>
          <w:szCs w:val="21"/>
          <w:lang w:val="en-IN" w:eastAsia="en-IN"/>
        </w:rPr>
        <w:t>shd</w:t>
      </w:r>
      <w:proofErr w:type="spellEnd"/>
      <w:r w:rsidRPr="00794A59">
        <w:rPr>
          <w:rFonts w:ascii="Consolas" w:eastAsia="Times New Roman" w:hAnsi="Consolas" w:cs="Times New Roman"/>
          <w:color w:val="BBBEBF"/>
          <w:sz w:val="21"/>
          <w:szCs w:val="21"/>
          <w:lang w:val="en-IN" w:eastAsia="en-IN"/>
        </w:rPr>
        <w:t>)</w:t>
      </w:r>
    </w:p>
    <w:p w14:paraId="0B99F384" w14:textId="77777777" w:rsidR="00794A59" w:rsidRPr="00794A59" w:rsidRDefault="00794A59" w:rsidP="00794A59">
      <w:pPr>
        <w:shd w:val="clear" w:color="auto" w:fill="121314"/>
        <w:spacing w:after="240" w:line="285" w:lineRule="atLeast"/>
        <w:rPr>
          <w:rFonts w:ascii="Consolas" w:eastAsia="Times New Roman" w:hAnsi="Consolas" w:cs="Times New Roman"/>
          <w:color w:val="BBBEBF"/>
          <w:sz w:val="21"/>
          <w:szCs w:val="21"/>
          <w:lang w:val="en-IN" w:eastAsia="en-IN"/>
        </w:rPr>
      </w:pPr>
    </w:p>
    <w:p w14:paraId="2C1FC49A"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8B949E"/>
          <w:sz w:val="21"/>
          <w:szCs w:val="21"/>
          <w:lang w:val="en-IN" w:eastAsia="en-IN"/>
        </w:rPr>
        <w:t># ══════════════════════════════════════════════════════════</w:t>
      </w:r>
    </w:p>
    <w:p w14:paraId="59C623E2"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8B949E"/>
          <w:sz w:val="21"/>
          <w:szCs w:val="21"/>
          <w:lang w:val="en-IN" w:eastAsia="en-IN"/>
        </w:rPr>
        <w:t># Typography helpers</w:t>
      </w:r>
    </w:p>
    <w:p w14:paraId="215B6A13"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8B949E"/>
          <w:sz w:val="21"/>
          <w:szCs w:val="21"/>
          <w:lang w:val="en-IN" w:eastAsia="en-IN"/>
        </w:rPr>
        <w:lastRenderedPageBreak/>
        <w:t># ══════════════════════════════════════════════════════════</w:t>
      </w:r>
    </w:p>
    <w:p w14:paraId="4B010DA1"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
    <w:p w14:paraId="0274B235"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FF7B72"/>
          <w:sz w:val="21"/>
          <w:szCs w:val="21"/>
          <w:lang w:val="en-IN" w:eastAsia="en-IN"/>
        </w:rPr>
        <w:t>def</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2A8FF"/>
          <w:sz w:val="21"/>
          <w:szCs w:val="21"/>
          <w:lang w:val="en-IN" w:eastAsia="en-IN"/>
        </w:rPr>
        <w:t>_h1</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FFA657"/>
          <w:sz w:val="21"/>
          <w:szCs w:val="21"/>
          <w:lang w:val="en-IN" w:eastAsia="en-IN"/>
        </w:rPr>
        <w:t>doc</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2A8FF"/>
          <w:sz w:val="21"/>
          <w:szCs w:val="21"/>
          <w:lang w:val="en-IN" w:eastAsia="en-IN"/>
        </w:rPr>
        <w:t>Document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A657"/>
          <w:sz w:val="21"/>
          <w:szCs w:val="21"/>
          <w:lang w:val="en-IN" w:eastAsia="en-IN"/>
        </w:rPr>
        <w:t>text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4EC9B0"/>
          <w:sz w:val="21"/>
          <w:szCs w:val="21"/>
          <w:lang w:val="en-IN" w:eastAsia="en-IN"/>
        </w:rPr>
        <w:t>str</w:t>
      </w:r>
      <w:r w:rsidRPr="00794A59">
        <w:rPr>
          <w:rFonts w:ascii="Consolas" w:eastAsia="Times New Roman" w:hAnsi="Consolas" w:cs="Times New Roman"/>
          <w:color w:val="BBBEBF"/>
          <w:sz w:val="21"/>
          <w:szCs w:val="21"/>
          <w:lang w:val="en-IN" w:eastAsia="en-IN"/>
        </w:rPr>
        <w:t xml:space="preserve">) -&gt; </w:t>
      </w:r>
      <w:r w:rsidRPr="00794A59">
        <w:rPr>
          <w:rFonts w:ascii="Consolas" w:eastAsia="Times New Roman" w:hAnsi="Consolas" w:cs="Times New Roman"/>
          <w:color w:val="569CD6"/>
          <w:sz w:val="21"/>
          <w:szCs w:val="21"/>
          <w:lang w:val="en-IN" w:eastAsia="en-IN"/>
        </w:rPr>
        <w:t>None</w:t>
      </w:r>
      <w:r w:rsidRPr="00794A59">
        <w:rPr>
          <w:rFonts w:ascii="Consolas" w:eastAsia="Times New Roman" w:hAnsi="Consolas" w:cs="Times New Roman"/>
          <w:color w:val="BBBEBF"/>
          <w:sz w:val="21"/>
          <w:szCs w:val="21"/>
          <w:lang w:val="en-IN" w:eastAsia="en-IN"/>
        </w:rPr>
        <w:t>:</w:t>
      </w:r>
    </w:p>
    <w:p w14:paraId="51E55120"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"""Section heading — large, dark, with blue bottom rule."""</w:t>
      </w:r>
    </w:p>
    <w:p w14:paraId="65662978"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p</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FFA657"/>
          <w:sz w:val="21"/>
          <w:szCs w:val="21"/>
          <w:lang w:val="en-IN" w:eastAsia="en-IN"/>
        </w:rPr>
        <w:t>doc</w:t>
      </w:r>
      <w:r w:rsidRPr="00794A59">
        <w:rPr>
          <w:rFonts w:ascii="Consolas" w:eastAsia="Times New Roman" w:hAnsi="Consolas" w:cs="Times New Roman"/>
          <w:color w:val="BBBEBF"/>
          <w:sz w:val="21"/>
          <w:szCs w:val="21"/>
          <w:lang w:val="en-IN" w:eastAsia="en-IN"/>
        </w:rPr>
        <w:t>.add_</w:t>
      </w:r>
      <w:proofErr w:type="gramStart"/>
      <w:r w:rsidRPr="00794A59">
        <w:rPr>
          <w:rFonts w:ascii="Consolas" w:eastAsia="Times New Roman" w:hAnsi="Consolas" w:cs="Times New Roman"/>
          <w:color w:val="BBBEBF"/>
          <w:sz w:val="21"/>
          <w:szCs w:val="21"/>
          <w:lang w:val="en-IN" w:eastAsia="en-IN"/>
        </w:rPr>
        <w:t>paragraph</w:t>
      </w:r>
      <w:proofErr w:type="spellEnd"/>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BBBEBF"/>
          <w:sz w:val="21"/>
          <w:szCs w:val="21"/>
          <w:lang w:val="en-IN" w:eastAsia="en-IN"/>
        </w:rPr>
        <w:t>)</w:t>
      </w:r>
    </w:p>
    <w:p w14:paraId="1B51C034"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proofErr w:type="gramStart"/>
      <w:r w:rsidRPr="00794A59">
        <w:rPr>
          <w:rFonts w:ascii="Consolas" w:eastAsia="Times New Roman" w:hAnsi="Consolas" w:cs="Times New Roman"/>
          <w:color w:val="C9D1D9"/>
          <w:sz w:val="21"/>
          <w:szCs w:val="21"/>
          <w:lang w:val="en-IN" w:eastAsia="en-IN"/>
        </w:rPr>
        <w:t>p</w:t>
      </w:r>
      <w:r w:rsidRPr="00794A59">
        <w:rPr>
          <w:rFonts w:ascii="Consolas" w:eastAsia="Times New Roman" w:hAnsi="Consolas" w:cs="Times New Roman"/>
          <w:color w:val="BBBEBF"/>
          <w:sz w:val="21"/>
          <w:szCs w:val="21"/>
          <w:lang w:val="en-IN" w:eastAsia="en-IN"/>
        </w:rPr>
        <w:t>.paragraph</w:t>
      </w:r>
      <w:proofErr w:type="gramEnd"/>
      <w:r w:rsidRPr="00794A59">
        <w:rPr>
          <w:rFonts w:ascii="Consolas" w:eastAsia="Times New Roman" w:hAnsi="Consolas" w:cs="Times New Roman"/>
          <w:color w:val="BBBEBF"/>
          <w:sz w:val="21"/>
          <w:szCs w:val="21"/>
          <w:lang w:val="en-IN" w:eastAsia="en-IN"/>
        </w:rPr>
        <w:t>_</w:t>
      </w:r>
      <w:proofErr w:type="gramStart"/>
      <w:r w:rsidRPr="00794A59">
        <w:rPr>
          <w:rFonts w:ascii="Consolas" w:eastAsia="Times New Roman" w:hAnsi="Consolas" w:cs="Times New Roman"/>
          <w:color w:val="BBBEBF"/>
          <w:sz w:val="21"/>
          <w:szCs w:val="21"/>
          <w:lang w:val="en-IN" w:eastAsia="en-IN"/>
        </w:rPr>
        <w:t>format.space</w:t>
      </w:r>
      <w:proofErr w:type="gramEnd"/>
      <w:r w:rsidRPr="00794A59">
        <w:rPr>
          <w:rFonts w:ascii="Consolas" w:eastAsia="Times New Roman" w:hAnsi="Consolas" w:cs="Times New Roman"/>
          <w:color w:val="BBBEBF"/>
          <w:sz w:val="21"/>
          <w:szCs w:val="21"/>
          <w:lang w:val="en-IN" w:eastAsia="en-IN"/>
        </w:rPr>
        <w:t>_before</w:t>
      </w:r>
      <w:proofErr w:type="spell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proofErr w:type="gramStart"/>
      <w:r w:rsidRPr="00794A59">
        <w:rPr>
          <w:rFonts w:ascii="Consolas" w:eastAsia="Times New Roman" w:hAnsi="Consolas" w:cs="Times New Roman"/>
          <w:color w:val="4EC9B0"/>
          <w:sz w:val="21"/>
          <w:szCs w:val="21"/>
          <w:lang w:val="en-IN" w:eastAsia="en-IN"/>
        </w:rPr>
        <w:t>Pt</w:t>
      </w:r>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B5CEA8"/>
          <w:sz w:val="21"/>
          <w:szCs w:val="21"/>
          <w:lang w:val="en-IN" w:eastAsia="en-IN"/>
        </w:rPr>
        <w:t>22</w:t>
      </w:r>
      <w:r w:rsidRPr="00794A59">
        <w:rPr>
          <w:rFonts w:ascii="Consolas" w:eastAsia="Times New Roman" w:hAnsi="Consolas" w:cs="Times New Roman"/>
          <w:color w:val="BBBEBF"/>
          <w:sz w:val="21"/>
          <w:szCs w:val="21"/>
          <w:lang w:val="en-IN" w:eastAsia="en-IN"/>
        </w:rPr>
        <w:t>)</w:t>
      </w:r>
    </w:p>
    <w:p w14:paraId="2A475C0A"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proofErr w:type="gramStart"/>
      <w:r w:rsidRPr="00794A59">
        <w:rPr>
          <w:rFonts w:ascii="Consolas" w:eastAsia="Times New Roman" w:hAnsi="Consolas" w:cs="Times New Roman"/>
          <w:color w:val="C9D1D9"/>
          <w:sz w:val="21"/>
          <w:szCs w:val="21"/>
          <w:lang w:val="en-IN" w:eastAsia="en-IN"/>
        </w:rPr>
        <w:t>p</w:t>
      </w:r>
      <w:r w:rsidRPr="00794A59">
        <w:rPr>
          <w:rFonts w:ascii="Consolas" w:eastAsia="Times New Roman" w:hAnsi="Consolas" w:cs="Times New Roman"/>
          <w:color w:val="BBBEBF"/>
          <w:sz w:val="21"/>
          <w:szCs w:val="21"/>
          <w:lang w:val="en-IN" w:eastAsia="en-IN"/>
        </w:rPr>
        <w:t>.paragraph</w:t>
      </w:r>
      <w:proofErr w:type="gramEnd"/>
      <w:r w:rsidRPr="00794A59">
        <w:rPr>
          <w:rFonts w:ascii="Consolas" w:eastAsia="Times New Roman" w:hAnsi="Consolas" w:cs="Times New Roman"/>
          <w:color w:val="BBBEBF"/>
          <w:sz w:val="21"/>
          <w:szCs w:val="21"/>
          <w:lang w:val="en-IN" w:eastAsia="en-IN"/>
        </w:rPr>
        <w:t>_</w:t>
      </w:r>
      <w:proofErr w:type="gramStart"/>
      <w:r w:rsidRPr="00794A59">
        <w:rPr>
          <w:rFonts w:ascii="Consolas" w:eastAsia="Times New Roman" w:hAnsi="Consolas" w:cs="Times New Roman"/>
          <w:color w:val="BBBEBF"/>
          <w:sz w:val="21"/>
          <w:szCs w:val="21"/>
          <w:lang w:val="en-IN" w:eastAsia="en-IN"/>
        </w:rPr>
        <w:t>format.space</w:t>
      </w:r>
      <w:proofErr w:type="gramEnd"/>
      <w:r w:rsidRPr="00794A59">
        <w:rPr>
          <w:rFonts w:ascii="Consolas" w:eastAsia="Times New Roman" w:hAnsi="Consolas" w:cs="Times New Roman"/>
          <w:color w:val="BBBEBF"/>
          <w:sz w:val="21"/>
          <w:szCs w:val="21"/>
          <w:lang w:val="en-IN" w:eastAsia="en-IN"/>
        </w:rPr>
        <w:t>_</w:t>
      </w:r>
      <w:proofErr w:type="gramStart"/>
      <w:r w:rsidRPr="00794A59">
        <w:rPr>
          <w:rFonts w:ascii="Consolas" w:eastAsia="Times New Roman" w:hAnsi="Consolas" w:cs="Times New Roman"/>
          <w:color w:val="BBBEBF"/>
          <w:sz w:val="21"/>
          <w:szCs w:val="21"/>
          <w:lang w:val="en-IN" w:eastAsia="en-IN"/>
        </w:rPr>
        <w:t>after</w:t>
      </w:r>
      <w:proofErr w:type="spell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proofErr w:type="gramEnd"/>
      <w:r w:rsidRPr="00794A59">
        <w:rPr>
          <w:rFonts w:ascii="Consolas" w:eastAsia="Times New Roman" w:hAnsi="Consolas" w:cs="Times New Roman"/>
          <w:color w:val="BBBEBF"/>
          <w:sz w:val="21"/>
          <w:szCs w:val="21"/>
          <w:lang w:val="en-IN" w:eastAsia="en-IN"/>
        </w:rPr>
        <w:t xml:space="preserve"> </w:t>
      </w:r>
      <w:proofErr w:type="gramStart"/>
      <w:r w:rsidRPr="00794A59">
        <w:rPr>
          <w:rFonts w:ascii="Consolas" w:eastAsia="Times New Roman" w:hAnsi="Consolas" w:cs="Times New Roman"/>
          <w:color w:val="4EC9B0"/>
          <w:sz w:val="21"/>
          <w:szCs w:val="21"/>
          <w:lang w:val="en-IN" w:eastAsia="en-IN"/>
        </w:rPr>
        <w:t>Pt</w:t>
      </w:r>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B5CEA8"/>
          <w:sz w:val="21"/>
          <w:szCs w:val="21"/>
          <w:lang w:val="en-IN" w:eastAsia="en-IN"/>
        </w:rPr>
        <w:t>8</w:t>
      </w:r>
      <w:r w:rsidRPr="00794A59">
        <w:rPr>
          <w:rFonts w:ascii="Consolas" w:eastAsia="Times New Roman" w:hAnsi="Consolas" w:cs="Times New Roman"/>
          <w:color w:val="BBBEBF"/>
          <w:sz w:val="21"/>
          <w:szCs w:val="21"/>
          <w:lang w:val="en-IN" w:eastAsia="en-IN"/>
        </w:rPr>
        <w:t>)</w:t>
      </w:r>
    </w:p>
    <w:p w14:paraId="0EA2BA9C"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run</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p</w:t>
      </w:r>
      <w:r w:rsidRPr="00794A59">
        <w:rPr>
          <w:rFonts w:ascii="Consolas" w:eastAsia="Times New Roman" w:hAnsi="Consolas" w:cs="Times New Roman"/>
          <w:color w:val="BBBEBF"/>
          <w:sz w:val="21"/>
          <w:szCs w:val="21"/>
          <w:lang w:val="en-IN" w:eastAsia="en-IN"/>
        </w:rPr>
        <w:t>.add_run</w:t>
      </w:r>
      <w:proofErr w:type="spellEnd"/>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FFA657"/>
          <w:sz w:val="21"/>
          <w:szCs w:val="21"/>
          <w:lang w:val="en-IN" w:eastAsia="en-IN"/>
        </w:rPr>
        <w:t>text</w:t>
      </w:r>
      <w:r w:rsidRPr="00794A59">
        <w:rPr>
          <w:rFonts w:ascii="Consolas" w:eastAsia="Times New Roman" w:hAnsi="Consolas" w:cs="Times New Roman"/>
          <w:color w:val="BBBEBF"/>
          <w:sz w:val="21"/>
          <w:szCs w:val="21"/>
          <w:lang w:val="en-IN" w:eastAsia="en-IN"/>
        </w:rPr>
        <w:t>)</w:t>
      </w:r>
    </w:p>
    <w:p w14:paraId="13DDB762"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proofErr w:type="gramStart"/>
      <w:r w:rsidRPr="00794A59">
        <w:rPr>
          <w:rFonts w:ascii="Consolas" w:eastAsia="Times New Roman" w:hAnsi="Consolas" w:cs="Times New Roman"/>
          <w:color w:val="C9D1D9"/>
          <w:sz w:val="21"/>
          <w:szCs w:val="21"/>
          <w:lang w:val="en-IN" w:eastAsia="en-IN"/>
        </w:rPr>
        <w:t>run</w:t>
      </w:r>
      <w:r w:rsidRPr="00794A59">
        <w:rPr>
          <w:rFonts w:ascii="Consolas" w:eastAsia="Times New Roman" w:hAnsi="Consolas" w:cs="Times New Roman"/>
          <w:color w:val="BBBEBF"/>
          <w:sz w:val="21"/>
          <w:szCs w:val="21"/>
          <w:lang w:val="en-IN" w:eastAsia="en-IN"/>
        </w:rPr>
        <w:t>.bold</w:t>
      </w:r>
      <w:proofErr w:type="spellEnd"/>
      <w:proofErr w:type="gram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569CD6"/>
          <w:sz w:val="21"/>
          <w:szCs w:val="21"/>
          <w:lang w:val="en-IN" w:eastAsia="en-IN"/>
        </w:rPr>
        <w:t>True</w:t>
      </w:r>
    </w:p>
    <w:p w14:paraId="3BD0F3BB"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run</w:t>
      </w:r>
      <w:r w:rsidRPr="00794A59">
        <w:rPr>
          <w:rFonts w:ascii="Consolas" w:eastAsia="Times New Roman" w:hAnsi="Consolas" w:cs="Times New Roman"/>
          <w:color w:val="BBBEBF"/>
          <w:sz w:val="21"/>
          <w:szCs w:val="21"/>
          <w:lang w:val="en-IN" w:eastAsia="en-IN"/>
        </w:rPr>
        <w:t>.</w:t>
      </w:r>
      <w:proofErr w:type="gramStart"/>
      <w:r w:rsidRPr="00794A59">
        <w:rPr>
          <w:rFonts w:ascii="Consolas" w:eastAsia="Times New Roman" w:hAnsi="Consolas" w:cs="Times New Roman"/>
          <w:color w:val="BBBEBF"/>
          <w:sz w:val="21"/>
          <w:szCs w:val="21"/>
          <w:lang w:val="en-IN" w:eastAsia="en-IN"/>
        </w:rPr>
        <w:t>font.size</w:t>
      </w:r>
      <w:proofErr w:type="spellEnd"/>
      <w:proofErr w:type="gram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proofErr w:type="gramStart"/>
      <w:r w:rsidRPr="00794A59">
        <w:rPr>
          <w:rFonts w:ascii="Consolas" w:eastAsia="Times New Roman" w:hAnsi="Consolas" w:cs="Times New Roman"/>
          <w:color w:val="4EC9B0"/>
          <w:sz w:val="21"/>
          <w:szCs w:val="21"/>
          <w:lang w:val="en-IN" w:eastAsia="en-IN"/>
        </w:rPr>
        <w:t>Pt</w:t>
      </w:r>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B5CEA8"/>
          <w:sz w:val="21"/>
          <w:szCs w:val="21"/>
          <w:lang w:val="en-IN" w:eastAsia="en-IN"/>
        </w:rPr>
        <w:t>14</w:t>
      </w:r>
      <w:r w:rsidRPr="00794A59">
        <w:rPr>
          <w:rFonts w:ascii="Consolas" w:eastAsia="Times New Roman" w:hAnsi="Consolas" w:cs="Times New Roman"/>
          <w:color w:val="BBBEBF"/>
          <w:sz w:val="21"/>
          <w:szCs w:val="21"/>
          <w:lang w:val="en-IN" w:eastAsia="en-IN"/>
        </w:rPr>
        <w:t>)</w:t>
      </w:r>
    </w:p>
    <w:p w14:paraId="5A233190"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run</w:t>
      </w:r>
      <w:r w:rsidRPr="00794A59">
        <w:rPr>
          <w:rFonts w:ascii="Consolas" w:eastAsia="Times New Roman" w:hAnsi="Consolas" w:cs="Times New Roman"/>
          <w:color w:val="BBBEBF"/>
          <w:sz w:val="21"/>
          <w:szCs w:val="21"/>
          <w:lang w:val="en-IN" w:eastAsia="en-IN"/>
        </w:rPr>
        <w:t>.font.color.rgb</w:t>
      </w:r>
      <w:proofErr w:type="spell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79C0FF"/>
          <w:sz w:val="21"/>
          <w:szCs w:val="21"/>
          <w:lang w:val="en-IN" w:eastAsia="en-IN"/>
        </w:rPr>
        <w:t>NAVY</w:t>
      </w:r>
    </w:p>
    <w:p w14:paraId="133138FB"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run</w:t>
      </w:r>
      <w:r w:rsidRPr="00794A59">
        <w:rPr>
          <w:rFonts w:ascii="Consolas" w:eastAsia="Times New Roman" w:hAnsi="Consolas" w:cs="Times New Roman"/>
          <w:color w:val="BBBEBF"/>
          <w:sz w:val="21"/>
          <w:szCs w:val="21"/>
          <w:lang w:val="en-IN" w:eastAsia="en-IN"/>
        </w:rPr>
        <w:t>.font.name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"Calibri"</w:t>
      </w:r>
    </w:p>
    <w:p w14:paraId="6263BC97"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2A8FF"/>
          <w:sz w:val="21"/>
          <w:szCs w:val="21"/>
          <w:lang w:val="en-IN" w:eastAsia="en-IN"/>
        </w:rPr>
        <w:t>_</w:t>
      </w:r>
      <w:proofErr w:type="spellStart"/>
      <w:r w:rsidRPr="00794A59">
        <w:rPr>
          <w:rFonts w:ascii="Consolas" w:eastAsia="Times New Roman" w:hAnsi="Consolas" w:cs="Times New Roman"/>
          <w:color w:val="D2A8FF"/>
          <w:sz w:val="21"/>
          <w:szCs w:val="21"/>
          <w:lang w:val="en-IN" w:eastAsia="en-IN"/>
        </w:rPr>
        <w:t>para_bottom_</w:t>
      </w:r>
      <w:proofErr w:type="gramStart"/>
      <w:r w:rsidRPr="00794A59">
        <w:rPr>
          <w:rFonts w:ascii="Consolas" w:eastAsia="Times New Roman" w:hAnsi="Consolas" w:cs="Times New Roman"/>
          <w:color w:val="D2A8FF"/>
          <w:sz w:val="21"/>
          <w:szCs w:val="21"/>
          <w:lang w:val="en-IN" w:eastAsia="en-IN"/>
        </w:rPr>
        <w:t>border</w:t>
      </w:r>
      <w:proofErr w:type="spellEnd"/>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C9D1D9"/>
          <w:sz w:val="21"/>
          <w:szCs w:val="21"/>
          <w:lang w:val="en-IN" w:eastAsia="en-IN"/>
        </w:rPr>
        <w:t>p</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79C0FF"/>
          <w:sz w:val="21"/>
          <w:szCs w:val="21"/>
          <w:lang w:val="en-IN" w:eastAsia="en-IN"/>
        </w:rPr>
        <w:t>HEX_ACCENT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"10"</w:t>
      </w:r>
      <w:r w:rsidRPr="00794A59">
        <w:rPr>
          <w:rFonts w:ascii="Consolas" w:eastAsia="Times New Roman" w:hAnsi="Consolas" w:cs="Times New Roman"/>
          <w:color w:val="BBBEBF"/>
          <w:sz w:val="21"/>
          <w:szCs w:val="21"/>
          <w:lang w:val="en-IN" w:eastAsia="en-IN"/>
        </w:rPr>
        <w:t>)</w:t>
      </w:r>
    </w:p>
    <w:p w14:paraId="2746CAAB" w14:textId="77777777" w:rsidR="00794A59" w:rsidRPr="00794A59" w:rsidRDefault="00794A59" w:rsidP="00794A59">
      <w:pPr>
        <w:shd w:val="clear" w:color="auto" w:fill="121314"/>
        <w:spacing w:after="240" w:line="285" w:lineRule="atLeast"/>
        <w:rPr>
          <w:rFonts w:ascii="Consolas" w:eastAsia="Times New Roman" w:hAnsi="Consolas" w:cs="Times New Roman"/>
          <w:color w:val="BBBEBF"/>
          <w:sz w:val="21"/>
          <w:szCs w:val="21"/>
          <w:lang w:val="en-IN" w:eastAsia="en-IN"/>
        </w:rPr>
      </w:pPr>
    </w:p>
    <w:p w14:paraId="61D9C57B"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FF7B72"/>
          <w:sz w:val="21"/>
          <w:szCs w:val="21"/>
          <w:lang w:val="en-IN" w:eastAsia="en-IN"/>
        </w:rPr>
        <w:t>def</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2A8FF"/>
          <w:sz w:val="21"/>
          <w:szCs w:val="21"/>
          <w:lang w:val="en-IN" w:eastAsia="en-IN"/>
        </w:rPr>
        <w:t>_h2</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FFA657"/>
          <w:sz w:val="21"/>
          <w:szCs w:val="21"/>
          <w:lang w:val="en-IN" w:eastAsia="en-IN"/>
        </w:rPr>
        <w:t>doc</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2A8FF"/>
          <w:sz w:val="21"/>
          <w:szCs w:val="21"/>
          <w:lang w:val="en-IN" w:eastAsia="en-IN"/>
        </w:rPr>
        <w:t>Document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A657"/>
          <w:sz w:val="21"/>
          <w:szCs w:val="21"/>
          <w:lang w:val="en-IN" w:eastAsia="en-IN"/>
        </w:rPr>
        <w:t>text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4EC9B0"/>
          <w:sz w:val="21"/>
          <w:szCs w:val="21"/>
          <w:lang w:val="en-IN" w:eastAsia="en-IN"/>
        </w:rPr>
        <w:t>str</w:t>
      </w:r>
      <w:r w:rsidRPr="00794A59">
        <w:rPr>
          <w:rFonts w:ascii="Consolas" w:eastAsia="Times New Roman" w:hAnsi="Consolas" w:cs="Times New Roman"/>
          <w:color w:val="BBBEBF"/>
          <w:sz w:val="21"/>
          <w:szCs w:val="21"/>
          <w:lang w:val="en-IN" w:eastAsia="en-IN"/>
        </w:rPr>
        <w:t xml:space="preserve">) -&gt; </w:t>
      </w:r>
      <w:r w:rsidRPr="00794A59">
        <w:rPr>
          <w:rFonts w:ascii="Consolas" w:eastAsia="Times New Roman" w:hAnsi="Consolas" w:cs="Times New Roman"/>
          <w:color w:val="569CD6"/>
          <w:sz w:val="21"/>
          <w:szCs w:val="21"/>
          <w:lang w:val="en-IN" w:eastAsia="en-IN"/>
        </w:rPr>
        <w:t>None</w:t>
      </w:r>
      <w:r w:rsidRPr="00794A59">
        <w:rPr>
          <w:rFonts w:ascii="Consolas" w:eastAsia="Times New Roman" w:hAnsi="Consolas" w:cs="Times New Roman"/>
          <w:color w:val="BBBEBF"/>
          <w:sz w:val="21"/>
          <w:szCs w:val="21"/>
          <w:lang w:val="en-IN" w:eastAsia="en-IN"/>
        </w:rPr>
        <w:t>:</w:t>
      </w:r>
    </w:p>
    <w:p w14:paraId="7A79E4D5"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"""Subsection heading — accent blue."""</w:t>
      </w:r>
    </w:p>
    <w:p w14:paraId="314CC7D3"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p</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FFA657"/>
          <w:sz w:val="21"/>
          <w:szCs w:val="21"/>
          <w:lang w:val="en-IN" w:eastAsia="en-IN"/>
        </w:rPr>
        <w:t>doc</w:t>
      </w:r>
      <w:r w:rsidRPr="00794A59">
        <w:rPr>
          <w:rFonts w:ascii="Consolas" w:eastAsia="Times New Roman" w:hAnsi="Consolas" w:cs="Times New Roman"/>
          <w:color w:val="BBBEBF"/>
          <w:sz w:val="21"/>
          <w:szCs w:val="21"/>
          <w:lang w:val="en-IN" w:eastAsia="en-IN"/>
        </w:rPr>
        <w:t>.add_</w:t>
      </w:r>
      <w:proofErr w:type="gramStart"/>
      <w:r w:rsidRPr="00794A59">
        <w:rPr>
          <w:rFonts w:ascii="Consolas" w:eastAsia="Times New Roman" w:hAnsi="Consolas" w:cs="Times New Roman"/>
          <w:color w:val="BBBEBF"/>
          <w:sz w:val="21"/>
          <w:szCs w:val="21"/>
          <w:lang w:val="en-IN" w:eastAsia="en-IN"/>
        </w:rPr>
        <w:t>paragraph</w:t>
      </w:r>
      <w:proofErr w:type="spellEnd"/>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BBBEBF"/>
          <w:sz w:val="21"/>
          <w:szCs w:val="21"/>
          <w:lang w:val="en-IN" w:eastAsia="en-IN"/>
        </w:rPr>
        <w:t>)</w:t>
      </w:r>
    </w:p>
    <w:p w14:paraId="699ABAA6"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proofErr w:type="gramStart"/>
      <w:r w:rsidRPr="00794A59">
        <w:rPr>
          <w:rFonts w:ascii="Consolas" w:eastAsia="Times New Roman" w:hAnsi="Consolas" w:cs="Times New Roman"/>
          <w:color w:val="C9D1D9"/>
          <w:sz w:val="21"/>
          <w:szCs w:val="21"/>
          <w:lang w:val="en-IN" w:eastAsia="en-IN"/>
        </w:rPr>
        <w:t>p</w:t>
      </w:r>
      <w:r w:rsidRPr="00794A59">
        <w:rPr>
          <w:rFonts w:ascii="Consolas" w:eastAsia="Times New Roman" w:hAnsi="Consolas" w:cs="Times New Roman"/>
          <w:color w:val="BBBEBF"/>
          <w:sz w:val="21"/>
          <w:szCs w:val="21"/>
          <w:lang w:val="en-IN" w:eastAsia="en-IN"/>
        </w:rPr>
        <w:t>.paragraph</w:t>
      </w:r>
      <w:proofErr w:type="gramEnd"/>
      <w:r w:rsidRPr="00794A59">
        <w:rPr>
          <w:rFonts w:ascii="Consolas" w:eastAsia="Times New Roman" w:hAnsi="Consolas" w:cs="Times New Roman"/>
          <w:color w:val="BBBEBF"/>
          <w:sz w:val="21"/>
          <w:szCs w:val="21"/>
          <w:lang w:val="en-IN" w:eastAsia="en-IN"/>
        </w:rPr>
        <w:t>_</w:t>
      </w:r>
      <w:proofErr w:type="gramStart"/>
      <w:r w:rsidRPr="00794A59">
        <w:rPr>
          <w:rFonts w:ascii="Consolas" w:eastAsia="Times New Roman" w:hAnsi="Consolas" w:cs="Times New Roman"/>
          <w:color w:val="BBBEBF"/>
          <w:sz w:val="21"/>
          <w:szCs w:val="21"/>
          <w:lang w:val="en-IN" w:eastAsia="en-IN"/>
        </w:rPr>
        <w:t>format.space</w:t>
      </w:r>
      <w:proofErr w:type="gramEnd"/>
      <w:r w:rsidRPr="00794A59">
        <w:rPr>
          <w:rFonts w:ascii="Consolas" w:eastAsia="Times New Roman" w:hAnsi="Consolas" w:cs="Times New Roman"/>
          <w:color w:val="BBBEBF"/>
          <w:sz w:val="21"/>
          <w:szCs w:val="21"/>
          <w:lang w:val="en-IN" w:eastAsia="en-IN"/>
        </w:rPr>
        <w:t>_before</w:t>
      </w:r>
      <w:proofErr w:type="spell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proofErr w:type="gramStart"/>
      <w:r w:rsidRPr="00794A59">
        <w:rPr>
          <w:rFonts w:ascii="Consolas" w:eastAsia="Times New Roman" w:hAnsi="Consolas" w:cs="Times New Roman"/>
          <w:color w:val="4EC9B0"/>
          <w:sz w:val="21"/>
          <w:szCs w:val="21"/>
          <w:lang w:val="en-IN" w:eastAsia="en-IN"/>
        </w:rPr>
        <w:t>Pt</w:t>
      </w:r>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B5CEA8"/>
          <w:sz w:val="21"/>
          <w:szCs w:val="21"/>
          <w:lang w:val="en-IN" w:eastAsia="en-IN"/>
        </w:rPr>
        <w:t>14</w:t>
      </w:r>
      <w:r w:rsidRPr="00794A59">
        <w:rPr>
          <w:rFonts w:ascii="Consolas" w:eastAsia="Times New Roman" w:hAnsi="Consolas" w:cs="Times New Roman"/>
          <w:color w:val="BBBEBF"/>
          <w:sz w:val="21"/>
          <w:szCs w:val="21"/>
          <w:lang w:val="en-IN" w:eastAsia="en-IN"/>
        </w:rPr>
        <w:t>)</w:t>
      </w:r>
    </w:p>
    <w:p w14:paraId="6FF759B4"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proofErr w:type="gramStart"/>
      <w:r w:rsidRPr="00794A59">
        <w:rPr>
          <w:rFonts w:ascii="Consolas" w:eastAsia="Times New Roman" w:hAnsi="Consolas" w:cs="Times New Roman"/>
          <w:color w:val="C9D1D9"/>
          <w:sz w:val="21"/>
          <w:szCs w:val="21"/>
          <w:lang w:val="en-IN" w:eastAsia="en-IN"/>
        </w:rPr>
        <w:t>p</w:t>
      </w:r>
      <w:r w:rsidRPr="00794A59">
        <w:rPr>
          <w:rFonts w:ascii="Consolas" w:eastAsia="Times New Roman" w:hAnsi="Consolas" w:cs="Times New Roman"/>
          <w:color w:val="BBBEBF"/>
          <w:sz w:val="21"/>
          <w:szCs w:val="21"/>
          <w:lang w:val="en-IN" w:eastAsia="en-IN"/>
        </w:rPr>
        <w:t>.paragraph</w:t>
      </w:r>
      <w:proofErr w:type="gramEnd"/>
      <w:r w:rsidRPr="00794A59">
        <w:rPr>
          <w:rFonts w:ascii="Consolas" w:eastAsia="Times New Roman" w:hAnsi="Consolas" w:cs="Times New Roman"/>
          <w:color w:val="BBBEBF"/>
          <w:sz w:val="21"/>
          <w:szCs w:val="21"/>
          <w:lang w:val="en-IN" w:eastAsia="en-IN"/>
        </w:rPr>
        <w:t>_</w:t>
      </w:r>
      <w:proofErr w:type="gramStart"/>
      <w:r w:rsidRPr="00794A59">
        <w:rPr>
          <w:rFonts w:ascii="Consolas" w:eastAsia="Times New Roman" w:hAnsi="Consolas" w:cs="Times New Roman"/>
          <w:color w:val="BBBEBF"/>
          <w:sz w:val="21"/>
          <w:szCs w:val="21"/>
          <w:lang w:val="en-IN" w:eastAsia="en-IN"/>
        </w:rPr>
        <w:t>format.space</w:t>
      </w:r>
      <w:proofErr w:type="gramEnd"/>
      <w:r w:rsidRPr="00794A59">
        <w:rPr>
          <w:rFonts w:ascii="Consolas" w:eastAsia="Times New Roman" w:hAnsi="Consolas" w:cs="Times New Roman"/>
          <w:color w:val="BBBEBF"/>
          <w:sz w:val="21"/>
          <w:szCs w:val="21"/>
          <w:lang w:val="en-IN" w:eastAsia="en-IN"/>
        </w:rPr>
        <w:t>_</w:t>
      </w:r>
      <w:proofErr w:type="gramStart"/>
      <w:r w:rsidRPr="00794A59">
        <w:rPr>
          <w:rFonts w:ascii="Consolas" w:eastAsia="Times New Roman" w:hAnsi="Consolas" w:cs="Times New Roman"/>
          <w:color w:val="BBBEBF"/>
          <w:sz w:val="21"/>
          <w:szCs w:val="21"/>
          <w:lang w:val="en-IN" w:eastAsia="en-IN"/>
        </w:rPr>
        <w:t>after</w:t>
      </w:r>
      <w:proofErr w:type="spell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proofErr w:type="gramEnd"/>
      <w:r w:rsidRPr="00794A59">
        <w:rPr>
          <w:rFonts w:ascii="Consolas" w:eastAsia="Times New Roman" w:hAnsi="Consolas" w:cs="Times New Roman"/>
          <w:color w:val="BBBEBF"/>
          <w:sz w:val="21"/>
          <w:szCs w:val="21"/>
          <w:lang w:val="en-IN" w:eastAsia="en-IN"/>
        </w:rPr>
        <w:t xml:space="preserve"> </w:t>
      </w:r>
      <w:proofErr w:type="gramStart"/>
      <w:r w:rsidRPr="00794A59">
        <w:rPr>
          <w:rFonts w:ascii="Consolas" w:eastAsia="Times New Roman" w:hAnsi="Consolas" w:cs="Times New Roman"/>
          <w:color w:val="4EC9B0"/>
          <w:sz w:val="21"/>
          <w:szCs w:val="21"/>
          <w:lang w:val="en-IN" w:eastAsia="en-IN"/>
        </w:rPr>
        <w:t>Pt</w:t>
      </w:r>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B5CEA8"/>
          <w:sz w:val="21"/>
          <w:szCs w:val="21"/>
          <w:lang w:val="en-IN" w:eastAsia="en-IN"/>
        </w:rPr>
        <w:t>5</w:t>
      </w:r>
      <w:r w:rsidRPr="00794A59">
        <w:rPr>
          <w:rFonts w:ascii="Consolas" w:eastAsia="Times New Roman" w:hAnsi="Consolas" w:cs="Times New Roman"/>
          <w:color w:val="BBBEBF"/>
          <w:sz w:val="21"/>
          <w:szCs w:val="21"/>
          <w:lang w:val="en-IN" w:eastAsia="en-IN"/>
        </w:rPr>
        <w:t>)</w:t>
      </w:r>
    </w:p>
    <w:p w14:paraId="7F3941B4"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run</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p</w:t>
      </w:r>
      <w:r w:rsidRPr="00794A59">
        <w:rPr>
          <w:rFonts w:ascii="Consolas" w:eastAsia="Times New Roman" w:hAnsi="Consolas" w:cs="Times New Roman"/>
          <w:color w:val="BBBEBF"/>
          <w:sz w:val="21"/>
          <w:szCs w:val="21"/>
          <w:lang w:val="en-IN" w:eastAsia="en-IN"/>
        </w:rPr>
        <w:t>.add_run</w:t>
      </w:r>
      <w:proofErr w:type="spellEnd"/>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FFA657"/>
          <w:sz w:val="21"/>
          <w:szCs w:val="21"/>
          <w:lang w:val="en-IN" w:eastAsia="en-IN"/>
        </w:rPr>
        <w:t>text</w:t>
      </w:r>
      <w:r w:rsidRPr="00794A59">
        <w:rPr>
          <w:rFonts w:ascii="Consolas" w:eastAsia="Times New Roman" w:hAnsi="Consolas" w:cs="Times New Roman"/>
          <w:color w:val="BBBEBF"/>
          <w:sz w:val="21"/>
          <w:szCs w:val="21"/>
          <w:lang w:val="en-IN" w:eastAsia="en-IN"/>
        </w:rPr>
        <w:t>)</w:t>
      </w:r>
    </w:p>
    <w:p w14:paraId="529A8535"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proofErr w:type="gramStart"/>
      <w:r w:rsidRPr="00794A59">
        <w:rPr>
          <w:rFonts w:ascii="Consolas" w:eastAsia="Times New Roman" w:hAnsi="Consolas" w:cs="Times New Roman"/>
          <w:color w:val="C9D1D9"/>
          <w:sz w:val="21"/>
          <w:szCs w:val="21"/>
          <w:lang w:val="en-IN" w:eastAsia="en-IN"/>
        </w:rPr>
        <w:t>run</w:t>
      </w:r>
      <w:r w:rsidRPr="00794A59">
        <w:rPr>
          <w:rFonts w:ascii="Consolas" w:eastAsia="Times New Roman" w:hAnsi="Consolas" w:cs="Times New Roman"/>
          <w:color w:val="BBBEBF"/>
          <w:sz w:val="21"/>
          <w:szCs w:val="21"/>
          <w:lang w:val="en-IN" w:eastAsia="en-IN"/>
        </w:rPr>
        <w:t>.bold</w:t>
      </w:r>
      <w:proofErr w:type="spellEnd"/>
      <w:proofErr w:type="gram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569CD6"/>
          <w:sz w:val="21"/>
          <w:szCs w:val="21"/>
          <w:lang w:val="en-IN" w:eastAsia="en-IN"/>
        </w:rPr>
        <w:t>True</w:t>
      </w:r>
    </w:p>
    <w:p w14:paraId="0CF534F9"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run</w:t>
      </w:r>
      <w:r w:rsidRPr="00794A59">
        <w:rPr>
          <w:rFonts w:ascii="Consolas" w:eastAsia="Times New Roman" w:hAnsi="Consolas" w:cs="Times New Roman"/>
          <w:color w:val="BBBEBF"/>
          <w:sz w:val="21"/>
          <w:szCs w:val="21"/>
          <w:lang w:val="en-IN" w:eastAsia="en-IN"/>
        </w:rPr>
        <w:t>.</w:t>
      </w:r>
      <w:proofErr w:type="gramStart"/>
      <w:r w:rsidRPr="00794A59">
        <w:rPr>
          <w:rFonts w:ascii="Consolas" w:eastAsia="Times New Roman" w:hAnsi="Consolas" w:cs="Times New Roman"/>
          <w:color w:val="BBBEBF"/>
          <w:sz w:val="21"/>
          <w:szCs w:val="21"/>
          <w:lang w:val="en-IN" w:eastAsia="en-IN"/>
        </w:rPr>
        <w:t>font.size</w:t>
      </w:r>
      <w:proofErr w:type="spellEnd"/>
      <w:proofErr w:type="gram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proofErr w:type="gramStart"/>
      <w:r w:rsidRPr="00794A59">
        <w:rPr>
          <w:rFonts w:ascii="Consolas" w:eastAsia="Times New Roman" w:hAnsi="Consolas" w:cs="Times New Roman"/>
          <w:color w:val="4EC9B0"/>
          <w:sz w:val="21"/>
          <w:szCs w:val="21"/>
          <w:lang w:val="en-IN" w:eastAsia="en-IN"/>
        </w:rPr>
        <w:t>Pt</w:t>
      </w:r>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B5CEA8"/>
          <w:sz w:val="21"/>
          <w:szCs w:val="21"/>
          <w:lang w:val="en-IN" w:eastAsia="en-IN"/>
        </w:rPr>
        <w:t>11.5</w:t>
      </w:r>
      <w:r w:rsidRPr="00794A59">
        <w:rPr>
          <w:rFonts w:ascii="Consolas" w:eastAsia="Times New Roman" w:hAnsi="Consolas" w:cs="Times New Roman"/>
          <w:color w:val="BBBEBF"/>
          <w:sz w:val="21"/>
          <w:szCs w:val="21"/>
          <w:lang w:val="en-IN" w:eastAsia="en-IN"/>
        </w:rPr>
        <w:t>)</w:t>
      </w:r>
    </w:p>
    <w:p w14:paraId="35FDEB75"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run</w:t>
      </w:r>
      <w:r w:rsidRPr="00794A59">
        <w:rPr>
          <w:rFonts w:ascii="Consolas" w:eastAsia="Times New Roman" w:hAnsi="Consolas" w:cs="Times New Roman"/>
          <w:color w:val="BBBEBF"/>
          <w:sz w:val="21"/>
          <w:szCs w:val="21"/>
          <w:lang w:val="en-IN" w:eastAsia="en-IN"/>
        </w:rPr>
        <w:t>.font.color.rgb</w:t>
      </w:r>
      <w:proofErr w:type="spell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79C0FF"/>
          <w:sz w:val="21"/>
          <w:szCs w:val="21"/>
          <w:lang w:val="en-IN" w:eastAsia="en-IN"/>
        </w:rPr>
        <w:t>ACCENT</w:t>
      </w:r>
    </w:p>
    <w:p w14:paraId="693EA76A"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run</w:t>
      </w:r>
      <w:r w:rsidRPr="00794A59">
        <w:rPr>
          <w:rFonts w:ascii="Consolas" w:eastAsia="Times New Roman" w:hAnsi="Consolas" w:cs="Times New Roman"/>
          <w:color w:val="BBBEBF"/>
          <w:sz w:val="21"/>
          <w:szCs w:val="21"/>
          <w:lang w:val="en-IN" w:eastAsia="en-IN"/>
        </w:rPr>
        <w:t>.font.name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"Calibri"</w:t>
      </w:r>
    </w:p>
    <w:p w14:paraId="23A98B64" w14:textId="77777777" w:rsidR="00794A59" w:rsidRPr="00794A59" w:rsidRDefault="00794A59" w:rsidP="00794A59">
      <w:pPr>
        <w:shd w:val="clear" w:color="auto" w:fill="121314"/>
        <w:spacing w:after="240" w:line="285" w:lineRule="atLeast"/>
        <w:rPr>
          <w:rFonts w:ascii="Consolas" w:eastAsia="Times New Roman" w:hAnsi="Consolas" w:cs="Times New Roman"/>
          <w:color w:val="BBBEBF"/>
          <w:sz w:val="21"/>
          <w:szCs w:val="21"/>
          <w:lang w:val="en-IN" w:eastAsia="en-IN"/>
        </w:rPr>
      </w:pPr>
    </w:p>
    <w:p w14:paraId="3A5534CC"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FF7B72"/>
          <w:sz w:val="21"/>
          <w:szCs w:val="21"/>
          <w:lang w:val="en-IN" w:eastAsia="en-IN"/>
        </w:rPr>
        <w:t>def</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2A8FF"/>
          <w:sz w:val="21"/>
          <w:szCs w:val="21"/>
          <w:lang w:val="en-IN" w:eastAsia="en-IN"/>
        </w:rPr>
        <w:t>_</w:t>
      </w:r>
      <w:proofErr w:type="gramStart"/>
      <w:r w:rsidRPr="00794A59">
        <w:rPr>
          <w:rFonts w:ascii="Consolas" w:eastAsia="Times New Roman" w:hAnsi="Consolas" w:cs="Times New Roman"/>
          <w:color w:val="D2A8FF"/>
          <w:sz w:val="21"/>
          <w:szCs w:val="21"/>
          <w:lang w:val="en-IN" w:eastAsia="en-IN"/>
        </w:rPr>
        <w:t>body</w:t>
      </w:r>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FFA657"/>
          <w:sz w:val="21"/>
          <w:szCs w:val="21"/>
          <w:lang w:val="en-IN" w:eastAsia="en-IN"/>
        </w:rPr>
        <w:t>doc</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2A8FF"/>
          <w:sz w:val="21"/>
          <w:szCs w:val="21"/>
          <w:lang w:val="en-IN" w:eastAsia="en-IN"/>
        </w:rPr>
        <w:t>Document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A657"/>
          <w:sz w:val="21"/>
          <w:szCs w:val="21"/>
          <w:lang w:val="en-IN" w:eastAsia="en-IN"/>
        </w:rPr>
        <w:t>text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4EC9B0"/>
          <w:sz w:val="21"/>
          <w:szCs w:val="21"/>
          <w:lang w:val="en-IN" w:eastAsia="en-IN"/>
        </w:rPr>
        <w:t>str</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A657"/>
          <w:sz w:val="21"/>
          <w:szCs w:val="21"/>
          <w:lang w:val="en-IN" w:eastAsia="en-IN"/>
        </w:rPr>
        <w:t>size</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4EC9B0"/>
          <w:sz w:val="21"/>
          <w:szCs w:val="21"/>
          <w:lang w:val="en-IN" w:eastAsia="en-IN"/>
        </w:rPr>
        <w:t>float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B5CEA8"/>
          <w:sz w:val="21"/>
          <w:szCs w:val="21"/>
          <w:lang w:val="en-IN" w:eastAsia="en-IN"/>
        </w:rPr>
        <w:t>10.5</w:t>
      </w:r>
      <w:r w:rsidRPr="00794A59">
        <w:rPr>
          <w:rFonts w:ascii="Consolas" w:eastAsia="Times New Roman" w:hAnsi="Consolas" w:cs="Times New Roman"/>
          <w:color w:val="BBBEBF"/>
          <w:sz w:val="21"/>
          <w:szCs w:val="21"/>
          <w:lang w:val="en-IN" w:eastAsia="en-IN"/>
        </w:rPr>
        <w:t xml:space="preserve">) -&gt; </w:t>
      </w:r>
      <w:r w:rsidRPr="00794A59">
        <w:rPr>
          <w:rFonts w:ascii="Consolas" w:eastAsia="Times New Roman" w:hAnsi="Consolas" w:cs="Times New Roman"/>
          <w:color w:val="569CD6"/>
          <w:sz w:val="21"/>
          <w:szCs w:val="21"/>
          <w:lang w:val="en-IN" w:eastAsia="en-IN"/>
        </w:rPr>
        <w:t>None</w:t>
      </w:r>
      <w:r w:rsidRPr="00794A59">
        <w:rPr>
          <w:rFonts w:ascii="Consolas" w:eastAsia="Times New Roman" w:hAnsi="Consolas" w:cs="Times New Roman"/>
          <w:color w:val="BBBEBF"/>
          <w:sz w:val="21"/>
          <w:szCs w:val="21"/>
          <w:lang w:val="en-IN" w:eastAsia="en-IN"/>
        </w:rPr>
        <w:t>:</w:t>
      </w:r>
    </w:p>
    <w:p w14:paraId="71D75C29"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p</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FFA657"/>
          <w:sz w:val="21"/>
          <w:szCs w:val="21"/>
          <w:lang w:val="en-IN" w:eastAsia="en-IN"/>
        </w:rPr>
        <w:t>doc</w:t>
      </w:r>
      <w:r w:rsidRPr="00794A59">
        <w:rPr>
          <w:rFonts w:ascii="Consolas" w:eastAsia="Times New Roman" w:hAnsi="Consolas" w:cs="Times New Roman"/>
          <w:color w:val="BBBEBF"/>
          <w:sz w:val="21"/>
          <w:szCs w:val="21"/>
          <w:lang w:val="en-IN" w:eastAsia="en-IN"/>
        </w:rPr>
        <w:t>.add_</w:t>
      </w:r>
      <w:proofErr w:type="gramStart"/>
      <w:r w:rsidRPr="00794A59">
        <w:rPr>
          <w:rFonts w:ascii="Consolas" w:eastAsia="Times New Roman" w:hAnsi="Consolas" w:cs="Times New Roman"/>
          <w:color w:val="BBBEBF"/>
          <w:sz w:val="21"/>
          <w:szCs w:val="21"/>
          <w:lang w:val="en-IN" w:eastAsia="en-IN"/>
        </w:rPr>
        <w:t>paragraph</w:t>
      </w:r>
      <w:proofErr w:type="spellEnd"/>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BBBEBF"/>
          <w:sz w:val="21"/>
          <w:szCs w:val="21"/>
          <w:lang w:val="en-IN" w:eastAsia="en-IN"/>
        </w:rPr>
        <w:t>)</w:t>
      </w:r>
    </w:p>
    <w:p w14:paraId="6DF779DE"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proofErr w:type="gramStart"/>
      <w:r w:rsidRPr="00794A59">
        <w:rPr>
          <w:rFonts w:ascii="Consolas" w:eastAsia="Times New Roman" w:hAnsi="Consolas" w:cs="Times New Roman"/>
          <w:color w:val="C9D1D9"/>
          <w:sz w:val="21"/>
          <w:szCs w:val="21"/>
          <w:lang w:val="en-IN" w:eastAsia="en-IN"/>
        </w:rPr>
        <w:t>p</w:t>
      </w:r>
      <w:r w:rsidRPr="00794A59">
        <w:rPr>
          <w:rFonts w:ascii="Consolas" w:eastAsia="Times New Roman" w:hAnsi="Consolas" w:cs="Times New Roman"/>
          <w:color w:val="BBBEBF"/>
          <w:sz w:val="21"/>
          <w:szCs w:val="21"/>
          <w:lang w:val="en-IN" w:eastAsia="en-IN"/>
        </w:rPr>
        <w:t>.paragraph</w:t>
      </w:r>
      <w:proofErr w:type="gramEnd"/>
      <w:r w:rsidRPr="00794A59">
        <w:rPr>
          <w:rFonts w:ascii="Consolas" w:eastAsia="Times New Roman" w:hAnsi="Consolas" w:cs="Times New Roman"/>
          <w:color w:val="BBBEBF"/>
          <w:sz w:val="21"/>
          <w:szCs w:val="21"/>
          <w:lang w:val="en-IN" w:eastAsia="en-IN"/>
        </w:rPr>
        <w:t>_</w:t>
      </w:r>
      <w:proofErr w:type="gramStart"/>
      <w:r w:rsidRPr="00794A59">
        <w:rPr>
          <w:rFonts w:ascii="Consolas" w:eastAsia="Times New Roman" w:hAnsi="Consolas" w:cs="Times New Roman"/>
          <w:color w:val="BBBEBF"/>
          <w:sz w:val="21"/>
          <w:szCs w:val="21"/>
          <w:lang w:val="en-IN" w:eastAsia="en-IN"/>
        </w:rPr>
        <w:t>format.space</w:t>
      </w:r>
      <w:proofErr w:type="gramEnd"/>
      <w:r w:rsidRPr="00794A59">
        <w:rPr>
          <w:rFonts w:ascii="Consolas" w:eastAsia="Times New Roman" w:hAnsi="Consolas" w:cs="Times New Roman"/>
          <w:color w:val="BBBEBF"/>
          <w:sz w:val="21"/>
          <w:szCs w:val="21"/>
          <w:lang w:val="en-IN" w:eastAsia="en-IN"/>
        </w:rPr>
        <w:t>_after</w:t>
      </w:r>
      <w:proofErr w:type="spell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proofErr w:type="gramStart"/>
      <w:r w:rsidRPr="00794A59">
        <w:rPr>
          <w:rFonts w:ascii="Consolas" w:eastAsia="Times New Roman" w:hAnsi="Consolas" w:cs="Times New Roman"/>
          <w:color w:val="4EC9B0"/>
          <w:sz w:val="21"/>
          <w:szCs w:val="21"/>
          <w:lang w:val="en-IN" w:eastAsia="en-IN"/>
        </w:rPr>
        <w:t>Pt</w:t>
      </w:r>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B5CEA8"/>
          <w:sz w:val="21"/>
          <w:szCs w:val="21"/>
          <w:lang w:val="en-IN" w:eastAsia="en-IN"/>
        </w:rPr>
        <w:t>6</w:t>
      </w:r>
      <w:r w:rsidRPr="00794A59">
        <w:rPr>
          <w:rFonts w:ascii="Consolas" w:eastAsia="Times New Roman" w:hAnsi="Consolas" w:cs="Times New Roman"/>
          <w:color w:val="BBBEBF"/>
          <w:sz w:val="21"/>
          <w:szCs w:val="21"/>
          <w:lang w:val="en-IN" w:eastAsia="en-IN"/>
        </w:rPr>
        <w:t>)</w:t>
      </w:r>
    </w:p>
    <w:p w14:paraId="4A0B25EB"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proofErr w:type="gramStart"/>
      <w:r w:rsidRPr="00794A59">
        <w:rPr>
          <w:rFonts w:ascii="Consolas" w:eastAsia="Times New Roman" w:hAnsi="Consolas" w:cs="Times New Roman"/>
          <w:color w:val="C9D1D9"/>
          <w:sz w:val="21"/>
          <w:szCs w:val="21"/>
          <w:lang w:val="en-IN" w:eastAsia="en-IN"/>
        </w:rPr>
        <w:t>p</w:t>
      </w:r>
      <w:r w:rsidRPr="00794A59">
        <w:rPr>
          <w:rFonts w:ascii="Consolas" w:eastAsia="Times New Roman" w:hAnsi="Consolas" w:cs="Times New Roman"/>
          <w:color w:val="BBBEBF"/>
          <w:sz w:val="21"/>
          <w:szCs w:val="21"/>
          <w:lang w:val="en-IN" w:eastAsia="en-IN"/>
        </w:rPr>
        <w:t>.paragraph</w:t>
      </w:r>
      <w:proofErr w:type="gramEnd"/>
      <w:r w:rsidRPr="00794A59">
        <w:rPr>
          <w:rFonts w:ascii="Consolas" w:eastAsia="Times New Roman" w:hAnsi="Consolas" w:cs="Times New Roman"/>
          <w:color w:val="BBBEBF"/>
          <w:sz w:val="21"/>
          <w:szCs w:val="21"/>
          <w:lang w:val="en-IN" w:eastAsia="en-IN"/>
        </w:rPr>
        <w:t>_</w:t>
      </w:r>
      <w:proofErr w:type="gramStart"/>
      <w:r w:rsidRPr="00794A59">
        <w:rPr>
          <w:rFonts w:ascii="Consolas" w:eastAsia="Times New Roman" w:hAnsi="Consolas" w:cs="Times New Roman"/>
          <w:color w:val="BBBEBF"/>
          <w:sz w:val="21"/>
          <w:szCs w:val="21"/>
          <w:lang w:val="en-IN" w:eastAsia="en-IN"/>
        </w:rPr>
        <w:t>format.line</w:t>
      </w:r>
      <w:proofErr w:type="gramEnd"/>
      <w:r w:rsidRPr="00794A59">
        <w:rPr>
          <w:rFonts w:ascii="Consolas" w:eastAsia="Times New Roman" w:hAnsi="Consolas" w:cs="Times New Roman"/>
          <w:color w:val="BBBEBF"/>
          <w:sz w:val="21"/>
          <w:szCs w:val="21"/>
          <w:lang w:val="en-IN" w:eastAsia="en-IN"/>
        </w:rPr>
        <w:t>_spacing_rule</w:t>
      </w:r>
      <w:proofErr w:type="spell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4EC9B0"/>
          <w:sz w:val="21"/>
          <w:szCs w:val="21"/>
          <w:lang w:val="en-IN" w:eastAsia="en-IN"/>
        </w:rPr>
        <w:t>WD_LINE_SPACING</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79C0FF"/>
          <w:sz w:val="21"/>
          <w:szCs w:val="21"/>
          <w:lang w:val="en-IN" w:eastAsia="en-IN"/>
        </w:rPr>
        <w:t>MULTIPLE</w:t>
      </w:r>
    </w:p>
    <w:p w14:paraId="28BA9458"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proofErr w:type="gramStart"/>
      <w:r w:rsidRPr="00794A59">
        <w:rPr>
          <w:rFonts w:ascii="Consolas" w:eastAsia="Times New Roman" w:hAnsi="Consolas" w:cs="Times New Roman"/>
          <w:color w:val="C9D1D9"/>
          <w:sz w:val="21"/>
          <w:szCs w:val="21"/>
          <w:lang w:val="en-IN" w:eastAsia="en-IN"/>
        </w:rPr>
        <w:t>p</w:t>
      </w:r>
      <w:r w:rsidRPr="00794A59">
        <w:rPr>
          <w:rFonts w:ascii="Consolas" w:eastAsia="Times New Roman" w:hAnsi="Consolas" w:cs="Times New Roman"/>
          <w:color w:val="BBBEBF"/>
          <w:sz w:val="21"/>
          <w:szCs w:val="21"/>
          <w:lang w:val="en-IN" w:eastAsia="en-IN"/>
        </w:rPr>
        <w:t>.paragraph</w:t>
      </w:r>
      <w:proofErr w:type="gramEnd"/>
      <w:r w:rsidRPr="00794A59">
        <w:rPr>
          <w:rFonts w:ascii="Consolas" w:eastAsia="Times New Roman" w:hAnsi="Consolas" w:cs="Times New Roman"/>
          <w:color w:val="BBBEBF"/>
          <w:sz w:val="21"/>
          <w:szCs w:val="21"/>
          <w:lang w:val="en-IN" w:eastAsia="en-IN"/>
        </w:rPr>
        <w:t>_</w:t>
      </w:r>
      <w:proofErr w:type="gramStart"/>
      <w:r w:rsidRPr="00794A59">
        <w:rPr>
          <w:rFonts w:ascii="Consolas" w:eastAsia="Times New Roman" w:hAnsi="Consolas" w:cs="Times New Roman"/>
          <w:color w:val="BBBEBF"/>
          <w:sz w:val="21"/>
          <w:szCs w:val="21"/>
          <w:lang w:val="en-IN" w:eastAsia="en-IN"/>
        </w:rPr>
        <w:t>format.line</w:t>
      </w:r>
      <w:proofErr w:type="gramEnd"/>
      <w:r w:rsidRPr="00794A59">
        <w:rPr>
          <w:rFonts w:ascii="Consolas" w:eastAsia="Times New Roman" w:hAnsi="Consolas" w:cs="Times New Roman"/>
          <w:color w:val="BBBEBF"/>
          <w:sz w:val="21"/>
          <w:szCs w:val="21"/>
          <w:lang w:val="en-IN" w:eastAsia="en-IN"/>
        </w:rPr>
        <w:t>_spacing</w:t>
      </w:r>
      <w:proofErr w:type="spell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proofErr w:type="gramStart"/>
      <w:r w:rsidRPr="00794A59">
        <w:rPr>
          <w:rFonts w:ascii="Consolas" w:eastAsia="Times New Roman" w:hAnsi="Consolas" w:cs="Times New Roman"/>
          <w:color w:val="4EC9B0"/>
          <w:sz w:val="21"/>
          <w:szCs w:val="21"/>
          <w:lang w:val="en-IN" w:eastAsia="en-IN"/>
        </w:rPr>
        <w:t>Pt</w:t>
      </w:r>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B5CEA8"/>
          <w:sz w:val="21"/>
          <w:szCs w:val="21"/>
          <w:lang w:val="en-IN" w:eastAsia="en-IN"/>
        </w:rPr>
        <w:t>13</w:t>
      </w:r>
      <w:r w:rsidRPr="00794A59">
        <w:rPr>
          <w:rFonts w:ascii="Consolas" w:eastAsia="Times New Roman" w:hAnsi="Consolas" w:cs="Times New Roman"/>
          <w:color w:val="BBBEBF"/>
          <w:sz w:val="21"/>
          <w:szCs w:val="21"/>
          <w:lang w:val="en-IN" w:eastAsia="en-IN"/>
        </w:rPr>
        <w:t>)</w:t>
      </w:r>
    </w:p>
    <w:p w14:paraId="18D9C3FF"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run</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p</w:t>
      </w:r>
      <w:r w:rsidRPr="00794A59">
        <w:rPr>
          <w:rFonts w:ascii="Consolas" w:eastAsia="Times New Roman" w:hAnsi="Consolas" w:cs="Times New Roman"/>
          <w:color w:val="BBBEBF"/>
          <w:sz w:val="21"/>
          <w:szCs w:val="21"/>
          <w:lang w:val="en-IN" w:eastAsia="en-IN"/>
        </w:rPr>
        <w:t>.add_run</w:t>
      </w:r>
      <w:proofErr w:type="spellEnd"/>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FFA657"/>
          <w:sz w:val="21"/>
          <w:szCs w:val="21"/>
          <w:lang w:val="en-IN" w:eastAsia="en-IN"/>
        </w:rPr>
        <w:t>text</w:t>
      </w:r>
      <w:r w:rsidRPr="00794A59">
        <w:rPr>
          <w:rFonts w:ascii="Consolas" w:eastAsia="Times New Roman" w:hAnsi="Consolas" w:cs="Times New Roman"/>
          <w:color w:val="BBBEBF"/>
          <w:sz w:val="21"/>
          <w:szCs w:val="21"/>
          <w:lang w:val="en-IN" w:eastAsia="en-IN"/>
        </w:rPr>
        <w:t>)</w:t>
      </w:r>
    </w:p>
    <w:p w14:paraId="7540C0CF"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run</w:t>
      </w:r>
      <w:r w:rsidRPr="00794A59">
        <w:rPr>
          <w:rFonts w:ascii="Consolas" w:eastAsia="Times New Roman" w:hAnsi="Consolas" w:cs="Times New Roman"/>
          <w:color w:val="BBBEBF"/>
          <w:sz w:val="21"/>
          <w:szCs w:val="21"/>
          <w:lang w:val="en-IN" w:eastAsia="en-IN"/>
        </w:rPr>
        <w:t>.</w:t>
      </w:r>
      <w:proofErr w:type="gramStart"/>
      <w:r w:rsidRPr="00794A59">
        <w:rPr>
          <w:rFonts w:ascii="Consolas" w:eastAsia="Times New Roman" w:hAnsi="Consolas" w:cs="Times New Roman"/>
          <w:color w:val="BBBEBF"/>
          <w:sz w:val="21"/>
          <w:szCs w:val="21"/>
          <w:lang w:val="en-IN" w:eastAsia="en-IN"/>
        </w:rPr>
        <w:t>font.size</w:t>
      </w:r>
      <w:proofErr w:type="spellEnd"/>
      <w:proofErr w:type="gram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4EC9B0"/>
          <w:sz w:val="21"/>
          <w:szCs w:val="21"/>
          <w:lang w:val="en-IN" w:eastAsia="en-IN"/>
        </w:rPr>
        <w:t>Pt</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FFA657"/>
          <w:sz w:val="21"/>
          <w:szCs w:val="21"/>
          <w:lang w:val="en-IN" w:eastAsia="en-IN"/>
        </w:rPr>
        <w:t>size</w:t>
      </w:r>
      <w:r w:rsidRPr="00794A59">
        <w:rPr>
          <w:rFonts w:ascii="Consolas" w:eastAsia="Times New Roman" w:hAnsi="Consolas" w:cs="Times New Roman"/>
          <w:color w:val="BBBEBF"/>
          <w:sz w:val="21"/>
          <w:szCs w:val="21"/>
          <w:lang w:val="en-IN" w:eastAsia="en-IN"/>
        </w:rPr>
        <w:t>)</w:t>
      </w:r>
    </w:p>
    <w:p w14:paraId="5031C7B9"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run</w:t>
      </w:r>
      <w:r w:rsidRPr="00794A59">
        <w:rPr>
          <w:rFonts w:ascii="Consolas" w:eastAsia="Times New Roman" w:hAnsi="Consolas" w:cs="Times New Roman"/>
          <w:color w:val="BBBEBF"/>
          <w:sz w:val="21"/>
          <w:szCs w:val="21"/>
          <w:lang w:val="en-IN" w:eastAsia="en-IN"/>
        </w:rPr>
        <w:t xml:space="preserve">.font.name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"Calibri"</w:t>
      </w:r>
    </w:p>
    <w:p w14:paraId="20C7EE3C" w14:textId="77777777" w:rsidR="00794A59" w:rsidRPr="00794A59" w:rsidRDefault="00794A59" w:rsidP="00794A59">
      <w:pPr>
        <w:shd w:val="clear" w:color="auto" w:fill="121314"/>
        <w:spacing w:after="240" w:line="285" w:lineRule="atLeast"/>
        <w:rPr>
          <w:rFonts w:ascii="Consolas" w:eastAsia="Times New Roman" w:hAnsi="Consolas" w:cs="Times New Roman"/>
          <w:color w:val="BBBEBF"/>
          <w:sz w:val="21"/>
          <w:szCs w:val="21"/>
          <w:lang w:val="en-IN" w:eastAsia="en-IN"/>
        </w:rPr>
      </w:pPr>
    </w:p>
    <w:p w14:paraId="310B2819"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FF7B72"/>
          <w:sz w:val="21"/>
          <w:szCs w:val="21"/>
          <w:lang w:val="en-IN" w:eastAsia="en-IN"/>
        </w:rPr>
        <w:t>def</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2A8FF"/>
          <w:sz w:val="21"/>
          <w:szCs w:val="21"/>
          <w:lang w:val="en-IN" w:eastAsia="en-IN"/>
        </w:rPr>
        <w:t>_</w:t>
      </w:r>
      <w:proofErr w:type="gramStart"/>
      <w:r w:rsidRPr="00794A59">
        <w:rPr>
          <w:rFonts w:ascii="Consolas" w:eastAsia="Times New Roman" w:hAnsi="Consolas" w:cs="Times New Roman"/>
          <w:color w:val="D2A8FF"/>
          <w:sz w:val="21"/>
          <w:szCs w:val="21"/>
          <w:lang w:val="en-IN" w:eastAsia="en-IN"/>
        </w:rPr>
        <w:t>caption</w:t>
      </w:r>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FFA657"/>
          <w:sz w:val="21"/>
          <w:szCs w:val="21"/>
          <w:lang w:val="en-IN" w:eastAsia="en-IN"/>
        </w:rPr>
        <w:t>doc</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2A8FF"/>
          <w:sz w:val="21"/>
          <w:szCs w:val="21"/>
          <w:lang w:val="en-IN" w:eastAsia="en-IN"/>
        </w:rPr>
        <w:t>Document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A657"/>
          <w:sz w:val="21"/>
          <w:szCs w:val="21"/>
          <w:lang w:val="en-IN" w:eastAsia="en-IN"/>
        </w:rPr>
        <w:t>text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4EC9B0"/>
          <w:sz w:val="21"/>
          <w:szCs w:val="21"/>
          <w:lang w:val="en-IN" w:eastAsia="en-IN"/>
        </w:rPr>
        <w:t>str</w:t>
      </w:r>
      <w:r w:rsidRPr="00794A59">
        <w:rPr>
          <w:rFonts w:ascii="Consolas" w:eastAsia="Times New Roman" w:hAnsi="Consolas" w:cs="Times New Roman"/>
          <w:color w:val="BBBEBF"/>
          <w:sz w:val="21"/>
          <w:szCs w:val="21"/>
          <w:lang w:val="en-IN" w:eastAsia="en-IN"/>
        </w:rPr>
        <w:t xml:space="preserve">) -&gt; </w:t>
      </w:r>
      <w:r w:rsidRPr="00794A59">
        <w:rPr>
          <w:rFonts w:ascii="Consolas" w:eastAsia="Times New Roman" w:hAnsi="Consolas" w:cs="Times New Roman"/>
          <w:color w:val="569CD6"/>
          <w:sz w:val="21"/>
          <w:szCs w:val="21"/>
          <w:lang w:val="en-IN" w:eastAsia="en-IN"/>
        </w:rPr>
        <w:t>None</w:t>
      </w:r>
      <w:r w:rsidRPr="00794A59">
        <w:rPr>
          <w:rFonts w:ascii="Consolas" w:eastAsia="Times New Roman" w:hAnsi="Consolas" w:cs="Times New Roman"/>
          <w:color w:val="BBBEBF"/>
          <w:sz w:val="21"/>
          <w:szCs w:val="21"/>
          <w:lang w:val="en-IN" w:eastAsia="en-IN"/>
        </w:rPr>
        <w:t>:</w:t>
      </w:r>
    </w:p>
    <w:p w14:paraId="140E18AF"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p</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FFA657"/>
          <w:sz w:val="21"/>
          <w:szCs w:val="21"/>
          <w:lang w:val="en-IN" w:eastAsia="en-IN"/>
        </w:rPr>
        <w:t>doc</w:t>
      </w:r>
      <w:r w:rsidRPr="00794A59">
        <w:rPr>
          <w:rFonts w:ascii="Consolas" w:eastAsia="Times New Roman" w:hAnsi="Consolas" w:cs="Times New Roman"/>
          <w:color w:val="BBBEBF"/>
          <w:sz w:val="21"/>
          <w:szCs w:val="21"/>
          <w:lang w:val="en-IN" w:eastAsia="en-IN"/>
        </w:rPr>
        <w:t>.add_</w:t>
      </w:r>
      <w:proofErr w:type="gramStart"/>
      <w:r w:rsidRPr="00794A59">
        <w:rPr>
          <w:rFonts w:ascii="Consolas" w:eastAsia="Times New Roman" w:hAnsi="Consolas" w:cs="Times New Roman"/>
          <w:color w:val="BBBEBF"/>
          <w:sz w:val="21"/>
          <w:szCs w:val="21"/>
          <w:lang w:val="en-IN" w:eastAsia="en-IN"/>
        </w:rPr>
        <w:t>paragraph</w:t>
      </w:r>
      <w:proofErr w:type="spellEnd"/>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BBBEBF"/>
          <w:sz w:val="21"/>
          <w:szCs w:val="21"/>
          <w:lang w:val="en-IN" w:eastAsia="en-IN"/>
        </w:rPr>
        <w:t>)</w:t>
      </w:r>
    </w:p>
    <w:p w14:paraId="7BD59DA1"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proofErr w:type="gramStart"/>
      <w:r w:rsidRPr="00794A59">
        <w:rPr>
          <w:rFonts w:ascii="Consolas" w:eastAsia="Times New Roman" w:hAnsi="Consolas" w:cs="Times New Roman"/>
          <w:color w:val="C9D1D9"/>
          <w:sz w:val="21"/>
          <w:szCs w:val="21"/>
          <w:lang w:val="en-IN" w:eastAsia="en-IN"/>
        </w:rPr>
        <w:t>p</w:t>
      </w:r>
      <w:r w:rsidRPr="00794A59">
        <w:rPr>
          <w:rFonts w:ascii="Consolas" w:eastAsia="Times New Roman" w:hAnsi="Consolas" w:cs="Times New Roman"/>
          <w:color w:val="BBBEBF"/>
          <w:sz w:val="21"/>
          <w:szCs w:val="21"/>
          <w:lang w:val="en-IN" w:eastAsia="en-IN"/>
        </w:rPr>
        <w:t>.paragraph</w:t>
      </w:r>
      <w:proofErr w:type="gramEnd"/>
      <w:r w:rsidRPr="00794A59">
        <w:rPr>
          <w:rFonts w:ascii="Consolas" w:eastAsia="Times New Roman" w:hAnsi="Consolas" w:cs="Times New Roman"/>
          <w:color w:val="BBBEBF"/>
          <w:sz w:val="21"/>
          <w:szCs w:val="21"/>
          <w:lang w:val="en-IN" w:eastAsia="en-IN"/>
        </w:rPr>
        <w:t>_</w:t>
      </w:r>
      <w:proofErr w:type="gramStart"/>
      <w:r w:rsidRPr="00794A59">
        <w:rPr>
          <w:rFonts w:ascii="Consolas" w:eastAsia="Times New Roman" w:hAnsi="Consolas" w:cs="Times New Roman"/>
          <w:color w:val="BBBEBF"/>
          <w:sz w:val="21"/>
          <w:szCs w:val="21"/>
          <w:lang w:val="en-IN" w:eastAsia="en-IN"/>
        </w:rPr>
        <w:t>format.space</w:t>
      </w:r>
      <w:proofErr w:type="gramEnd"/>
      <w:r w:rsidRPr="00794A59">
        <w:rPr>
          <w:rFonts w:ascii="Consolas" w:eastAsia="Times New Roman" w:hAnsi="Consolas" w:cs="Times New Roman"/>
          <w:color w:val="BBBEBF"/>
          <w:sz w:val="21"/>
          <w:szCs w:val="21"/>
          <w:lang w:val="en-IN" w:eastAsia="en-IN"/>
        </w:rPr>
        <w:t>_after</w:t>
      </w:r>
      <w:proofErr w:type="spell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proofErr w:type="gramStart"/>
      <w:r w:rsidRPr="00794A59">
        <w:rPr>
          <w:rFonts w:ascii="Consolas" w:eastAsia="Times New Roman" w:hAnsi="Consolas" w:cs="Times New Roman"/>
          <w:color w:val="4EC9B0"/>
          <w:sz w:val="21"/>
          <w:szCs w:val="21"/>
          <w:lang w:val="en-IN" w:eastAsia="en-IN"/>
        </w:rPr>
        <w:t>Pt</w:t>
      </w:r>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B5CEA8"/>
          <w:sz w:val="21"/>
          <w:szCs w:val="21"/>
          <w:lang w:val="en-IN" w:eastAsia="en-IN"/>
        </w:rPr>
        <w:t>6</w:t>
      </w:r>
      <w:r w:rsidRPr="00794A59">
        <w:rPr>
          <w:rFonts w:ascii="Consolas" w:eastAsia="Times New Roman" w:hAnsi="Consolas" w:cs="Times New Roman"/>
          <w:color w:val="BBBEBF"/>
          <w:sz w:val="21"/>
          <w:szCs w:val="21"/>
          <w:lang w:val="en-IN" w:eastAsia="en-IN"/>
        </w:rPr>
        <w:t>)</w:t>
      </w:r>
    </w:p>
    <w:p w14:paraId="4D0D2233"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proofErr w:type="gramStart"/>
      <w:r w:rsidRPr="00794A59">
        <w:rPr>
          <w:rFonts w:ascii="Consolas" w:eastAsia="Times New Roman" w:hAnsi="Consolas" w:cs="Times New Roman"/>
          <w:color w:val="C9D1D9"/>
          <w:sz w:val="21"/>
          <w:szCs w:val="21"/>
          <w:lang w:val="en-IN" w:eastAsia="en-IN"/>
        </w:rPr>
        <w:t>p</w:t>
      </w:r>
      <w:r w:rsidRPr="00794A59">
        <w:rPr>
          <w:rFonts w:ascii="Consolas" w:eastAsia="Times New Roman" w:hAnsi="Consolas" w:cs="Times New Roman"/>
          <w:color w:val="BBBEBF"/>
          <w:sz w:val="21"/>
          <w:szCs w:val="21"/>
          <w:lang w:val="en-IN" w:eastAsia="en-IN"/>
        </w:rPr>
        <w:t>.paragraph</w:t>
      </w:r>
      <w:proofErr w:type="gramEnd"/>
      <w:r w:rsidRPr="00794A59">
        <w:rPr>
          <w:rFonts w:ascii="Consolas" w:eastAsia="Times New Roman" w:hAnsi="Consolas" w:cs="Times New Roman"/>
          <w:color w:val="BBBEBF"/>
          <w:sz w:val="21"/>
          <w:szCs w:val="21"/>
          <w:lang w:val="en-IN" w:eastAsia="en-IN"/>
        </w:rPr>
        <w:t>_</w:t>
      </w:r>
      <w:proofErr w:type="gramStart"/>
      <w:r w:rsidRPr="00794A59">
        <w:rPr>
          <w:rFonts w:ascii="Consolas" w:eastAsia="Times New Roman" w:hAnsi="Consolas" w:cs="Times New Roman"/>
          <w:color w:val="BBBEBF"/>
          <w:sz w:val="21"/>
          <w:szCs w:val="21"/>
          <w:lang w:val="en-IN" w:eastAsia="en-IN"/>
        </w:rPr>
        <w:t>format.space</w:t>
      </w:r>
      <w:proofErr w:type="gramEnd"/>
      <w:r w:rsidRPr="00794A59">
        <w:rPr>
          <w:rFonts w:ascii="Consolas" w:eastAsia="Times New Roman" w:hAnsi="Consolas" w:cs="Times New Roman"/>
          <w:color w:val="BBBEBF"/>
          <w:sz w:val="21"/>
          <w:szCs w:val="21"/>
          <w:lang w:val="en-IN" w:eastAsia="en-IN"/>
        </w:rPr>
        <w:t>_before</w:t>
      </w:r>
      <w:proofErr w:type="spell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proofErr w:type="gramStart"/>
      <w:r w:rsidRPr="00794A59">
        <w:rPr>
          <w:rFonts w:ascii="Consolas" w:eastAsia="Times New Roman" w:hAnsi="Consolas" w:cs="Times New Roman"/>
          <w:color w:val="4EC9B0"/>
          <w:sz w:val="21"/>
          <w:szCs w:val="21"/>
          <w:lang w:val="en-IN" w:eastAsia="en-IN"/>
        </w:rPr>
        <w:t>Pt</w:t>
      </w:r>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B5CEA8"/>
          <w:sz w:val="21"/>
          <w:szCs w:val="21"/>
          <w:lang w:val="en-IN" w:eastAsia="en-IN"/>
        </w:rPr>
        <w:t>4</w:t>
      </w:r>
      <w:r w:rsidRPr="00794A59">
        <w:rPr>
          <w:rFonts w:ascii="Consolas" w:eastAsia="Times New Roman" w:hAnsi="Consolas" w:cs="Times New Roman"/>
          <w:color w:val="BBBEBF"/>
          <w:sz w:val="21"/>
          <w:szCs w:val="21"/>
          <w:lang w:val="en-IN" w:eastAsia="en-IN"/>
        </w:rPr>
        <w:t>)</w:t>
      </w:r>
    </w:p>
    <w:p w14:paraId="0BE5C9FC"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run</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p</w:t>
      </w:r>
      <w:r w:rsidRPr="00794A59">
        <w:rPr>
          <w:rFonts w:ascii="Consolas" w:eastAsia="Times New Roman" w:hAnsi="Consolas" w:cs="Times New Roman"/>
          <w:color w:val="BBBEBF"/>
          <w:sz w:val="21"/>
          <w:szCs w:val="21"/>
          <w:lang w:val="en-IN" w:eastAsia="en-IN"/>
        </w:rPr>
        <w:t>.add_run</w:t>
      </w:r>
      <w:proofErr w:type="spellEnd"/>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FFA657"/>
          <w:sz w:val="21"/>
          <w:szCs w:val="21"/>
          <w:lang w:val="en-IN" w:eastAsia="en-IN"/>
        </w:rPr>
        <w:t>text</w:t>
      </w:r>
      <w:r w:rsidRPr="00794A59">
        <w:rPr>
          <w:rFonts w:ascii="Consolas" w:eastAsia="Times New Roman" w:hAnsi="Consolas" w:cs="Times New Roman"/>
          <w:color w:val="BBBEBF"/>
          <w:sz w:val="21"/>
          <w:szCs w:val="21"/>
          <w:lang w:val="en-IN" w:eastAsia="en-IN"/>
        </w:rPr>
        <w:t>)</w:t>
      </w:r>
    </w:p>
    <w:p w14:paraId="098278A8"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run</w:t>
      </w:r>
      <w:r w:rsidRPr="00794A59">
        <w:rPr>
          <w:rFonts w:ascii="Consolas" w:eastAsia="Times New Roman" w:hAnsi="Consolas" w:cs="Times New Roman"/>
          <w:color w:val="BBBEBF"/>
          <w:sz w:val="21"/>
          <w:szCs w:val="21"/>
          <w:lang w:val="en-IN" w:eastAsia="en-IN"/>
        </w:rPr>
        <w:t>.</w:t>
      </w:r>
      <w:proofErr w:type="gramStart"/>
      <w:r w:rsidRPr="00794A59">
        <w:rPr>
          <w:rFonts w:ascii="Consolas" w:eastAsia="Times New Roman" w:hAnsi="Consolas" w:cs="Times New Roman"/>
          <w:color w:val="BBBEBF"/>
          <w:sz w:val="21"/>
          <w:szCs w:val="21"/>
          <w:lang w:val="en-IN" w:eastAsia="en-IN"/>
        </w:rPr>
        <w:t>font.size</w:t>
      </w:r>
      <w:proofErr w:type="spellEnd"/>
      <w:proofErr w:type="gram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proofErr w:type="gramStart"/>
      <w:r w:rsidRPr="00794A59">
        <w:rPr>
          <w:rFonts w:ascii="Consolas" w:eastAsia="Times New Roman" w:hAnsi="Consolas" w:cs="Times New Roman"/>
          <w:color w:val="4EC9B0"/>
          <w:sz w:val="21"/>
          <w:szCs w:val="21"/>
          <w:lang w:val="en-IN" w:eastAsia="en-IN"/>
        </w:rPr>
        <w:t>Pt</w:t>
      </w:r>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B5CEA8"/>
          <w:sz w:val="21"/>
          <w:szCs w:val="21"/>
          <w:lang w:val="en-IN" w:eastAsia="en-IN"/>
        </w:rPr>
        <w:t>9</w:t>
      </w:r>
      <w:r w:rsidRPr="00794A59">
        <w:rPr>
          <w:rFonts w:ascii="Consolas" w:eastAsia="Times New Roman" w:hAnsi="Consolas" w:cs="Times New Roman"/>
          <w:color w:val="BBBEBF"/>
          <w:sz w:val="21"/>
          <w:szCs w:val="21"/>
          <w:lang w:val="en-IN" w:eastAsia="en-IN"/>
        </w:rPr>
        <w:t>)</w:t>
      </w:r>
    </w:p>
    <w:p w14:paraId="6D5B69AB"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run</w:t>
      </w:r>
      <w:r w:rsidRPr="00794A59">
        <w:rPr>
          <w:rFonts w:ascii="Consolas" w:eastAsia="Times New Roman" w:hAnsi="Consolas" w:cs="Times New Roman"/>
          <w:color w:val="BBBEBF"/>
          <w:sz w:val="21"/>
          <w:szCs w:val="21"/>
          <w:lang w:val="en-IN" w:eastAsia="en-IN"/>
        </w:rPr>
        <w:t>.</w:t>
      </w:r>
      <w:proofErr w:type="gramStart"/>
      <w:r w:rsidRPr="00794A59">
        <w:rPr>
          <w:rFonts w:ascii="Consolas" w:eastAsia="Times New Roman" w:hAnsi="Consolas" w:cs="Times New Roman"/>
          <w:color w:val="BBBEBF"/>
          <w:sz w:val="21"/>
          <w:szCs w:val="21"/>
          <w:lang w:val="en-IN" w:eastAsia="en-IN"/>
        </w:rPr>
        <w:t>font.italic</w:t>
      </w:r>
      <w:proofErr w:type="spellEnd"/>
      <w:proofErr w:type="gram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569CD6"/>
          <w:sz w:val="21"/>
          <w:szCs w:val="21"/>
          <w:lang w:val="en-IN" w:eastAsia="en-IN"/>
        </w:rPr>
        <w:t>True</w:t>
      </w:r>
    </w:p>
    <w:p w14:paraId="66F1BE81"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run</w:t>
      </w:r>
      <w:r w:rsidRPr="00794A59">
        <w:rPr>
          <w:rFonts w:ascii="Consolas" w:eastAsia="Times New Roman" w:hAnsi="Consolas" w:cs="Times New Roman"/>
          <w:color w:val="BBBEBF"/>
          <w:sz w:val="21"/>
          <w:szCs w:val="21"/>
          <w:lang w:val="en-IN" w:eastAsia="en-IN"/>
        </w:rPr>
        <w:t>.font.color.rgb</w:t>
      </w:r>
      <w:proofErr w:type="spell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79C0FF"/>
          <w:sz w:val="21"/>
          <w:szCs w:val="21"/>
          <w:lang w:val="en-IN" w:eastAsia="en-IN"/>
        </w:rPr>
        <w:t>MUTED</w:t>
      </w:r>
    </w:p>
    <w:p w14:paraId="63263E97"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run</w:t>
      </w:r>
      <w:r w:rsidRPr="00794A59">
        <w:rPr>
          <w:rFonts w:ascii="Consolas" w:eastAsia="Times New Roman" w:hAnsi="Consolas" w:cs="Times New Roman"/>
          <w:color w:val="BBBEBF"/>
          <w:sz w:val="21"/>
          <w:szCs w:val="21"/>
          <w:lang w:val="en-IN" w:eastAsia="en-IN"/>
        </w:rPr>
        <w:t>.font.name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"Calibri"</w:t>
      </w:r>
    </w:p>
    <w:p w14:paraId="4D3C1DFE" w14:textId="77777777" w:rsidR="00794A59" w:rsidRPr="00794A59" w:rsidRDefault="00794A59" w:rsidP="00794A59">
      <w:pPr>
        <w:shd w:val="clear" w:color="auto" w:fill="121314"/>
        <w:spacing w:after="240" w:line="285" w:lineRule="atLeast"/>
        <w:rPr>
          <w:rFonts w:ascii="Consolas" w:eastAsia="Times New Roman" w:hAnsi="Consolas" w:cs="Times New Roman"/>
          <w:color w:val="BBBEBF"/>
          <w:sz w:val="21"/>
          <w:szCs w:val="21"/>
          <w:lang w:val="en-IN" w:eastAsia="en-IN"/>
        </w:rPr>
      </w:pPr>
    </w:p>
    <w:p w14:paraId="16576BC6"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FF7B72"/>
          <w:sz w:val="21"/>
          <w:szCs w:val="21"/>
          <w:lang w:val="en-IN" w:eastAsia="en-IN"/>
        </w:rPr>
        <w:t>def</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2A8FF"/>
          <w:sz w:val="21"/>
          <w:szCs w:val="21"/>
          <w:lang w:val="en-IN" w:eastAsia="en-IN"/>
        </w:rPr>
        <w:t>_</w:t>
      </w:r>
      <w:proofErr w:type="gramStart"/>
      <w:r w:rsidRPr="00794A59">
        <w:rPr>
          <w:rFonts w:ascii="Consolas" w:eastAsia="Times New Roman" w:hAnsi="Consolas" w:cs="Times New Roman"/>
          <w:color w:val="D2A8FF"/>
          <w:sz w:val="21"/>
          <w:szCs w:val="21"/>
          <w:lang w:val="en-IN" w:eastAsia="en-IN"/>
        </w:rPr>
        <w:t>warning</w:t>
      </w:r>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FFA657"/>
          <w:sz w:val="21"/>
          <w:szCs w:val="21"/>
          <w:lang w:val="en-IN" w:eastAsia="en-IN"/>
        </w:rPr>
        <w:t>doc</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2A8FF"/>
          <w:sz w:val="21"/>
          <w:szCs w:val="21"/>
          <w:lang w:val="en-IN" w:eastAsia="en-IN"/>
        </w:rPr>
        <w:t>Document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A657"/>
          <w:sz w:val="21"/>
          <w:szCs w:val="21"/>
          <w:lang w:val="en-IN" w:eastAsia="en-IN"/>
        </w:rPr>
        <w:t>text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4EC9B0"/>
          <w:sz w:val="21"/>
          <w:szCs w:val="21"/>
          <w:lang w:val="en-IN" w:eastAsia="en-IN"/>
        </w:rPr>
        <w:t>str</w:t>
      </w:r>
      <w:r w:rsidRPr="00794A59">
        <w:rPr>
          <w:rFonts w:ascii="Consolas" w:eastAsia="Times New Roman" w:hAnsi="Consolas" w:cs="Times New Roman"/>
          <w:color w:val="BBBEBF"/>
          <w:sz w:val="21"/>
          <w:szCs w:val="21"/>
          <w:lang w:val="en-IN" w:eastAsia="en-IN"/>
        </w:rPr>
        <w:t xml:space="preserve">) -&gt; </w:t>
      </w:r>
      <w:r w:rsidRPr="00794A59">
        <w:rPr>
          <w:rFonts w:ascii="Consolas" w:eastAsia="Times New Roman" w:hAnsi="Consolas" w:cs="Times New Roman"/>
          <w:color w:val="569CD6"/>
          <w:sz w:val="21"/>
          <w:szCs w:val="21"/>
          <w:lang w:val="en-IN" w:eastAsia="en-IN"/>
        </w:rPr>
        <w:t>None</w:t>
      </w:r>
      <w:r w:rsidRPr="00794A59">
        <w:rPr>
          <w:rFonts w:ascii="Consolas" w:eastAsia="Times New Roman" w:hAnsi="Consolas" w:cs="Times New Roman"/>
          <w:color w:val="BBBEBF"/>
          <w:sz w:val="21"/>
          <w:szCs w:val="21"/>
          <w:lang w:val="en-IN" w:eastAsia="en-IN"/>
        </w:rPr>
        <w:t>:</w:t>
      </w:r>
    </w:p>
    <w:p w14:paraId="32CE3DE2"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p</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FFA657"/>
          <w:sz w:val="21"/>
          <w:szCs w:val="21"/>
          <w:lang w:val="en-IN" w:eastAsia="en-IN"/>
        </w:rPr>
        <w:t>doc</w:t>
      </w:r>
      <w:r w:rsidRPr="00794A59">
        <w:rPr>
          <w:rFonts w:ascii="Consolas" w:eastAsia="Times New Roman" w:hAnsi="Consolas" w:cs="Times New Roman"/>
          <w:color w:val="BBBEBF"/>
          <w:sz w:val="21"/>
          <w:szCs w:val="21"/>
          <w:lang w:val="en-IN" w:eastAsia="en-IN"/>
        </w:rPr>
        <w:t>.add_</w:t>
      </w:r>
      <w:proofErr w:type="gramStart"/>
      <w:r w:rsidRPr="00794A59">
        <w:rPr>
          <w:rFonts w:ascii="Consolas" w:eastAsia="Times New Roman" w:hAnsi="Consolas" w:cs="Times New Roman"/>
          <w:color w:val="BBBEBF"/>
          <w:sz w:val="21"/>
          <w:szCs w:val="21"/>
          <w:lang w:val="en-IN" w:eastAsia="en-IN"/>
        </w:rPr>
        <w:t>paragraph</w:t>
      </w:r>
      <w:proofErr w:type="spellEnd"/>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BBBEBF"/>
          <w:sz w:val="21"/>
          <w:szCs w:val="21"/>
          <w:lang w:val="en-IN" w:eastAsia="en-IN"/>
        </w:rPr>
        <w:t>)</w:t>
      </w:r>
    </w:p>
    <w:p w14:paraId="2D28CE5C"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proofErr w:type="gramStart"/>
      <w:r w:rsidRPr="00794A59">
        <w:rPr>
          <w:rFonts w:ascii="Consolas" w:eastAsia="Times New Roman" w:hAnsi="Consolas" w:cs="Times New Roman"/>
          <w:color w:val="C9D1D9"/>
          <w:sz w:val="21"/>
          <w:szCs w:val="21"/>
          <w:lang w:val="en-IN" w:eastAsia="en-IN"/>
        </w:rPr>
        <w:t>p</w:t>
      </w:r>
      <w:r w:rsidRPr="00794A59">
        <w:rPr>
          <w:rFonts w:ascii="Consolas" w:eastAsia="Times New Roman" w:hAnsi="Consolas" w:cs="Times New Roman"/>
          <w:color w:val="BBBEBF"/>
          <w:sz w:val="21"/>
          <w:szCs w:val="21"/>
          <w:lang w:val="en-IN" w:eastAsia="en-IN"/>
        </w:rPr>
        <w:t>.paragraph</w:t>
      </w:r>
      <w:proofErr w:type="gramEnd"/>
      <w:r w:rsidRPr="00794A59">
        <w:rPr>
          <w:rFonts w:ascii="Consolas" w:eastAsia="Times New Roman" w:hAnsi="Consolas" w:cs="Times New Roman"/>
          <w:color w:val="BBBEBF"/>
          <w:sz w:val="21"/>
          <w:szCs w:val="21"/>
          <w:lang w:val="en-IN" w:eastAsia="en-IN"/>
        </w:rPr>
        <w:t>_</w:t>
      </w:r>
      <w:proofErr w:type="gramStart"/>
      <w:r w:rsidRPr="00794A59">
        <w:rPr>
          <w:rFonts w:ascii="Consolas" w:eastAsia="Times New Roman" w:hAnsi="Consolas" w:cs="Times New Roman"/>
          <w:color w:val="BBBEBF"/>
          <w:sz w:val="21"/>
          <w:szCs w:val="21"/>
          <w:lang w:val="en-IN" w:eastAsia="en-IN"/>
        </w:rPr>
        <w:t>format.space</w:t>
      </w:r>
      <w:proofErr w:type="gramEnd"/>
      <w:r w:rsidRPr="00794A59">
        <w:rPr>
          <w:rFonts w:ascii="Consolas" w:eastAsia="Times New Roman" w:hAnsi="Consolas" w:cs="Times New Roman"/>
          <w:color w:val="BBBEBF"/>
          <w:sz w:val="21"/>
          <w:szCs w:val="21"/>
          <w:lang w:val="en-IN" w:eastAsia="en-IN"/>
        </w:rPr>
        <w:t>_</w:t>
      </w:r>
      <w:proofErr w:type="gramStart"/>
      <w:r w:rsidRPr="00794A59">
        <w:rPr>
          <w:rFonts w:ascii="Consolas" w:eastAsia="Times New Roman" w:hAnsi="Consolas" w:cs="Times New Roman"/>
          <w:color w:val="BBBEBF"/>
          <w:sz w:val="21"/>
          <w:szCs w:val="21"/>
          <w:lang w:val="en-IN" w:eastAsia="en-IN"/>
        </w:rPr>
        <w:t>after</w:t>
      </w:r>
      <w:proofErr w:type="spell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proofErr w:type="gramEnd"/>
      <w:r w:rsidRPr="00794A59">
        <w:rPr>
          <w:rFonts w:ascii="Consolas" w:eastAsia="Times New Roman" w:hAnsi="Consolas" w:cs="Times New Roman"/>
          <w:color w:val="BBBEBF"/>
          <w:sz w:val="21"/>
          <w:szCs w:val="21"/>
          <w:lang w:val="en-IN" w:eastAsia="en-IN"/>
        </w:rPr>
        <w:t xml:space="preserve"> </w:t>
      </w:r>
      <w:proofErr w:type="gramStart"/>
      <w:r w:rsidRPr="00794A59">
        <w:rPr>
          <w:rFonts w:ascii="Consolas" w:eastAsia="Times New Roman" w:hAnsi="Consolas" w:cs="Times New Roman"/>
          <w:color w:val="4EC9B0"/>
          <w:sz w:val="21"/>
          <w:szCs w:val="21"/>
          <w:lang w:val="en-IN" w:eastAsia="en-IN"/>
        </w:rPr>
        <w:t>Pt</w:t>
      </w:r>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B5CEA8"/>
          <w:sz w:val="21"/>
          <w:szCs w:val="21"/>
          <w:lang w:val="en-IN" w:eastAsia="en-IN"/>
        </w:rPr>
        <w:t>5</w:t>
      </w:r>
      <w:r w:rsidRPr="00794A59">
        <w:rPr>
          <w:rFonts w:ascii="Consolas" w:eastAsia="Times New Roman" w:hAnsi="Consolas" w:cs="Times New Roman"/>
          <w:color w:val="BBBEBF"/>
          <w:sz w:val="21"/>
          <w:szCs w:val="21"/>
          <w:lang w:val="en-IN" w:eastAsia="en-IN"/>
        </w:rPr>
        <w:t>)</w:t>
      </w:r>
    </w:p>
    <w:p w14:paraId="11816F4C"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proofErr w:type="gramStart"/>
      <w:r w:rsidRPr="00794A59">
        <w:rPr>
          <w:rFonts w:ascii="Consolas" w:eastAsia="Times New Roman" w:hAnsi="Consolas" w:cs="Times New Roman"/>
          <w:color w:val="C9D1D9"/>
          <w:sz w:val="21"/>
          <w:szCs w:val="21"/>
          <w:lang w:val="en-IN" w:eastAsia="en-IN"/>
        </w:rPr>
        <w:t>p</w:t>
      </w:r>
      <w:r w:rsidRPr="00794A59">
        <w:rPr>
          <w:rFonts w:ascii="Consolas" w:eastAsia="Times New Roman" w:hAnsi="Consolas" w:cs="Times New Roman"/>
          <w:color w:val="BBBEBF"/>
          <w:sz w:val="21"/>
          <w:szCs w:val="21"/>
          <w:lang w:val="en-IN" w:eastAsia="en-IN"/>
        </w:rPr>
        <w:t>.paragraph</w:t>
      </w:r>
      <w:proofErr w:type="gramEnd"/>
      <w:r w:rsidRPr="00794A59">
        <w:rPr>
          <w:rFonts w:ascii="Consolas" w:eastAsia="Times New Roman" w:hAnsi="Consolas" w:cs="Times New Roman"/>
          <w:color w:val="BBBEBF"/>
          <w:sz w:val="21"/>
          <w:szCs w:val="21"/>
          <w:lang w:val="en-IN" w:eastAsia="en-IN"/>
        </w:rPr>
        <w:t>_</w:t>
      </w:r>
      <w:proofErr w:type="gramStart"/>
      <w:r w:rsidRPr="00794A59">
        <w:rPr>
          <w:rFonts w:ascii="Consolas" w:eastAsia="Times New Roman" w:hAnsi="Consolas" w:cs="Times New Roman"/>
          <w:color w:val="BBBEBF"/>
          <w:sz w:val="21"/>
          <w:szCs w:val="21"/>
          <w:lang w:val="en-IN" w:eastAsia="en-IN"/>
        </w:rPr>
        <w:t>format.left</w:t>
      </w:r>
      <w:proofErr w:type="gramEnd"/>
      <w:r w:rsidRPr="00794A59">
        <w:rPr>
          <w:rFonts w:ascii="Consolas" w:eastAsia="Times New Roman" w:hAnsi="Consolas" w:cs="Times New Roman"/>
          <w:color w:val="BBBEBF"/>
          <w:sz w:val="21"/>
          <w:szCs w:val="21"/>
          <w:lang w:val="en-IN" w:eastAsia="en-IN"/>
        </w:rPr>
        <w:t>_</w:t>
      </w:r>
      <w:proofErr w:type="gramStart"/>
      <w:r w:rsidRPr="00794A59">
        <w:rPr>
          <w:rFonts w:ascii="Consolas" w:eastAsia="Times New Roman" w:hAnsi="Consolas" w:cs="Times New Roman"/>
          <w:color w:val="BBBEBF"/>
          <w:sz w:val="21"/>
          <w:szCs w:val="21"/>
          <w:lang w:val="en-IN" w:eastAsia="en-IN"/>
        </w:rPr>
        <w:t>indent</w:t>
      </w:r>
      <w:proofErr w:type="spell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proofErr w:type="gramEnd"/>
      <w:r w:rsidRPr="00794A59">
        <w:rPr>
          <w:rFonts w:ascii="Consolas" w:eastAsia="Times New Roman" w:hAnsi="Consolas" w:cs="Times New Roman"/>
          <w:color w:val="BBBEBF"/>
          <w:sz w:val="21"/>
          <w:szCs w:val="21"/>
          <w:lang w:val="en-IN" w:eastAsia="en-IN"/>
        </w:rPr>
        <w:t xml:space="preserve"> </w:t>
      </w:r>
      <w:proofErr w:type="gramStart"/>
      <w:r w:rsidRPr="00794A59">
        <w:rPr>
          <w:rFonts w:ascii="Consolas" w:eastAsia="Times New Roman" w:hAnsi="Consolas" w:cs="Times New Roman"/>
          <w:color w:val="4EC9B0"/>
          <w:sz w:val="21"/>
          <w:szCs w:val="21"/>
          <w:lang w:val="en-IN" w:eastAsia="en-IN"/>
        </w:rPr>
        <w:t>Cm</w:t>
      </w:r>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B5CEA8"/>
          <w:sz w:val="21"/>
          <w:szCs w:val="21"/>
          <w:lang w:val="en-IN" w:eastAsia="en-IN"/>
        </w:rPr>
        <w:t>0.5</w:t>
      </w:r>
      <w:r w:rsidRPr="00794A59">
        <w:rPr>
          <w:rFonts w:ascii="Consolas" w:eastAsia="Times New Roman" w:hAnsi="Consolas" w:cs="Times New Roman"/>
          <w:color w:val="BBBEBF"/>
          <w:sz w:val="21"/>
          <w:szCs w:val="21"/>
          <w:lang w:val="en-IN" w:eastAsia="en-IN"/>
        </w:rPr>
        <w:t>)</w:t>
      </w:r>
    </w:p>
    <w:p w14:paraId="2D978237"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run</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p</w:t>
      </w:r>
      <w:r w:rsidRPr="00794A59">
        <w:rPr>
          <w:rFonts w:ascii="Consolas" w:eastAsia="Times New Roman" w:hAnsi="Consolas" w:cs="Times New Roman"/>
          <w:color w:val="BBBEBF"/>
          <w:sz w:val="21"/>
          <w:szCs w:val="21"/>
          <w:lang w:val="en-IN" w:eastAsia="en-IN"/>
        </w:rPr>
        <w:t>.add_</w:t>
      </w:r>
      <w:proofErr w:type="gramStart"/>
      <w:r w:rsidRPr="00794A59">
        <w:rPr>
          <w:rFonts w:ascii="Consolas" w:eastAsia="Times New Roman" w:hAnsi="Consolas" w:cs="Times New Roman"/>
          <w:color w:val="BBBEBF"/>
          <w:sz w:val="21"/>
          <w:szCs w:val="21"/>
          <w:lang w:val="en-IN" w:eastAsia="en-IN"/>
        </w:rPr>
        <w:t>run</w:t>
      </w:r>
      <w:proofErr w:type="spellEnd"/>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FF7B72"/>
          <w:sz w:val="21"/>
          <w:szCs w:val="21"/>
          <w:lang w:val="en-IN" w:eastAsia="en-IN"/>
        </w:rPr>
        <w:t>f</w:t>
      </w:r>
      <w:r w:rsidRPr="00794A59">
        <w:rPr>
          <w:rFonts w:ascii="Consolas" w:eastAsia="Times New Roman" w:hAnsi="Consolas" w:cs="Times New Roman"/>
          <w:color w:val="A5D6FF"/>
          <w:sz w:val="21"/>
          <w:szCs w:val="21"/>
          <w:lang w:val="en-IN" w:eastAsia="en-IN"/>
        </w:rPr>
        <w:t>"</w:t>
      </w:r>
      <w:proofErr w:type="gramStart"/>
      <w:r w:rsidRPr="00794A59">
        <w:rPr>
          <w:rFonts w:ascii="Segoe UI Symbol" w:eastAsia="Times New Roman" w:hAnsi="Segoe UI Symbol" w:cs="Segoe UI Symbol"/>
          <w:color w:val="A5D6FF"/>
          <w:sz w:val="21"/>
          <w:szCs w:val="21"/>
          <w:lang w:val="en-IN" w:eastAsia="en-IN"/>
        </w:rPr>
        <w:t>⚠</w:t>
      </w:r>
      <w:r w:rsidRPr="00794A59">
        <w:rPr>
          <w:rFonts w:ascii="Consolas" w:eastAsia="Times New Roman" w:hAnsi="Consolas" w:cs="Times New Roman"/>
          <w:color w:val="A5D6FF"/>
          <w:sz w:val="21"/>
          <w:szCs w:val="21"/>
          <w:lang w:val="en-IN" w:eastAsia="en-IN"/>
        </w:rPr>
        <w:t xml:space="preserve"> </w:t>
      </w:r>
      <w:r w:rsidRPr="00794A59">
        <w:rPr>
          <w:rFonts w:ascii="Consolas" w:eastAsia="Times New Roman" w:hAnsi="Consolas" w:cs="Consolas"/>
          <w:color w:val="A5D6FF"/>
          <w:sz w:val="21"/>
          <w:szCs w:val="21"/>
          <w:lang w:val="en-IN" w:eastAsia="en-IN"/>
        </w:rPr>
        <w:t> </w:t>
      </w:r>
      <w:r w:rsidRPr="00794A59">
        <w:rPr>
          <w:rFonts w:ascii="Consolas" w:eastAsia="Times New Roman" w:hAnsi="Consolas" w:cs="Times New Roman"/>
          <w:color w:val="FF7B72"/>
          <w:sz w:val="21"/>
          <w:szCs w:val="21"/>
          <w:lang w:val="en-IN" w:eastAsia="en-IN"/>
        </w:rPr>
        <w:t>{</w:t>
      </w:r>
      <w:proofErr w:type="spellStart"/>
      <w:r w:rsidRPr="00794A59">
        <w:rPr>
          <w:rFonts w:ascii="Consolas" w:eastAsia="Times New Roman" w:hAnsi="Consolas" w:cs="Times New Roman"/>
          <w:color w:val="FFA657"/>
          <w:sz w:val="21"/>
          <w:szCs w:val="21"/>
          <w:lang w:val="en-IN" w:eastAsia="en-IN"/>
        </w:rPr>
        <w:t>text</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D2A8FF"/>
          <w:sz w:val="21"/>
          <w:szCs w:val="21"/>
          <w:lang w:val="en-IN" w:eastAsia="en-IN"/>
        </w:rPr>
        <w:t>lstrip</w:t>
      </w:r>
      <w:proofErr w:type="spellEnd"/>
      <w:proofErr w:type="gramEnd"/>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A5D6FF"/>
          <w:sz w:val="21"/>
          <w:szCs w:val="21"/>
          <w:lang w:val="en-IN" w:eastAsia="en-IN"/>
        </w:rPr>
        <w:t>'</w:t>
      </w:r>
      <w:r w:rsidRPr="00794A59">
        <w:rPr>
          <w:rFonts w:ascii="Segoe UI Emoji" w:eastAsia="Times New Roman" w:hAnsi="Segoe UI Emoji" w:cs="Segoe UI Emoji"/>
          <w:color w:val="A5D6FF"/>
          <w:sz w:val="21"/>
          <w:szCs w:val="21"/>
          <w:lang w:val="en-IN" w:eastAsia="en-IN"/>
        </w:rPr>
        <w:t>⚠️ℹ️</w:t>
      </w:r>
      <w:r w:rsidRPr="00794A59">
        <w:rPr>
          <w:rFonts w:ascii="Consolas" w:eastAsia="Times New Roman" w:hAnsi="Consolas" w:cs="Times New Roman"/>
          <w:color w:val="A5D6FF"/>
          <w:sz w:val="21"/>
          <w:szCs w:val="21"/>
          <w:lang w:val="en-IN" w:eastAsia="en-IN"/>
        </w:rPr>
        <w:t xml:space="preserve"> '</w:t>
      </w:r>
      <w:proofErr w:type="gramStart"/>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D2A8FF"/>
          <w:sz w:val="21"/>
          <w:szCs w:val="21"/>
          <w:lang w:val="en-IN" w:eastAsia="en-IN"/>
        </w:rPr>
        <w:t>strip</w:t>
      </w:r>
      <w:proofErr w:type="gramEnd"/>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FF7B72"/>
          <w:sz w:val="21"/>
          <w:szCs w:val="21"/>
          <w:lang w:val="en-IN" w:eastAsia="en-IN"/>
        </w:rPr>
        <w:t>}</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p>
    <w:p w14:paraId="286B3606"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run</w:t>
      </w:r>
      <w:r w:rsidRPr="00794A59">
        <w:rPr>
          <w:rFonts w:ascii="Consolas" w:eastAsia="Times New Roman" w:hAnsi="Consolas" w:cs="Times New Roman"/>
          <w:color w:val="BBBEBF"/>
          <w:sz w:val="21"/>
          <w:szCs w:val="21"/>
          <w:lang w:val="en-IN" w:eastAsia="en-IN"/>
        </w:rPr>
        <w:t>.</w:t>
      </w:r>
      <w:proofErr w:type="gramStart"/>
      <w:r w:rsidRPr="00794A59">
        <w:rPr>
          <w:rFonts w:ascii="Consolas" w:eastAsia="Times New Roman" w:hAnsi="Consolas" w:cs="Times New Roman"/>
          <w:color w:val="BBBEBF"/>
          <w:sz w:val="21"/>
          <w:szCs w:val="21"/>
          <w:lang w:val="en-IN" w:eastAsia="en-IN"/>
        </w:rPr>
        <w:t>font.size</w:t>
      </w:r>
      <w:proofErr w:type="spellEnd"/>
      <w:proofErr w:type="gram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proofErr w:type="gramStart"/>
      <w:r w:rsidRPr="00794A59">
        <w:rPr>
          <w:rFonts w:ascii="Consolas" w:eastAsia="Times New Roman" w:hAnsi="Consolas" w:cs="Times New Roman"/>
          <w:color w:val="4EC9B0"/>
          <w:sz w:val="21"/>
          <w:szCs w:val="21"/>
          <w:lang w:val="en-IN" w:eastAsia="en-IN"/>
        </w:rPr>
        <w:t>Pt</w:t>
      </w:r>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B5CEA8"/>
          <w:sz w:val="21"/>
          <w:szCs w:val="21"/>
          <w:lang w:val="en-IN" w:eastAsia="en-IN"/>
        </w:rPr>
        <w:t>9.5</w:t>
      </w:r>
      <w:r w:rsidRPr="00794A59">
        <w:rPr>
          <w:rFonts w:ascii="Consolas" w:eastAsia="Times New Roman" w:hAnsi="Consolas" w:cs="Times New Roman"/>
          <w:color w:val="BBBEBF"/>
          <w:sz w:val="21"/>
          <w:szCs w:val="21"/>
          <w:lang w:val="en-IN" w:eastAsia="en-IN"/>
        </w:rPr>
        <w:t>)</w:t>
      </w:r>
    </w:p>
    <w:p w14:paraId="340446F1"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run</w:t>
      </w:r>
      <w:r w:rsidRPr="00794A59">
        <w:rPr>
          <w:rFonts w:ascii="Consolas" w:eastAsia="Times New Roman" w:hAnsi="Consolas" w:cs="Times New Roman"/>
          <w:color w:val="BBBEBF"/>
          <w:sz w:val="21"/>
          <w:szCs w:val="21"/>
          <w:lang w:val="en-IN" w:eastAsia="en-IN"/>
        </w:rPr>
        <w:t>.font.color.rgb</w:t>
      </w:r>
      <w:proofErr w:type="spell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79C0FF"/>
          <w:sz w:val="21"/>
          <w:szCs w:val="21"/>
          <w:lang w:val="en-IN" w:eastAsia="en-IN"/>
        </w:rPr>
        <w:t>WARN</w:t>
      </w:r>
    </w:p>
    <w:p w14:paraId="23225F53"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run</w:t>
      </w:r>
      <w:r w:rsidRPr="00794A59">
        <w:rPr>
          <w:rFonts w:ascii="Consolas" w:eastAsia="Times New Roman" w:hAnsi="Consolas" w:cs="Times New Roman"/>
          <w:color w:val="BBBEBF"/>
          <w:sz w:val="21"/>
          <w:szCs w:val="21"/>
          <w:lang w:val="en-IN" w:eastAsia="en-IN"/>
        </w:rPr>
        <w:t>.font.name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"Calibri"</w:t>
      </w:r>
    </w:p>
    <w:p w14:paraId="78AFA979" w14:textId="77777777" w:rsidR="00794A59" w:rsidRPr="00794A59" w:rsidRDefault="00794A59" w:rsidP="00794A59">
      <w:pPr>
        <w:shd w:val="clear" w:color="auto" w:fill="121314"/>
        <w:spacing w:after="240" w:line="285" w:lineRule="atLeast"/>
        <w:rPr>
          <w:rFonts w:ascii="Consolas" w:eastAsia="Times New Roman" w:hAnsi="Consolas" w:cs="Times New Roman"/>
          <w:color w:val="BBBEBF"/>
          <w:sz w:val="21"/>
          <w:szCs w:val="21"/>
          <w:lang w:val="en-IN" w:eastAsia="en-IN"/>
        </w:rPr>
      </w:pPr>
    </w:p>
    <w:p w14:paraId="06057B40"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FF7B72"/>
          <w:sz w:val="21"/>
          <w:szCs w:val="21"/>
          <w:lang w:val="en-IN" w:eastAsia="en-IN"/>
        </w:rPr>
        <w:t>def</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2A8FF"/>
          <w:sz w:val="21"/>
          <w:szCs w:val="21"/>
          <w:lang w:val="en-IN" w:eastAsia="en-IN"/>
        </w:rPr>
        <w:t>_</w:t>
      </w:r>
      <w:proofErr w:type="gramStart"/>
      <w:r w:rsidRPr="00794A59">
        <w:rPr>
          <w:rFonts w:ascii="Consolas" w:eastAsia="Times New Roman" w:hAnsi="Consolas" w:cs="Times New Roman"/>
          <w:color w:val="D2A8FF"/>
          <w:sz w:val="21"/>
          <w:szCs w:val="21"/>
          <w:lang w:val="en-IN" w:eastAsia="en-IN"/>
        </w:rPr>
        <w:t>bullet</w:t>
      </w:r>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FFA657"/>
          <w:sz w:val="21"/>
          <w:szCs w:val="21"/>
          <w:lang w:val="en-IN" w:eastAsia="en-IN"/>
        </w:rPr>
        <w:t>doc</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2A8FF"/>
          <w:sz w:val="21"/>
          <w:szCs w:val="21"/>
          <w:lang w:val="en-IN" w:eastAsia="en-IN"/>
        </w:rPr>
        <w:t>Document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A657"/>
          <w:sz w:val="21"/>
          <w:szCs w:val="21"/>
          <w:lang w:val="en-IN" w:eastAsia="en-IN"/>
        </w:rPr>
        <w:t>text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4EC9B0"/>
          <w:sz w:val="21"/>
          <w:szCs w:val="21"/>
          <w:lang w:val="en-IN" w:eastAsia="en-IN"/>
        </w:rPr>
        <w:t>str</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A657"/>
          <w:sz w:val="21"/>
          <w:szCs w:val="21"/>
          <w:lang w:val="en-IN" w:eastAsia="en-IN"/>
        </w:rPr>
        <w:t>size</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4EC9B0"/>
          <w:sz w:val="21"/>
          <w:szCs w:val="21"/>
          <w:lang w:val="en-IN" w:eastAsia="en-IN"/>
        </w:rPr>
        <w:t>float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B5CEA8"/>
          <w:sz w:val="21"/>
          <w:szCs w:val="21"/>
          <w:lang w:val="en-IN" w:eastAsia="en-IN"/>
        </w:rPr>
        <w:t>10</w:t>
      </w:r>
      <w:r w:rsidRPr="00794A59">
        <w:rPr>
          <w:rFonts w:ascii="Consolas" w:eastAsia="Times New Roman" w:hAnsi="Consolas" w:cs="Times New Roman"/>
          <w:color w:val="BBBEBF"/>
          <w:sz w:val="21"/>
          <w:szCs w:val="21"/>
          <w:lang w:val="en-IN" w:eastAsia="en-IN"/>
        </w:rPr>
        <w:t xml:space="preserve">) -&gt; </w:t>
      </w:r>
      <w:r w:rsidRPr="00794A59">
        <w:rPr>
          <w:rFonts w:ascii="Consolas" w:eastAsia="Times New Roman" w:hAnsi="Consolas" w:cs="Times New Roman"/>
          <w:color w:val="569CD6"/>
          <w:sz w:val="21"/>
          <w:szCs w:val="21"/>
          <w:lang w:val="en-IN" w:eastAsia="en-IN"/>
        </w:rPr>
        <w:t>None</w:t>
      </w:r>
      <w:r w:rsidRPr="00794A59">
        <w:rPr>
          <w:rFonts w:ascii="Consolas" w:eastAsia="Times New Roman" w:hAnsi="Consolas" w:cs="Times New Roman"/>
          <w:color w:val="BBBEBF"/>
          <w:sz w:val="21"/>
          <w:szCs w:val="21"/>
          <w:lang w:val="en-IN" w:eastAsia="en-IN"/>
        </w:rPr>
        <w:t>:</w:t>
      </w:r>
    </w:p>
    <w:p w14:paraId="1B55F622"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p</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FFA657"/>
          <w:sz w:val="21"/>
          <w:szCs w:val="21"/>
          <w:lang w:val="en-IN" w:eastAsia="en-IN"/>
        </w:rPr>
        <w:t>doc</w:t>
      </w:r>
      <w:r w:rsidRPr="00794A59">
        <w:rPr>
          <w:rFonts w:ascii="Consolas" w:eastAsia="Times New Roman" w:hAnsi="Consolas" w:cs="Times New Roman"/>
          <w:color w:val="BBBEBF"/>
          <w:sz w:val="21"/>
          <w:szCs w:val="21"/>
          <w:lang w:val="en-IN" w:eastAsia="en-IN"/>
        </w:rPr>
        <w:t>.add_</w:t>
      </w:r>
      <w:proofErr w:type="gramStart"/>
      <w:r w:rsidRPr="00794A59">
        <w:rPr>
          <w:rFonts w:ascii="Consolas" w:eastAsia="Times New Roman" w:hAnsi="Consolas" w:cs="Times New Roman"/>
          <w:color w:val="BBBEBF"/>
          <w:sz w:val="21"/>
          <w:szCs w:val="21"/>
          <w:lang w:val="en-IN" w:eastAsia="en-IN"/>
        </w:rPr>
        <w:t>paragraph</w:t>
      </w:r>
      <w:proofErr w:type="spellEnd"/>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FFA657"/>
          <w:sz w:val="21"/>
          <w:szCs w:val="21"/>
          <w:lang w:val="en-IN" w:eastAsia="en-IN"/>
        </w:rPr>
        <w:t>style</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A5D6FF"/>
          <w:sz w:val="21"/>
          <w:szCs w:val="21"/>
          <w:lang w:val="en-IN" w:eastAsia="en-IN"/>
        </w:rPr>
        <w:t>"List Bullet"</w:t>
      </w:r>
      <w:r w:rsidRPr="00794A59">
        <w:rPr>
          <w:rFonts w:ascii="Consolas" w:eastAsia="Times New Roman" w:hAnsi="Consolas" w:cs="Times New Roman"/>
          <w:color w:val="BBBEBF"/>
          <w:sz w:val="21"/>
          <w:szCs w:val="21"/>
          <w:lang w:val="en-IN" w:eastAsia="en-IN"/>
        </w:rPr>
        <w:t>)</w:t>
      </w:r>
    </w:p>
    <w:p w14:paraId="4BD02C73"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proofErr w:type="gramStart"/>
      <w:r w:rsidRPr="00794A59">
        <w:rPr>
          <w:rFonts w:ascii="Consolas" w:eastAsia="Times New Roman" w:hAnsi="Consolas" w:cs="Times New Roman"/>
          <w:color w:val="C9D1D9"/>
          <w:sz w:val="21"/>
          <w:szCs w:val="21"/>
          <w:lang w:val="en-IN" w:eastAsia="en-IN"/>
        </w:rPr>
        <w:t>p</w:t>
      </w:r>
      <w:r w:rsidRPr="00794A59">
        <w:rPr>
          <w:rFonts w:ascii="Consolas" w:eastAsia="Times New Roman" w:hAnsi="Consolas" w:cs="Times New Roman"/>
          <w:color w:val="BBBEBF"/>
          <w:sz w:val="21"/>
          <w:szCs w:val="21"/>
          <w:lang w:val="en-IN" w:eastAsia="en-IN"/>
        </w:rPr>
        <w:t>.paragraph</w:t>
      </w:r>
      <w:proofErr w:type="gramEnd"/>
      <w:r w:rsidRPr="00794A59">
        <w:rPr>
          <w:rFonts w:ascii="Consolas" w:eastAsia="Times New Roman" w:hAnsi="Consolas" w:cs="Times New Roman"/>
          <w:color w:val="BBBEBF"/>
          <w:sz w:val="21"/>
          <w:szCs w:val="21"/>
          <w:lang w:val="en-IN" w:eastAsia="en-IN"/>
        </w:rPr>
        <w:t>_</w:t>
      </w:r>
      <w:proofErr w:type="gramStart"/>
      <w:r w:rsidRPr="00794A59">
        <w:rPr>
          <w:rFonts w:ascii="Consolas" w:eastAsia="Times New Roman" w:hAnsi="Consolas" w:cs="Times New Roman"/>
          <w:color w:val="BBBEBF"/>
          <w:sz w:val="21"/>
          <w:szCs w:val="21"/>
          <w:lang w:val="en-IN" w:eastAsia="en-IN"/>
        </w:rPr>
        <w:t>format.space</w:t>
      </w:r>
      <w:proofErr w:type="gramEnd"/>
      <w:r w:rsidRPr="00794A59">
        <w:rPr>
          <w:rFonts w:ascii="Consolas" w:eastAsia="Times New Roman" w:hAnsi="Consolas" w:cs="Times New Roman"/>
          <w:color w:val="BBBEBF"/>
          <w:sz w:val="21"/>
          <w:szCs w:val="21"/>
          <w:lang w:val="en-IN" w:eastAsia="en-IN"/>
        </w:rPr>
        <w:t>_after</w:t>
      </w:r>
      <w:proofErr w:type="spell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proofErr w:type="gramStart"/>
      <w:r w:rsidRPr="00794A59">
        <w:rPr>
          <w:rFonts w:ascii="Consolas" w:eastAsia="Times New Roman" w:hAnsi="Consolas" w:cs="Times New Roman"/>
          <w:color w:val="4EC9B0"/>
          <w:sz w:val="21"/>
          <w:szCs w:val="21"/>
          <w:lang w:val="en-IN" w:eastAsia="en-IN"/>
        </w:rPr>
        <w:t>Pt</w:t>
      </w:r>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B5CEA8"/>
          <w:sz w:val="21"/>
          <w:szCs w:val="21"/>
          <w:lang w:val="en-IN" w:eastAsia="en-IN"/>
        </w:rPr>
        <w:t>3</w:t>
      </w:r>
      <w:r w:rsidRPr="00794A59">
        <w:rPr>
          <w:rFonts w:ascii="Consolas" w:eastAsia="Times New Roman" w:hAnsi="Consolas" w:cs="Times New Roman"/>
          <w:color w:val="BBBEBF"/>
          <w:sz w:val="21"/>
          <w:szCs w:val="21"/>
          <w:lang w:val="en-IN" w:eastAsia="en-IN"/>
        </w:rPr>
        <w:t>)</w:t>
      </w:r>
    </w:p>
    <w:p w14:paraId="0C46172A"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run</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p</w:t>
      </w:r>
      <w:r w:rsidRPr="00794A59">
        <w:rPr>
          <w:rFonts w:ascii="Consolas" w:eastAsia="Times New Roman" w:hAnsi="Consolas" w:cs="Times New Roman"/>
          <w:color w:val="BBBEBF"/>
          <w:sz w:val="21"/>
          <w:szCs w:val="21"/>
          <w:lang w:val="en-IN" w:eastAsia="en-IN"/>
        </w:rPr>
        <w:t>.add_run</w:t>
      </w:r>
      <w:proofErr w:type="spellEnd"/>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FFA657"/>
          <w:sz w:val="21"/>
          <w:szCs w:val="21"/>
          <w:lang w:val="en-IN" w:eastAsia="en-IN"/>
        </w:rPr>
        <w:t>text</w:t>
      </w:r>
      <w:r w:rsidRPr="00794A59">
        <w:rPr>
          <w:rFonts w:ascii="Consolas" w:eastAsia="Times New Roman" w:hAnsi="Consolas" w:cs="Times New Roman"/>
          <w:color w:val="BBBEBF"/>
          <w:sz w:val="21"/>
          <w:szCs w:val="21"/>
          <w:lang w:val="en-IN" w:eastAsia="en-IN"/>
        </w:rPr>
        <w:t>)</w:t>
      </w:r>
    </w:p>
    <w:p w14:paraId="77F3627F"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run</w:t>
      </w:r>
      <w:r w:rsidRPr="00794A59">
        <w:rPr>
          <w:rFonts w:ascii="Consolas" w:eastAsia="Times New Roman" w:hAnsi="Consolas" w:cs="Times New Roman"/>
          <w:color w:val="BBBEBF"/>
          <w:sz w:val="21"/>
          <w:szCs w:val="21"/>
          <w:lang w:val="en-IN" w:eastAsia="en-IN"/>
        </w:rPr>
        <w:t>.</w:t>
      </w:r>
      <w:proofErr w:type="gramStart"/>
      <w:r w:rsidRPr="00794A59">
        <w:rPr>
          <w:rFonts w:ascii="Consolas" w:eastAsia="Times New Roman" w:hAnsi="Consolas" w:cs="Times New Roman"/>
          <w:color w:val="BBBEBF"/>
          <w:sz w:val="21"/>
          <w:szCs w:val="21"/>
          <w:lang w:val="en-IN" w:eastAsia="en-IN"/>
        </w:rPr>
        <w:t>font.size</w:t>
      </w:r>
      <w:proofErr w:type="spellEnd"/>
      <w:proofErr w:type="gram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4EC9B0"/>
          <w:sz w:val="21"/>
          <w:szCs w:val="21"/>
          <w:lang w:val="en-IN" w:eastAsia="en-IN"/>
        </w:rPr>
        <w:t>Pt</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FFA657"/>
          <w:sz w:val="21"/>
          <w:szCs w:val="21"/>
          <w:lang w:val="en-IN" w:eastAsia="en-IN"/>
        </w:rPr>
        <w:t>size</w:t>
      </w:r>
      <w:r w:rsidRPr="00794A59">
        <w:rPr>
          <w:rFonts w:ascii="Consolas" w:eastAsia="Times New Roman" w:hAnsi="Consolas" w:cs="Times New Roman"/>
          <w:color w:val="BBBEBF"/>
          <w:sz w:val="21"/>
          <w:szCs w:val="21"/>
          <w:lang w:val="en-IN" w:eastAsia="en-IN"/>
        </w:rPr>
        <w:t>)</w:t>
      </w:r>
    </w:p>
    <w:p w14:paraId="4F16A3D6"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run</w:t>
      </w:r>
      <w:r w:rsidRPr="00794A59">
        <w:rPr>
          <w:rFonts w:ascii="Consolas" w:eastAsia="Times New Roman" w:hAnsi="Consolas" w:cs="Times New Roman"/>
          <w:color w:val="BBBEBF"/>
          <w:sz w:val="21"/>
          <w:szCs w:val="21"/>
          <w:lang w:val="en-IN" w:eastAsia="en-IN"/>
        </w:rPr>
        <w:t xml:space="preserve">.font.name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"Calibri"</w:t>
      </w:r>
    </w:p>
    <w:p w14:paraId="329832C4" w14:textId="77777777" w:rsidR="00794A59" w:rsidRPr="00794A59" w:rsidRDefault="00794A59" w:rsidP="00794A59">
      <w:pPr>
        <w:shd w:val="clear" w:color="auto" w:fill="121314"/>
        <w:spacing w:after="240" w:line="285" w:lineRule="atLeast"/>
        <w:rPr>
          <w:rFonts w:ascii="Consolas" w:eastAsia="Times New Roman" w:hAnsi="Consolas" w:cs="Times New Roman"/>
          <w:color w:val="BBBEBF"/>
          <w:sz w:val="21"/>
          <w:szCs w:val="21"/>
          <w:lang w:val="en-IN" w:eastAsia="en-IN"/>
        </w:rPr>
      </w:pPr>
    </w:p>
    <w:p w14:paraId="13E063DF"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FF7B72"/>
          <w:sz w:val="21"/>
          <w:szCs w:val="21"/>
          <w:lang w:val="en-IN" w:eastAsia="en-IN"/>
        </w:rPr>
        <w:t>def</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2A8FF"/>
          <w:sz w:val="21"/>
          <w:szCs w:val="21"/>
          <w:lang w:val="en-IN" w:eastAsia="en-IN"/>
        </w:rPr>
        <w:t>_</w:t>
      </w:r>
      <w:proofErr w:type="gramStart"/>
      <w:r w:rsidRPr="00794A59">
        <w:rPr>
          <w:rFonts w:ascii="Consolas" w:eastAsia="Times New Roman" w:hAnsi="Consolas" w:cs="Times New Roman"/>
          <w:color w:val="D2A8FF"/>
          <w:sz w:val="21"/>
          <w:szCs w:val="21"/>
          <w:lang w:val="en-IN" w:eastAsia="en-IN"/>
        </w:rPr>
        <w:t>numbered</w:t>
      </w:r>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FFA657"/>
          <w:sz w:val="21"/>
          <w:szCs w:val="21"/>
          <w:lang w:val="en-IN" w:eastAsia="en-IN"/>
        </w:rPr>
        <w:t>doc</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2A8FF"/>
          <w:sz w:val="21"/>
          <w:szCs w:val="21"/>
          <w:lang w:val="en-IN" w:eastAsia="en-IN"/>
        </w:rPr>
        <w:t>Document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A657"/>
          <w:sz w:val="21"/>
          <w:szCs w:val="21"/>
          <w:lang w:val="en-IN" w:eastAsia="en-IN"/>
        </w:rPr>
        <w:t>text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4EC9B0"/>
          <w:sz w:val="21"/>
          <w:szCs w:val="21"/>
          <w:lang w:val="en-IN" w:eastAsia="en-IN"/>
        </w:rPr>
        <w:t>str</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A657"/>
          <w:sz w:val="21"/>
          <w:szCs w:val="21"/>
          <w:lang w:val="en-IN" w:eastAsia="en-IN"/>
        </w:rPr>
        <w:t>size</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4EC9B0"/>
          <w:sz w:val="21"/>
          <w:szCs w:val="21"/>
          <w:lang w:val="en-IN" w:eastAsia="en-IN"/>
        </w:rPr>
        <w:t>float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B5CEA8"/>
          <w:sz w:val="21"/>
          <w:szCs w:val="21"/>
          <w:lang w:val="en-IN" w:eastAsia="en-IN"/>
        </w:rPr>
        <w:t>10</w:t>
      </w:r>
      <w:r w:rsidRPr="00794A59">
        <w:rPr>
          <w:rFonts w:ascii="Consolas" w:eastAsia="Times New Roman" w:hAnsi="Consolas" w:cs="Times New Roman"/>
          <w:color w:val="BBBEBF"/>
          <w:sz w:val="21"/>
          <w:szCs w:val="21"/>
          <w:lang w:val="en-IN" w:eastAsia="en-IN"/>
        </w:rPr>
        <w:t xml:space="preserve">) -&gt; </w:t>
      </w:r>
      <w:r w:rsidRPr="00794A59">
        <w:rPr>
          <w:rFonts w:ascii="Consolas" w:eastAsia="Times New Roman" w:hAnsi="Consolas" w:cs="Times New Roman"/>
          <w:color w:val="569CD6"/>
          <w:sz w:val="21"/>
          <w:szCs w:val="21"/>
          <w:lang w:val="en-IN" w:eastAsia="en-IN"/>
        </w:rPr>
        <w:t>None</w:t>
      </w:r>
      <w:r w:rsidRPr="00794A59">
        <w:rPr>
          <w:rFonts w:ascii="Consolas" w:eastAsia="Times New Roman" w:hAnsi="Consolas" w:cs="Times New Roman"/>
          <w:color w:val="BBBEBF"/>
          <w:sz w:val="21"/>
          <w:szCs w:val="21"/>
          <w:lang w:val="en-IN" w:eastAsia="en-IN"/>
        </w:rPr>
        <w:t>:</w:t>
      </w:r>
    </w:p>
    <w:p w14:paraId="22640D3F"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p</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FFA657"/>
          <w:sz w:val="21"/>
          <w:szCs w:val="21"/>
          <w:lang w:val="en-IN" w:eastAsia="en-IN"/>
        </w:rPr>
        <w:t>doc</w:t>
      </w:r>
      <w:r w:rsidRPr="00794A59">
        <w:rPr>
          <w:rFonts w:ascii="Consolas" w:eastAsia="Times New Roman" w:hAnsi="Consolas" w:cs="Times New Roman"/>
          <w:color w:val="BBBEBF"/>
          <w:sz w:val="21"/>
          <w:szCs w:val="21"/>
          <w:lang w:val="en-IN" w:eastAsia="en-IN"/>
        </w:rPr>
        <w:t>.add_</w:t>
      </w:r>
      <w:proofErr w:type="gramStart"/>
      <w:r w:rsidRPr="00794A59">
        <w:rPr>
          <w:rFonts w:ascii="Consolas" w:eastAsia="Times New Roman" w:hAnsi="Consolas" w:cs="Times New Roman"/>
          <w:color w:val="BBBEBF"/>
          <w:sz w:val="21"/>
          <w:szCs w:val="21"/>
          <w:lang w:val="en-IN" w:eastAsia="en-IN"/>
        </w:rPr>
        <w:t>paragraph</w:t>
      </w:r>
      <w:proofErr w:type="spellEnd"/>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FFA657"/>
          <w:sz w:val="21"/>
          <w:szCs w:val="21"/>
          <w:lang w:val="en-IN" w:eastAsia="en-IN"/>
        </w:rPr>
        <w:t>style</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A5D6FF"/>
          <w:sz w:val="21"/>
          <w:szCs w:val="21"/>
          <w:lang w:val="en-IN" w:eastAsia="en-IN"/>
        </w:rPr>
        <w:t>"List Number"</w:t>
      </w:r>
      <w:r w:rsidRPr="00794A59">
        <w:rPr>
          <w:rFonts w:ascii="Consolas" w:eastAsia="Times New Roman" w:hAnsi="Consolas" w:cs="Times New Roman"/>
          <w:color w:val="BBBEBF"/>
          <w:sz w:val="21"/>
          <w:szCs w:val="21"/>
          <w:lang w:val="en-IN" w:eastAsia="en-IN"/>
        </w:rPr>
        <w:t>)</w:t>
      </w:r>
    </w:p>
    <w:p w14:paraId="735CFC4E"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proofErr w:type="gramStart"/>
      <w:r w:rsidRPr="00794A59">
        <w:rPr>
          <w:rFonts w:ascii="Consolas" w:eastAsia="Times New Roman" w:hAnsi="Consolas" w:cs="Times New Roman"/>
          <w:color w:val="C9D1D9"/>
          <w:sz w:val="21"/>
          <w:szCs w:val="21"/>
          <w:lang w:val="en-IN" w:eastAsia="en-IN"/>
        </w:rPr>
        <w:t>p</w:t>
      </w:r>
      <w:r w:rsidRPr="00794A59">
        <w:rPr>
          <w:rFonts w:ascii="Consolas" w:eastAsia="Times New Roman" w:hAnsi="Consolas" w:cs="Times New Roman"/>
          <w:color w:val="BBBEBF"/>
          <w:sz w:val="21"/>
          <w:szCs w:val="21"/>
          <w:lang w:val="en-IN" w:eastAsia="en-IN"/>
        </w:rPr>
        <w:t>.paragraph</w:t>
      </w:r>
      <w:proofErr w:type="gramEnd"/>
      <w:r w:rsidRPr="00794A59">
        <w:rPr>
          <w:rFonts w:ascii="Consolas" w:eastAsia="Times New Roman" w:hAnsi="Consolas" w:cs="Times New Roman"/>
          <w:color w:val="BBBEBF"/>
          <w:sz w:val="21"/>
          <w:szCs w:val="21"/>
          <w:lang w:val="en-IN" w:eastAsia="en-IN"/>
        </w:rPr>
        <w:t>_</w:t>
      </w:r>
      <w:proofErr w:type="gramStart"/>
      <w:r w:rsidRPr="00794A59">
        <w:rPr>
          <w:rFonts w:ascii="Consolas" w:eastAsia="Times New Roman" w:hAnsi="Consolas" w:cs="Times New Roman"/>
          <w:color w:val="BBBEBF"/>
          <w:sz w:val="21"/>
          <w:szCs w:val="21"/>
          <w:lang w:val="en-IN" w:eastAsia="en-IN"/>
        </w:rPr>
        <w:t>format.space</w:t>
      </w:r>
      <w:proofErr w:type="gramEnd"/>
      <w:r w:rsidRPr="00794A59">
        <w:rPr>
          <w:rFonts w:ascii="Consolas" w:eastAsia="Times New Roman" w:hAnsi="Consolas" w:cs="Times New Roman"/>
          <w:color w:val="BBBEBF"/>
          <w:sz w:val="21"/>
          <w:szCs w:val="21"/>
          <w:lang w:val="en-IN" w:eastAsia="en-IN"/>
        </w:rPr>
        <w:t>_after</w:t>
      </w:r>
      <w:proofErr w:type="spell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proofErr w:type="gramStart"/>
      <w:r w:rsidRPr="00794A59">
        <w:rPr>
          <w:rFonts w:ascii="Consolas" w:eastAsia="Times New Roman" w:hAnsi="Consolas" w:cs="Times New Roman"/>
          <w:color w:val="4EC9B0"/>
          <w:sz w:val="21"/>
          <w:szCs w:val="21"/>
          <w:lang w:val="en-IN" w:eastAsia="en-IN"/>
        </w:rPr>
        <w:t>Pt</w:t>
      </w:r>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B5CEA8"/>
          <w:sz w:val="21"/>
          <w:szCs w:val="21"/>
          <w:lang w:val="en-IN" w:eastAsia="en-IN"/>
        </w:rPr>
        <w:t>3</w:t>
      </w:r>
      <w:r w:rsidRPr="00794A59">
        <w:rPr>
          <w:rFonts w:ascii="Consolas" w:eastAsia="Times New Roman" w:hAnsi="Consolas" w:cs="Times New Roman"/>
          <w:color w:val="BBBEBF"/>
          <w:sz w:val="21"/>
          <w:szCs w:val="21"/>
          <w:lang w:val="en-IN" w:eastAsia="en-IN"/>
        </w:rPr>
        <w:t>)</w:t>
      </w:r>
    </w:p>
    <w:p w14:paraId="5148350B"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run</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p</w:t>
      </w:r>
      <w:r w:rsidRPr="00794A59">
        <w:rPr>
          <w:rFonts w:ascii="Consolas" w:eastAsia="Times New Roman" w:hAnsi="Consolas" w:cs="Times New Roman"/>
          <w:color w:val="BBBEBF"/>
          <w:sz w:val="21"/>
          <w:szCs w:val="21"/>
          <w:lang w:val="en-IN" w:eastAsia="en-IN"/>
        </w:rPr>
        <w:t>.add_run</w:t>
      </w:r>
      <w:proofErr w:type="spellEnd"/>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FFA657"/>
          <w:sz w:val="21"/>
          <w:szCs w:val="21"/>
          <w:lang w:val="en-IN" w:eastAsia="en-IN"/>
        </w:rPr>
        <w:t>text</w:t>
      </w:r>
      <w:r w:rsidRPr="00794A59">
        <w:rPr>
          <w:rFonts w:ascii="Consolas" w:eastAsia="Times New Roman" w:hAnsi="Consolas" w:cs="Times New Roman"/>
          <w:color w:val="BBBEBF"/>
          <w:sz w:val="21"/>
          <w:szCs w:val="21"/>
          <w:lang w:val="en-IN" w:eastAsia="en-IN"/>
        </w:rPr>
        <w:t>)</w:t>
      </w:r>
    </w:p>
    <w:p w14:paraId="5A27D8D0"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run</w:t>
      </w:r>
      <w:r w:rsidRPr="00794A59">
        <w:rPr>
          <w:rFonts w:ascii="Consolas" w:eastAsia="Times New Roman" w:hAnsi="Consolas" w:cs="Times New Roman"/>
          <w:color w:val="BBBEBF"/>
          <w:sz w:val="21"/>
          <w:szCs w:val="21"/>
          <w:lang w:val="en-IN" w:eastAsia="en-IN"/>
        </w:rPr>
        <w:t>.</w:t>
      </w:r>
      <w:proofErr w:type="gramStart"/>
      <w:r w:rsidRPr="00794A59">
        <w:rPr>
          <w:rFonts w:ascii="Consolas" w:eastAsia="Times New Roman" w:hAnsi="Consolas" w:cs="Times New Roman"/>
          <w:color w:val="BBBEBF"/>
          <w:sz w:val="21"/>
          <w:szCs w:val="21"/>
          <w:lang w:val="en-IN" w:eastAsia="en-IN"/>
        </w:rPr>
        <w:t>font.size</w:t>
      </w:r>
      <w:proofErr w:type="spellEnd"/>
      <w:proofErr w:type="gram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4EC9B0"/>
          <w:sz w:val="21"/>
          <w:szCs w:val="21"/>
          <w:lang w:val="en-IN" w:eastAsia="en-IN"/>
        </w:rPr>
        <w:t>Pt</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FFA657"/>
          <w:sz w:val="21"/>
          <w:szCs w:val="21"/>
          <w:lang w:val="en-IN" w:eastAsia="en-IN"/>
        </w:rPr>
        <w:t>size</w:t>
      </w:r>
      <w:r w:rsidRPr="00794A59">
        <w:rPr>
          <w:rFonts w:ascii="Consolas" w:eastAsia="Times New Roman" w:hAnsi="Consolas" w:cs="Times New Roman"/>
          <w:color w:val="BBBEBF"/>
          <w:sz w:val="21"/>
          <w:szCs w:val="21"/>
          <w:lang w:val="en-IN" w:eastAsia="en-IN"/>
        </w:rPr>
        <w:t>)</w:t>
      </w:r>
    </w:p>
    <w:p w14:paraId="45B57A08"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run</w:t>
      </w:r>
      <w:r w:rsidRPr="00794A59">
        <w:rPr>
          <w:rFonts w:ascii="Consolas" w:eastAsia="Times New Roman" w:hAnsi="Consolas" w:cs="Times New Roman"/>
          <w:color w:val="BBBEBF"/>
          <w:sz w:val="21"/>
          <w:szCs w:val="21"/>
          <w:lang w:val="en-IN" w:eastAsia="en-IN"/>
        </w:rPr>
        <w:t xml:space="preserve">.font.name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"Calibri"</w:t>
      </w:r>
    </w:p>
    <w:p w14:paraId="5E174FE8" w14:textId="77777777" w:rsidR="00794A59" w:rsidRPr="00794A59" w:rsidRDefault="00794A59" w:rsidP="00794A59">
      <w:pPr>
        <w:shd w:val="clear" w:color="auto" w:fill="121314"/>
        <w:spacing w:after="240" w:line="285" w:lineRule="atLeast"/>
        <w:rPr>
          <w:rFonts w:ascii="Consolas" w:eastAsia="Times New Roman" w:hAnsi="Consolas" w:cs="Times New Roman"/>
          <w:color w:val="BBBEBF"/>
          <w:sz w:val="21"/>
          <w:szCs w:val="21"/>
          <w:lang w:val="en-IN" w:eastAsia="en-IN"/>
        </w:rPr>
      </w:pPr>
    </w:p>
    <w:p w14:paraId="3F6170AA"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FF7B72"/>
          <w:sz w:val="21"/>
          <w:szCs w:val="21"/>
          <w:lang w:val="en-IN" w:eastAsia="en-IN"/>
        </w:rPr>
        <w:t>def</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2A8FF"/>
          <w:sz w:val="21"/>
          <w:szCs w:val="21"/>
          <w:lang w:val="en-IN" w:eastAsia="en-IN"/>
        </w:rPr>
        <w:t>_</w:t>
      </w:r>
      <w:proofErr w:type="gramStart"/>
      <w:r w:rsidRPr="00794A59">
        <w:rPr>
          <w:rFonts w:ascii="Consolas" w:eastAsia="Times New Roman" w:hAnsi="Consolas" w:cs="Times New Roman"/>
          <w:color w:val="D2A8FF"/>
          <w:sz w:val="21"/>
          <w:szCs w:val="21"/>
          <w:lang w:val="en-IN" w:eastAsia="en-IN"/>
        </w:rPr>
        <w:t>spacer</w:t>
      </w:r>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FFA657"/>
          <w:sz w:val="21"/>
          <w:szCs w:val="21"/>
          <w:lang w:val="en-IN" w:eastAsia="en-IN"/>
        </w:rPr>
        <w:t>doc</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2A8FF"/>
          <w:sz w:val="21"/>
          <w:szCs w:val="21"/>
          <w:lang w:val="en-IN" w:eastAsia="en-IN"/>
        </w:rPr>
        <w:t>Document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A657"/>
          <w:sz w:val="21"/>
          <w:szCs w:val="21"/>
          <w:lang w:val="en-IN" w:eastAsia="en-IN"/>
        </w:rPr>
        <w:t>pts</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4EC9B0"/>
          <w:sz w:val="21"/>
          <w:szCs w:val="21"/>
          <w:lang w:val="en-IN" w:eastAsia="en-IN"/>
        </w:rPr>
        <w:t>float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B5CEA8"/>
          <w:sz w:val="21"/>
          <w:szCs w:val="21"/>
          <w:lang w:val="en-IN" w:eastAsia="en-IN"/>
        </w:rPr>
        <w:t>6</w:t>
      </w:r>
      <w:r w:rsidRPr="00794A59">
        <w:rPr>
          <w:rFonts w:ascii="Consolas" w:eastAsia="Times New Roman" w:hAnsi="Consolas" w:cs="Times New Roman"/>
          <w:color w:val="BBBEBF"/>
          <w:sz w:val="21"/>
          <w:szCs w:val="21"/>
          <w:lang w:val="en-IN" w:eastAsia="en-IN"/>
        </w:rPr>
        <w:t xml:space="preserve">) -&gt; </w:t>
      </w:r>
      <w:r w:rsidRPr="00794A59">
        <w:rPr>
          <w:rFonts w:ascii="Consolas" w:eastAsia="Times New Roman" w:hAnsi="Consolas" w:cs="Times New Roman"/>
          <w:color w:val="569CD6"/>
          <w:sz w:val="21"/>
          <w:szCs w:val="21"/>
          <w:lang w:val="en-IN" w:eastAsia="en-IN"/>
        </w:rPr>
        <w:t>None</w:t>
      </w:r>
      <w:r w:rsidRPr="00794A59">
        <w:rPr>
          <w:rFonts w:ascii="Consolas" w:eastAsia="Times New Roman" w:hAnsi="Consolas" w:cs="Times New Roman"/>
          <w:color w:val="BBBEBF"/>
          <w:sz w:val="21"/>
          <w:szCs w:val="21"/>
          <w:lang w:val="en-IN" w:eastAsia="en-IN"/>
        </w:rPr>
        <w:t>:</w:t>
      </w:r>
    </w:p>
    <w:p w14:paraId="182C0D7D"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p</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FFA657"/>
          <w:sz w:val="21"/>
          <w:szCs w:val="21"/>
          <w:lang w:val="en-IN" w:eastAsia="en-IN"/>
        </w:rPr>
        <w:t>doc</w:t>
      </w:r>
      <w:r w:rsidRPr="00794A59">
        <w:rPr>
          <w:rFonts w:ascii="Consolas" w:eastAsia="Times New Roman" w:hAnsi="Consolas" w:cs="Times New Roman"/>
          <w:color w:val="BBBEBF"/>
          <w:sz w:val="21"/>
          <w:szCs w:val="21"/>
          <w:lang w:val="en-IN" w:eastAsia="en-IN"/>
        </w:rPr>
        <w:t>.add_</w:t>
      </w:r>
      <w:proofErr w:type="gramStart"/>
      <w:r w:rsidRPr="00794A59">
        <w:rPr>
          <w:rFonts w:ascii="Consolas" w:eastAsia="Times New Roman" w:hAnsi="Consolas" w:cs="Times New Roman"/>
          <w:color w:val="BBBEBF"/>
          <w:sz w:val="21"/>
          <w:szCs w:val="21"/>
          <w:lang w:val="en-IN" w:eastAsia="en-IN"/>
        </w:rPr>
        <w:t>paragraph</w:t>
      </w:r>
      <w:proofErr w:type="spellEnd"/>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BBBEBF"/>
          <w:sz w:val="21"/>
          <w:szCs w:val="21"/>
          <w:lang w:val="en-IN" w:eastAsia="en-IN"/>
        </w:rPr>
        <w:t>)</w:t>
      </w:r>
    </w:p>
    <w:p w14:paraId="6D0E452E"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proofErr w:type="gramStart"/>
      <w:r w:rsidRPr="00794A59">
        <w:rPr>
          <w:rFonts w:ascii="Consolas" w:eastAsia="Times New Roman" w:hAnsi="Consolas" w:cs="Times New Roman"/>
          <w:color w:val="C9D1D9"/>
          <w:sz w:val="21"/>
          <w:szCs w:val="21"/>
          <w:lang w:val="en-IN" w:eastAsia="en-IN"/>
        </w:rPr>
        <w:t>p</w:t>
      </w:r>
      <w:r w:rsidRPr="00794A59">
        <w:rPr>
          <w:rFonts w:ascii="Consolas" w:eastAsia="Times New Roman" w:hAnsi="Consolas" w:cs="Times New Roman"/>
          <w:color w:val="BBBEBF"/>
          <w:sz w:val="21"/>
          <w:szCs w:val="21"/>
          <w:lang w:val="en-IN" w:eastAsia="en-IN"/>
        </w:rPr>
        <w:t>.paragraph</w:t>
      </w:r>
      <w:proofErr w:type="gramEnd"/>
      <w:r w:rsidRPr="00794A59">
        <w:rPr>
          <w:rFonts w:ascii="Consolas" w:eastAsia="Times New Roman" w:hAnsi="Consolas" w:cs="Times New Roman"/>
          <w:color w:val="BBBEBF"/>
          <w:sz w:val="21"/>
          <w:szCs w:val="21"/>
          <w:lang w:val="en-IN" w:eastAsia="en-IN"/>
        </w:rPr>
        <w:t>_</w:t>
      </w:r>
      <w:proofErr w:type="gramStart"/>
      <w:r w:rsidRPr="00794A59">
        <w:rPr>
          <w:rFonts w:ascii="Consolas" w:eastAsia="Times New Roman" w:hAnsi="Consolas" w:cs="Times New Roman"/>
          <w:color w:val="BBBEBF"/>
          <w:sz w:val="21"/>
          <w:szCs w:val="21"/>
          <w:lang w:val="en-IN" w:eastAsia="en-IN"/>
        </w:rPr>
        <w:t>format.space</w:t>
      </w:r>
      <w:proofErr w:type="gramEnd"/>
      <w:r w:rsidRPr="00794A59">
        <w:rPr>
          <w:rFonts w:ascii="Consolas" w:eastAsia="Times New Roman" w:hAnsi="Consolas" w:cs="Times New Roman"/>
          <w:color w:val="BBBEBF"/>
          <w:sz w:val="21"/>
          <w:szCs w:val="21"/>
          <w:lang w:val="en-IN" w:eastAsia="en-IN"/>
        </w:rPr>
        <w:t>_after</w:t>
      </w:r>
      <w:proofErr w:type="spell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4EC9B0"/>
          <w:sz w:val="21"/>
          <w:szCs w:val="21"/>
          <w:lang w:val="en-IN" w:eastAsia="en-IN"/>
        </w:rPr>
        <w:t>Pt</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FFA657"/>
          <w:sz w:val="21"/>
          <w:szCs w:val="21"/>
          <w:lang w:val="en-IN" w:eastAsia="en-IN"/>
        </w:rPr>
        <w:t>pts</w:t>
      </w:r>
      <w:r w:rsidRPr="00794A59">
        <w:rPr>
          <w:rFonts w:ascii="Consolas" w:eastAsia="Times New Roman" w:hAnsi="Consolas" w:cs="Times New Roman"/>
          <w:color w:val="BBBEBF"/>
          <w:sz w:val="21"/>
          <w:szCs w:val="21"/>
          <w:lang w:val="en-IN" w:eastAsia="en-IN"/>
        </w:rPr>
        <w:t>)</w:t>
      </w:r>
    </w:p>
    <w:p w14:paraId="5780EE92" w14:textId="77777777" w:rsidR="00794A59" w:rsidRPr="00794A59" w:rsidRDefault="00794A59" w:rsidP="00794A59">
      <w:pPr>
        <w:shd w:val="clear" w:color="auto" w:fill="121314"/>
        <w:spacing w:after="240" w:line="285" w:lineRule="atLeast"/>
        <w:rPr>
          <w:rFonts w:ascii="Consolas" w:eastAsia="Times New Roman" w:hAnsi="Consolas" w:cs="Times New Roman"/>
          <w:color w:val="BBBEBF"/>
          <w:sz w:val="21"/>
          <w:szCs w:val="21"/>
          <w:lang w:val="en-IN" w:eastAsia="en-IN"/>
        </w:rPr>
      </w:pPr>
    </w:p>
    <w:p w14:paraId="084D306F"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FF7B72"/>
          <w:sz w:val="21"/>
          <w:szCs w:val="21"/>
          <w:lang w:val="en-IN" w:eastAsia="en-IN"/>
        </w:rPr>
        <w:t>def</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2A8FF"/>
          <w:sz w:val="21"/>
          <w:szCs w:val="21"/>
          <w:lang w:val="en-IN" w:eastAsia="en-IN"/>
        </w:rPr>
        <w:t>_</w:t>
      </w:r>
      <w:proofErr w:type="spellStart"/>
      <w:r w:rsidRPr="00794A59">
        <w:rPr>
          <w:rFonts w:ascii="Consolas" w:eastAsia="Times New Roman" w:hAnsi="Consolas" w:cs="Times New Roman"/>
          <w:color w:val="D2A8FF"/>
          <w:sz w:val="21"/>
          <w:szCs w:val="21"/>
          <w:lang w:val="en-IN" w:eastAsia="en-IN"/>
        </w:rPr>
        <w:t>insert_</w:t>
      </w:r>
      <w:proofErr w:type="gramStart"/>
      <w:r w:rsidRPr="00794A59">
        <w:rPr>
          <w:rFonts w:ascii="Consolas" w:eastAsia="Times New Roman" w:hAnsi="Consolas" w:cs="Times New Roman"/>
          <w:color w:val="D2A8FF"/>
          <w:sz w:val="21"/>
          <w:szCs w:val="21"/>
          <w:lang w:val="en-IN" w:eastAsia="en-IN"/>
        </w:rPr>
        <w:t>image</w:t>
      </w:r>
      <w:proofErr w:type="spellEnd"/>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FFA657"/>
          <w:sz w:val="21"/>
          <w:szCs w:val="21"/>
          <w:lang w:val="en-IN" w:eastAsia="en-IN"/>
        </w:rPr>
        <w:t>doc</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2A8FF"/>
          <w:sz w:val="21"/>
          <w:szCs w:val="21"/>
          <w:lang w:val="en-IN" w:eastAsia="en-IN"/>
        </w:rPr>
        <w:t>Document</w:t>
      </w: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FFA657"/>
          <w:sz w:val="21"/>
          <w:szCs w:val="21"/>
          <w:lang w:val="en-IN" w:eastAsia="en-IN"/>
        </w:rPr>
        <w:t>buf</w:t>
      </w:r>
      <w:proofErr w:type="spellEnd"/>
      <w:r w:rsidRPr="00794A59">
        <w:rPr>
          <w:rFonts w:ascii="Consolas" w:eastAsia="Times New Roman" w:hAnsi="Consolas" w:cs="Times New Roman"/>
          <w:color w:val="BBBEBF"/>
          <w:sz w:val="21"/>
          <w:szCs w:val="21"/>
          <w:lang w:val="en-IN" w:eastAsia="en-IN"/>
        </w:rPr>
        <w:t xml:space="preserve">: </w:t>
      </w:r>
      <w:proofErr w:type="spellStart"/>
      <w:proofErr w:type="gramStart"/>
      <w:r w:rsidRPr="00794A59">
        <w:rPr>
          <w:rFonts w:ascii="Consolas" w:eastAsia="Times New Roman" w:hAnsi="Consolas" w:cs="Times New Roman"/>
          <w:color w:val="4EC9B0"/>
          <w:sz w:val="21"/>
          <w:szCs w:val="21"/>
          <w:lang w:val="en-IN" w:eastAsia="en-IN"/>
        </w:rPr>
        <w:t>io</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4EC9B0"/>
          <w:sz w:val="21"/>
          <w:szCs w:val="21"/>
          <w:lang w:val="en-IN" w:eastAsia="en-IN"/>
        </w:rPr>
        <w:t>BytesIO</w:t>
      </w:r>
      <w:proofErr w:type="spellEnd"/>
      <w:proofErr w:type="gramEnd"/>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FFA657"/>
          <w:sz w:val="21"/>
          <w:szCs w:val="21"/>
          <w:lang w:val="en-IN" w:eastAsia="en-IN"/>
        </w:rPr>
        <w:t>width_in</w:t>
      </w:r>
      <w:proofErr w:type="spell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4EC9B0"/>
          <w:sz w:val="21"/>
          <w:szCs w:val="21"/>
          <w:lang w:val="en-IN" w:eastAsia="en-IN"/>
        </w:rPr>
        <w:t>float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B5CEA8"/>
          <w:sz w:val="21"/>
          <w:szCs w:val="21"/>
          <w:lang w:val="en-IN" w:eastAsia="en-IN"/>
        </w:rPr>
        <w:t>5.8</w:t>
      </w:r>
      <w:r w:rsidRPr="00794A59">
        <w:rPr>
          <w:rFonts w:ascii="Consolas" w:eastAsia="Times New Roman" w:hAnsi="Consolas" w:cs="Times New Roman"/>
          <w:color w:val="BBBEBF"/>
          <w:sz w:val="21"/>
          <w:szCs w:val="21"/>
          <w:lang w:val="en-IN" w:eastAsia="en-IN"/>
        </w:rPr>
        <w:t xml:space="preserve">) -&gt; </w:t>
      </w:r>
      <w:r w:rsidRPr="00794A59">
        <w:rPr>
          <w:rFonts w:ascii="Consolas" w:eastAsia="Times New Roman" w:hAnsi="Consolas" w:cs="Times New Roman"/>
          <w:color w:val="569CD6"/>
          <w:sz w:val="21"/>
          <w:szCs w:val="21"/>
          <w:lang w:val="en-IN" w:eastAsia="en-IN"/>
        </w:rPr>
        <w:t>None</w:t>
      </w:r>
      <w:r w:rsidRPr="00794A59">
        <w:rPr>
          <w:rFonts w:ascii="Consolas" w:eastAsia="Times New Roman" w:hAnsi="Consolas" w:cs="Times New Roman"/>
          <w:color w:val="BBBEBF"/>
          <w:sz w:val="21"/>
          <w:szCs w:val="21"/>
          <w:lang w:val="en-IN" w:eastAsia="en-IN"/>
        </w:rPr>
        <w:t>:</w:t>
      </w:r>
    </w:p>
    <w:p w14:paraId="1447BA30"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if</w:t>
      </w: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FFA657"/>
          <w:sz w:val="21"/>
          <w:szCs w:val="21"/>
          <w:lang w:val="en-IN" w:eastAsia="en-IN"/>
        </w:rPr>
        <w:t>buf</w:t>
      </w:r>
      <w:proofErr w:type="spell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569CD6"/>
          <w:sz w:val="21"/>
          <w:szCs w:val="21"/>
          <w:lang w:val="en-IN" w:eastAsia="en-IN"/>
        </w:rPr>
        <w:t>is</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569CD6"/>
          <w:sz w:val="21"/>
          <w:szCs w:val="21"/>
          <w:lang w:val="en-IN" w:eastAsia="en-IN"/>
        </w:rPr>
        <w:t>None</w:t>
      </w:r>
      <w:r w:rsidRPr="00794A59">
        <w:rPr>
          <w:rFonts w:ascii="Consolas" w:eastAsia="Times New Roman" w:hAnsi="Consolas" w:cs="Times New Roman"/>
          <w:color w:val="BBBEBF"/>
          <w:sz w:val="21"/>
          <w:szCs w:val="21"/>
          <w:lang w:val="en-IN" w:eastAsia="en-IN"/>
        </w:rPr>
        <w:t>:</w:t>
      </w:r>
    </w:p>
    <w:p w14:paraId="1EBE8F31"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return</w:t>
      </w:r>
    </w:p>
    <w:p w14:paraId="0F8816C8"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proofErr w:type="gramStart"/>
      <w:r w:rsidRPr="00794A59">
        <w:rPr>
          <w:rFonts w:ascii="Consolas" w:eastAsia="Times New Roman" w:hAnsi="Consolas" w:cs="Times New Roman"/>
          <w:color w:val="FFA657"/>
          <w:sz w:val="21"/>
          <w:szCs w:val="21"/>
          <w:lang w:val="en-IN" w:eastAsia="en-IN"/>
        </w:rPr>
        <w:t>buf</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D2A8FF"/>
          <w:sz w:val="21"/>
          <w:szCs w:val="21"/>
          <w:lang w:val="en-IN" w:eastAsia="en-IN"/>
        </w:rPr>
        <w:t>seek</w:t>
      </w:r>
      <w:proofErr w:type="spellEnd"/>
      <w:proofErr w:type="gramEnd"/>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B5CEA8"/>
          <w:sz w:val="21"/>
          <w:szCs w:val="21"/>
          <w:lang w:val="en-IN" w:eastAsia="en-IN"/>
        </w:rPr>
        <w:t>0</w:t>
      </w:r>
      <w:r w:rsidRPr="00794A59">
        <w:rPr>
          <w:rFonts w:ascii="Consolas" w:eastAsia="Times New Roman" w:hAnsi="Consolas" w:cs="Times New Roman"/>
          <w:color w:val="BBBEBF"/>
          <w:sz w:val="21"/>
          <w:szCs w:val="21"/>
          <w:lang w:val="en-IN" w:eastAsia="en-IN"/>
        </w:rPr>
        <w:t>)</w:t>
      </w:r>
    </w:p>
    <w:p w14:paraId="72DEB12C"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try</w:t>
      </w:r>
      <w:r w:rsidRPr="00794A59">
        <w:rPr>
          <w:rFonts w:ascii="Consolas" w:eastAsia="Times New Roman" w:hAnsi="Consolas" w:cs="Times New Roman"/>
          <w:color w:val="BBBEBF"/>
          <w:sz w:val="21"/>
          <w:szCs w:val="21"/>
          <w:lang w:val="en-IN" w:eastAsia="en-IN"/>
        </w:rPr>
        <w:t>:</w:t>
      </w:r>
    </w:p>
    <w:p w14:paraId="643FDFDD"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FFA657"/>
          <w:sz w:val="21"/>
          <w:szCs w:val="21"/>
          <w:lang w:val="en-IN" w:eastAsia="en-IN"/>
        </w:rPr>
        <w:t>doc</w:t>
      </w:r>
      <w:r w:rsidRPr="00794A59">
        <w:rPr>
          <w:rFonts w:ascii="Consolas" w:eastAsia="Times New Roman" w:hAnsi="Consolas" w:cs="Times New Roman"/>
          <w:color w:val="BBBEBF"/>
          <w:sz w:val="21"/>
          <w:szCs w:val="21"/>
          <w:lang w:val="en-IN" w:eastAsia="en-IN"/>
        </w:rPr>
        <w:t>.add_</w:t>
      </w:r>
      <w:proofErr w:type="gramStart"/>
      <w:r w:rsidRPr="00794A59">
        <w:rPr>
          <w:rFonts w:ascii="Consolas" w:eastAsia="Times New Roman" w:hAnsi="Consolas" w:cs="Times New Roman"/>
          <w:color w:val="BBBEBF"/>
          <w:sz w:val="21"/>
          <w:szCs w:val="21"/>
          <w:lang w:val="en-IN" w:eastAsia="en-IN"/>
        </w:rPr>
        <w:t>picture</w:t>
      </w:r>
      <w:proofErr w:type="spellEnd"/>
      <w:r w:rsidRPr="00794A59">
        <w:rPr>
          <w:rFonts w:ascii="Consolas" w:eastAsia="Times New Roman" w:hAnsi="Consolas" w:cs="Times New Roman"/>
          <w:color w:val="BBBEBF"/>
          <w:sz w:val="21"/>
          <w:szCs w:val="21"/>
          <w:lang w:val="en-IN" w:eastAsia="en-IN"/>
        </w:rPr>
        <w:t>(</w:t>
      </w:r>
      <w:proofErr w:type="spellStart"/>
      <w:proofErr w:type="gramEnd"/>
      <w:r w:rsidRPr="00794A59">
        <w:rPr>
          <w:rFonts w:ascii="Consolas" w:eastAsia="Times New Roman" w:hAnsi="Consolas" w:cs="Times New Roman"/>
          <w:color w:val="FFA657"/>
          <w:sz w:val="21"/>
          <w:szCs w:val="21"/>
          <w:lang w:val="en-IN" w:eastAsia="en-IN"/>
        </w:rPr>
        <w:t>buf</w:t>
      </w:r>
      <w:proofErr w:type="spell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A657"/>
          <w:sz w:val="21"/>
          <w:szCs w:val="21"/>
          <w:lang w:val="en-IN" w:eastAsia="en-IN"/>
        </w:rPr>
        <w:t>width</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4EC9B0"/>
          <w:sz w:val="21"/>
          <w:szCs w:val="21"/>
          <w:lang w:val="en-IN" w:eastAsia="en-IN"/>
        </w:rPr>
        <w:t>Inches</w:t>
      </w:r>
      <w:r w:rsidRPr="00794A59">
        <w:rPr>
          <w:rFonts w:ascii="Consolas" w:eastAsia="Times New Roman" w:hAnsi="Consolas" w:cs="Times New Roman"/>
          <w:color w:val="BBBEBF"/>
          <w:sz w:val="21"/>
          <w:szCs w:val="21"/>
          <w:lang w:val="en-IN" w:eastAsia="en-IN"/>
        </w:rPr>
        <w:t>(</w:t>
      </w:r>
      <w:proofErr w:type="spellStart"/>
      <w:r w:rsidRPr="00794A59">
        <w:rPr>
          <w:rFonts w:ascii="Consolas" w:eastAsia="Times New Roman" w:hAnsi="Consolas" w:cs="Times New Roman"/>
          <w:color w:val="FFA657"/>
          <w:sz w:val="21"/>
          <w:szCs w:val="21"/>
          <w:lang w:val="en-IN" w:eastAsia="en-IN"/>
        </w:rPr>
        <w:t>width_in</w:t>
      </w:r>
      <w:proofErr w:type="spellEnd"/>
      <w:r w:rsidRPr="00794A59">
        <w:rPr>
          <w:rFonts w:ascii="Consolas" w:eastAsia="Times New Roman" w:hAnsi="Consolas" w:cs="Times New Roman"/>
          <w:color w:val="BBBEBF"/>
          <w:sz w:val="21"/>
          <w:szCs w:val="21"/>
          <w:lang w:val="en-IN" w:eastAsia="en-IN"/>
        </w:rPr>
        <w:t>))</w:t>
      </w:r>
    </w:p>
    <w:p w14:paraId="017C1D4C"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proofErr w:type="gramStart"/>
      <w:r w:rsidRPr="00794A59">
        <w:rPr>
          <w:rFonts w:ascii="Consolas" w:eastAsia="Times New Roman" w:hAnsi="Consolas" w:cs="Times New Roman"/>
          <w:color w:val="FFA657"/>
          <w:sz w:val="21"/>
          <w:szCs w:val="21"/>
          <w:lang w:val="en-IN" w:eastAsia="en-IN"/>
        </w:rPr>
        <w:t>doc</w:t>
      </w:r>
      <w:r w:rsidRPr="00794A59">
        <w:rPr>
          <w:rFonts w:ascii="Consolas" w:eastAsia="Times New Roman" w:hAnsi="Consolas" w:cs="Times New Roman"/>
          <w:color w:val="BBBEBF"/>
          <w:sz w:val="21"/>
          <w:szCs w:val="21"/>
          <w:lang w:val="en-IN" w:eastAsia="en-IN"/>
        </w:rPr>
        <w:t>.paragraphs</w:t>
      </w:r>
      <w:proofErr w:type="spellEnd"/>
      <w:proofErr w:type="gramEnd"/>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5CEA8"/>
          <w:sz w:val="21"/>
          <w:szCs w:val="21"/>
          <w:lang w:val="en-IN" w:eastAsia="en-IN"/>
        </w:rPr>
        <w:t>1</w:t>
      </w:r>
      <w:proofErr w:type="gramStart"/>
      <w:r w:rsidRPr="00794A59">
        <w:rPr>
          <w:rFonts w:ascii="Consolas" w:eastAsia="Times New Roman" w:hAnsi="Consolas" w:cs="Times New Roman"/>
          <w:color w:val="BBBEBF"/>
          <w:sz w:val="21"/>
          <w:szCs w:val="21"/>
          <w:lang w:val="en-IN" w:eastAsia="en-IN"/>
        </w:rPr>
        <w:t>].alignment</w:t>
      </w:r>
      <w:proofErr w:type="gram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4EC9B0"/>
          <w:sz w:val="21"/>
          <w:szCs w:val="21"/>
          <w:lang w:val="en-IN" w:eastAsia="en-IN"/>
        </w:rPr>
        <w:t>WD_ALIGN_PARAGRAPH</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79C0FF"/>
          <w:sz w:val="21"/>
          <w:szCs w:val="21"/>
          <w:lang w:val="en-IN" w:eastAsia="en-IN"/>
        </w:rPr>
        <w:t>CENTER</w:t>
      </w:r>
    </w:p>
    <w:p w14:paraId="117C9154"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except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4EC9B0"/>
          <w:sz w:val="21"/>
          <w:szCs w:val="21"/>
          <w:lang w:val="en-IN" w:eastAsia="en-IN"/>
        </w:rPr>
        <w:t>Exception</w:t>
      </w:r>
      <w:r w:rsidRPr="00794A59">
        <w:rPr>
          <w:rFonts w:ascii="Consolas" w:eastAsia="Times New Roman" w:hAnsi="Consolas" w:cs="Times New Roman"/>
          <w:color w:val="BBBEBF"/>
          <w:sz w:val="21"/>
          <w:szCs w:val="21"/>
          <w:lang w:val="en-IN" w:eastAsia="en-IN"/>
        </w:rPr>
        <w:t>:</w:t>
      </w:r>
    </w:p>
    <w:p w14:paraId="72DFF724"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pass</w:t>
      </w:r>
    </w:p>
    <w:p w14:paraId="15190B31" w14:textId="77777777" w:rsidR="00794A59" w:rsidRPr="00794A59" w:rsidRDefault="00794A59" w:rsidP="00794A59">
      <w:pPr>
        <w:shd w:val="clear" w:color="auto" w:fill="121314"/>
        <w:spacing w:after="240" w:line="285" w:lineRule="atLeast"/>
        <w:rPr>
          <w:rFonts w:ascii="Consolas" w:eastAsia="Times New Roman" w:hAnsi="Consolas" w:cs="Times New Roman"/>
          <w:color w:val="BBBEBF"/>
          <w:sz w:val="21"/>
          <w:szCs w:val="21"/>
          <w:lang w:val="en-IN" w:eastAsia="en-IN"/>
        </w:rPr>
      </w:pPr>
    </w:p>
    <w:p w14:paraId="7CCF1044"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8B949E"/>
          <w:sz w:val="21"/>
          <w:szCs w:val="21"/>
          <w:lang w:val="en-IN" w:eastAsia="en-IN"/>
        </w:rPr>
        <w:t># ══════════════════════════════════════════════════════════</w:t>
      </w:r>
    </w:p>
    <w:p w14:paraId="2EB00D1F"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8B949E"/>
          <w:sz w:val="21"/>
          <w:szCs w:val="21"/>
          <w:lang w:val="en-IN" w:eastAsia="en-IN"/>
        </w:rPr>
        <w:lastRenderedPageBreak/>
        <w:t># Table helpers</w:t>
      </w:r>
    </w:p>
    <w:p w14:paraId="32F42106"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8B949E"/>
          <w:sz w:val="21"/>
          <w:szCs w:val="21"/>
          <w:lang w:val="en-IN" w:eastAsia="en-IN"/>
        </w:rPr>
        <w:t># ══════════════════════════════════════════════════════════</w:t>
      </w:r>
    </w:p>
    <w:p w14:paraId="5AA3B6F3"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
    <w:p w14:paraId="55AE64F6"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FF7B72"/>
          <w:sz w:val="21"/>
          <w:szCs w:val="21"/>
          <w:lang w:val="en-IN" w:eastAsia="en-IN"/>
        </w:rPr>
        <w:t>def</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2A8FF"/>
          <w:sz w:val="21"/>
          <w:szCs w:val="21"/>
          <w:lang w:val="en-IN" w:eastAsia="en-IN"/>
        </w:rPr>
        <w:t>_</w:t>
      </w:r>
      <w:proofErr w:type="spellStart"/>
      <w:r w:rsidRPr="00794A59">
        <w:rPr>
          <w:rFonts w:ascii="Consolas" w:eastAsia="Times New Roman" w:hAnsi="Consolas" w:cs="Times New Roman"/>
          <w:color w:val="D2A8FF"/>
          <w:sz w:val="21"/>
          <w:szCs w:val="21"/>
          <w:lang w:val="en-IN" w:eastAsia="en-IN"/>
        </w:rPr>
        <w:t>simple_</w:t>
      </w:r>
      <w:proofErr w:type="gramStart"/>
      <w:r w:rsidRPr="00794A59">
        <w:rPr>
          <w:rFonts w:ascii="Consolas" w:eastAsia="Times New Roman" w:hAnsi="Consolas" w:cs="Times New Roman"/>
          <w:color w:val="D2A8FF"/>
          <w:sz w:val="21"/>
          <w:szCs w:val="21"/>
          <w:lang w:val="en-IN" w:eastAsia="en-IN"/>
        </w:rPr>
        <w:t>table</w:t>
      </w:r>
      <w:proofErr w:type="spellEnd"/>
      <w:r w:rsidRPr="00794A59">
        <w:rPr>
          <w:rFonts w:ascii="Consolas" w:eastAsia="Times New Roman" w:hAnsi="Consolas" w:cs="Times New Roman"/>
          <w:color w:val="BBBEBF"/>
          <w:sz w:val="21"/>
          <w:szCs w:val="21"/>
          <w:lang w:val="en-IN" w:eastAsia="en-IN"/>
        </w:rPr>
        <w:t>(</w:t>
      </w:r>
      <w:proofErr w:type="gramEnd"/>
    </w:p>
    <w:p w14:paraId="1E6425A9"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A657"/>
          <w:sz w:val="21"/>
          <w:szCs w:val="21"/>
          <w:lang w:val="en-IN" w:eastAsia="en-IN"/>
        </w:rPr>
        <w:t>doc</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2A8FF"/>
          <w:sz w:val="21"/>
          <w:szCs w:val="21"/>
          <w:lang w:val="en-IN" w:eastAsia="en-IN"/>
        </w:rPr>
        <w:t>Document</w:t>
      </w:r>
      <w:r w:rsidRPr="00794A59">
        <w:rPr>
          <w:rFonts w:ascii="Consolas" w:eastAsia="Times New Roman" w:hAnsi="Consolas" w:cs="Times New Roman"/>
          <w:color w:val="BBBEBF"/>
          <w:sz w:val="21"/>
          <w:szCs w:val="21"/>
          <w:lang w:val="en-IN" w:eastAsia="en-IN"/>
        </w:rPr>
        <w:t>,</w:t>
      </w:r>
    </w:p>
    <w:p w14:paraId="03057447"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A657"/>
          <w:sz w:val="21"/>
          <w:szCs w:val="21"/>
          <w:lang w:val="en-IN" w:eastAsia="en-IN"/>
        </w:rPr>
        <w:t>headers</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4EC9B0"/>
          <w:sz w:val="21"/>
          <w:szCs w:val="21"/>
          <w:lang w:val="en-IN" w:eastAsia="en-IN"/>
        </w:rPr>
        <w:t>list</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4EC9B0"/>
          <w:sz w:val="21"/>
          <w:szCs w:val="21"/>
          <w:lang w:val="en-IN" w:eastAsia="en-IN"/>
        </w:rPr>
        <w:t>str</w:t>
      </w:r>
      <w:r w:rsidRPr="00794A59">
        <w:rPr>
          <w:rFonts w:ascii="Consolas" w:eastAsia="Times New Roman" w:hAnsi="Consolas" w:cs="Times New Roman"/>
          <w:color w:val="BBBEBF"/>
          <w:sz w:val="21"/>
          <w:szCs w:val="21"/>
          <w:lang w:val="en-IN" w:eastAsia="en-IN"/>
        </w:rPr>
        <w:t>],</w:t>
      </w:r>
    </w:p>
    <w:p w14:paraId="034A7DE5"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A657"/>
          <w:sz w:val="21"/>
          <w:szCs w:val="21"/>
          <w:lang w:val="en-IN" w:eastAsia="en-IN"/>
        </w:rPr>
        <w:t>rows</w:t>
      </w:r>
      <w:r w:rsidRPr="00794A59">
        <w:rPr>
          <w:rFonts w:ascii="Consolas" w:eastAsia="Times New Roman" w:hAnsi="Consolas" w:cs="Times New Roman"/>
          <w:color w:val="BBBEBF"/>
          <w:sz w:val="21"/>
          <w:szCs w:val="21"/>
          <w:lang w:val="en-IN" w:eastAsia="en-IN"/>
        </w:rPr>
        <w:t>:    </w:t>
      </w:r>
      <w:r w:rsidRPr="00794A59">
        <w:rPr>
          <w:rFonts w:ascii="Consolas" w:eastAsia="Times New Roman" w:hAnsi="Consolas" w:cs="Times New Roman"/>
          <w:color w:val="4EC9B0"/>
          <w:sz w:val="21"/>
          <w:szCs w:val="21"/>
          <w:lang w:val="en-IN" w:eastAsia="en-IN"/>
        </w:rPr>
        <w:t>list</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4EC9B0"/>
          <w:sz w:val="21"/>
          <w:szCs w:val="21"/>
          <w:lang w:val="en-IN" w:eastAsia="en-IN"/>
        </w:rPr>
        <w:t>list</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4EC9B0"/>
          <w:sz w:val="21"/>
          <w:szCs w:val="21"/>
          <w:lang w:val="en-IN" w:eastAsia="en-IN"/>
        </w:rPr>
        <w:t>str</w:t>
      </w:r>
      <w:r w:rsidRPr="00794A59">
        <w:rPr>
          <w:rFonts w:ascii="Consolas" w:eastAsia="Times New Roman" w:hAnsi="Consolas" w:cs="Times New Roman"/>
          <w:color w:val="BBBEBF"/>
          <w:sz w:val="21"/>
          <w:szCs w:val="21"/>
          <w:lang w:val="en-IN" w:eastAsia="en-IN"/>
        </w:rPr>
        <w:t>]],</w:t>
      </w:r>
    </w:p>
    <w:p w14:paraId="5BCC7336"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FFA657"/>
          <w:sz w:val="21"/>
          <w:szCs w:val="21"/>
          <w:lang w:val="en-IN" w:eastAsia="en-IN"/>
        </w:rPr>
        <w:t>header_bg</w:t>
      </w:r>
      <w:proofErr w:type="spell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4EC9B0"/>
          <w:sz w:val="21"/>
          <w:szCs w:val="21"/>
          <w:lang w:val="en-IN" w:eastAsia="en-IN"/>
        </w:rPr>
        <w:t>str</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79C0FF"/>
          <w:sz w:val="21"/>
          <w:szCs w:val="21"/>
          <w:lang w:val="en-IN" w:eastAsia="en-IN"/>
        </w:rPr>
        <w:t>HEX_ACCENT2</w:t>
      </w:r>
      <w:r w:rsidRPr="00794A59">
        <w:rPr>
          <w:rFonts w:ascii="Consolas" w:eastAsia="Times New Roman" w:hAnsi="Consolas" w:cs="Times New Roman"/>
          <w:color w:val="BBBEBF"/>
          <w:sz w:val="21"/>
          <w:szCs w:val="21"/>
          <w:lang w:val="en-IN" w:eastAsia="en-IN"/>
        </w:rPr>
        <w:t>,</w:t>
      </w:r>
    </w:p>
    <w:p w14:paraId="4D6CD838"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-&gt; </w:t>
      </w:r>
      <w:r w:rsidRPr="00794A59">
        <w:rPr>
          <w:rFonts w:ascii="Consolas" w:eastAsia="Times New Roman" w:hAnsi="Consolas" w:cs="Times New Roman"/>
          <w:color w:val="569CD6"/>
          <w:sz w:val="21"/>
          <w:szCs w:val="21"/>
          <w:lang w:val="en-IN" w:eastAsia="en-IN"/>
        </w:rPr>
        <w:t>None</w:t>
      </w:r>
      <w:r w:rsidRPr="00794A59">
        <w:rPr>
          <w:rFonts w:ascii="Consolas" w:eastAsia="Times New Roman" w:hAnsi="Consolas" w:cs="Times New Roman"/>
          <w:color w:val="BBBEBF"/>
          <w:sz w:val="21"/>
          <w:szCs w:val="21"/>
          <w:lang w:val="en-IN" w:eastAsia="en-IN"/>
        </w:rPr>
        <w:t>:</w:t>
      </w:r>
    </w:p>
    <w:p w14:paraId="63AFCD55"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w:t>
      </w:r>
    </w:p>
    <w:p w14:paraId="6A6532C8"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Generic styled table with coloured header row and alternating body rows.</w:t>
      </w:r>
    </w:p>
    <w:p w14:paraId="475A1AFE"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w:t>
      </w:r>
    </w:p>
    <w:p w14:paraId="66CA512C"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tbl</w:t>
      </w:r>
      <w:proofErr w:type="spell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FFA657"/>
          <w:sz w:val="21"/>
          <w:szCs w:val="21"/>
          <w:lang w:val="en-IN" w:eastAsia="en-IN"/>
        </w:rPr>
        <w:t>doc</w:t>
      </w:r>
      <w:r w:rsidRPr="00794A59">
        <w:rPr>
          <w:rFonts w:ascii="Consolas" w:eastAsia="Times New Roman" w:hAnsi="Consolas" w:cs="Times New Roman"/>
          <w:color w:val="BBBEBF"/>
          <w:sz w:val="21"/>
          <w:szCs w:val="21"/>
          <w:lang w:val="en-IN" w:eastAsia="en-IN"/>
        </w:rPr>
        <w:t>.add_</w:t>
      </w:r>
      <w:proofErr w:type="gramStart"/>
      <w:r w:rsidRPr="00794A59">
        <w:rPr>
          <w:rFonts w:ascii="Consolas" w:eastAsia="Times New Roman" w:hAnsi="Consolas" w:cs="Times New Roman"/>
          <w:color w:val="BBBEBF"/>
          <w:sz w:val="21"/>
          <w:szCs w:val="21"/>
          <w:lang w:val="en-IN" w:eastAsia="en-IN"/>
        </w:rPr>
        <w:t>table</w:t>
      </w:r>
      <w:proofErr w:type="spellEnd"/>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FFA657"/>
          <w:sz w:val="21"/>
          <w:szCs w:val="21"/>
          <w:lang w:val="en-IN" w:eastAsia="en-IN"/>
        </w:rPr>
        <w:t>rows</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5CEA8"/>
          <w:sz w:val="21"/>
          <w:szCs w:val="21"/>
          <w:lang w:val="en-IN" w:eastAsia="en-IN"/>
        </w:rPr>
        <w:t>1</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A657"/>
          <w:sz w:val="21"/>
          <w:szCs w:val="21"/>
          <w:lang w:val="en-IN" w:eastAsia="en-IN"/>
        </w:rPr>
        <w:t>cols</w:t>
      </w:r>
      <w:r w:rsidRPr="00794A59">
        <w:rPr>
          <w:rFonts w:ascii="Consolas" w:eastAsia="Times New Roman" w:hAnsi="Consolas" w:cs="Times New Roman"/>
          <w:color w:val="D4D4D4"/>
          <w:sz w:val="21"/>
          <w:szCs w:val="21"/>
          <w:lang w:val="en-IN" w:eastAsia="en-IN"/>
        </w:rPr>
        <w:t>=</w:t>
      </w:r>
      <w:proofErr w:type="spellStart"/>
      <w:r w:rsidRPr="00794A59">
        <w:rPr>
          <w:rFonts w:ascii="Consolas" w:eastAsia="Times New Roman" w:hAnsi="Consolas" w:cs="Times New Roman"/>
          <w:color w:val="D2A8FF"/>
          <w:sz w:val="21"/>
          <w:szCs w:val="21"/>
          <w:lang w:val="en-IN" w:eastAsia="en-IN"/>
        </w:rPr>
        <w:t>len</w:t>
      </w:r>
      <w:proofErr w:type="spellEnd"/>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FFA657"/>
          <w:sz w:val="21"/>
          <w:szCs w:val="21"/>
          <w:lang w:val="en-IN" w:eastAsia="en-IN"/>
        </w:rPr>
        <w:t>headers</w:t>
      </w:r>
      <w:r w:rsidRPr="00794A59">
        <w:rPr>
          <w:rFonts w:ascii="Consolas" w:eastAsia="Times New Roman" w:hAnsi="Consolas" w:cs="Times New Roman"/>
          <w:color w:val="BBBEBF"/>
          <w:sz w:val="21"/>
          <w:szCs w:val="21"/>
          <w:lang w:val="en-IN" w:eastAsia="en-IN"/>
        </w:rPr>
        <w:t>))</w:t>
      </w:r>
    </w:p>
    <w:p w14:paraId="7A98E916"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proofErr w:type="gramStart"/>
      <w:r w:rsidRPr="00794A59">
        <w:rPr>
          <w:rFonts w:ascii="Consolas" w:eastAsia="Times New Roman" w:hAnsi="Consolas" w:cs="Times New Roman"/>
          <w:color w:val="C9D1D9"/>
          <w:sz w:val="21"/>
          <w:szCs w:val="21"/>
          <w:lang w:val="en-IN" w:eastAsia="en-IN"/>
        </w:rPr>
        <w:t>tbl</w:t>
      </w:r>
      <w:r w:rsidRPr="00794A59">
        <w:rPr>
          <w:rFonts w:ascii="Consolas" w:eastAsia="Times New Roman" w:hAnsi="Consolas" w:cs="Times New Roman"/>
          <w:color w:val="BBBEBF"/>
          <w:sz w:val="21"/>
          <w:szCs w:val="21"/>
          <w:lang w:val="en-IN" w:eastAsia="en-IN"/>
        </w:rPr>
        <w:t>.style</w:t>
      </w:r>
      <w:proofErr w:type="spellEnd"/>
      <w:proofErr w:type="gram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"Table Grid"</w:t>
      </w:r>
    </w:p>
    <w:p w14:paraId="5732E49B"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proofErr w:type="gramStart"/>
      <w:r w:rsidRPr="00794A59">
        <w:rPr>
          <w:rFonts w:ascii="Consolas" w:eastAsia="Times New Roman" w:hAnsi="Consolas" w:cs="Times New Roman"/>
          <w:color w:val="C9D1D9"/>
          <w:sz w:val="21"/>
          <w:szCs w:val="21"/>
          <w:lang w:val="en-IN" w:eastAsia="en-IN"/>
        </w:rPr>
        <w:t>tbl</w:t>
      </w:r>
      <w:r w:rsidRPr="00794A59">
        <w:rPr>
          <w:rFonts w:ascii="Consolas" w:eastAsia="Times New Roman" w:hAnsi="Consolas" w:cs="Times New Roman"/>
          <w:color w:val="BBBEBF"/>
          <w:sz w:val="21"/>
          <w:szCs w:val="21"/>
          <w:lang w:val="en-IN" w:eastAsia="en-IN"/>
        </w:rPr>
        <w:t>.alignment</w:t>
      </w:r>
      <w:proofErr w:type="spellEnd"/>
      <w:proofErr w:type="gram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4EC9B0"/>
          <w:sz w:val="21"/>
          <w:szCs w:val="21"/>
          <w:lang w:val="en-IN" w:eastAsia="en-IN"/>
        </w:rPr>
        <w:t>WD_TABLE_ALIGNMENT</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79C0FF"/>
          <w:sz w:val="21"/>
          <w:szCs w:val="21"/>
          <w:lang w:val="en-IN" w:eastAsia="en-IN"/>
        </w:rPr>
        <w:t>LEFT</w:t>
      </w:r>
    </w:p>
    <w:p w14:paraId="5678F2A3"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
    <w:p w14:paraId="7901395E"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8B949E"/>
          <w:sz w:val="21"/>
          <w:szCs w:val="21"/>
          <w:lang w:val="en-IN" w:eastAsia="en-IN"/>
        </w:rPr>
        <w:t># Header row</w:t>
      </w:r>
    </w:p>
    <w:p w14:paraId="3F02C967"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hcells</w:t>
      </w:r>
      <w:proofErr w:type="spell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proofErr w:type="spellStart"/>
      <w:proofErr w:type="gramStart"/>
      <w:r w:rsidRPr="00794A59">
        <w:rPr>
          <w:rFonts w:ascii="Consolas" w:eastAsia="Times New Roman" w:hAnsi="Consolas" w:cs="Times New Roman"/>
          <w:color w:val="C9D1D9"/>
          <w:sz w:val="21"/>
          <w:szCs w:val="21"/>
          <w:lang w:val="en-IN" w:eastAsia="en-IN"/>
        </w:rPr>
        <w:t>tbl</w:t>
      </w:r>
      <w:r w:rsidRPr="00794A59">
        <w:rPr>
          <w:rFonts w:ascii="Consolas" w:eastAsia="Times New Roman" w:hAnsi="Consolas" w:cs="Times New Roman"/>
          <w:color w:val="BBBEBF"/>
          <w:sz w:val="21"/>
          <w:szCs w:val="21"/>
          <w:lang w:val="en-IN" w:eastAsia="en-IN"/>
        </w:rPr>
        <w:t>.rows</w:t>
      </w:r>
      <w:proofErr w:type="spellEnd"/>
      <w:proofErr w:type="gramEnd"/>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B5CEA8"/>
          <w:sz w:val="21"/>
          <w:szCs w:val="21"/>
          <w:lang w:val="en-IN" w:eastAsia="en-IN"/>
        </w:rPr>
        <w:t>0</w:t>
      </w:r>
      <w:proofErr w:type="gramStart"/>
      <w:r w:rsidRPr="00794A59">
        <w:rPr>
          <w:rFonts w:ascii="Consolas" w:eastAsia="Times New Roman" w:hAnsi="Consolas" w:cs="Times New Roman"/>
          <w:color w:val="BBBEBF"/>
          <w:sz w:val="21"/>
          <w:szCs w:val="21"/>
          <w:lang w:val="en-IN" w:eastAsia="en-IN"/>
        </w:rPr>
        <w:t>].cells</w:t>
      </w:r>
      <w:proofErr w:type="gramEnd"/>
    </w:p>
    <w:p w14:paraId="68F550CD"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for</w:t>
      </w: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i</w:t>
      </w:r>
      <w:proofErr w:type="spell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h</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in</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4EC9B0"/>
          <w:sz w:val="21"/>
          <w:szCs w:val="21"/>
          <w:lang w:val="en-IN" w:eastAsia="en-IN"/>
        </w:rPr>
        <w:t>enumerate</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FFA657"/>
          <w:sz w:val="21"/>
          <w:szCs w:val="21"/>
          <w:lang w:val="en-IN" w:eastAsia="en-IN"/>
        </w:rPr>
        <w:t>headers</w:t>
      </w:r>
      <w:r w:rsidRPr="00794A59">
        <w:rPr>
          <w:rFonts w:ascii="Consolas" w:eastAsia="Times New Roman" w:hAnsi="Consolas" w:cs="Times New Roman"/>
          <w:color w:val="BBBEBF"/>
          <w:sz w:val="21"/>
          <w:szCs w:val="21"/>
          <w:lang w:val="en-IN" w:eastAsia="en-IN"/>
        </w:rPr>
        <w:t>):</w:t>
      </w:r>
    </w:p>
    <w:p w14:paraId="2629C741"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hcells</w:t>
      </w:r>
      <w:proofErr w:type="spellEnd"/>
      <w:r w:rsidRPr="00794A59">
        <w:rPr>
          <w:rFonts w:ascii="Consolas" w:eastAsia="Times New Roman" w:hAnsi="Consolas" w:cs="Times New Roman"/>
          <w:color w:val="BBBEBF"/>
          <w:sz w:val="21"/>
          <w:szCs w:val="21"/>
          <w:lang w:val="en-IN" w:eastAsia="en-IN"/>
        </w:rPr>
        <w:t>[</w:t>
      </w:r>
      <w:proofErr w:type="spellStart"/>
      <w:r w:rsidRPr="00794A59">
        <w:rPr>
          <w:rFonts w:ascii="Consolas" w:eastAsia="Times New Roman" w:hAnsi="Consolas" w:cs="Times New Roman"/>
          <w:color w:val="C9D1D9"/>
          <w:sz w:val="21"/>
          <w:szCs w:val="21"/>
          <w:lang w:val="en-IN" w:eastAsia="en-IN"/>
        </w:rPr>
        <w:t>i</w:t>
      </w:r>
      <w:proofErr w:type="spellEnd"/>
      <w:r w:rsidRPr="00794A59">
        <w:rPr>
          <w:rFonts w:ascii="Consolas" w:eastAsia="Times New Roman" w:hAnsi="Consolas" w:cs="Times New Roman"/>
          <w:color w:val="BBBEBF"/>
          <w:sz w:val="21"/>
          <w:szCs w:val="21"/>
          <w:lang w:val="en-IN" w:eastAsia="en-IN"/>
        </w:rPr>
        <w:t xml:space="preserve">].text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h</w:t>
      </w:r>
    </w:p>
    <w:p w14:paraId="2BCDC8FA"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2A8FF"/>
          <w:sz w:val="21"/>
          <w:szCs w:val="21"/>
          <w:lang w:val="en-IN" w:eastAsia="en-IN"/>
        </w:rPr>
        <w:t>_</w:t>
      </w:r>
      <w:proofErr w:type="spellStart"/>
      <w:r w:rsidRPr="00794A59">
        <w:rPr>
          <w:rFonts w:ascii="Consolas" w:eastAsia="Times New Roman" w:hAnsi="Consolas" w:cs="Times New Roman"/>
          <w:color w:val="D2A8FF"/>
          <w:sz w:val="21"/>
          <w:szCs w:val="21"/>
          <w:lang w:val="en-IN" w:eastAsia="en-IN"/>
        </w:rPr>
        <w:t>set_cell_bg</w:t>
      </w:r>
      <w:proofErr w:type="spellEnd"/>
      <w:r w:rsidRPr="00794A59">
        <w:rPr>
          <w:rFonts w:ascii="Consolas" w:eastAsia="Times New Roman" w:hAnsi="Consolas" w:cs="Times New Roman"/>
          <w:color w:val="BBBEBF"/>
          <w:sz w:val="21"/>
          <w:szCs w:val="21"/>
          <w:lang w:val="en-IN" w:eastAsia="en-IN"/>
        </w:rPr>
        <w:t>(</w:t>
      </w:r>
      <w:proofErr w:type="spellStart"/>
      <w:r w:rsidRPr="00794A59">
        <w:rPr>
          <w:rFonts w:ascii="Consolas" w:eastAsia="Times New Roman" w:hAnsi="Consolas" w:cs="Times New Roman"/>
          <w:color w:val="C9D1D9"/>
          <w:sz w:val="21"/>
          <w:szCs w:val="21"/>
          <w:lang w:val="en-IN" w:eastAsia="en-IN"/>
        </w:rPr>
        <w:t>hcells</w:t>
      </w:r>
      <w:proofErr w:type="spellEnd"/>
      <w:r w:rsidRPr="00794A59">
        <w:rPr>
          <w:rFonts w:ascii="Consolas" w:eastAsia="Times New Roman" w:hAnsi="Consolas" w:cs="Times New Roman"/>
          <w:color w:val="BBBEBF"/>
          <w:sz w:val="21"/>
          <w:szCs w:val="21"/>
          <w:lang w:val="en-IN" w:eastAsia="en-IN"/>
        </w:rPr>
        <w:t>[</w:t>
      </w:r>
      <w:proofErr w:type="spellStart"/>
      <w:r w:rsidRPr="00794A59">
        <w:rPr>
          <w:rFonts w:ascii="Consolas" w:eastAsia="Times New Roman" w:hAnsi="Consolas" w:cs="Times New Roman"/>
          <w:color w:val="C9D1D9"/>
          <w:sz w:val="21"/>
          <w:szCs w:val="21"/>
          <w:lang w:val="en-IN" w:eastAsia="en-IN"/>
        </w:rPr>
        <w:t>i</w:t>
      </w:r>
      <w:proofErr w:type="spellEnd"/>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FFA657"/>
          <w:sz w:val="21"/>
          <w:szCs w:val="21"/>
          <w:lang w:val="en-IN" w:eastAsia="en-IN"/>
        </w:rPr>
        <w:t>header_bg</w:t>
      </w:r>
      <w:proofErr w:type="spellEnd"/>
      <w:r w:rsidRPr="00794A59">
        <w:rPr>
          <w:rFonts w:ascii="Consolas" w:eastAsia="Times New Roman" w:hAnsi="Consolas" w:cs="Times New Roman"/>
          <w:color w:val="BBBEBF"/>
          <w:sz w:val="21"/>
          <w:szCs w:val="21"/>
          <w:lang w:val="en-IN" w:eastAsia="en-IN"/>
        </w:rPr>
        <w:t>)</w:t>
      </w:r>
    </w:p>
    <w:p w14:paraId="10A3F9C9"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2A8FF"/>
          <w:sz w:val="21"/>
          <w:szCs w:val="21"/>
          <w:lang w:val="en-IN" w:eastAsia="en-IN"/>
        </w:rPr>
        <w:t>_</w:t>
      </w:r>
      <w:proofErr w:type="spellStart"/>
      <w:r w:rsidRPr="00794A59">
        <w:rPr>
          <w:rFonts w:ascii="Consolas" w:eastAsia="Times New Roman" w:hAnsi="Consolas" w:cs="Times New Roman"/>
          <w:color w:val="D2A8FF"/>
          <w:sz w:val="21"/>
          <w:szCs w:val="21"/>
          <w:lang w:val="en-IN" w:eastAsia="en-IN"/>
        </w:rPr>
        <w:t>cell_borders</w:t>
      </w:r>
      <w:proofErr w:type="spellEnd"/>
      <w:r w:rsidRPr="00794A59">
        <w:rPr>
          <w:rFonts w:ascii="Consolas" w:eastAsia="Times New Roman" w:hAnsi="Consolas" w:cs="Times New Roman"/>
          <w:color w:val="BBBEBF"/>
          <w:sz w:val="21"/>
          <w:szCs w:val="21"/>
          <w:lang w:val="en-IN" w:eastAsia="en-IN"/>
        </w:rPr>
        <w:t>(</w:t>
      </w:r>
      <w:proofErr w:type="spellStart"/>
      <w:r w:rsidRPr="00794A59">
        <w:rPr>
          <w:rFonts w:ascii="Consolas" w:eastAsia="Times New Roman" w:hAnsi="Consolas" w:cs="Times New Roman"/>
          <w:color w:val="C9D1D9"/>
          <w:sz w:val="21"/>
          <w:szCs w:val="21"/>
          <w:lang w:val="en-IN" w:eastAsia="en-IN"/>
        </w:rPr>
        <w:t>hcells</w:t>
      </w:r>
      <w:proofErr w:type="spellEnd"/>
      <w:r w:rsidRPr="00794A59">
        <w:rPr>
          <w:rFonts w:ascii="Consolas" w:eastAsia="Times New Roman" w:hAnsi="Consolas" w:cs="Times New Roman"/>
          <w:color w:val="BBBEBF"/>
          <w:sz w:val="21"/>
          <w:szCs w:val="21"/>
          <w:lang w:val="en-IN" w:eastAsia="en-IN"/>
        </w:rPr>
        <w:t>[</w:t>
      </w:r>
      <w:proofErr w:type="spellStart"/>
      <w:r w:rsidRPr="00794A59">
        <w:rPr>
          <w:rFonts w:ascii="Consolas" w:eastAsia="Times New Roman" w:hAnsi="Consolas" w:cs="Times New Roman"/>
          <w:color w:val="C9D1D9"/>
          <w:sz w:val="21"/>
          <w:szCs w:val="21"/>
          <w:lang w:val="en-IN" w:eastAsia="en-IN"/>
        </w:rPr>
        <w:t>i</w:t>
      </w:r>
      <w:proofErr w:type="spell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"3C6FA8"</w:t>
      </w:r>
      <w:r w:rsidRPr="00794A59">
        <w:rPr>
          <w:rFonts w:ascii="Consolas" w:eastAsia="Times New Roman" w:hAnsi="Consolas" w:cs="Times New Roman"/>
          <w:color w:val="BBBEBF"/>
          <w:sz w:val="21"/>
          <w:szCs w:val="21"/>
          <w:lang w:val="en-IN" w:eastAsia="en-IN"/>
        </w:rPr>
        <w:t>)</w:t>
      </w:r>
    </w:p>
    <w:p w14:paraId="7DB25B1F"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hcells</w:t>
      </w:r>
      <w:proofErr w:type="spellEnd"/>
      <w:r w:rsidRPr="00794A59">
        <w:rPr>
          <w:rFonts w:ascii="Consolas" w:eastAsia="Times New Roman" w:hAnsi="Consolas" w:cs="Times New Roman"/>
          <w:color w:val="BBBEBF"/>
          <w:sz w:val="21"/>
          <w:szCs w:val="21"/>
          <w:lang w:val="en-IN" w:eastAsia="en-IN"/>
        </w:rPr>
        <w:t>[</w:t>
      </w:r>
      <w:proofErr w:type="spellStart"/>
      <w:r w:rsidRPr="00794A59">
        <w:rPr>
          <w:rFonts w:ascii="Consolas" w:eastAsia="Times New Roman" w:hAnsi="Consolas" w:cs="Times New Roman"/>
          <w:color w:val="C9D1D9"/>
          <w:sz w:val="21"/>
          <w:szCs w:val="21"/>
          <w:lang w:val="en-IN" w:eastAsia="en-IN"/>
        </w:rPr>
        <w:t>i</w:t>
      </w:r>
      <w:proofErr w:type="spellEnd"/>
      <w:proofErr w:type="gramStart"/>
      <w:r w:rsidRPr="00794A59">
        <w:rPr>
          <w:rFonts w:ascii="Consolas" w:eastAsia="Times New Roman" w:hAnsi="Consolas" w:cs="Times New Roman"/>
          <w:color w:val="BBBEBF"/>
          <w:sz w:val="21"/>
          <w:szCs w:val="21"/>
          <w:lang w:val="en-IN" w:eastAsia="en-IN"/>
        </w:rPr>
        <w:t>].</w:t>
      </w:r>
      <w:proofErr w:type="spellStart"/>
      <w:r w:rsidRPr="00794A59">
        <w:rPr>
          <w:rFonts w:ascii="Consolas" w:eastAsia="Times New Roman" w:hAnsi="Consolas" w:cs="Times New Roman"/>
          <w:color w:val="BBBEBF"/>
          <w:sz w:val="21"/>
          <w:szCs w:val="21"/>
          <w:lang w:val="en-IN" w:eastAsia="en-IN"/>
        </w:rPr>
        <w:t>vertical</w:t>
      </w:r>
      <w:proofErr w:type="gramEnd"/>
      <w:r w:rsidRPr="00794A59">
        <w:rPr>
          <w:rFonts w:ascii="Consolas" w:eastAsia="Times New Roman" w:hAnsi="Consolas" w:cs="Times New Roman"/>
          <w:color w:val="BBBEBF"/>
          <w:sz w:val="21"/>
          <w:szCs w:val="21"/>
          <w:lang w:val="en-IN" w:eastAsia="en-IN"/>
        </w:rPr>
        <w:t>_alignment</w:t>
      </w:r>
      <w:proofErr w:type="spell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4EC9B0"/>
          <w:sz w:val="21"/>
          <w:szCs w:val="21"/>
          <w:lang w:val="en-IN" w:eastAsia="en-IN"/>
        </w:rPr>
        <w:t>WD_ALIGN_VERTICAL</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79C0FF"/>
          <w:sz w:val="21"/>
          <w:szCs w:val="21"/>
          <w:lang w:val="en-IN" w:eastAsia="en-IN"/>
        </w:rPr>
        <w:t>CENTER</w:t>
      </w:r>
    </w:p>
    <w:p w14:paraId="3E5EC2ED"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para</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hcells</w:t>
      </w:r>
      <w:proofErr w:type="spellEnd"/>
      <w:r w:rsidRPr="00794A59">
        <w:rPr>
          <w:rFonts w:ascii="Consolas" w:eastAsia="Times New Roman" w:hAnsi="Consolas" w:cs="Times New Roman"/>
          <w:color w:val="BBBEBF"/>
          <w:sz w:val="21"/>
          <w:szCs w:val="21"/>
          <w:lang w:val="en-IN" w:eastAsia="en-IN"/>
        </w:rPr>
        <w:t>[</w:t>
      </w:r>
      <w:proofErr w:type="spellStart"/>
      <w:r w:rsidRPr="00794A59">
        <w:rPr>
          <w:rFonts w:ascii="Consolas" w:eastAsia="Times New Roman" w:hAnsi="Consolas" w:cs="Times New Roman"/>
          <w:color w:val="C9D1D9"/>
          <w:sz w:val="21"/>
          <w:szCs w:val="21"/>
          <w:lang w:val="en-IN" w:eastAsia="en-IN"/>
        </w:rPr>
        <w:t>i</w:t>
      </w:r>
      <w:proofErr w:type="spellEnd"/>
      <w:proofErr w:type="gramStart"/>
      <w:r w:rsidRPr="00794A59">
        <w:rPr>
          <w:rFonts w:ascii="Consolas" w:eastAsia="Times New Roman" w:hAnsi="Consolas" w:cs="Times New Roman"/>
          <w:color w:val="BBBEBF"/>
          <w:sz w:val="21"/>
          <w:szCs w:val="21"/>
          <w:lang w:val="en-IN" w:eastAsia="en-IN"/>
        </w:rPr>
        <w:t>].paragraphs</w:t>
      </w:r>
      <w:proofErr w:type="gramEnd"/>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B5CEA8"/>
          <w:sz w:val="21"/>
          <w:szCs w:val="21"/>
          <w:lang w:val="en-IN" w:eastAsia="en-IN"/>
        </w:rPr>
        <w:t>0</w:t>
      </w:r>
      <w:r w:rsidRPr="00794A59">
        <w:rPr>
          <w:rFonts w:ascii="Consolas" w:eastAsia="Times New Roman" w:hAnsi="Consolas" w:cs="Times New Roman"/>
          <w:color w:val="BBBEBF"/>
          <w:sz w:val="21"/>
          <w:szCs w:val="21"/>
          <w:lang w:val="en-IN" w:eastAsia="en-IN"/>
        </w:rPr>
        <w:t>]</w:t>
      </w:r>
    </w:p>
    <w:p w14:paraId="5468D1F1"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proofErr w:type="gramStart"/>
      <w:r w:rsidRPr="00794A59">
        <w:rPr>
          <w:rFonts w:ascii="Consolas" w:eastAsia="Times New Roman" w:hAnsi="Consolas" w:cs="Times New Roman"/>
          <w:color w:val="C9D1D9"/>
          <w:sz w:val="21"/>
          <w:szCs w:val="21"/>
          <w:lang w:val="en-IN" w:eastAsia="en-IN"/>
        </w:rPr>
        <w:t>para</w:t>
      </w:r>
      <w:r w:rsidRPr="00794A59">
        <w:rPr>
          <w:rFonts w:ascii="Consolas" w:eastAsia="Times New Roman" w:hAnsi="Consolas" w:cs="Times New Roman"/>
          <w:color w:val="BBBEBF"/>
          <w:sz w:val="21"/>
          <w:szCs w:val="21"/>
          <w:lang w:val="en-IN" w:eastAsia="en-IN"/>
        </w:rPr>
        <w:t>.paragraph</w:t>
      </w:r>
      <w:proofErr w:type="gramEnd"/>
      <w:r w:rsidRPr="00794A59">
        <w:rPr>
          <w:rFonts w:ascii="Consolas" w:eastAsia="Times New Roman" w:hAnsi="Consolas" w:cs="Times New Roman"/>
          <w:color w:val="BBBEBF"/>
          <w:sz w:val="21"/>
          <w:szCs w:val="21"/>
          <w:lang w:val="en-IN" w:eastAsia="en-IN"/>
        </w:rPr>
        <w:t>_</w:t>
      </w:r>
      <w:proofErr w:type="gramStart"/>
      <w:r w:rsidRPr="00794A59">
        <w:rPr>
          <w:rFonts w:ascii="Consolas" w:eastAsia="Times New Roman" w:hAnsi="Consolas" w:cs="Times New Roman"/>
          <w:color w:val="BBBEBF"/>
          <w:sz w:val="21"/>
          <w:szCs w:val="21"/>
          <w:lang w:val="en-IN" w:eastAsia="en-IN"/>
        </w:rPr>
        <w:t>format.space</w:t>
      </w:r>
      <w:proofErr w:type="gramEnd"/>
      <w:r w:rsidRPr="00794A59">
        <w:rPr>
          <w:rFonts w:ascii="Consolas" w:eastAsia="Times New Roman" w:hAnsi="Consolas" w:cs="Times New Roman"/>
          <w:color w:val="BBBEBF"/>
          <w:sz w:val="21"/>
          <w:szCs w:val="21"/>
          <w:lang w:val="en-IN" w:eastAsia="en-IN"/>
        </w:rPr>
        <w:t>_before</w:t>
      </w:r>
      <w:proofErr w:type="spell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proofErr w:type="gramStart"/>
      <w:r w:rsidRPr="00794A59">
        <w:rPr>
          <w:rFonts w:ascii="Consolas" w:eastAsia="Times New Roman" w:hAnsi="Consolas" w:cs="Times New Roman"/>
          <w:color w:val="4EC9B0"/>
          <w:sz w:val="21"/>
          <w:szCs w:val="21"/>
          <w:lang w:val="en-IN" w:eastAsia="en-IN"/>
        </w:rPr>
        <w:t>Pt</w:t>
      </w:r>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B5CEA8"/>
          <w:sz w:val="21"/>
          <w:szCs w:val="21"/>
          <w:lang w:val="en-IN" w:eastAsia="en-IN"/>
        </w:rPr>
        <w:t>3</w:t>
      </w:r>
      <w:r w:rsidRPr="00794A59">
        <w:rPr>
          <w:rFonts w:ascii="Consolas" w:eastAsia="Times New Roman" w:hAnsi="Consolas" w:cs="Times New Roman"/>
          <w:color w:val="BBBEBF"/>
          <w:sz w:val="21"/>
          <w:szCs w:val="21"/>
          <w:lang w:val="en-IN" w:eastAsia="en-IN"/>
        </w:rPr>
        <w:t>)</w:t>
      </w:r>
    </w:p>
    <w:p w14:paraId="544AEE34"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proofErr w:type="gramStart"/>
      <w:r w:rsidRPr="00794A59">
        <w:rPr>
          <w:rFonts w:ascii="Consolas" w:eastAsia="Times New Roman" w:hAnsi="Consolas" w:cs="Times New Roman"/>
          <w:color w:val="C9D1D9"/>
          <w:sz w:val="21"/>
          <w:szCs w:val="21"/>
          <w:lang w:val="en-IN" w:eastAsia="en-IN"/>
        </w:rPr>
        <w:t>para</w:t>
      </w:r>
      <w:r w:rsidRPr="00794A59">
        <w:rPr>
          <w:rFonts w:ascii="Consolas" w:eastAsia="Times New Roman" w:hAnsi="Consolas" w:cs="Times New Roman"/>
          <w:color w:val="BBBEBF"/>
          <w:sz w:val="21"/>
          <w:szCs w:val="21"/>
          <w:lang w:val="en-IN" w:eastAsia="en-IN"/>
        </w:rPr>
        <w:t>.paragraph</w:t>
      </w:r>
      <w:proofErr w:type="gramEnd"/>
      <w:r w:rsidRPr="00794A59">
        <w:rPr>
          <w:rFonts w:ascii="Consolas" w:eastAsia="Times New Roman" w:hAnsi="Consolas" w:cs="Times New Roman"/>
          <w:color w:val="BBBEBF"/>
          <w:sz w:val="21"/>
          <w:szCs w:val="21"/>
          <w:lang w:val="en-IN" w:eastAsia="en-IN"/>
        </w:rPr>
        <w:t>_</w:t>
      </w:r>
      <w:proofErr w:type="gramStart"/>
      <w:r w:rsidRPr="00794A59">
        <w:rPr>
          <w:rFonts w:ascii="Consolas" w:eastAsia="Times New Roman" w:hAnsi="Consolas" w:cs="Times New Roman"/>
          <w:color w:val="BBBEBF"/>
          <w:sz w:val="21"/>
          <w:szCs w:val="21"/>
          <w:lang w:val="en-IN" w:eastAsia="en-IN"/>
        </w:rPr>
        <w:t>format.space</w:t>
      </w:r>
      <w:proofErr w:type="gramEnd"/>
      <w:r w:rsidRPr="00794A59">
        <w:rPr>
          <w:rFonts w:ascii="Consolas" w:eastAsia="Times New Roman" w:hAnsi="Consolas" w:cs="Times New Roman"/>
          <w:color w:val="BBBEBF"/>
          <w:sz w:val="21"/>
          <w:szCs w:val="21"/>
          <w:lang w:val="en-IN" w:eastAsia="en-IN"/>
        </w:rPr>
        <w:t>_</w:t>
      </w:r>
      <w:proofErr w:type="gramStart"/>
      <w:r w:rsidRPr="00794A59">
        <w:rPr>
          <w:rFonts w:ascii="Consolas" w:eastAsia="Times New Roman" w:hAnsi="Consolas" w:cs="Times New Roman"/>
          <w:color w:val="BBBEBF"/>
          <w:sz w:val="21"/>
          <w:szCs w:val="21"/>
          <w:lang w:val="en-IN" w:eastAsia="en-IN"/>
        </w:rPr>
        <w:t>after</w:t>
      </w:r>
      <w:proofErr w:type="spell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proofErr w:type="gramEnd"/>
      <w:r w:rsidRPr="00794A59">
        <w:rPr>
          <w:rFonts w:ascii="Consolas" w:eastAsia="Times New Roman" w:hAnsi="Consolas" w:cs="Times New Roman"/>
          <w:color w:val="BBBEBF"/>
          <w:sz w:val="21"/>
          <w:szCs w:val="21"/>
          <w:lang w:val="en-IN" w:eastAsia="en-IN"/>
        </w:rPr>
        <w:t xml:space="preserve"> </w:t>
      </w:r>
      <w:proofErr w:type="gramStart"/>
      <w:r w:rsidRPr="00794A59">
        <w:rPr>
          <w:rFonts w:ascii="Consolas" w:eastAsia="Times New Roman" w:hAnsi="Consolas" w:cs="Times New Roman"/>
          <w:color w:val="4EC9B0"/>
          <w:sz w:val="21"/>
          <w:szCs w:val="21"/>
          <w:lang w:val="en-IN" w:eastAsia="en-IN"/>
        </w:rPr>
        <w:t>Pt</w:t>
      </w:r>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B5CEA8"/>
          <w:sz w:val="21"/>
          <w:szCs w:val="21"/>
          <w:lang w:val="en-IN" w:eastAsia="en-IN"/>
        </w:rPr>
        <w:t>3</w:t>
      </w:r>
      <w:r w:rsidRPr="00794A59">
        <w:rPr>
          <w:rFonts w:ascii="Consolas" w:eastAsia="Times New Roman" w:hAnsi="Consolas" w:cs="Times New Roman"/>
          <w:color w:val="BBBEBF"/>
          <w:sz w:val="21"/>
          <w:szCs w:val="21"/>
          <w:lang w:val="en-IN" w:eastAsia="en-IN"/>
        </w:rPr>
        <w:t>)</w:t>
      </w:r>
    </w:p>
    <w:p w14:paraId="59A1310F"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if</w:t>
      </w:r>
      <w:r w:rsidRPr="00794A59">
        <w:rPr>
          <w:rFonts w:ascii="Consolas" w:eastAsia="Times New Roman" w:hAnsi="Consolas" w:cs="Times New Roman"/>
          <w:color w:val="BBBEBF"/>
          <w:sz w:val="21"/>
          <w:szCs w:val="21"/>
          <w:lang w:val="en-IN" w:eastAsia="en-IN"/>
        </w:rPr>
        <w:t xml:space="preserve"> </w:t>
      </w:r>
      <w:proofErr w:type="spellStart"/>
      <w:proofErr w:type="gramStart"/>
      <w:r w:rsidRPr="00794A59">
        <w:rPr>
          <w:rFonts w:ascii="Consolas" w:eastAsia="Times New Roman" w:hAnsi="Consolas" w:cs="Times New Roman"/>
          <w:color w:val="C9D1D9"/>
          <w:sz w:val="21"/>
          <w:szCs w:val="21"/>
          <w:lang w:val="en-IN" w:eastAsia="en-IN"/>
        </w:rPr>
        <w:t>para</w:t>
      </w:r>
      <w:r w:rsidRPr="00794A59">
        <w:rPr>
          <w:rFonts w:ascii="Consolas" w:eastAsia="Times New Roman" w:hAnsi="Consolas" w:cs="Times New Roman"/>
          <w:color w:val="BBBEBF"/>
          <w:sz w:val="21"/>
          <w:szCs w:val="21"/>
          <w:lang w:val="en-IN" w:eastAsia="en-IN"/>
        </w:rPr>
        <w:t>.runs</w:t>
      </w:r>
      <w:proofErr w:type="spellEnd"/>
      <w:proofErr w:type="gramEnd"/>
      <w:r w:rsidRPr="00794A59">
        <w:rPr>
          <w:rFonts w:ascii="Consolas" w:eastAsia="Times New Roman" w:hAnsi="Consolas" w:cs="Times New Roman"/>
          <w:color w:val="BBBEBF"/>
          <w:sz w:val="21"/>
          <w:szCs w:val="21"/>
          <w:lang w:val="en-IN" w:eastAsia="en-IN"/>
        </w:rPr>
        <w:t>:</w:t>
      </w:r>
    </w:p>
    <w:p w14:paraId="17E3E312"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r</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proofErr w:type="spellStart"/>
      <w:proofErr w:type="gramStart"/>
      <w:r w:rsidRPr="00794A59">
        <w:rPr>
          <w:rFonts w:ascii="Consolas" w:eastAsia="Times New Roman" w:hAnsi="Consolas" w:cs="Times New Roman"/>
          <w:color w:val="C9D1D9"/>
          <w:sz w:val="21"/>
          <w:szCs w:val="21"/>
          <w:lang w:val="en-IN" w:eastAsia="en-IN"/>
        </w:rPr>
        <w:t>para</w:t>
      </w:r>
      <w:r w:rsidRPr="00794A59">
        <w:rPr>
          <w:rFonts w:ascii="Consolas" w:eastAsia="Times New Roman" w:hAnsi="Consolas" w:cs="Times New Roman"/>
          <w:color w:val="BBBEBF"/>
          <w:sz w:val="21"/>
          <w:szCs w:val="21"/>
          <w:lang w:val="en-IN" w:eastAsia="en-IN"/>
        </w:rPr>
        <w:t>.runs</w:t>
      </w:r>
      <w:proofErr w:type="spellEnd"/>
      <w:proofErr w:type="gramEnd"/>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B5CEA8"/>
          <w:sz w:val="21"/>
          <w:szCs w:val="21"/>
          <w:lang w:val="en-IN" w:eastAsia="en-IN"/>
        </w:rPr>
        <w:t>0</w:t>
      </w:r>
      <w:r w:rsidRPr="00794A59">
        <w:rPr>
          <w:rFonts w:ascii="Consolas" w:eastAsia="Times New Roman" w:hAnsi="Consolas" w:cs="Times New Roman"/>
          <w:color w:val="BBBEBF"/>
          <w:sz w:val="21"/>
          <w:szCs w:val="21"/>
          <w:lang w:val="en-IN" w:eastAsia="en-IN"/>
        </w:rPr>
        <w:t>]</w:t>
      </w:r>
    </w:p>
    <w:p w14:paraId="1C8ADC1E"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else</w:t>
      </w:r>
      <w:r w:rsidRPr="00794A59">
        <w:rPr>
          <w:rFonts w:ascii="Consolas" w:eastAsia="Times New Roman" w:hAnsi="Consolas" w:cs="Times New Roman"/>
          <w:color w:val="BBBEBF"/>
          <w:sz w:val="21"/>
          <w:szCs w:val="21"/>
          <w:lang w:val="en-IN" w:eastAsia="en-IN"/>
        </w:rPr>
        <w:t>:</w:t>
      </w:r>
    </w:p>
    <w:p w14:paraId="162B35AE"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r</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para</w:t>
      </w:r>
      <w:r w:rsidRPr="00794A59">
        <w:rPr>
          <w:rFonts w:ascii="Consolas" w:eastAsia="Times New Roman" w:hAnsi="Consolas" w:cs="Times New Roman"/>
          <w:color w:val="BBBEBF"/>
          <w:sz w:val="21"/>
          <w:szCs w:val="21"/>
          <w:lang w:val="en-IN" w:eastAsia="en-IN"/>
        </w:rPr>
        <w:t>.add_run</w:t>
      </w:r>
      <w:proofErr w:type="spellEnd"/>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C9D1D9"/>
          <w:sz w:val="21"/>
          <w:szCs w:val="21"/>
          <w:lang w:val="en-IN" w:eastAsia="en-IN"/>
        </w:rPr>
        <w:t>h</w:t>
      </w:r>
      <w:r w:rsidRPr="00794A59">
        <w:rPr>
          <w:rFonts w:ascii="Consolas" w:eastAsia="Times New Roman" w:hAnsi="Consolas" w:cs="Times New Roman"/>
          <w:color w:val="BBBEBF"/>
          <w:sz w:val="21"/>
          <w:szCs w:val="21"/>
          <w:lang w:val="en-IN" w:eastAsia="en-IN"/>
        </w:rPr>
        <w:t>)</w:t>
      </w:r>
    </w:p>
    <w:p w14:paraId="12B71254"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hcells</w:t>
      </w:r>
      <w:proofErr w:type="spellEnd"/>
      <w:r w:rsidRPr="00794A59">
        <w:rPr>
          <w:rFonts w:ascii="Consolas" w:eastAsia="Times New Roman" w:hAnsi="Consolas" w:cs="Times New Roman"/>
          <w:color w:val="BBBEBF"/>
          <w:sz w:val="21"/>
          <w:szCs w:val="21"/>
          <w:lang w:val="en-IN" w:eastAsia="en-IN"/>
        </w:rPr>
        <w:t>[</w:t>
      </w:r>
      <w:proofErr w:type="spellStart"/>
      <w:r w:rsidRPr="00794A59">
        <w:rPr>
          <w:rFonts w:ascii="Consolas" w:eastAsia="Times New Roman" w:hAnsi="Consolas" w:cs="Times New Roman"/>
          <w:color w:val="C9D1D9"/>
          <w:sz w:val="21"/>
          <w:szCs w:val="21"/>
          <w:lang w:val="en-IN" w:eastAsia="en-IN"/>
        </w:rPr>
        <w:t>i</w:t>
      </w:r>
      <w:proofErr w:type="spellEnd"/>
      <w:r w:rsidRPr="00794A59">
        <w:rPr>
          <w:rFonts w:ascii="Consolas" w:eastAsia="Times New Roman" w:hAnsi="Consolas" w:cs="Times New Roman"/>
          <w:color w:val="BBBEBF"/>
          <w:sz w:val="21"/>
          <w:szCs w:val="21"/>
          <w:lang w:val="en-IN" w:eastAsia="en-IN"/>
        </w:rPr>
        <w:t xml:space="preserve">].text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w:t>
      </w:r>
    </w:p>
    <w:p w14:paraId="1446EA40"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para</w:t>
      </w:r>
      <w:r w:rsidRPr="00794A59">
        <w:rPr>
          <w:rFonts w:ascii="Consolas" w:eastAsia="Times New Roman" w:hAnsi="Consolas" w:cs="Times New Roman"/>
          <w:color w:val="BBBEBF"/>
          <w:sz w:val="21"/>
          <w:szCs w:val="21"/>
          <w:lang w:val="en-IN" w:eastAsia="en-IN"/>
        </w:rPr>
        <w:t>.add_run</w:t>
      </w:r>
      <w:proofErr w:type="spellEnd"/>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C9D1D9"/>
          <w:sz w:val="21"/>
          <w:szCs w:val="21"/>
          <w:lang w:val="en-IN" w:eastAsia="en-IN"/>
        </w:rPr>
        <w:t>h</w:t>
      </w:r>
      <w:r w:rsidRPr="00794A59">
        <w:rPr>
          <w:rFonts w:ascii="Consolas" w:eastAsia="Times New Roman" w:hAnsi="Consolas" w:cs="Times New Roman"/>
          <w:color w:val="BBBEBF"/>
          <w:sz w:val="21"/>
          <w:szCs w:val="21"/>
          <w:lang w:val="en-IN" w:eastAsia="en-IN"/>
        </w:rPr>
        <w:t>)</w:t>
      </w:r>
    </w:p>
    <w:p w14:paraId="7F954288"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r</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proofErr w:type="spellStart"/>
      <w:proofErr w:type="gramStart"/>
      <w:r w:rsidRPr="00794A59">
        <w:rPr>
          <w:rFonts w:ascii="Consolas" w:eastAsia="Times New Roman" w:hAnsi="Consolas" w:cs="Times New Roman"/>
          <w:color w:val="C9D1D9"/>
          <w:sz w:val="21"/>
          <w:szCs w:val="21"/>
          <w:lang w:val="en-IN" w:eastAsia="en-IN"/>
        </w:rPr>
        <w:t>para</w:t>
      </w:r>
      <w:r w:rsidRPr="00794A59">
        <w:rPr>
          <w:rFonts w:ascii="Consolas" w:eastAsia="Times New Roman" w:hAnsi="Consolas" w:cs="Times New Roman"/>
          <w:color w:val="BBBEBF"/>
          <w:sz w:val="21"/>
          <w:szCs w:val="21"/>
          <w:lang w:val="en-IN" w:eastAsia="en-IN"/>
        </w:rPr>
        <w:t>.runs</w:t>
      </w:r>
      <w:proofErr w:type="spellEnd"/>
      <w:proofErr w:type="gramEnd"/>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B5CEA8"/>
          <w:sz w:val="21"/>
          <w:szCs w:val="21"/>
          <w:lang w:val="en-IN" w:eastAsia="en-IN"/>
        </w:rPr>
        <w:t>0</w:t>
      </w:r>
      <w:r w:rsidRPr="00794A59">
        <w:rPr>
          <w:rFonts w:ascii="Consolas" w:eastAsia="Times New Roman" w:hAnsi="Consolas" w:cs="Times New Roman"/>
          <w:color w:val="BBBEBF"/>
          <w:sz w:val="21"/>
          <w:szCs w:val="21"/>
          <w:lang w:val="en-IN" w:eastAsia="en-IN"/>
        </w:rPr>
        <w:t>]</w:t>
      </w:r>
    </w:p>
    <w:p w14:paraId="1C265ED5"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proofErr w:type="gramStart"/>
      <w:r w:rsidRPr="00794A59">
        <w:rPr>
          <w:rFonts w:ascii="Consolas" w:eastAsia="Times New Roman" w:hAnsi="Consolas" w:cs="Times New Roman"/>
          <w:color w:val="C9D1D9"/>
          <w:sz w:val="21"/>
          <w:szCs w:val="21"/>
          <w:lang w:val="en-IN" w:eastAsia="en-IN"/>
        </w:rPr>
        <w:t>r</w:t>
      </w:r>
      <w:r w:rsidRPr="00794A59">
        <w:rPr>
          <w:rFonts w:ascii="Consolas" w:eastAsia="Times New Roman" w:hAnsi="Consolas" w:cs="Times New Roman"/>
          <w:color w:val="BBBEBF"/>
          <w:sz w:val="21"/>
          <w:szCs w:val="21"/>
          <w:lang w:val="en-IN" w:eastAsia="en-IN"/>
        </w:rPr>
        <w:t>.bold</w:t>
      </w:r>
      <w:proofErr w:type="spellEnd"/>
      <w:proofErr w:type="gram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569CD6"/>
          <w:sz w:val="21"/>
          <w:szCs w:val="21"/>
          <w:lang w:val="en-IN" w:eastAsia="en-IN"/>
        </w:rPr>
        <w:t>True</w:t>
      </w:r>
    </w:p>
    <w:p w14:paraId="0710DBF0"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proofErr w:type="gramStart"/>
      <w:r w:rsidRPr="00794A59">
        <w:rPr>
          <w:rFonts w:ascii="Consolas" w:eastAsia="Times New Roman" w:hAnsi="Consolas" w:cs="Times New Roman"/>
          <w:color w:val="C9D1D9"/>
          <w:sz w:val="21"/>
          <w:szCs w:val="21"/>
          <w:lang w:val="en-IN" w:eastAsia="en-IN"/>
        </w:rPr>
        <w:t>r</w:t>
      </w:r>
      <w:r w:rsidRPr="00794A59">
        <w:rPr>
          <w:rFonts w:ascii="Consolas" w:eastAsia="Times New Roman" w:hAnsi="Consolas" w:cs="Times New Roman"/>
          <w:color w:val="BBBEBF"/>
          <w:sz w:val="21"/>
          <w:szCs w:val="21"/>
          <w:lang w:val="en-IN" w:eastAsia="en-IN"/>
        </w:rPr>
        <w:t>.font.color.rgb</w:t>
      </w:r>
      <w:proofErr w:type="spell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proofErr w:type="gram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79C0FF"/>
          <w:sz w:val="21"/>
          <w:szCs w:val="21"/>
          <w:lang w:val="en-IN" w:eastAsia="en-IN"/>
        </w:rPr>
        <w:t>WHITE</w:t>
      </w:r>
    </w:p>
    <w:p w14:paraId="2CD22F66"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r</w:t>
      </w:r>
      <w:r w:rsidRPr="00794A59">
        <w:rPr>
          <w:rFonts w:ascii="Consolas" w:eastAsia="Times New Roman" w:hAnsi="Consolas" w:cs="Times New Roman"/>
          <w:color w:val="BBBEBF"/>
          <w:sz w:val="21"/>
          <w:szCs w:val="21"/>
          <w:lang w:val="en-IN" w:eastAsia="en-IN"/>
        </w:rPr>
        <w:t>.</w:t>
      </w:r>
      <w:proofErr w:type="gramStart"/>
      <w:r w:rsidRPr="00794A59">
        <w:rPr>
          <w:rFonts w:ascii="Consolas" w:eastAsia="Times New Roman" w:hAnsi="Consolas" w:cs="Times New Roman"/>
          <w:color w:val="BBBEBF"/>
          <w:sz w:val="21"/>
          <w:szCs w:val="21"/>
          <w:lang w:val="en-IN" w:eastAsia="en-IN"/>
        </w:rPr>
        <w:t>font.size</w:t>
      </w:r>
      <w:proofErr w:type="spellEnd"/>
      <w:proofErr w:type="gram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proofErr w:type="gramStart"/>
      <w:r w:rsidRPr="00794A59">
        <w:rPr>
          <w:rFonts w:ascii="Consolas" w:eastAsia="Times New Roman" w:hAnsi="Consolas" w:cs="Times New Roman"/>
          <w:color w:val="4EC9B0"/>
          <w:sz w:val="21"/>
          <w:szCs w:val="21"/>
          <w:lang w:val="en-IN" w:eastAsia="en-IN"/>
        </w:rPr>
        <w:t>Pt</w:t>
      </w:r>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B5CEA8"/>
          <w:sz w:val="21"/>
          <w:szCs w:val="21"/>
          <w:lang w:val="en-IN" w:eastAsia="en-IN"/>
        </w:rPr>
        <w:t>9</w:t>
      </w:r>
      <w:r w:rsidRPr="00794A59">
        <w:rPr>
          <w:rFonts w:ascii="Consolas" w:eastAsia="Times New Roman" w:hAnsi="Consolas" w:cs="Times New Roman"/>
          <w:color w:val="BBBEBF"/>
          <w:sz w:val="21"/>
          <w:szCs w:val="21"/>
          <w:lang w:val="en-IN" w:eastAsia="en-IN"/>
        </w:rPr>
        <w:t>)</w:t>
      </w:r>
    </w:p>
    <w:p w14:paraId="16713226"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gramStart"/>
      <w:r w:rsidRPr="00794A59">
        <w:rPr>
          <w:rFonts w:ascii="Consolas" w:eastAsia="Times New Roman" w:hAnsi="Consolas" w:cs="Times New Roman"/>
          <w:color w:val="C9D1D9"/>
          <w:sz w:val="21"/>
          <w:szCs w:val="21"/>
          <w:lang w:val="en-IN" w:eastAsia="en-IN"/>
        </w:rPr>
        <w:t>r</w:t>
      </w:r>
      <w:r w:rsidRPr="00794A59">
        <w:rPr>
          <w:rFonts w:ascii="Consolas" w:eastAsia="Times New Roman" w:hAnsi="Consolas" w:cs="Times New Roman"/>
          <w:color w:val="BBBEBF"/>
          <w:sz w:val="21"/>
          <w:szCs w:val="21"/>
          <w:lang w:val="en-IN" w:eastAsia="en-IN"/>
        </w:rPr>
        <w:t>.font.name</w:t>
      </w:r>
      <w:proofErr w:type="gram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"Calibri"</w:t>
      </w:r>
    </w:p>
    <w:p w14:paraId="0F9DAA55"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
    <w:p w14:paraId="2E9C4025"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8B949E"/>
          <w:sz w:val="21"/>
          <w:szCs w:val="21"/>
          <w:lang w:val="en-IN" w:eastAsia="en-IN"/>
        </w:rPr>
        <w:t># Data rows</w:t>
      </w:r>
    </w:p>
    <w:p w14:paraId="3B5586EF"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for</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j</w:t>
      </w: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row_data</w:t>
      </w:r>
      <w:proofErr w:type="spell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in</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4EC9B0"/>
          <w:sz w:val="21"/>
          <w:szCs w:val="21"/>
          <w:lang w:val="en-IN" w:eastAsia="en-IN"/>
        </w:rPr>
        <w:t>enumerate</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FFA657"/>
          <w:sz w:val="21"/>
          <w:szCs w:val="21"/>
          <w:lang w:val="en-IN" w:eastAsia="en-IN"/>
        </w:rPr>
        <w:t>rows</w:t>
      </w:r>
      <w:r w:rsidRPr="00794A59">
        <w:rPr>
          <w:rFonts w:ascii="Consolas" w:eastAsia="Times New Roman" w:hAnsi="Consolas" w:cs="Times New Roman"/>
          <w:color w:val="BBBEBF"/>
          <w:sz w:val="21"/>
          <w:szCs w:val="21"/>
          <w:lang w:val="en-IN" w:eastAsia="en-IN"/>
        </w:rPr>
        <w:t>):</w:t>
      </w:r>
    </w:p>
    <w:p w14:paraId="5B266134"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cells</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tbl</w:t>
      </w:r>
      <w:r w:rsidRPr="00794A59">
        <w:rPr>
          <w:rFonts w:ascii="Consolas" w:eastAsia="Times New Roman" w:hAnsi="Consolas" w:cs="Times New Roman"/>
          <w:color w:val="BBBEBF"/>
          <w:sz w:val="21"/>
          <w:szCs w:val="21"/>
          <w:lang w:val="en-IN" w:eastAsia="en-IN"/>
        </w:rPr>
        <w:t>.add_</w:t>
      </w:r>
      <w:proofErr w:type="gramStart"/>
      <w:r w:rsidRPr="00794A59">
        <w:rPr>
          <w:rFonts w:ascii="Consolas" w:eastAsia="Times New Roman" w:hAnsi="Consolas" w:cs="Times New Roman"/>
          <w:color w:val="BBBEBF"/>
          <w:sz w:val="21"/>
          <w:szCs w:val="21"/>
          <w:lang w:val="en-IN" w:eastAsia="en-IN"/>
        </w:rPr>
        <w:t>row</w:t>
      </w:r>
      <w:proofErr w:type="spellEnd"/>
      <w:r w:rsidRPr="00794A59">
        <w:rPr>
          <w:rFonts w:ascii="Consolas" w:eastAsia="Times New Roman" w:hAnsi="Consolas" w:cs="Times New Roman"/>
          <w:color w:val="BBBEBF"/>
          <w:sz w:val="21"/>
          <w:szCs w:val="21"/>
          <w:lang w:val="en-IN" w:eastAsia="en-IN"/>
        </w:rPr>
        <w:t>().cells</w:t>
      </w:r>
      <w:proofErr w:type="gramEnd"/>
    </w:p>
    <w:p w14:paraId="6A6BF4AF"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bg</w:t>
      </w:r>
      <w:proofErr w:type="spell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79C0FF"/>
          <w:sz w:val="21"/>
          <w:szCs w:val="21"/>
          <w:lang w:val="en-IN" w:eastAsia="en-IN"/>
        </w:rPr>
        <w:t>HEX_ROW_A</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if</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j</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B5CEA8"/>
          <w:sz w:val="21"/>
          <w:szCs w:val="21"/>
          <w:lang w:val="en-IN" w:eastAsia="en-IN"/>
        </w:rPr>
        <w:t>2</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B5CEA8"/>
          <w:sz w:val="21"/>
          <w:szCs w:val="21"/>
          <w:lang w:val="en-IN" w:eastAsia="en-IN"/>
        </w:rPr>
        <w:t>0</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else</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79C0FF"/>
          <w:sz w:val="21"/>
          <w:szCs w:val="21"/>
          <w:lang w:val="en-IN" w:eastAsia="en-IN"/>
        </w:rPr>
        <w:t>HEX_ROW_B</w:t>
      </w:r>
    </w:p>
    <w:p w14:paraId="4A96D3E3"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for</w:t>
      </w: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i</w:t>
      </w:r>
      <w:proofErr w:type="spellEnd"/>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val</w:t>
      </w:r>
      <w:proofErr w:type="spell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in</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4EC9B0"/>
          <w:sz w:val="21"/>
          <w:szCs w:val="21"/>
          <w:lang w:val="en-IN" w:eastAsia="en-IN"/>
        </w:rPr>
        <w:t>enumerate</w:t>
      </w:r>
      <w:r w:rsidRPr="00794A59">
        <w:rPr>
          <w:rFonts w:ascii="Consolas" w:eastAsia="Times New Roman" w:hAnsi="Consolas" w:cs="Times New Roman"/>
          <w:color w:val="BBBEBF"/>
          <w:sz w:val="21"/>
          <w:szCs w:val="21"/>
          <w:lang w:val="en-IN" w:eastAsia="en-IN"/>
        </w:rPr>
        <w:t>(</w:t>
      </w:r>
      <w:proofErr w:type="spellStart"/>
      <w:r w:rsidRPr="00794A59">
        <w:rPr>
          <w:rFonts w:ascii="Consolas" w:eastAsia="Times New Roman" w:hAnsi="Consolas" w:cs="Times New Roman"/>
          <w:color w:val="C9D1D9"/>
          <w:sz w:val="21"/>
          <w:szCs w:val="21"/>
          <w:lang w:val="en-IN" w:eastAsia="en-IN"/>
        </w:rPr>
        <w:t>row_data</w:t>
      </w:r>
      <w:proofErr w:type="spellEnd"/>
      <w:r w:rsidRPr="00794A59">
        <w:rPr>
          <w:rFonts w:ascii="Consolas" w:eastAsia="Times New Roman" w:hAnsi="Consolas" w:cs="Times New Roman"/>
          <w:color w:val="BBBEBF"/>
          <w:sz w:val="21"/>
          <w:szCs w:val="21"/>
          <w:lang w:val="en-IN" w:eastAsia="en-IN"/>
        </w:rPr>
        <w:t>):</w:t>
      </w:r>
    </w:p>
    <w:p w14:paraId="174B7E0A"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cells</w:t>
      </w:r>
      <w:r w:rsidRPr="00794A59">
        <w:rPr>
          <w:rFonts w:ascii="Consolas" w:eastAsia="Times New Roman" w:hAnsi="Consolas" w:cs="Times New Roman"/>
          <w:color w:val="BBBEBF"/>
          <w:sz w:val="21"/>
          <w:szCs w:val="21"/>
          <w:lang w:val="en-IN" w:eastAsia="en-IN"/>
        </w:rPr>
        <w:t>[</w:t>
      </w:r>
      <w:proofErr w:type="spellStart"/>
      <w:r w:rsidRPr="00794A59">
        <w:rPr>
          <w:rFonts w:ascii="Consolas" w:eastAsia="Times New Roman" w:hAnsi="Consolas" w:cs="Times New Roman"/>
          <w:color w:val="C9D1D9"/>
          <w:sz w:val="21"/>
          <w:szCs w:val="21"/>
          <w:lang w:val="en-IN" w:eastAsia="en-IN"/>
        </w:rPr>
        <w:t>i</w:t>
      </w:r>
      <w:proofErr w:type="spellEnd"/>
      <w:r w:rsidRPr="00794A59">
        <w:rPr>
          <w:rFonts w:ascii="Consolas" w:eastAsia="Times New Roman" w:hAnsi="Consolas" w:cs="Times New Roman"/>
          <w:color w:val="BBBEBF"/>
          <w:sz w:val="21"/>
          <w:szCs w:val="21"/>
          <w:lang w:val="en-IN" w:eastAsia="en-IN"/>
        </w:rPr>
        <w:t xml:space="preserve">].text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4EC9B0"/>
          <w:sz w:val="21"/>
          <w:szCs w:val="21"/>
          <w:lang w:val="en-IN" w:eastAsia="en-IN"/>
        </w:rPr>
        <w:t>str</w:t>
      </w:r>
      <w:r w:rsidRPr="00794A59">
        <w:rPr>
          <w:rFonts w:ascii="Consolas" w:eastAsia="Times New Roman" w:hAnsi="Consolas" w:cs="Times New Roman"/>
          <w:color w:val="BBBEBF"/>
          <w:sz w:val="21"/>
          <w:szCs w:val="21"/>
          <w:lang w:val="en-IN" w:eastAsia="en-IN"/>
        </w:rPr>
        <w:t>(</w:t>
      </w:r>
      <w:proofErr w:type="spellStart"/>
      <w:r w:rsidRPr="00794A59">
        <w:rPr>
          <w:rFonts w:ascii="Consolas" w:eastAsia="Times New Roman" w:hAnsi="Consolas" w:cs="Times New Roman"/>
          <w:color w:val="C9D1D9"/>
          <w:sz w:val="21"/>
          <w:szCs w:val="21"/>
          <w:lang w:val="en-IN" w:eastAsia="en-IN"/>
        </w:rPr>
        <w:t>val</w:t>
      </w:r>
      <w:proofErr w:type="spellEnd"/>
      <w:r w:rsidRPr="00794A59">
        <w:rPr>
          <w:rFonts w:ascii="Consolas" w:eastAsia="Times New Roman" w:hAnsi="Consolas" w:cs="Times New Roman"/>
          <w:color w:val="BBBEBF"/>
          <w:sz w:val="21"/>
          <w:szCs w:val="21"/>
          <w:lang w:val="en-IN" w:eastAsia="en-IN"/>
        </w:rPr>
        <w:t>)</w:t>
      </w:r>
    </w:p>
    <w:p w14:paraId="462EFF8D"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2A8FF"/>
          <w:sz w:val="21"/>
          <w:szCs w:val="21"/>
          <w:lang w:val="en-IN" w:eastAsia="en-IN"/>
        </w:rPr>
        <w:t>_</w:t>
      </w:r>
      <w:proofErr w:type="spellStart"/>
      <w:r w:rsidRPr="00794A59">
        <w:rPr>
          <w:rFonts w:ascii="Consolas" w:eastAsia="Times New Roman" w:hAnsi="Consolas" w:cs="Times New Roman"/>
          <w:color w:val="D2A8FF"/>
          <w:sz w:val="21"/>
          <w:szCs w:val="21"/>
          <w:lang w:val="en-IN" w:eastAsia="en-IN"/>
        </w:rPr>
        <w:t>set_cell_bg</w:t>
      </w:r>
      <w:proofErr w:type="spellEnd"/>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C9D1D9"/>
          <w:sz w:val="21"/>
          <w:szCs w:val="21"/>
          <w:lang w:val="en-IN" w:eastAsia="en-IN"/>
        </w:rPr>
        <w:t>cells</w:t>
      </w:r>
      <w:r w:rsidRPr="00794A59">
        <w:rPr>
          <w:rFonts w:ascii="Consolas" w:eastAsia="Times New Roman" w:hAnsi="Consolas" w:cs="Times New Roman"/>
          <w:color w:val="BBBEBF"/>
          <w:sz w:val="21"/>
          <w:szCs w:val="21"/>
          <w:lang w:val="en-IN" w:eastAsia="en-IN"/>
        </w:rPr>
        <w:t>[</w:t>
      </w:r>
      <w:proofErr w:type="spellStart"/>
      <w:r w:rsidRPr="00794A59">
        <w:rPr>
          <w:rFonts w:ascii="Consolas" w:eastAsia="Times New Roman" w:hAnsi="Consolas" w:cs="Times New Roman"/>
          <w:color w:val="C9D1D9"/>
          <w:sz w:val="21"/>
          <w:szCs w:val="21"/>
          <w:lang w:val="en-IN" w:eastAsia="en-IN"/>
        </w:rPr>
        <w:t>i</w:t>
      </w:r>
      <w:proofErr w:type="spellEnd"/>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bg</w:t>
      </w:r>
      <w:proofErr w:type="spellEnd"/>
      <w:r w:rsidRPr="00794A59">
        <w:rPr>
          <w:rFonts w:ascii="Consolas" w:eastAsia="Times New Roman" w:hAnsi="Consolas" w:cs="Times New Roman"/>
          <w:color w:val="BBBEBF"/>
          <w:sz w:val="21"/>
          <w:szCs w:val="21"/>
          <w:lang w:val="en-IN" w:eastAsia="en-IN"/>
        </w:rPr>
        <w:t>)</w:t>
      </w:r>
    </w:p>
    <w:p w14:paraId="140EADBA"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lastRenderedPageBreak/>
        <w:t xml:space="preserve">            </w:t>
      </w:r>
      <w:r w:rsidRPr="00794A59">
        <w:rPr>
          <w:rFonts w:ascii="Consolas" w:eastAsia="Times New Roman" w:hAnsi="Consolas" w:cs="Times New Roman"/>
          <w:color w:val="D2A8FF"/>
          <w:sz w:val="21"/>
          <w:szCs w:val="21"/>
          <w:lang w:val="en-IN" w:eastAsia="en-IN"/>
        </w:rPr>
        <w:t>_</w:t>
      </w:r>
      <w:proofErr w:type="spellStart"/>
      <w:r w:rsidRPr="00794A59">
        <w:rPr>
          <w:rFonts w:ascii="Consolas" w:eastAsia="Times New Roman" w:hAnsi="Consolas" w:cs="Times New Roman"/>
          <w:color w:val="D2A8FF"/>
          <w:sz w:val="21"/>
          <w:szCs w:val="21"/>
          <w:lang w:val="en-IN" w:eastAsia="en-IN"/>
        </w:rPr>
        <w:t>cell_borders</w:t>
      </w:r>
      <w:proofErr w:type="spellEnd"/>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C9D1D9"/>
          <w:sz w:val="21"/>
          <w:szCs w:val="21"/>
          <w:lang w:val="en-IN" w:eastAsia="en-IN"/>
        </w:rPr>
        <w:t>cells</w:t>
      </w:r>
      <w:r w:rsidRPr="00794A59">
        <w:rPr>
          <w:rFonts w:ascii="Consolas" w:eastAsia="Times New Roman" w:hAnsi="Consolas" w:cs="Times New Roman"/>
          <w:color w:val="BBBEBF"/>
          <w:sz w:val="21"/>
          <w:szCs w:val="21"/>
          <w:lang w:val="en-IN" w:eastAsia="en-IN"/>
        </w:rPr>
        <w:t>[</w:t>
      </w:r>
      <w:proofErr w:type="spellStart"/>
      <w:r w:rsidRPr="00794A59">
        <w:rPr>
          <w:rFonts w:ascii="Consolas" w:eastAsia="Times New Roman" w:hAnsi="Consolas" w:cs="Times New Roman"/>
          <w:color w:val="C9D1D9"/>
          <w:sz w:val="21"/>
          <w:szCs w:val="21"/>
          <w:lang w:val="en-IN" w:eastAsia="en-IN"/>
        </w:rPr>
        <w:t>i</w:t>
      </w:r>
      <w:proofErr w:type="spell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"C5D8EE"</w:t>
      </w:r>
      <w:r w:rsidRPr="00794A59">
        <w:rPr>
          <w:rFonts w:ascii="Consolas" w:eastAsia="Times New Roman" w:hAnsi="Consolas" w:cs="Times New Roman"/>
          <w:color w:val="BBBEBF"/>
          <w:sz w:val="21"/>
          <w:szCs w:val="21"/>
          <w:lang w:val="en-IN" w:eastAsia="en-IN"/>
        </w:rPr>
        <w:t>)</w:t>
      </w:r>
    </w:p>
    <w:p w14:paraId="122B6275"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cells</w:t>
      </w:r>
      <w:r w:rsidRPr="00794A59">
        <w:rPr>
          <w:rFonts w:ascii="Consolas" w:eastAsia="Times New Roman" w:hAnsi="Consolas" w:cs="Times New Roman"/>
          <w:color w:val="BBBEBF"/>
          <w:sz w:val="21"/>
          <w:szCs w:val="21"/>
          <w:lang w:val="en-IN" w:eastAsia="en-IN"/>
        </w:rPr>
        <w:t>[</w:t>
      </w:r>
      <w:proofErr w:type="spellStart"/>
      <w:r w:rsidRPr="00794A59">
        <w:rPr>
          <w:rFonts w:ascii="Consolas" w:eastAsia="Times New Roman" w:hAnsi="Consolas" w:cs="Times New Roman"/>
          <w:color w:val="C9D1D9"/>
          <w:sz w:val="21"/>
          <w:szCs w:val="21"/>
          <w:lang w:val="en-IN" w:eastAsia="en-IN"/>
        </w:rPr>
        <w:t>i</w:t>
      </w:r>
      <w:proofErr w:type="spellEnd"/>
      <w:proofErr w:type="gramStart"/>
      <w:r w:rsidRPr="00794A59">
        <w:rPr>
          <w:rFonts w:ascii="Consolas" w:eastAsia="Times New Roman" w:hAnsi="Consolas" w:cs="Times New Roman"/>
          <w:color w:val="BBBEBF"/>
          <w:sz w:val="21"/>
          <w:szCs w:val="21"/>
          <w:lang w:val="en-IN" w:eastAsia="en-IN"/>
        </w:rPr>
        <w:t>].</w:t>
      </w:r>
      <w:proofErr w:type="spellStart"/>
      <w:r w:rsidRPr="00794A59">
        <w:rPr>
          <w:rFonts w:ascii="Consolas" w:eastAsia="Times New Roman" w:hAnsi="Consolas" w:cs="Times New Roman"/>
          <w:color w:val="BBBEBF"/>
          <w:sz w:val="21"/>
          <w:szCs w:val="21"/>
          <w:lang w:val="en-IN" w:eastAsia="en-IN"/>
        </w:rPr>
        <w:t>vertical</w:t>
      </w:r>
      <w:proofErr w:type="gramEnd"/>
      <w:r w:rsidRPr="00794A59">
        <w:rPr>
          <w:rFonts w:ascii="Consolas" w:eastAsia="Times New Roman" w:hAnsi="Consolas" w:cs="Times New Roman"/>
          <w:color w:val="BBBEBF"/>
          <w:sz w:val="21"/>
          <w:szCs w:val="21"/>
          <w:lang w:val="en-IN" w:eastAsia="en-IN"/>
        </w:rPr>
        <w:t>_alignment</w:t>
      </w:r>
      <w:proofErr w:type="spell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4EC9B0"/>
          <w:sz w:val="21"/>
          <w:szCs w:val="21"/>
          <w:lang w:val="en-IN" w:eastAsia="en-IN"/>
        </w:rPr>
        <w:t>WD_ALIGN_VERTICAL</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79C0FF"/>
          <w:sz w:val="21"/>
          <w:szCs w:val="21"/>
          <w:lang w:val="en-IN" w:eastAsia="en-IN"/>
        </w:rPr>
        <w:t>CENTER</w:t>
      </w:r>
    </w:p>
    <w:p w14:paraId="256CEA96"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para</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cells</w:t>
      </w:r>
      <w:r w:rsidRPr="00794A59">
        <w:rPr>
          <w:rFonts w:ascii="Consolas" w:eastAsia="Times New Roman" w:hAnsi="Consolas" w:cs="Times New Roman"/>
          <w:color w:val="BBBEBF"/>
          <w:sz w:val="21"/>
          <w:szCs w:val="21"/>
          <w:lang w:val="en-IN" w:eastAsia="en-IN"/>
        </w:rPr>
        <w:t>[</w:t>
      </w:r>
      <w:proofErr w:type="spellStart"/>
      <w:r w:rsidRPr="00794A59">
        <w:rPr>
          <w:rFonts w:ascii="Consolas" w:eastAsia="Times New Roman" w:hAnsi="Consolas" w:cs="Times New Roman"/>
          <w:color w:val="C9D1D9"/>
          <w:sz w:val="21"/>
          <w:szCs w:val="21"/>
          <w:lang w:val="en-IN" w:eastAsia="en-IN"/>
        </w:rPr>
        <w:t>i</w:t>
      </w:r>
      <w:proofErr w:type="spellEnd"/>
      <w:proofErr w:type="gramStart"/>
      <w:r w:rsidRPr="00794A59">
        <w:rPr>
          <w:rFonts w:ascii="Consolas" w:eastAsia="Times New Roman" w:hAnsi="Consolas" w:cs="Times New Roman"/>
          <w:color w:val="BBBEBF"/>
          <w:sz w:val="21"/>
          <w:szCs w:val="21"/>
          <w:lang w:val="en-IN" w:eastAsia="en-IN"/>
        </w:rPr>
        <w:t>].paragraphs</w:t>
      </w:r>
      <w:proofErr w:type="gramEnd"/>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B5CEA8"/>
          <w:sz w:val="21"/>
          <w:szCs w:val="21"/>
          <w:lang w:val="en-IN" w:eastAsia="en-IN"/>
        </w:rPr>
        <w:t>0</w:t>
      </w:r>
      <w:r w:rsidRPr="00794A59">
        <w:rPr>
          <w:rFonts w:ascii="Consolas" w:eastAsia="Times New Roman" w:hAnsi="Consolas" w:cs="Times New Roman"/>
          <w:color w:val="BBBEBF"/>
          <w:sz w:val="21"/>
          <w:szCs w:val="21"/>
          <w:lang w:val="en-IN" w:eastAsia="en-IN"/>
        </w:rPr>
        <w:t>]</w:t>
      </w:r>
    </w:p>
    <w:p w14:paraId="5E704C4A"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proofErr w:type="gramStart"/>
      <w:r w:rsidRPr="00794A59">
        <w:rPr>
          <w:rFonts w:ascii="Consolas" w:eastAsia="Times New Roman" w:hAnsi="Consolas" w:cs="Times New Roman"/>
          <w:color w:val="C9D1D9"/>
          <w:sz w:val="21"/>
          <w:szCs w:val="21"/>
          <w:lang w:val="en-IN" w:eastAsia="en-IN"/>
        </w:rPr>
        <w:t>para</w:t>
      </w:r>
      <w:r w:rsidRPr="00794A59">
        <w:rPr>
          <w:rFonts w:ascii="Consolas" w:eastAsia="Times New Roman" w:hAnsi="Consolas" w:cs="Times New Roman"/>
          <w:color w:val="BBBEBF"/>
          <w:sz w:val="21"/>
          <w:szCs w:val="21"/>
          <w:lang w:val="en-IN" w:eastAsia="en-IN"/>
        </w:rPr>
        <w:t>.paragraph</w:t>
      </w:r>
      <w:proofErr w:type="gramEnd"/>
      <w:r w:rsidRPr="00794A59">
        <w:rPr>
          <w:rFonts w:ascii="Consolas" w:eastAsia="Times New Roman" w:hAnsi="Consolas" w:cs="Times New Roman"/>
          <w:color w:val="BBBEBF"/>
          <w:sz w:val="21"/>
          <w:szCs w:val="21"/>
          <w:lang w:val="en-IN" w:eastAsia="en-IN"/>
        </w:rPr>
        <w:t>_</w:t>
      </w:r>
      <w:proofErr w:type="gramStart"/>
      <w:r w:rsidRPr="00794A59">
        <w:rPr>
          <w:rFonts w:ascii="Consolas" w:eastAsia="Times New Roman" w:hAnsi="Consolas" w:cs="Times New Roman"/>
          <w:color w:val="BBBEBF"/>
          <w:sz w:val="21"/>
          <w:szCs w:val="21"/>
          <w:lang w:val="en-IN" w:eastAsia="en-IN"/>
        </w:rPr>
        <w:t>format.space</w:t>
      </w:r>
      <w:proofErr w:type="gramEnd"/>
      <w:r w:rsidRPr="00794A59">
        <w:rPr>
          <w:rFonts w:ascii="Consolas" w:eastAsia="Times New Roman" w:hAnsi="Consolas" w:cs="Times New Roman"/>
          <w:color w:val="BBBEBF"/>
          <w:sz w:val="21"/>
          <w:szCs w:val="21"/>
          <w:lang w:val="en-IN" w:eastAsia="en-IN"/>
        </w:rPr>
        <w:t>_before</w:t>
      </w:r>
      <w:proofErr w:type="spell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proofErr w:type="gramStart"/>
      <w:r w:rsidRPr="00794A59">
        <w:rPr>
          <w:rFonts w:ascii="Consolas" w:eastAsia="Times New Roman" w:hAnsi="Consolas" w:cs="Times New Roman"/>
          <w:color w:val="4EC9B0"/>
          <w:sz w:val="21"/>
          <w:szCs w:val="21"/>
          <w:lang w:val="en-IN" w:eastAsia="en-IN"/>
        </w:rPr>
        <w:t>Pt</w:t>
      </w:r>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B5CEA8"/>
          <w:sz w:val="21"/>
          <w:szCs w:val="21"/>
          <w:lang w:val="en-IN" w:eastAsia="en-IN"/>
        </w:rPr>
        <w:t>2</w:t>
      </w:r>
      <w:r w:rsidRPr="00794A59">
        <w:rPr>
          <w:rFonts w:ascii="Consolas" w:eastAsia="Times New Roman" w:hAnsi="Consolas" w:cs="Times New Roman"/>
          <w:color w:val="BBBEBF"/>
          <w:sz w:val="21"/>
          <w:szCs w:val="21"/>
          <w:lang w:val="en-IN" w:eastAsia="en-IN"/>
        </w:rPr>
        <w:t>)</w:t>
      </w:r>
    </w:p>
    <w:p w14:paraId="152B9DE2"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proofErr w:type="gramStart"/>
      <w:r w:rsidRPr="00794A59">
        <w:rPr>
          <w:rFonts w:ascii="Consolas" w:eastAsia="Times New Roman" w:hAnsi="Consolas" w:cs="Times New Roman"/>
          <w:color w:val="C9D1D9"/>
          <w:sz w:val="21"/>
          <w:szCs w:val="21"/>
          <w:lang w:val="en-IN" w:eastAsia="en-IN"/>
        </w:rPr>
        <w:t>para</w:t>
      </w:r>
      <w:r w:rsidRPr="00794A59">
        <w:rPr>
          <w:rFonts w:ascii="Consolas" w:eastAsia="Times New Roman" w:hAnsi="Consolas" w:cs="Times New Roman"/>
          <w:color w:val="BBBEBF"/>
          <w:sz w:val="21"/>
          <w:szCs w:val="21"/>
          <w:lang w:val="en-IN" w:eastAsia="en-IN"/>
        </w:rPr>
        <w:t>.paragraph</w:t>
      </w:r>
      <w:proofErr w:type="gramEnd"/>
      <w:r w:rsidRPr="00794A59">
        <w:rPr>
          <w:rFonts w:ascii="Consolas" w:eastAsia="Times New Roman" w:hAnsi="Consolas" w:cs="Times New Roman"/>
          <w:color w:val="BBBEBF"/>
          <w:sz w:val="21"/>
          <w:szCs w:val="21"/>
          <w:lang w:val="en-IN" w:eastAsia="en-IN"/>
        </w:rPr>
        <w:t>_</w:t>
      </w:r>
      <w:proofErr w:type="gramStart"/>
      <w:r w:rsidRPr="00794A59">
        <w:rPr>
          <w:rFonts w:ascii="Consolas" w:eastAsia="Times New Roman" w:hAnsi="Consolas" w:cs="Times New Roman"/>
          <w:color w:val="BBBEBF"/>
          <w:sz w:val="21"/>
          <w:szCs w:val="21"/>
          <w:lang w:val="en-IN" w:eastAsia="en-IN"/>
        </w:rPr>
        <w:t>format.space</w:t>
      </w:r>
      <w:proofErr w:type="gramEnd"/>
      <w:r w:rsidRPr="00794A59">
        <w:rPr>
          <w:rFonts w:ascii="Consolas" w:eastAsia="Times New Roman" w:hAnsi="Consolas" w:cs="Times New Roman"/>
          <w:color w:val="BBBEBF"/>
          <w:sz w:val="21"/>
          <w:szCs w:val="21"/>
          <w:lang w:val="en-IN" w:eastAsia="en-IN"/>
        </w:rPr>
        <w:t>_</w:t>
      </w:r>
      <w:proofErr w:type="gramStart"/>
      <w:r w:rsidRPr="00794A59">
        <w:rPr>
          <w:rFonts w:ascii="Consolas" w:eastAsia="Times New Roman" w:hAnsi="Consolas" w:cs="Times New Roman"/>
          <w:color w:val="BBBEBF"/>
          <w:sz w:val="21"/>
          <w:szCs w:val="21"/>
          <w:lang w:val="en-IN" w:eastAsia="en-IN"/>
        </w:rPr>
        <w:t>after</w:t>
      </w:r>
      <w:proofErr w:type="spell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proofErr w:type="gramEnd"/>
      <w:r w:rsidRPr="00794A59">
        <w:rPr>
          <w:rFonts w:ascii="Consolas" w:eastAsia="Times New Roman" w:hAnsi="Consolas" w:cs="Times New Roman"/>
          <w:color w:val="BBBEBF"/>
          <w:sz w:val="21"/>
          <w:szCs w:val="21"/>
          <w:lang w:val="en-IN" w:eastAsia="en-IN"/>
        </w:rPr>
        <w:t xml:space="preserve"> </w:t>
      </w:r>
      <w:proofErr w:type="gramStart"/>
      <w:r w:rsidRPr="00794A59">
        <w:rPr>
          <w:rFonts w:ascii="Consolas" w:eastAsia="Times New Roman" w:hAnsi="Consolas" w:cs="Times New Roman"/>
          <w:color w:val="4EC9B0"/>
          <w:sz w:val="21"/>
          <w:szCs w:val="21"/>
          <w:lang w:val="en-IN" w:eastAsia="en-IN"/>
        </w:rPr>
        <w:t>Pt</w:t>
      </w:r>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B5CEA8"/>
          <w:sz w:val="21"/>
          <w:szCs w:val="21"/>
          <w:lang w:val="en-IN" w:eastAsia="en-IN"/>
        </w:rPr>
        <w:t>2</w:t>
      </w:r>
      <w:r w:rsidRPr="00794A59">
        <w:rPr>
          <w:rFonts w:ascii="Consolas" w:eastAsia="Times New Roman" w:hAnsi="Consolas" w:cs="Times New Roman"/>
          <w:color w:val="BBBEBF"/>
          <w:sz w:val="21"/>
          <w:szCs w:val="21"/>
          <w:lang w:val="en-IN" w:eastAsia="en-IN"/>
        </w:rPr>
        <w:t>)</w:t>
      </w:r>
    </w:p>
    <w:p w14:paraId="4554A943"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if</w:t>
      </w:r>
      <w:r w:rsidRPr="00794A59">
        <w:rPr>
          <w:rFonts w:ascii="Consolas" w:eastAsia="Times New Roman" w:hAnsi="Consolas" w:cs="Times New Roman"/>
          <w:color w:val="BBBEBF"/>
          <w:sz w:val="21"/>
          <w:szCs w:val="21"/>
          <w:lang w:val="en-IN" w:eastAsia="en-IN"/>
        </w:rPr>
        <w:t xml:space="preserve"> </w:t>
      </w:r>
      <w:proofErr w:type="spellStart"/>
      <w:proofErr w:type="gramStart"/>
      <w:r w:rsidRPr="00794A59">
        <w:rPr>
          <w:rFonts w:ascii="Consolas" w:eastAsia="Times New Roman" w:hAnsi="Consolas" w:cs="Times New Roman"/>
          <w:color w:val="C9D1D9"/>
          <w:sz w:val="21"/>
          <w:szCs w:val="21"/>
          <w:lang w:val="en-IN" w:eastAsia="en-IN"/>
        </w:rPr>
        <w:t>para</w:t>
      </w:r>
      <w:r w:rsidRPr="00794A59">
        <w:rPr>
          <w:rFonts w:ascii="Consolas" w:eastAsia="Times New Roman" w:hAnsi="Consolas" w:cs="Times New Roman"/>
          <w:color w:val="BBBEBF"/>
          <w:sz w:val="21"/>
          <w:szCs w:val="21"/>
          <w:lang w:val="en-IN" w:eastAsia="en-IN"/>
        </w:rPr>
        <w:t>.runs</w:t>
      </w:r>
      <w:proofErr w:type="spellEnd"/>
      <w:proofErr w:type="gramEnd"/>
      <w:r w:rsidRPr="00794A59">
        <w:rPr>
          <w:rFonts w:ascii="Consolas" w:eastAsia="Times New Roman" w:hAnsi="Consolas" w:cs="Times New Roman"/>
          <w:color w:val="BBBEBF"/>
          <w:sz w:val="21"/>
          <w:szCs w:val="21"/>
          <w:lang w:val="en-IN" w:eastAsia="en-IN"/>
        </w:rPr>
        <w:t>:</w:t>
      </w:r>
    </w:p>
    <w:p w14:paraId="5BEE5817"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proofErr w:type="gramStart"/>
      <w:r w:rsidRPr="00794A59">
        <w:rPr>
          <w:rFonts w:ascii="Consolas" w:eastAsia="Times New Roman" w:hAnsi="Consolas" w:cs="Times New Roman"/>
          <w:color w:val="C9D1D9"/>
          <w:sz w:val="21"/>
          <w:szCs w:val="21"/>
          <w:lang w:val="en-IN" w:eastAsia="en-IN"/>
        </w:rPr>
        <w:t>para</w:t>
      </w:r>
      <w:r w:rsidRPr="00794A59">
        <w:rPr>
          <w:rFonts w:ascii="Consolas" w:eastAsia="Times New Roman" w:hAnsi="Consolas" w:cs="Times New Roman"/>
          <w:color w:val="BBBEBF"/>
          <w:sz w:val="21"/>
          <w:szCs w:val="21"/>
          <w:lang w:val="en-IN" w:eastAsia="en-IN"/>
        </w:rPr>
        <w:t>.runs</w:t>
      </w:r>
      <w:proofErr w:type="spellEnd"/>
      <w:proofErr w:type="gramEnd"/>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B5CEA8"/>
          <w:sz w:val="21"/>
          <w:szCs w:val="21"/>
          <w:lang w:val="en-IN" w:eastAsia="en-IN"/>
        </w:rPr>
        <w:t>0</w:t>
      </w:r>
      <w:r w:rsidRPr="00794A59">
        <w:rPr>
          <w:rFonts w:ascii="Consolas" w:eastAsia="Times New Roman" w:hAnsi="Consolas" w:cs="Times New Roman"/>
          <w:color w:val="BBBEBF"/>
          <w:sz w:val="21"/>
          <w:szCs w:val="21"/>
          <w:lang w:val="en-IN" w:eastAsia="en-IN"/>
        </w:rPr>
        <w:t>].</w:t>
      </w:r>
      <w:proofErr w:type="spellStart"/>
      <w:proofErr w:type="gramStart"/>
      <w:r w:rsidRPr="00794A59">
        <w:rPr>
          <w:rFonts w:ascii="Consolas" w:eastAsia="Times New Roman" w:hAnsi="Consolas" w:cs="Times New Roman"/>
          <w:color w:val="BBBEBF"/>
          <w:sz w:val="21"/>
          <w:szCs w:val="21"/>
          <w:lang w:val="en-IN" w:eastAsia="en-IN"/>
        </w:rPr>
        <w:t>font.size</w:t>
      </w:r>
      <w:proofErr w:type="spellEnd"/>
      <w:proofErr w:type="gram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proofErr w:type="gramStart"/>
      <w:r w:rsidRPr="00794A59">
        <w:rPr>
          <w:rFonts w:ascii="Consolas" w:eastAsia="Times New Roman" w:hAnsi="Consolas" w:cs="Times New Roman"/>
          <w:color w:val="4EC9B0"/>
          <w:sz w:val="21"/>
          <w:szCs w:val="21"/>
          <w:lang w:val="en-IN" w:eastAsia="en-IN"/>
        </w:rPr>
        <w:t>Pt</w:t>
      </w:r>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B5CEA8"/>
          <w:sz w:val="21"/>
          <w:szCs w:val="21"/>
          <w:lang w:val="en-IN" w:eastAsia="en-IN"/>
        </w:rPr>
        <w:t>9</w:t>
      </w:r>
      <w:r w:rsidRPr="00794A59">
        <w:rPr>
          <w:rFonts w:ascii="Consolas" w:eastAsia="Times New Roman" w:hAnsi="Consolas" w:cs="Times New Roman"/>
          <w:color w:val="BBBEBF"/>
          <w:sz w:val="21"/>
          <w:szCs w:val="21"/>
          <w:lang w:val="en-IN" w:eastAsia="en-IN"/>
        </w:rPr>
        <w:t>)</w:t>
      </w:r>
    </w:p>
    <w:p w14:paraId="61B641A5"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proofErr w:type="gramStart"/>
      <w:r w:rsidRPr="00794A59">
        <w:rPr>
          <w:rFonts w:ascii="Consolas" w:eastAsia="Times New Roman" w:hAnsi="Consolas" w:cs="Times New Roman"/>
          <w:color w:val="C9D1D9"/>
          <w:sz w:val="21"/>
          <w:szCs w:val="21"/>
          <w:lang w:val="en-IN" w:eastAsia="en-IN"/>
        </w:rPr>
        <w:t>para</w:t>
      </w:r>
      <w:r w:rsidRPr="00794A59">
        <w:rPr>
          <w:rFonts w:ascii="Consolas" w:eastAsia="Times New Roman" w:hAnsi="Consolas" w:cs="Times New Roman"/>
          <w:color w:val="BBBEBF"/>
          <w:sz w:val="21"/>
          <w:szCs w:val="21"/>
          <w:lang w:val="en-IN" w:eastAsia="en-IN"/>
        </w:rPr>
        <w:t>.runs</w:t>
      </w:r>
      <w:proofErr w:type="spellEnd"/>
      <w:proofErr w:type="gramEnd"/>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B5CEA8"/>
          <w:sz w:val="21"/>
          <w:szCs w:val="21"/>
          <w:lang w:val="en-IN" w:eastAsia="en-IN"/>
        </w:rPr>
        <w:t>0</w:t>
      </w:r>
      <w:proofErr w:type="gramStart"/>
      <w:r w:rsidRPr="00794A59">
        <w:rPr>
          <w:rFonts w:ascii="Consolas" w:eastAsia="Times New Roman" w:hAnsi="Consolas" w:cs="Times New Roman"/>
          <w:color w:val="BBBEBF"/>
          <w:sz w:val="21"/>
          <w:szCs w:val="21"/>
          <w:lang w:val="en-IN" w:eastAsia="en-IN"/>
        </w:rPr>
        <w:t>].font.name</w:t>
      </w:r>
      <w:proofErr w:type="gram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"Calibri"</w:t>
      </w:r>
    </w:p>
    <w:p w14:paraId="2801483C"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
    <w:p w14:paraId="543CF1D9"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2A8FF"/>
          <w:sz w:val="21"/>
          <w:szCs w:val="21"/>
          <w:lang w:val="en-IN" w:eastAsia="en-IN"/>
        </w:rPr>
        <w:t>_</w:t>
      </w:r>
      <w:proofErr w:type="gramStart"/>
      <w:r w:rsidRPr="00794A59">
        <w:rPr>
          <w:rFonts w:ascii="Consolas" w:eastAsia="Times New Roman" w:hAnsi="Consolas" w:cs="Times New Roman"/>
          <w:color w:val="D2A8FF"/>
          <w:sz w:val="21"/>
          <w:szCs w:val="21"/>
          <w:lang w:val="en-IN" w:eastAsia="en-IN"/>
        </w:rPr>
        <w:t>spacer</w:t>
      </w:r>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FFA657"/>
          <w:sz w:val="21"/>
          <w:szCs w:val="21"/>
          <w:lang w:val="en-IN" w:eastAsia="en-IN"/>
        </w:rPr>
        <w:t>doc</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B5CEA8"/>
          <w:sz w:val="21"/>
          <w:szCs w:val="21"/>
          <w:lang w:val="en-IN" w:eastAsia="en-IN"/>
        </w:rPr>
        <w:t>10</w:t>
      </w:r>
      <w:r w:rsidRPr="00794A59">
        <w:rPr>
          <w:rFonts w:ascii="Consolas" w:eastAsia="Times New Roman" w:hAnsi="Consolas" w:cs="Times New Roman"/>
          <w:color w:val="BBBEBF"/>
          <w:sz w:val="21"/>
          <w:szCs w:val="21"/>
          <w:lang w:val="en-IN" w:eastAsia="en-IN"/>
        </w:rPr>
        <w:t>)</w:t>
      </w:r>
    </w:p>
    <w:p w14:paraId="4116F9AF" w14:textId="77777777" w:rsidR="00794A59" w:rsidRPr="00794A59" w:rsidRDefault="00794A59" w:rsidP="00794A59">
      <w:pPr>
        <w:shd w:val="clear" w:color="auto" w:fill="121314"/>
        <w:spacing w:after="240" w:line="285" w:lineRule="atLeast"/>
        <w:rPr>
          <w:rFonts w:ascii="Consolas" w:eastAsia="Times New Roman" w:hAnsi="Consolas" w:cs="Times New Roman"/>
          <w:color w:val="BBBEBF"/>
          <w:sz w:val="21"/>
          <w:szCs w:val="21"/>
          <w:lang w:val="en-IN" w:eastAsia="en-IN"/>
        </w:rPr>
      </w:pPr>
    </w:p>
    <w:p w14:paraId="29757EF9"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FF7B72"/>
          <w:sz w:val="21"/>
          <w:szCs w:val="21"/>
          <w:lang w:val="en-IN" w:eastAsia="en-IN"/>
        </w:rPr>
        <w:t>def</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2A8FF"/>
          <w:sz w:val="21"/>
          <w:szCs w:val="21"/>
          <w:lang w:val="en-IN" w:eastAsia="en-IN"/>
        </w:rPr>
        <w:t>_</w:t>
      </w:r>
      <w:proofErr w:type="spellStart"/>
      <w:r w:rsidRPr="00794A59">
        <w:rPr>
          <w:rFonts w:ascii="Consolas" w:eastAsia="Times New Roman" w:hAnsi="Consolas" w:cs="Times New Roman"/>
          <w:color w:val="D2A8FF"/>
          <w:sz w:val="21"/>
          <w:szCs w:val="21"/>
          <w:lang w:val="en-IN" w:eastAsia="en-IN"/>
        </w:rPr>
        <w:t>metrics_table_</w:t>
      </w:r>
      <w:proofErr w:type="gramStart"/>
      <w:r w:rsidRPr="00794A59">
        <w:rPr>
          <w:rFonts w:ascii="Consolas" w:eastAsia="Times New Roman" w:hAnsi="Consolas" w:cs="Times New Roman"/>
          <w:color w:val="D2A8FF"/>
          <w:sz w:val="21"/>
          <w:szCs w:val="21"/>
          <w:lang w:val="en-IN" w:eastAsia="en-IN"/>
        </w:rPr>
        <w:t>single</w:t>
      </w:r>
      <w:proofErr w:type="spellEnd"/>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FFA657"/>
          <w:sz w:val="21"/>
          <w:szCs w:val="21"/>
          <w:lang w:val="en-IN" w:eastAsia="en-IN"/>
        </w:rPr>
        <w:t>doc</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2A8FF"/>
          <w:sz w:val="21"/>
          <w:szCs w:val="21"/>
          <w:lang w:val="en-IN" w:eastAsia="en-IN"/>
        </w:rPr>
        <w:t>Document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A657"/>
          <w:sz w:val="21"/>
          <w:szCs w:val="21"/>
          <w:lang w:val="en-IN" w:eastAsia="en-IN"/>
        </w:rPr>
        <w:t>m</w:t>
      </w: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4EC9B0"/>
          <w:sz w:val="21"/>
          <w:szCs w:val="21"/>
          <w:lang w:val="en-IN" w:eastAsia="en-IN"/>
        </w:rPr>
        <w:t>dict</w:t>
      </w:r>
      <w:proofErr w:type="spellEnd"/>
      <w:r w:rsidRPr="00794A59">
        <w:rPr>
          <w:rFonts w:ascii="Consolas" w:eastAsia="Times New Roman" w:hAnsi="Consolas" w:cs="Times New Roman"/>
          <w:color w:val="BBBEBF"/>
          <w:sz w:val="21"/>
          <w:szCs w:val="21"/>
          <w:lang w:val="en-IN" w:eastAsia="en-IN"/>
        </w:rPr>
        <w:t xml:space="preserve">) -&gt; </w:t>
      </w:r>
      <w:r w:rsidRPr="00794A59">
        <w:rPr>
          <w:rFonts w:ascii="Consolas" w:eastAsia="Times New Roman" w:hAnsi="Consolas" w:cs="Times New Roman"/>
          <w:color w:val="569CD6"/>
          <w:sz w:val="21"/>
          <w:szCs w:val="21"/>
          <w:lang w:val="en-IN" w:eastAsia="en-IN"/>
        </w:rPr>
        <w:t>None</w:t>
      </w:r>
      <w:r w:rsidRPr="00794A59">
        <w:rPr>
          <w:rFonts w:ascii="Consolas" w:eastAsia="Times New Roman" w:hAnsi="Consolas" w:cs="Times New Roman"/>
          <w:color w:val="BBBEBF"/>
          <w:sz w:val="21"/>
          <w:szCs w:val="21"/>
          <w:lang w:val="en-IN" w:eastAsia="en-IN"/>
        </w:rPr>
        <w:t>:</w:t>
      </w:r>
    </w:p>
    <w:p w14:paraId="1B94EC7A"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"""Compact 2-column metrics table for a single run."""</w:t>
      </w:r>
    </w:p>
    <w:p w14:paraId="3B40CBE1"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rows</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p>
    <w:p w14:paraId="3FDA3C1F"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w:t>
      </w:r>
      <w:r w:rsidRPr="00794A59">
        <w:rPr>
          <w:rFonts w:ascii="Consolas" w:eastAsia="Times New Roman" w:hAnsi="Consolas" w:cs="Times New Roman"/>
          <w:color w:val="A5D6FF"/>
          <w:sz w:val="21"/>
          <w:szCs w:val="21"/>
          <w:lang w:val="en-IN" w:eastAsia="en-IN"/>
        </w:rPr>
        <w:t>"R²</w:t>
      </w:r>
      <w:proofErr w:type="gramStart"/>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 xml:space="preserve">,   </w:t>
      </w:r>
      <w:proofErr w:type="gramEnd"/>
      <w:r w:rsidRPr="00794A59">
        <w:rPr>
          <w:rFonts w:ascii="Consolas" w:eastAsia="Times New Roman" w:hAnsi="Consolas" w:cs="Times New Roman"/>
          <w:color w:val="FF7B72"/>
          <w:sz w:val="21"/>
          <w:szCs w:val="21"/>
          <w:lang w:val="en-IN" w:eastAsia="en-IN"/>
        </w:rPr>
        <w:t>f</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FF7B72"/>
          <w:sz w:val="21"/>
          <w:szCs w:val="21"/>
          <w:lang w:val="en-IN" w:eastAsia="en-IN"/>
        </w:rPr>
        <w:t>{</w:t>
      </w:r>
      <w:proofErr w:type="spellStart"/>
      <w:proofErr w:type="gramStart"/>
      <w:r w:rsidRPr="00794A59">
        <w:rPr>
          <w:rFonts w:ascii="Consolas" w:eastAsia="Times New Roman" w:hAnsi="Consolas" w:cs="Times New Roman"/>
          <w:color w:val="FFA657"/>
          <w:sz w:val="21"/>
          <w:szCs w:val="21"/>
          <w:lang w:val="en-IN" w:eastAsia="en-IN"/>
        </w:rPr>
        <w:t>m</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D2A8FF"/>
          <w:sz w:val="21"/>
          <w:szCs w:val="21"/>
          <w:lang w:val="en-IN" w:eastAsia="en-IN"/>
        </w:rPr>
        <w:t>get</w:t>
      </w:r>
      <w:proofErr w:type="spellEnd"/>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A5D6FF"/>
          <w:sz w:val="21"/>
          <w:szCs w:val="21"/>
          <w:lang w:val="en-IN" w:eastAsia="en-IN"/>
        </w:rPr>
        <w:t>'R2</w:t>
      </w:r>
      <w:proofErr w:type="gramStart"/>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  </w:t>
      </w:r>
      <w:r w:rsidRPr="00794A59">
        <w:rPr>
          <w:rFonts w:ascii="Consolas" w:eastAsia="Times New Roman" w:hAnsi="Consolas" w:cs="Times New Roman"/>
          <w:color w:val="B5CEA8"/>
          <w:sz w:val="21"/>
          <w:szCs w:val="21"/>
          <w:lang w:val="en-IN" w:eastAsia="en-IN"/>
        </w:rPr>
        <w:t>0</w:t>
      </w:r>
      <w:proofErr w:type="gramEnd"/>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FF7B72"/>
          <w:sz w:val="21"/>
          <w:szCs w:val="21"/>
          <w:lang w:val="en-IN" w:eastAsia="en-IN"/>
        </w:rPr>
        <w:t>:.4f}</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p>
    <w:p w14:paraId="324152BF"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w:t>
      </w:r>
      <w:r w:rsidRPr="00794A59">
        <w:rPr>
          <w:rFonts w:ascii="Consolas" w:eastAsia="Times New Roman" w:hAnsi="Consolas" w:cs="Times New Roman"/>
          <w:color w:val="A5D6FF"/>
          <w:sz w:val="21"/>
          <w:szCs w:val="21"/>
          <w:lang w:val="en-IN" w:eastAsia="en-IN"/>
        </w:rPr>
        <w:t>"RMSE"</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7B72"/>
          <w:sz w:val="21"/>
          <w:szCs w:val="21"/>
          <w:lang w:val="en-IN" w:eastAsia="en-IN"/>
        </w:rPr>
        <w:t>f</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FF7B72"/>
          <w:sz w:val="21"/>
          <w:szCs w:val="21"/>
          <w:lang w:val="en-IN" w:eastAsia="en-IN"/>
        </w:rPr>
        <w:t>{</w:t>
      </w:r>
      <w:proofErr w:type="spellStart"/>
      <w:r w:rsidRPr="00794A59">
        <w:rPr>
          <w:rFonts w:ascii="Consolas" w:eastAsia="Times New Roman" w:hAnsi="Consolas" w:cs="Times New Roman"/>
          <w:color w:val="FFA657"/>
          <w:sz w:val="21"/>
          <w:szCs w:val="21"/>
          <w:lang w:val="en-IN" w:eastAsia="en-IN"/>
        </w:rPr>
        <w:t>m</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D2A8FF"/>
          <w:sz w:val="21"/>
          <w:szCs w:val="21"/>
          <w:lang w:val="en-IN" w:eastAsia="en-IN"/>
        </w:rPr>
        <w:t>get</w:t>
      </w:r>
      <w:proofErr w:type="spellEnd"/>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A5D6FF"/>
          <w:sz w:val="21"/>
          <w:szCs w:val="21"/>
          <w:lang w:val="en-IN" w:eastAsia="en-IN"/>
        </w:rPr>
        <w:t>'RMSE'</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B5CEA8"/>
          <w:sz w:val="21"/>
          <w:szCs w:val="21"/>
          <w:lang w:val="en-IN" w:eastAsia="en-IN"/>
        </w:rPr>
        <w:t>0</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FF7B72"/>
          <w:sz w:val="21"/>
          <w:szCs w:val="21"/>
          <w:lang w:val="en-IN" w:eastAsia="en-IN"/>
        </w:rPr>
        <w:t>:.4f}</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p>
    <w:p w14:paraId="0F1028EE"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w:t>
      </w:r>
      <w:r w:rsidRPr="00794A59">
        <w:rPr>
          <w:rFonts w:ascii="Consolas" w:eastAsia="Times New Roman" w:hAnsi="Consolas" w:cs="Times New Roman"/>
          <w:color w:val="A5D6FF"/>
          <w:sz w:val="21"/>
          <w:szCs w:val="21"/>
          <w:lang w:val="en-IN" w:eastAsia="en-IN"/>
        </w:rPr>
        <w:t>"MAE</w:t>
      </w:r>
      <w:proofErr w:type="gramStart"/>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  </w:t>
      </w:r>
      <w:r w:rsidRPr="00794A59">
        <w:rPr>
          <w:rFonts w:ascii="Consolas" w:eastAsia="Times New Roman" w:hAnsi="Consolas" w:cs="Times New Roman"/>
          <w:color w:val="FF7B72"/>
          <w:sz w:val="21"/>
          <w:szCs w:val="21"/>
          <w:lang w:val="en-IN" w:eastAsia="en-IN"/>
        </w:rPr>
        <w:t>f</w:t>
      </w:r>
      <w:proofErr w:type="gramEnd"/>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FF7B72"/>
          <w:sz w:val="21"/>
          <w:szCs w:val="21"/>
          <w:lang w:val="en-IN" w:eastAsia="en-IN"/>
        </w:rPr>
        <w:t>{</w:t>
      </w:r>
      <w:proofErr w:type="spellStart"/>
      <w:proofErr w:type="gramStart"/>
      <w:r w:rsidRPr="00794A59">
        <w:rPr>
          <w:rFonts w:ascii="Consolas" w:eastAsia="Times New Roman" w:hAnsi="Consolas" w:cs="Times New Roman"/>
          <w:color w:val="FFA657"/>
          <w:sz w:val="21"/>
          <w:szCs w:val="21"/>
          <w:lang w:val="en-IN" w:eastAsia="en-IN"/>
        </w:rPr>
        <w:t>m</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D2A8FF"/>
          <w:sz w:val="21"/>
          <w:szCs w:val="21"/>
          <w:lang w:val="en-IN" w:eastAsia="en-IN"/>
        </w:rPr>
        <w:t>get</w:t>
      </w:r>
      <w:proofErr w:type="spellEnd"/>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A5D6FF"/>
          <w:sz w:val="21"/>
          <w:szCs w:val="21"/>
          <w:lang w:val="en-IN" w:eastAsia="en-IN"/>
        </w:rPr>
        <w:t>'MAE'</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B5CEA8"/>
          <w:sz w:val="21"/>
          <w:szCs w:val="21"/>
          <w:lang w:val="en-IN" w:eastAsia="en-IN"/>
        </w:rPr>
        <w:t>0</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FF7B72"/>
          <w:sz w:val="21"/>
          <w:szCs w:val="21"/>
          <w:lang w:val="en-IN" w:eastAsia="en-IN"/>
        </w:rPr>
        <w:t>:.4f}</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p>
    <w:p w14:paraId="79FEE722"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w:t>
      </w:r>
      <w:r w:rsidRPr="00794A59">
        <w:rPr>
          <w:rFonts w:ascii="Consolas" w:eastAsia="Times New Roman" w:hAnsi="Consolas" w:cs="Times New Roman"/>
          <w:color w:val="A5D6FF"/>
          <w:sz w:val="21"/>
          <w:szCs w:val="21"/>
          <w:lang w:val="en-IN" w:eastAsia="en-IN"/>
        </w:rPr>
        <w:t>"MSE</w:t>
      </w:r>
      <w:proofErr w:type="gramStart"/>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  </w:t>
      </w:r>
      <w:r w:rsidRPr="00794A59">
        <w:rPr>
          <w:rFonts w:ascii="Consolas" w:eastAsia="Times New Roman" w:hAnsi="Consolas" w:cs="Times New Roman"/>
          <w:color w:val="FF7B72"/>
          <w:sz w:val="21"/>
          <w:szCs w:val="21"/>
          <w:lang w:val="en-IN" w:eastAsia="en-IN"/>
        </w:rPr>
        <w:t>f</w:t>
      </w:r>
      <w:proofErr w:type="gramEnd"/>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FF7B72"/>
          <w:sz w:val="21"/>
          <w:szCs w:val="21"/>
          <w:lang w:val="en-IN" w:eastAsia="en-IN"/>
        </w:rPr>
        <w:t>{</w:t>
      </w:r>
      <w:proofErr w:type="spellStart"/>
      <w:proofErr w:type="gramStart"/>
      <w:r w:rsidRPr="00794A59">
        <w:rPr>
          <w:rFonts w:ascii="Consolas" w:eastAsia="Times New Roman" w:hAnsi="Consolas" w:cs="Times New Roman"/>
          <w:color w:val="FFA657"/>
          <w:sz w:val="21"/>
          <w:szCs w:val="21"/>
          <w:lang w:val="en-IN" w:eastAsia="en-IN"/>
        </w:rPr>
        <w:t>m</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D2A8FF"/>
          <w:sz w:val="21"/>
          <w:szCs w:val="21"/>
          <w:lang w:val="en-IN" w:eastAsia="en-IN"/>
        </w:rPr>
        <w:t>get</w:t>
      </w:r>
      <w:proofErr w:type="spellEnd"/>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A5D6FF"/>
          <w:sz w:val="21"/>
          <w:szCs w:val="21"/>
          <w:lang w:val="en-IN" w:eastAsia="en-IN"/>
        </w:rPr>
        <w:t>'MSE'</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B5CEA8"/>
          <w:sz w:val="21"/>
          <w:szCs w:val="21"/>
          <w:lang w:val="en-IN" w:eastAsia="en-IN"/>
        </w:rPr>
        <w:t>0</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FF7B72"/>
          <w:sz w:val="21"/>
          <w:szCs w:val="21"/>
          <w:lang w:val="en-IN" w:eastAsia="en-IN"/>
        </w:rPr>
        <w:t>:.6f}</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p>
    <w:p w14:paraId="42F5F7CA"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w:t>
      </w:r>
    </w:p>
    <w:p w14:paraId="712FE4B6"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2A8FF"/>
          <w:sz w:val="21"/>
          <w:szCs w:val="21"/>
          <w:lang w:val="en-IN" w:eastAsia="en-IN"/>
        </w:rPr>
        <w:t>_</w:t>
      </w:r>
      <w:proofErr w:type="spellStart"/>
      <w:r w:rsidRPr="00794A59">
        <w:rPr>
          <w:rFonts w:ascii="Consolas" w:eastAsia="Times New Roman" w:hAnsi="Consolas" w:cs="Times New Roman"/>
          <w:color w:val="D2A8FF"/>
          <w:sz w:val="21"/>
          <w:szCs w:val="21"/>
          <w:lang w:val="en-IN" w:eastAsia="en-IN"/>
        </w:rPr>
        <w:t>simple_</w:t>
      </w:r>
      <w:proofErr w:type="gramStart"/>
      <w:r w:rsidRPr="00794A59">
        <w:rPr>
          <w:rFonts w:ascii="Consolas" w:eastAsia="Times New Roman" w:hAnsi="Consolas" w:cs="Times New Roman"/>
          <w:color w:val="D2A8FF"/>
          <w:sz w:val="21"/>
          <w:szCs w:val="21"/>
          <w:lang w:val="en-IN" w:eastAsia="en-IN"/>
        </w:rPr>
        <w:t>table</w:t>
      </w:r>
      <w:proofErr w:type="spellEnd"/>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FFA657"/>
          <w:sz w:val="21"/>
          <w:szCs w:val="21"/>
          <w:lang w:val="en-IN" w:eastAsia="en-IN"/>
        </w:rPr>
        <w:t>doc</w:t>
      </w:r>
      <w:r w:rsidRPr="00794A59">
        <w:rPr>
          <w:rFonts w:ascii="Consolas" w:eastAsia="Times New Roman" w:hAnsi="Consolas" w:cs="Times New Roman"/>
          <w:color w:val="BBBEBF"/>
          <w:sz w:val="21"/>
          <w:szCs w:val="21"/>
          <w:lang w:val="en-IN" w:eastAsia="en-IN"/>
        </w:rPr>
        <w:t>, [</w:t>
      </w:r>
      <w:r w:rsidRPr="00794A59">
        <w:rPr>
          <w:rFonts w:ascii="Consolas" w:eastAsia="Times New Roman" w:hAnsi="Consolas" w:cs="Times New Roman"/>
          <w:color w:val="A5D6FF"/>
          <w:sz w:val="21"/>
          <w:szCs w:val="21"/>
          <w:lang w:val="en-IN" w:eastAsia="en-IN"/>
        </w:rPr>
        <w:t>"Metric"</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"Value"</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rows</w:t>
      </w: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FFA657"/>
          <w:sz w:val="21"/>
          <w:szCs w:val="21"/>
          <w:lang w:val="en-IN" w:eastAsia="en-IN"/>
        </w:rPr>
        <w:t>header_bg</w:t>
      </w:r>
      <w:proofErr w:type="spellEnd"/>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79C0FF"/>
          <w:sz w:val="21"/>
          <w:szCs w:val="21"/>
          <w:lang w:val="en-IN" w:eastAsia="en-IN"/>
        </w:rPr>
        <w:t>HEX_ACCENT</w:t>
      </w:r>
      <w:r w:rsidRPr="00794A59">
        <w:rPr>
          <w:rFonts w:ascii="Consolas" w:eastAsia="Times New Roman" w:hAnsi="Consolas" w:cs="Times New Roman"/>
          <w:color w:val="BBBEBF"/>
          <w:sz w:val="21"/>
          <w:szCs w:val="21"/>
          <w:lang w:val="en-IN" w:eastAsia="en-IN"/>
        </w:rPr>
        <w:t>)</w:t>
      </w:r>
    </w:p>
    <w:p w14:paraId="5565FC46" w14:textId="77777777" w:rsidR="00794A59" w:rsidRPr="00794A59" w:rsidRDefault="00794A59" w:rsidP="00794A59">
      <w:pPr>
        <w:shd w:val="clear" w:color="auto" w:fill="121314"/>
        <w:spacing w:after="240" w:line="285" w:lineRule="atLeast"/>
        <w:rPr>
          <w:rFonts w:ascii="Consolas" w:eastAsia="Times New Roman" w:hAnsi="Consolas" w:cs="Times New Roman"/>
          <w:color w:val="BBBEBF"/>
          <w:sz w:val="21"/>
          <w:szCs w:val="21"/>
          <w:lang w:val="en-IN" w:eastAsia="en-IN"/>
        </w:rPr>
      </w:pPr>
    </w:p>
    <w:p w14:paraId="448BE178"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FF7B72"/>
          <w:sz w:val="21"/>
          <w:szCs w:val="21"/>
          <w:lang w:val="en-IN" w:eastAsia="en-IN"/>
        </w:rPr>
        <w:t>def</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2A8FF"/>
          <w:sz w:val="21"/>
          <w:szCs w:val="21"/>
          <w:lang w:val="en-IN" w:eastAsia="en-IN"/>
        </w:rPr>
        <w:t>_</w:t>
      </w:r>
      <w:proofErr w:type="spellStart"/>
      <w:r w:rsidRPr="00794A59">
        <w:rPr>
          <w:rFonts w:ascii="Consolas" w:eastAsia="Times New Roman" w:hAnsi="Consolas" w:cs="Times New Roman"/>
          <w:color w:val="D2A8FF"/>
          <w:sz w:val="21"/>
          <w:szCs w:val="21"/>
          <w:lang w:val="en-IN" w:eastAsia="en-IN"/>
        </w:rPr>
        <w:t>comparison_</w:t>
      </w:r>
      <w:proofErr w:type="gramStart"/>
      <w:r w:rsidRPr="00794A59">
        <w:rPr>
          <w:rFonts w:ascii="Consolas" w:eastAsia="Times New Roman" w:hAnsi="Consolas" w:cs="Times New Roman"/>
          <w:color w:val="D2A8FF"/>
          <w:sz w:val="21"/>
          <w:szCs w:val="21"/>
          <w:lang w:val="en-IN" w:eastAsia="en-IN"/>
        </w:rPr>
        <w:t>table</w:t>
      </w:r>
      <w:proofErr w:type="spellEnd"/>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FFA657"/>
          <w:sz w:val="21"/>
          <w:szCs w:val="21"/>
          <w:lang w:val="en-IN" w:eastAsia="en-IN"/>
        </w:rPr>
        <w:t>doc</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2A8FF"/>
          <w:sz w:val="21"/>
          <w:szCs w:val="21"/>
          <w:lang w:val="en-IN" w:eastAsia="en-IN"/>
        </w:rPr>
        <w:t>Document</w:t>
      </w: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FFA657"/>
          <w:sz w:val="21"/>
          <w:szCs w:val="21"/>
          <w:lang w:val="en-IN" w:eastAsia="en-IN"/>
        </w:rPr>
        <w:t>comparison_rows</w:t>
      </w:r>
      <w:proofErr w:type="spell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4EC9B0"/>
          <w:sz w:val="21"/>
          <w:szCs w:val="21"/>
          <w:lang w:val="en-IN" w:eastAsia="en-IN"/>
        </w:rPr>
        <w:t>list</w:t>
      </w:r>
      <w:r w:rsidRPr="00794A59">
        <w:rPr>
          <w:rFonts w:ascii="Consolas" w:eastAsia="Times New Roman" w:hAnsi="Consolas" w:cs="Times New Roman"/>
          <w:color w:val="BBBEBF"/>
          <w:sz w:val="21"/>
          <w:szCs w:val="21"/>
          <w:lang w:val="en-IN" w:eastAsia="en-IN"/>
        </w:rPr>
        <w:t>[</w:t>
      </w:r>
      <w:proofErr w:type="spellStart"/>
      <w:r w:rsidRPr="00794A59">
        <w:rPr>
          <w:rFonts w:ascii="Consolas" w:eastAsia="Times New Roman" w:hAnsi="Consolas" w:cs="Times New Roman"/>
          <w:color w:val="4EC9B0"/>
          <w:sz w:val="21"/>
          <w:szCs w:val="21"/>
          <w:lang w:val="en-IN" w:eastAsia="en-IN"/>
        </w:rPr>
        <w:t>dict</w:t>
      </w:r>
      <w:proofErr w:type="spellEnd"/>
      <w:r w:rsidRPr="00794A59">
        <w:rPr>
          <w:rFonts w:ascii="Consolas" w:eastAsia="Times New Roman" w:hAnsi="Consolas" w:cs="Times New Roman"/>
          <w:color w:val="BBBEBF"/>
          <w:sz w:val="21"/>
          <w:szCs w:val="21"/>
          <w:lang w:val="en-IN" w:eastAsia="en-IN"/>
        </w:rPr>
        <w:t xml:space="preserve">]) -&gt; </w:t>
      </w:r>
      <w:r w:rsidRPr="00794A59">
        <w:rPr>
          <w:rFonts w:ascii="Consolas" w:eastAsia="Times New Roman" w:hAnsi="Consolas" w:cs="Times New Roman"/>
          <w:color w:val="569CD6"/>
          <w:sz w:val="21"/>
          <w:szCs w:val="21"/>
          <w:lang w:val="en-IN" w:eastAsia="en-IN"/>
        </w:rPr>
        <w:t>None</w:t>
      </w:r>
      <w:r w:rsidRPr="00794A59">
        <w:rPr>
          <w:rFonts w:ascii="Consolas" w:eastAsia="Times New Roman" w:hAnsi="Consolas" w:cs="Times New Roman"/>
          <w:color w:val="BBBEBF"/>
          <w:sz w:val="21"/>
          <w:szCs w:val="21"/>
          <w:lang w:val="en-IN" w:eastAsia="en-IN"/>
        </w:rPr>
        <w:t>:</w:t>
      </w:r>
    </w:p>
    <w:p w14:paraId="4555A2D8"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if</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569CD6"/>
          <w:sz w:val="21"/>
          <w:szCs w:val="21"/>
          <w:lang w:val="en-IN" w:eastAsia="en-IN"/>
        </w:rPr>
        <w:t>not</w:t>
      </w: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FFA657"/>
          <w:sz w:val="21"/>
          <w:szCs w:val="21"/>
          <w:lang w:val="en-IN" w:eastAsia="en-IN"/>
        </w:rPr>
        <w:t>comparison_rows</w:t>
      </w:r>
      <w:proofErr w:type="spellEnd"/>
      <w:r w:rsidRPr="00794A59">
        <w:rPr>
          <w:rFonts w:ascii="Consolas" w:eastAsia="Times New Roman" w:hAnsi="Consolas" w:cs="Times New Roman"/>
          <w:color w:val="BBBEBF"/>
          <w:sz w:val="21"/>
          <w:szCs w:val="21"/>
          <w:lang w:val="en-IN" w:eastAsia="en-IN"/>
        </w:rPr>
        <w:t>:</w:t>
      </w:r>
    </w:p>
    <w:p w14:paraId="015501AE"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return</w:t>
      </w:r>
    </w:p>
    <w:p w14:paraId="352E0F15"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headers</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4EC9B0"/>
          <w:sz w:val="21"/>
          <w:szCs w:val="21"/>
          <w:lang w:val="en-IN" w:eastAsia="en-IN"/>
        </w:rPr>
        <w:t>list</w:t>
      </w:r>
      <w:r w:rsidRPr="00794A59">
        <w:rPr>
          <w:rFonts w:ascii="Consolas" w:eastAsia="Times New Roman" w:hAnsi="Consolas" w:cs="Times New Roman"/>
          <w:color w:val="BBBEBF"/>
          <w:sz w:val="21"/>
          <w:szCs w:val="21"/>
          <w:lang w:val="en-IN" w:eastAsia="en-IN"/>
        </w:rPr>
        <w:t>(</w:t>
      </w:r>
      <w:proofErr w:type="spellStart"/>
      <w:r w:rsidRPr="00794A59">
        <w:rPr>
          <w:rFonts w:ascii="Consolas" w:eastAsia="Times New Roman" w:hAnsi="Consolas" w:cs="Times New Roman"/>
          <w:color w:val="FFA657"/>
          <w:sz w:val="21"/>
          <w:szCs w:val="21"/>
          <w:lang w:val="en-IN" w:eastAsia="en-IN"/>
        </w:rPr>
        <w:t>comparison_rows</w:t>
      </w:r>
      <w:proofErr w:type="spellEnd"/>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B5CEA8"/>
          <w:sz w:val="21"/>
          <w:szCs w:val="21"/>
          <w:lang w:val="en-IN" w:eastAsia="en-IN"/>
        </w:rPr>
        <w:t>0</w:t>
      </w:r>
      <w:proofErr w:type="gramStart"/>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D2A8FF"/>
          <w:sz w:val="21"/>
          <w:szCs w:val="21"/>
          <w:lang w:val="en-IN" w:eastAsia="en-IN"/>
        </w:rPr>
        <w:t>keys</w:t>
      </w:r>
      <w:proofErr w:type="gramEnd"/>
      <w:r w:rsidRPr="00794A59">
        <w:rPr>
          <w:rFonts w:ascii="Consolas" w:eastAsia="Times New Roman" w:hAnsi="Consolas" w:cs="Times New Roman"/>
          <w:color w:val="BBBEBF"/>
          <w:sz w:val="21"/>
          <w:szCs w:val="21"/>
          <w:lang w:val="en-IN" w:eastAsia="en-IN"/>
        </w:rPr>
        <w:t>())</w:t>
      </w:r>
    </w:p>
    <w:p w14:paraId="43056C2D"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rows</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4EC9B0"/>
          <w:sz w:val="21"/>
          <w:szCs w:val="21"/>
          <w:lang w:val="en-IN" w:eastAsia="en-IN"/>
        </w:rPr>
        <w:t>str</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C9D1D9"/>
          <w:sz w:val="21"/>
          <w:szCs w:val="21"/>
          <w:lang w:val="en-IN" w:eastAsia="en-IN"/>
        </w:rPr>
        <w:t>v</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for</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v</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in</w:t>
      </w:r>
      <w:r w:rsidRPr="00794A59">
        <w:rPr>
          <w:rFonts w:ascii="Consolas" w:eastAsia="Times New Roman" w:hAnsi="Consolas" w:cs="Times New Roman"/>
          <w:color w:val="BBBEBF"/>
          <w:sz w:val="21"/>
          <w:szCs w:val="21"/>
          <w:lang w:val="en-IN" w:eastAsia="en-IN"/>
        </w:rPr>
        <w:t xml:space="preserve"> </w:t>
      </w:r>
      <w:proofErr w:type="spellStart"/>
      <w:proofErr w:type="gramStart"/>
      <w:r w:rsidRPr="00794A59">
        <w:rPr>
          <w:rFonts w:ascii="Consolas" w:eastAsia="Times New Roman" w:hAnsi="Consolas" w:cs="Times New Roman"/>
          <w:color w:val="C9D1D9"/>
          <w:sz w:val="21"/>
          <w:szCs w:val="21"/>
          <w:lang w:val="en-IN" w:eastAsia="en-IN"/>
        </w:rPr>
        <w:t>r</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D2A8FF"/>
          <w:sz w:val="21"/>
          <w:szCs w:val="21"/>
          <w:lang w:val="en-IN" w:eastAsia="en-IN"/>
        </w:rPr>
        <w:t>values</w:t>
      </w:r>
      <w:proofErr w:type="spellEnd"/>
      <w:proofErr w:type="gram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for</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r</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in</w:t>
      </w: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FFA657"/>
          <w:sz w:val="21"/>
          <w:szCs w:val="21"/>
          <w:lang w:val="en-IN" w:eastAsia="en-IN"/>
        </w:rPr>
        <w:t>comparison_rows</w:t>
      </w:r>
      <w:proofErr w:type="spellEnd"/>
      <w:r w:rsidRPr="00794A59">
        <w:rPr>
          <w:rFonts w:ascii="Consolas" w:eastAsia="Times New Roman" w:hAnsi="Consolas" w:cs="Times New Roman"/>
          <w:color w:val="BBBEBF"/>
          <w:sz w:val="21"/>
          <w:szCs w:val="21"/>
          <w:lang w:val="en-IN" w:eastAsia="en-IN"/>
        </w:rPr>
        <w:t>]</w:t>
      </w:r>
    </w:p>
    <w:p w14:paraId="4213CDA1"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2A8FF"/>
          <w:sz w:val="21"/>
          <w:szCs w:val="21"/>
          <w:lang w:val="en-IN" w:eastAsia="en-IN"/>
        </w:rPr>
        <w:t>_</w:t>
      </w:r>
      <w:proofErr w:type="spellStart"/>
      <w:r w:rsidRPr="00794A59">
        <w:rPr>
          <w:rFonts w:ascii="Consolas" w:eastAsia="Times New Roman" w:hAnsi="Consolas" w:cs="Times New Roman"/>
          <w:color w:val="D2A8FF"/>
          <w:sz w:val="21"/>
          <w:szCs w:val="21"/>
          <w:lang w:val="en-IN" w:eastAsia="en-IN"/>
        </w:rPr>
        <w:t>simple_</w:t>
      </w:r>
      <w:proofErr w:type="gramStart"/>
      <w:r w:rsidRPr="00794A59">
        <w:rPr>
          <w:rFonts w:ascii="Consolas" w:eastAsia="Times New Roman" w:hAnsi="Consolas" w:cs="Times New Roman"/>
          <w:color w:val="D2A8FF"/>
          <w:sz w:val="21"/>
          <w:szCs w:val="21"/>
          <w:lang w:val="en-IN" w:eastAsia="en-IN"/>
        </w:rPr>
        <w:t>table</w:t>
      </w:r>
      <w:proofErr w:type="spellEnd"/>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FFA657"/>
          <w:sz w:val="21"/>
          <w:szCs w:val="21"/>
          <w:lang w:val="en-IN" w:eastAsia="en-IN"/>
        </w:rPr>
        <w:t>doc</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headers</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rows</w:t>
      </w: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FFA657"/>
          <w:sz w:val="21"/>
          <w:szCs w:val="21"/>
          <w:lang w:val="en-IN" w:eastAsia="en-IN"/>
        </w:rPr>
        <w:t>header_bg</w:t>
      </w:r>
      <w:proofErr w:type="spellEnd"/>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79C0FF"/>
          <w:sz w:val="21"/>
          <w:szCs w:val="21"/>
          <w:lang w:val="en-IN" w:eastAsia="en-IN"/>
        </w:rPr>
        <w:t>HEX_ACCENT2</w:t>
      </w:r>
      <w:r w:rsidRPr="00794A59">
        <w:rPr>
          <w:rFonts w:ascii="Consolas" w:eastAsia="Times New Roman" w:hAnsi="Consolas" w:cs="Times New Roman"/>
          <w:color w:val="BBBEBF"/>
          <w:sz w:val="21"/>
          <w:szCs w:val="21"/>
          <w:lang w:val="en-IN" w:eastAsia="en-IN"/>
        </w:rPr>
        <w:t>)</w:t>
      </w:r>
    </w:p>
    <w:p w14:paraId="0CC48264" w14:textId="77777777" w:rsidR="00794A59" w:rsidRPr="00794A59" w:rsidRDefault="00794A59" w:rsidP="00794A59">
      <w:pPr>
        <w:shd w:val="clear" w:color="auto" w:fill="121314"/>
        <w:spacing w:after="240" w:line="285" w:lineRule="atLeast"/>
        <w:rPr>
          <w:rFonts w:ascii="Consolas" w:eastAsia="Times New Roman" w:hAnsi="Consolas" w:cs="Times New Roman"/>
          <w:color w:val="BBBEBF"/>
          <w:sz w:val="21"/>
          <w:szCs w:val="21"/>
          <w:lang w:val="en-IN" w:eastAsia="en-IN"/>
        </w:rPr>
      </w:pPr>
    </w:p>
    <w:p w14:paraId="69CAF531"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8B949E"/>
          <w:sz w:val="21"/>
          <w:szCs w:val="21"/>
          <w:lang w:val="en-IN" w:eastAsia="en-IN"/>
        </w:rPr>
        <w:t># ══════════════════════════════════════════════════════════</w:t>
      </w:r>
    </w:p>
    <w:p w14:paraId="2A2D41DA"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8B949E"/>
          <w:sz w:val="21"/>
          <w:szCs w:val="21"/>
          <w:lang w:val="en-IN" w:eastAsia="en-IN"/>
        </w:rPr>
        <w:t># Cover page</w:t>
      </w:r>
    </w:p>
    <w:p w14:paraId="25441500"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8B949E"/>
          <w:sz w:val="21"/>
          <w:szCs w:val="21"/>
          <w:lang w:val="en-IN" w:eastAsia="en-IN"/>
        </w:rPr>
        <w:t># ══════════════════════════════════════════════════════════</w:t>
      </w:r>
    </w:p>
    <w:p w14:paraId="3FE65B72"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
    <w:p w14:paraId="034EF1F8"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FF7B72"/>
          <w:sz w:val="21"/>
          <w:szCs w:val="21"/>
          <w:lang w:val="en-IN" w:eastAsia="en-IN"/>
        </w:rPr>
        <w:t>def</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2A8FF"/>
          <w:sz w:val="21"/>
          <w:szCs w:val="21"/>
          <w:lang w:val="en-IN" w:eastAsia="en-IN"/>
        </w:rPr>
        <w:t>_</w:t>
      </w:r>
      <w:proofErr w:type="spellStart"/>
      <w:r w:rsidRPr="00794A59">
        <w:rPr>
          <w:rFonts w:ascii="Consolas" w:eastAsia="Times New Roman" w:hAnsi="Consolas" w:cs="Times New Roman"/>
          <w:color w:val="D2A8FF"/>
          <w:sz w:val="21"/>
          <w:szCs w:val="21"/>
          <w:lang w:val="en-IN" w:eastAsia="en-IN"/>
        </w:rPr>
        <w:t>build_</w:t>
      </w:r>
      <w:proofErr w:type="gramStart"/>
      <w:r w:rsidRPr="00794A59">
        <w:rPr>
          <w:rFonts w:ascii="Consolas" w:eastAsia="Times New Roman" w:hAnsi="Consolas" w:cs="Times New Roman"/>
          <w:color w:val="D2A8FF"/>
          <w:sz w:val="21"/>
          <w:szCs w:val="21"/>
          <w:lang w:val="en-IN" w:eastAsia="en-IN"/>
        </w:rPr>
        <w:t>cover</w:t>
      </w:r>
      <w:proofErr w:type="spellEnd"/>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FFA657"/>
          <w:sz w:val="21"/>
          <w:szCs w:val="21"/>
          <w:lang w:val="en-IN" w:eastAsia="en-IN"/>
        </w:rPr>
        <w:t>doc</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2A8FF"/>
          <w:sz w:val="21"/>
          <w:szCs w:val="21"/>
          <w:lang w:val="en-IN" w:eastAsia="en-IN"/>
        </w:rPr>
        <w:t>Document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A657"/>
          <w:sz w:val="21"/>
          <w:szCs w:val="21"/>
          <w:lang w:val="en-IN" w:eastAsia="en-IN"/>
        </w:rPr>
        <w:t>meta</w:t>
      </w: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4EC9B0"/>
          <w:sz w:val="21"/>
          <w:szCs w:val="21"/>
          <w:lang w:val="en-IN" w:eastAsia="en-IN"/>
        </w:rPr>
        <w:t>dict</w:t>
      </w:r>
      <w:proofErr w:type="spellEnd"/>
      <w:r w:rsidRPr="00794A59">
        <w:rPr>
          <w:rFonts w:ascii="Consolas" w:eastAsia="Times New Roman" w:hAnsi="Consolas" w:cs="Times New Roman"/>
          <w:color w:val="BBBEBF"/>
          <w:sz w:val="21"/>
          <w:szCs w:val="21"/>
          <w:lang w:val="en-IN" w:eastAsia="en-IN"/>
        </w:rPr>
        <w:t xml:space="preserve">) -&gt; </w:t>
      </w:r>
      <w:r w:rsidRPr="00794A59">
        <w:rPr>
          <w:rFonts w:ascii="Consolas" w:eastAsia="Times New Roman" w:hAnsi="Consolas" w:cs="Times New Roman"/>
          <w:color w:val="569CD6"/>
          <w:sz w:val="21"/>
          <w:szCs w:val="21"/>
          <w:lang w:val="en-IN" w:eastAsia="en-IN"/>
        </w:rPr>
        <w:t>None</w:t>
      </w:r>
      <w:r w:rsidRPr="00794A59">
        <w:rPr>
          <w:rFonts w:ascii="Consolas" w:eastAsia="Times New Roman" w:hAnsi="Consolas" w:cs="Times New Roman"/>
          <w:color w:val="BBBEBF"/>
          <w:sz w:val="21"/>
          <w:szCs w:val="21"/>
          <w:lang w:val="en-IN" w:eastAsia="en-IN"/>
        </w:rPr>
        <w:t>:</w:t>
      </w:r>
    </w:p>
    <w:p w14:paraId="06A56A80"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w:t>
      </w:r>
    </w:p>
    <w:p w14:paraId="12F354D8"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Professional cover with deep navy accent bar,</w:t>
      </w:r>
    </w:p>
    <w:p w14:paraId="1C0AB09D"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large title, and properly sized author/institution.</w:t>
      </w:r>
    </w:p>
    <w:p w14:paraId="61262C92"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w:t>
      </w:r>
    </w:p>
    <w:p w14:paraId="1088C1B5"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
    <w:p w14:paraId="697C04AF"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8B949E"/>
          <w:sz w:val="21"/>
          <w:szCs w:val="21"/>
          <w:lang w:val="en-IN" w:eastAsia="en-IN"/>
        </w:rPr>
        <w:t># ── Top accent band (3 tall shaded paragraphs) ────────</w:t>
      </w:r>
    </w:p>
    <w:p w14:paraId="55CC95CC"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for</w:t>
      </w: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i</w:t>
      </w:r>
      <w:proofErr w:type="spell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in</w:t>
      </w:r>
      <w:r w:rsidRPr="00794A59">
        <w:rPr>
          <w:rFonts w:ascii="Consolas" w:eastAsia="Times New Roman" w:hAnsi="Consolas" w:cs="Times New Roman"/>
          <w:color w:val="BBBEBF"/>
          <w:sz w:val="21"/>
          <w:szCs w:val="21"/>
          <w:lang w:val="en-IN" w:eastAsia="en-IN"/>
        </w:rPr>
        <w:t xml:space="preserve"> </w:t>
      </w:r>
      <w:proofErr w:type="gramStart"/>
      <w:r w:rsidRPr="00794A59">
        <w:rPr>
          <w:rFonts w:ascii="Consolas" w:eastAsia="Times New Roman" w:hAnsi="Consolas" w:cs="Times New Roman"/>
          <w:color w:val="4EC9B0"/>
          <w:sz w:val="21"/>
          <w:szCs w:val="21"/>
          <w:lang w:val="en-IN" w:eastAsia="en-IN"/>
        </w:rPr>
        <w:t>range</w:t>
      </w:r>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B5CEA8"/>
          <w:sz w:val="21"/>
          <w:szCs w:val="21"/>
          <w:lang w:val="en-IN" w:eastAsia="en-IN"/>
        </w:rPr>
        <w:t>3</w:t>
      </w:r>
      <w:r w:rsidRPr="00794A59">
        <w:rPr>
          <w:rFonts w:ascii="Consolas" w:eastAsia="Times New Roman" w:hAnsi="Consolas" w:cs="Times New Roman"/>
          <w:color w:val="BBBEBF"/>
          <w:sz w:val="21"/>
          <w:szCs w:val="21"/>
          <w:lang w:val="en-IN" w:eastAsia="en-IN"/>
        </w:rPr>
        <w:t>):</w:t>
      </w:r>
    </w:p>
    <w:p w14:paraId="249BA65A"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p</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FFA657"/>
          <w:sz w:val="21"/>
          <w:szCs w:val="21"/>
          <w:lang w:val="en-IN" w:eastAsia="en-IN"/>
        </w:rPr>
        <w:t>doc</w:t>
      </w:r>
      <w:r w:rsidRPr="00794A59">
        <w:rPr>
          <w:rFonts w:ascii="Consolas" w:eastAsia="Times New Roman" w:hAnsi="Consolas" w:cs="Times New Roman"/>
          <w:color w:val="BBBEBF"/>
          <w:sz w:val="21"/>
          <w:szCs w:val="21"/>
          <w:lang w:val="en-IN" w:eastAsia="en-IN"/>
        </w:rPr>
        <w:t>.add_</w:t>
      </w:r>
      <w:proofErr w:type="gramStart"/>
      <w:r w:rsidRPr="00794A59">
        <w:rPr>
          <w:rFonts w:ascii="Consolas" w:eastAsia="Times New Roman" w:hAnsi="Consolas" w:cs="Times New Roman"/>
          <w:color w:val="BBBEBF"/>
          <w:sz w:val="21"/>
          <w:szCs w:val="21"/>
          <w:lang w:val="en-IN" w:eastAsia="en-IN"/>
        </w:rPr>
        <w:t>paragraph</w:t>
      </w:r>
      <w:proofErr w:type="spellEnd"/>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BBBEBF"/>
          <w:sz w:val="21"/>
          <w:szCs w:val="21"/>
          <w:lang w:val="en-IN" w:eastAsia="en-IN"/>
        </w:rPr>
        <w:t>)</w:t>
      </w:r>
    </w:p>
    <w:p w14:paraId="02498C1D"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proofErr w:type="gramStart"/>
      <w:r w:rsidRPr="00794A59">
        <w:rPr>
          <w:rFonts w:ascii="Consolas" w:eastAsia="Times New Roman" w:hAnsi="Consolas" w:cs="Times New Roman"/>
          <w:color w:val="C9D1D9"/>
          <w:sz w:val="21"/>
          <w:szCs w:val="21"/>
          <w:lang w:val="en-IN" w:eastAsia="en-IN"/>
        </w:rPr>
        <w:t>p</w:t>
      </w:r>
      <w:r w:rsidRPr="00794A59">
        <w:rPr>
          <w:rFonts w:ascii="Consolas" w:eastAsia="Times New Roman" w:hAnsi="Consolas" w:cs="Times New Roman"/>
          <w:color w:val="BBBEBF"/>
          <w:sz w:val="21"/>
          <w:szCs w:val="21"/>
          <w:lang w:val="en-IN" w:eastAsia="en-IN"/>
        </w:rPr>
        <w:t>.paragraph</w:t>
      </w:r>
      <w:proofErr w:type="gramEnd"/>
      <w:r w:rsidRPr="00794A59">
        <w:rPr>
          <w:rFonts w:ascii="Consolas" w:eastAsia="Times New Roman" w:hAnsi="Consolas" w:cs="Times New Roman"/>
          <w:color w:val="BBBEBF"/>
          <w:sz w:val="21"/>
          <w:szCs w:val="21"/>
          <w:lang w:val="en-IN" w:eastAsia="en-IN"/>
        </w:rPr>
        <w:t>_</w:t>
      </w:r>
      <w:proofErr w:type="gramStart"/>
      <w:r w:rsidRPr="00794A59">
        <w:rPr>
          <w:rFonts w:ascii="Consolas" w:eastAsia="Times New Roman" w:hAnsi="Consolas" w:cs="Times New Roman"/>
          <w:color w:val="BBBEBF"/>
          <w:sz w:val="21"/>
          <w:szCs w:val="21"/>
          <w:lang w:val="en-IN" w:eastAsia="en-IN"/>
        </w:rPr>
        <w:t>format.space</w:t>
      </w:r>
      <w:proofErr w:type="gramEnd"/>
      <w:r w:rsidRPr="00794A59">
        <w:rPr>
          <w:rFonts w:ascii="Consolas" w:eastAsia="Times New Roman" w:hAnsi="Consolas" w:cs="Times New Roman"/>
          <w:color w:val="BBBEBF"/>
          <w:sz w:val="21"/>
          <w:szCs w:val="21"/>
          <w:lang w:val="en-IN" w:eastAsia="en-IN"/>
        </w:rPr>
        <w:t>_before</w:t>
      </w:r>
      <w:proofErr w:type="spell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proofErr w:type="gramStart"/>
      <w:r w:rsidRPr="00794A59">
        <w:rPr>
          <w:rFonts w:ascii="Consolas" w:eastAsia="Times New Roman" w:hAnsi="Consolas" w:cs="Times New Roman"/>
          <w:color w:val="4EC9B0"/>
          <w:sz w:val="21"/>
          <w:szCs w:val="21"/>
          <w:lang w:val="en-IN" w:eastAsia="en-IN"/>
        </w:rPr>
        <w:t>Pt</w:t>
      </w:r>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B5CEA8"/>
          <w:sz w:val="21"/>
          <w:szCs w:val="21"/>
          <w:lang w:val="en-IN" w:eastAsia="en-IN"/>
        </w:rPr>
        <w:t>0</w:t>
      </w:r>
      <w:r w:rsidRPr="00794A59">
        <w:rPr>
          <w:rFonts w:ascii="Consolas" w:eastAsia="Times New Roman" w:hAnsi="Consolas" w:cs="Times New Roman"/>
          <w:color w:val="BBBEBF"/>
          <w:sz w:val="21"/>
          <w:szCs w:val="21"/>
          <w:lang w:val="en-IN" w:eastAsia="en-IN"/>
        </w:rPr>
        <w:t>)</w:t>
      </w:r>
    </w:p>
    <w:p w14:paraId="5A90D79A"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proofErr w:type="gramStart"/>
      <w:r w:rsidRPr="00794A59">
        <w:rPr>
          <w:rFonts w:ascii="Consolas" w:eastAsia="Times New Roman" w:hAnsi="Consolas" w:cs="Times New Roman"/>
          <w:color w:val="C9D1D9"/>
          <w:sz w:val="21"/>
          <w:szCs w:val="21"/>
          <w:lang w:val="en-IN" w:eastAsia="en-IN"/>
        </w:rPr>
        <w:t>p</w:t>
      </w:r>
      <w:r w:rsidRPr="00794A59">
        <w:rPr>
          <w:rFonts w:ascii="Consolas" w:eastAsia="Times New Roman" w:hAnsi="Consolas" w:cs="Times New Roman"/>
          <w:color w:val="BBBEBF"/>
          <w:sz w:val="21"/>
          <w:szCs w:val="21"/>
          <w:lang w:val="en-IN" w:eastAsia="en-IN"/>
        </w:rPr>
        <w:t>.paragraph</w:t>
      </w:r>
      <w:proofErr w:type="gramEnd"/>
      <w:r w:rsidRPr="00794A59">
        <w:rPr>
          <w:rFonts w:ascii="Consolas" w:eastAsia="Times New Roman" w:hAnsi="Consolas" w:cs="Times New Roman"/>
          <w:color w:val="BBBEBF"/>
          <w:sz w:val="21"/>
          <w:szCs w:val="21"/>
          <w:lang w:val="en-IN" w:eastAsia="en-IN"/>
        </w:rPr>
        <w:t>_</w:t>
      </w:r>
      <w:proofErr w:type="gramStart"/>
      <w:r w:rsidRPr="00794A59">
        <w:rPr>
          <w:rFonts w:ascii="Consolas" w:eastAsia="Times New Roman" w:hAnsi="Consolas" w:cs="Times New Roman"/>
          <w:color w:val="BBBEBF"/>
          <w:sz w:val="21"/>
          <w:szCs w:val="21"/>
          <w:lang w:val="en-IN" w:eastAsia="en-IN"/>
        </w:rPr>
        <w:t>format.space</w:t>
      </w:r>
      <w:proofErr w:type="gramEnd"/>
      <w:r w:rsidRPr="00794A59">
        <w:rPr>
          <w:rFonts w:ascii="Consolas" w:eastAsia="Times New Roman" w:hAnsi="Consolas" w:cs="Times New Roman"/>
          <w:color w:val="BBBEBF"/>
          <w:sz w:val="21"/>
          <w:szCs w:val="21"/>
          <w:lang w:val="en-IN" w:eastAsia="en-IN"/>
        </w:rPr>
        <w:t>_</w:t>
      </w:r>
      <w:proofErr w:type="gramStart"/>
      <w:r w:rsidRPr="00794A59">
        <w:rPr>
          <w:rFonts w:ascii="Consolas" w:eastAsia="Times New Roman" w:hAnsi="Consolas" w:cs="Times New Roman"/>
          <w:color w:val="BBBEBF"/>
          <w:sz w:val="21"/>
          <w:szCs w:val="21"/>
          <w:lang w:val="en-IN" w:eastAsia="en-IN"/>
        </w:rPr>
        <w:t>after</w:t>
      </w:r>
      <w:proofErr w:type="spell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proofErr w:type="gramEnd"/>
      <w:r w:rsidRPr="00794A59">
        <w:rPr>
          <w:rFonts w:ascii="Consolas" w:eastAsia="Times New Roman" w:hAnsi="Consolas" w:cs="Times New Roman"/>
          <w:color w:val="BBBEBF"/>
          <w:sz w:val="21"/>
          <w:szCs w:val="21"/>
          <w:lang w:val="en-IN" w:eastAsia="en-IN"/>
        </w:rPr>
        <w:t xml:space="preserve"> </w:t>
      </w:r>
      <w:proofErr w:type="gramStart"/>
      <w:r w:rsidRPr="00794A59">
        <w:rPr>
          <w:rFonts w:ascii="Consolas" w:eastAsia="Times New Roman" w:hAnsi="Consolas" w:cs="Times New Roman"/>
          <w:color w:val="4EC9B0"/>
          <w:sz w:val="21"/>
          <w:szCs w:val="21"/>
          <w:lang w:val="en-IN" w:eastAsia="en-IN"/>
        </w:rPr>
        <w:t>Pt</w:t>
      </w:r>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B5CEA8"/>
          <w:sz w:val="21"/>
          <w:szCs w:val="21"/>
          <w:lang w:val="en-IN" w:eastAsia="en-IN"/>
        </w:rPr>
        <w:t>0</w:t>
      </w:r>
      <w:r w:rsidRPr="00794A59">
        <w:rPr>
          <w:rFonts w:ascii="Consolas" w:eastAsia="Times New Roman" w:hAnsi="Consolas" w:cs="Times New Roman"/>
          <w:color w:val="BBBEBF"/>
          <w:sz w:val="21"/>
          <w:szCs w:val="21"/>
          <w:lang w:val="en-IN" w:eastAsia="en-IN"/>
        </w:rPr>
        <w:t>)</w:t>
      </w:r>
    </w:p>
    <w:p w14:paraId="01AC0917"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lastRenderedPageBreak/>
        <w:t xml:space="preserve">        </w:t>
      </w:r>
      <w:r w:rsidRPr="00794A59">
        <w:rPr>
          <w:rFonts w:ascii="Consolas" w:eastAsia="Times New Roman" w:hAnsi="Consolas" w:cs="Times New Roman"/>
          <w:color w:val="D2A8FF"/>
          <w:sz w:val="21"/>
          <w:szCs w:val="21"/>
          <w:lang w:val="en-IN" w:eastAsia="en-IN"/>
        </w:rPr>
        <w:t>_</w:t>
      </w:r>
      <w:proofErr w:type="spellStart"/>
      <w:r w:rsidRPr="00794A59">
        <w:rPr>
          <w:rFonts w:ascii="Consolas" w:eastAsia="Times New Roman" w:hAnsi="Consolas" w:cs="Times New Roman"/>
          <w:color w:val="D2A8FF"/>
          <w:sz w:val="21"/>
          <w:szCs w:val="21"/>
          <w:lang w:val="en-IN" w:eastAsia="en-IN"/>
        </w:rPr>
        <w:t>set_para_</w:t>
      </w:r>
      <w:proofErr w:type="gramStart"/>
      <w:r w:rsidRPr="00794A59">
        <w:rPr>
          <w:rFonts w:ascii="Consolas" w:eastAsia="Times New Roman" w:hAnsi="Consolas" w:cs="Times New Roman"/>
          <w:color w:val="D2A8FF"/>
          <w:sz w:val="21"/>
          <w:szCs w:val="21"/>
          <w:lang w:val="en-IN" w:eastAsia="en-IN"/>
        </w:rPr>
        <w:t>shade</w:t>
      </w:r>
      <w:proofErr w:type="spellEnd"/>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C9D1D9"/>
          <w:sz w:val="21"/>
          <w:szCs w:val="21"/>
          <w:lang w:val="en-IN" w:eastAsia="en-IN"/>
        </w:rPr>
        <w:t>p</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79C0FF"/>
          <w:sz w:val="21"/>
          <w:szCs w:val="21"/>
          <w:lang w:val="en-IN" w:eastAsia="en-IN"/>
        </w:rPr>
        <w:t>HEX_ACCENT2</w:t>
      </w:r>
      <w:r w:rsidRPr="00794A59">
        <w:rPr>
          <w:rFonts w:ascii="Consolas" w:eastAsia="Times New Roman" w:hAnsi="Consolas" w:cs="Times New Roman"/>
          <w:color w:val="BBBEBF"/>
          <w:sz w:val="21"/>
          <w:szCs w:val="21"/>
          <w:lang w:val="en-IN" w:eastAsia="en-IN"/>
        </w:rPr>
        <w:t>)</w:t>
      </w:r>
    </w:p>
    <w:p w14:paraId="3FE56F2D"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if</w:t>
      </w: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i</w:t>
      </w:r>
      <w:proofErr w:type="spell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B5CEA8"/>
          <w:sz w:val="21"/>
          <w:szCs w:val="21"/>
          <w:lang w:val="en-IN" w:eastAsia="en-IN"/>
        </w:rPr>
        <w:t>1</w:t>
      </w:r>
      <w:r w:rsidRPr="00794A59">
        <w:rPr>
          <w:rFonts w:ascii="Consolas" w:eastAsia="Times New Roman" w:hAnsi="Consolas" w:cs="Times New Roman"/>
          <w:color w:val="BBBEBF"/>
          <w:sz w:val="21"/>
          <w:szCs w:val="21"/>
          <w:lang w:val="en-IN" w:eastAsia="en-IN"/>
        </w:rPr>
        <w:t>:</w:t>
      </w:r>
    </w:p>
    <w:p w14:paraId="5FE6F78D"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8B949E"/>
          <w:sz w:val="21"/>
          <w:szCs w:val="21"/>
          <w:lang w:val="en-IN" w:eastAsia="en-IN"/>
        </w:rPr>
        <w:t># Middle row carries the wordmark</w:t>
      </w:r>
    </w:p>
    <w:p w14:paraId="3AB3C3C6"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run</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p</w:t>
      </w:r>
      <w:r w:rsidRPr="00794A59">
        <w:rPr>
          <w:rFonts w:ascii="Consolas" w:eastAsia="Times New Roman" w:hAnsi="Consolas" w:cs="Times New Roman"/>
          <w:color w:val="BBBEBF"/>
          <w:sz w:val="21"/>
          <w:szCs w:val="21"/>
          <w:lang w:val="en-IN" w:eastAsia="en-IN"/>
        </w:rPr>
        <w:t>.add_</w:t>
      </w:r>
      <w:proofErr w:type="gramStart"/>
      <w:r w:rsidRPr="00794A59">
        <w:rPr>
          <w:rFonts w:ascii="Consolas" w:eastAsia="Times New Roman" w:hAnsi="Consolas" w:cs="Times New Roman"/>
          <w:color w:val="BBBEBF"/>
          <w:sz w:val="21"/>
          <w:szCs w:val="21"/>
          <w:lang w:val="en-IN" w:eastAsia="en-IN"/>
        </w:rPr>
        <w:t>run</w:t>
      </w:r>
      <w:proofErr w:type="spellEnd"/>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A5D6FF"/>
          <w:sz w:val="21"/>
          <w:szCs w:val="21"/>
          <w:lang w:val="en-IN" w:eastAsia="en-IN"/>
        </w:rPr>
        <w:t>"  </w:t>
      </w:r>
      <w:proofErr w:type="spellStart"/>
      <w:r w:rsidRPr="00794A59">
        <w:rPr>
          <w:rFonts w:ascii="Consolas" w:eastAsia="Times New Roman" w:hAnsi="Consolas" w:cs="Times New Roman"/>
          <w:color w:val="A5D6FF"/>
          <w:sz w:val="21"/>
          <w:szCs w:val="21"/>
          <w:lang w:val="en-IN" w:eastAsia="en-IN"/>
        </w:rPr>
        <w:t>MLForge</w:t>
      </w:r>
      <w:proofErr w:type="spellEnd"/>
      <w:proofErr w:type="gramEnd"/>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p>
    <w:p w14:paraId="1D6A5DD2"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proofErr w:type="gramStart"/>
      <w:r w:rsidRPr="00794A59">
        <w:rPr>
          <w:rFonts w:ascii="Consolas" w:eastAsia="Times New Roman" w:hAnsi="Consolas" w:cs="Times New Roman"/>
          <w:color w:val="C9D1D9"/>
          <w:sz w:val="21"/>
          <w:szCs w:val="21"/>
          <w:lang w:val="en-IN" w:eastAsia="en-IN"/>
        </w:rPr>
        <w:t>run</w:t>
      </w:r>
      <w:r w:rsidRPr="00794A59">
        <w:rPr>
          <w:rFonts w:ascii="Consolas" w:eastAsia="Times New Roman" w:hAnsi="Consolas" w:cs="Times New Roman"/>
          <w:color w:val="BBBEBF"/>
          <w:sz w:val="21"/>
          <w:szCs w:val="21"/>
          <w:lang w:val="en-IN" w:eastAsia="en-IN"/>
        </w:rPr>
        <w:t>.bold</w:t>
      </w:r>
      <w:proofErr w:type="spellEnd"/>
      <w:proofErr w:type="gram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569CD6"/>
          <w:sz w:val="21"/>
          <w:szCs w:val="21"/>
          <w:lang w:val="en-IN" w:eastAsia="en-IN"/>
        </w:rPr>
        <w:t>True</w:t>
      </w:r>
    </w:p>
    <w:p w14:paraId="149E016E"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run</w:t>
      </w:r>
      <w:r w:rsidRPr="00794A59">
        <w:rPr>
          <w:rFonts w:ascii="Consolas" w:eastAsia="Times New Roman" w:hAnsi="Consolas" w:cs="Times New Roman"/>
          <w:color w:val="BBBEBF"/>
          <w:sz w:val="21"/>
          <w:szCs w:val="21"/>
          <w:lang w:val="en-IN" w:eastAsia="en-IN"/>
        </w:rPr>
        <w:t>.</w:t>
      </w:r>
      <w:proofErr w:type="gramStart"/>
      <w:r w:rsidRPr="00794A59">
        <w:rPr>
          <w:rFonts w:ascii="Consolas" w:eastAsia="Times New Roman" w:hAnsi="Consolas" w:cs="Times New Roman"/>
          <w:color w:val="BBBEBF"/>
          <w:sz w:val="21"/>
          <w:szCs w:val="21"/>
          <w:lang w:val="en-IN" w:eastAsia="en-IN"/>
        </w:rPr>
        <w:t>font.size</w:t>
      </w:r>
      <w:proofErr w:type="spellEnd"/>
      <w:proofErr w:type="gram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proofErr w:type="gramStart"/>
      <w:r w:rsidRPr="00794A59">
        <w:rPr>
          <w:rFonts w:ascii="Consolas" w:eastAsia="Times New Roman" w:hAnsi="Consolas" w:cs="Times New Roman"/>
          <w:color w:val="4EC9B0"/>
          <w:sz w:val="21"/>
          <w:szCs w:val="21"/>
          <w:lang w:val="en-IN" w:eastAsia="en-IN"/>
        </w:rPr>
        <w:t>Pt</w:t>
      </w:r>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B5CEA8"/>
          <w:sz w:val="21"/>
          <w:szCs w:val="21"/>
          <w:lang w:val="en-IN" w:eastAsia="en-IN"/>
        </w:rPr>
        <w:t>28</w:t>
      </w:r>
      <w:r w:rsidRPr="00794A59">
        <w:rPr>
          <w:rFonts w:ascii="Consolas" w:eastAsia="Times New Roman" w:hAnsi="Consolas" w:cs="Times New Roman"/>
          <w:color w:val="BBBEBF"/>
          <w:sz w:val="21"/>
          <w:szCs w:val="21"/>
          <w:lang w:val="en-IN" w:eastAsia="en-IN"/>
        </w:rPr>
        <w:t>)</w:t>
      </w:r>
    </w:p>
    <w:p w14:paraId="0CA99F06"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run</w:t>
      </w:r>
      <w:r w:rsidRPr="00794A59">
        <w:rPr>
          <w:rFonts w:ascii="Consolas" w:eastAsia="Times New Roman" w:hAnsi="Consolas" w:cs="Times New Roman"/>
          <w:color w:val="BBBEBF"/>
          <w:sz w:val="21"/>
          <w:szCs w:val="21"/>
          <w:lang w:val="en-IN" w:eastAsia="en-IN"/>
        </w:rPr>
        <w:t>.font.color.rgb</w:t>
      </w:r>
      <w:proofErr w:type="spell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79C0FF"/>
          <w:sz w:val="21"/>
          <w:szCs w:val="21"/>
          <w:lang w:val="en-IN" w:eastAsia="en-IN"/>
        </w:rPr>
        <w:t>WHITE</w:t>
      </w:r>
    </w:p>
    <w:p w14:paraId="62465649"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run</w:t>
      </w:r>
      <w:r w:rsidRPr="00794A59">
        <w:rPr>
          <w:rFonts w:ascii="Consolas" w:eastAsia="Times New Roman" w:hAnsi="Consolas" w:cs="Times New Roman"/>
          <w:color w:val="BBBEBF"/>
          <w:sz w:val="21"/>
          <w:szCs w:val="21"/>
          <w:lang w:val="en-IN" w:eastAsia="en-IN"/>
        </w:rPr>
        <w:t>.font.name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"Calibri"</w:t>
      </w:r>
    </w:p>
    <w:p w14:paraId="3F6915B2"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run2</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p</w:t>
      </w:r>
      <w:r w:rsidRPr="00794A59">
        <w:rPr>
          <w:rFonts w:ascii="Consolas" w:eastAsia="Times New Roman" w:hAnsi="Consolas" w:cs="Times New Roman"/>
          <w:color w:val="BBBEBF"/>
          <w:sz w:val="21"/>
          <w:szCs w:val="21"/>
          <w:lang w:val="en-IN" w:eastAsia="en-IN"/>
        </w:rPr>
        <w:t>.add_</w:t>
      </w:r>
      <w:proofErr w:type="gramStart"/>
      <w:r w:rsidRPr="00794A59">
        <w:rPr>
          <w:rFonts w:ascii="Consolas" w:eastAsia="Times New Roman" w:hAnsi="Consolas" w:cs="Times New Roman"/>
          <w:color w:val="BBBEBF"/>
          <w:sz w:val="21"/>
          <w:szCs w:val="21"/>
          <w:lang w:val="en-IN" w:eastAsia="en-IN"/>
        </w:rPr>
        <w:t>run</w:t>
      </w:r>
      <w:proofErr w:type="spellEnd"/>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A5D6FF"/>
          <w:sz w:val="21"/>
          <w:szCs w:val="21"/>
          <w:lang w:val="en-IN" w:eastAsia="en-IN"/>
        </w:rPr>
        <w:t>"  ·</w:t>
      </w:r>
      <w:proofErr w:type="gramEnd"/>
      <w:r w:rsidRPr="00794A59">
        <w:rPr>
          <w:rFonts w:ascii="Consolas" w:eastAsia="Times New Roman" w:hAnsi="Consolas" w:cs="Times New Roman"/>
          <w:color w:val="A5D6FF"/>
          <w:sz w:val="21"/>
          <w:szCs w:val="21"/>
          <w:lang w:val="en-IN" w:eastAsia="en-IN"/>
        </w:rPr>
        <w:t xml:space="preserve">  Universal ML Training Platform"</w:t>
      </w:r>
      <w:r w:rsidRPr="00794A59">
        <w:rPr>
          <w:rFonts w:ascii="Consolas" w:eastAsia="Times New Roman" w:hAnsi="Consolas" w:cs="Times New Roman"/>
          <w:color w:val="BBBEBF"/>
          <w:sz w:val="21"/>
          <w:szCs w:val="21"/>
          <w:lang w:val="en-IN" w:eastAsia="en-IN"/>
        </w:rPr>
        <w:t>)</w:t>
      </w:r>
    </w:p>
    <w:p w14:paraId="3D722C13"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gramStart"/>
      <w:r w:rsidRPr="00794A59">
        <w:rPr>
          <w:rFonts w:ascii="Consolas" w:eastAsia="Times New Roman" w:hAnsi="Consolas" w:cs="Times New Roman"/>
          <w:color w:val="C9D1D9"/>
          <w:sz w:val="21"/>
          <w:szCs w:val="21"/>
          <w:lang w:val="en-IN" w:eastAsia="en-IN"/>
        </w:rPr>
        <w:t>run2</w:t>
      </w:r>
      <w:r w:rsidRPr="00794A59">
        <w:rPr>
          <w:rFonts w:ascii="Consolas" w:eastAsia="Times New Roman" w:hAnsi="Consolas" w:cs="Times New Roman"/>
          <w:color w:val="BBBEBF"/>
          <w:sz w:val="21"/>
          <w:szCs w:val="21"/>
          <w:lang w:val="en-IN" w:eastAsia="en-IN"/>
        </w:rPr>
        <w:t>.font.size</w:t>
      </w:r>
      <w:proofErr w:type="gram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proofErr w:type="gramStart"/>
      <w:r w:rsidRPr="00794A59">
        <w:rPr>
          <w:rFonts w:ascii="Consolas" w:eastAsia="Times New Roman" w:hAnsi="Consolas" w:cs="Times New Roman"/>
          <w:color w:val="4EC9B0"/>
          <w:sz w:val="21"/>
          <w:szCs w:val="21"/>
          <w:lang w:val="en-IN" w:eastAsia="en-IN"/>
        </w:rPr>
        <w:t>Pt</w:t>
      </w:r>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B5CEA8"/>
          <w:sz w:val="21"/>
          <w:szCs w:val="21"/>
          <w:lang w:val="en-IN" w:eastAsia="en-IN"/>
        </w:rPr>
        <w:t>12</w:t>
      </w:r>
      <w:r w:rsidRPr="00794A59">
        <w:rPr>
          <w:rFonts w:ascii="Consolas" w:eastAsia="Times New Roman" w:hAnsi="Consolas" w:cs="Times New Roman"/>
          <w:color w:val="BBBEBF"/>
          <w:sz w:val="21"/>
          <w:szCs w:val="21"/>
          <w:lang w:val="en-IN" w:eastAsia="en-IN"/>
        </w:rPr>
        <w:t>)</w:t>
      </w:r>
    </w:p>
    <w:p w14:paraId="6011A9A5"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run2</w:t>
      </w:r>
      <w:r w:rsidRPr="00794A59">
        <w:rPr>
          <w:rFonts w:ascii="Consolas" w:eastAsia="Times New Roman" w:hAnsi="Consolas" w:cs="Times New Roman"/>
          <w:color w:val="BBBEBF"/>
          <w:sz w:val="21"/>
          <w:szCs w:val="21"/>
          <w:lang w:val="en-IN" w:eastAsia="en-IN"/>
        </w:rPr>
        <w:t xml:space="preserve">.font.color.rgb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proofErr w:type="spellStart"/>
      <w:proofErr w:type="gramStart"/>
      <w:r w:rsidRPr="00794A59">
        <w:rPr>
          <w:rFonts w:ascii="Consolas" w:eastAsia="Times New Roman" w:hAnsi="Consolas" w:cs="Times New Roman"/>
          <w:color w:val="4EC9B0"/>
          <w:sz w:val="21"/>
          <w:szCs w:val="21"/>
          <w:lang w:val="en-IN" w:eastAsia="en-IN"/>
        </w:rPr>
        <w:t>RGBColor</w:t>
      </w:r>
      <w:proofErr w:type="spellEnd"/>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FF7B72"/>
          <w:sz w:val="21"/>
          <w:szCs w:val="21"/>
          <w:lang w:val="en-IN" w:eastAsia="en-IN"/>
        </w:rPr>
        <w:t>0x</w:t>
      </w:r>
      <w:r w:rsidRPr="00794A59">
        <w:rPr>
          <w:rFonts w:ascii="Consolas" w:eastAsia="Times New Roman" w:hAnsi="Consolas" w:cs="Times New Roman"/>
          <w:color w:val="B5CEA8"/>
          <w:sz w:val="21"/>
          <w:szCs w:val="21"/>
          <w:lang w:val="en-IN" w:eastAsia="en-IN"/>
        </w:rPr>
        <w:t>b8</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7B72"/>
          <w:sz w:val="21"/>
          <w:szCs w:val="21"/>
          <w:lang w:val="en-IN" w:eastAsia="en-IN"/>
        </w:rPr>
        <w:t>0x</w:t>
      </w:r>
      <w:r w:rsidRPr="00794A59">
        <w:rPr>
          <w:rFonts w:ascii="Consolas" w:eastAsia="Times New Roman" w:hAnsi="Consolas" w:cs="Times New Roman"/>
          <w:color w:val="B5CEA8"/>
          <w:sz w:val="21"/>
          <w:szCs w:val="21"/>
          <w:lang w:val="en-IN" w:eastAsia="en-IN"/>
        </w:rPr>
        <w:t>ce</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7B72"/>
          <w:sz w:val="21"/>
          <w:szCs w:val="21"/>
          <w:lang w:val="en-IN" w:eastAsia="en-IN"/>
        </w:rPr>
        <w:t>0x</w:t>
      </w:r>
      <w:r w:rsidRPr="00794A59">
        <w:rPr>
          <w:rFonts w:ascii="Consolas" w:eastAsia="Times New Roman" w:hAnsi="Consolas" w:cs="Times New Roman"/>
          <w:color w:val="B5CEA8"/>
          <w:sz w:val="21"/>
          <w:szCs w:val="21"/>
          <w:lang w:val="en-IN" w:eastAsia="en-IN"/>
        </w:rPr>
        <w:t>e8</w:t>
      </w:r>
      <w:r w:rsidRPr="00794A59">
        <w:rPr>
          <w:rFonts w:ascii="Consolas" w:eastAsia="Times New Roman" w:hAnsi="Consolas" w:cs="Times New Roman"/>
          <w:color w:val="BBBEBF"/>
          <w:sz w:val="21"/>
          <w:szCs w:val="21"/>
          <w:lang w:val="en-IN" w:eastAsia="en-IN"/>
        </w:rPr>
        <w:t>)</w:t>
      </w:r>
    </w:p>
    <w:p w14:paraId="20A6097E"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run2</w:t>
      </w:r>
      <w:r w:rsidRPr="00794A59">
        <w:rPr>
          <w:rFonts w:ascii="Consolas" w:eastAsia="Times New Roman" w:hAnsi="Consolas" w:cs="Times New Roman"/>
          <w:color w:val="BBBEBF"/>
          <w:sz w:val="21"/>
          <w:szCs w:val="21"/>
          <w:lang w:val="en-IN" w:eastAsia="en-IN"/>
        </w:rPr>
        <w:t>.font.name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"Calibri"</w:t>
      </w:r>
    </w:p>
    <w:p w14:paraId="1CC6E57E"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else</w:t>
      </w:r>
      <w:r w:rsidRPr="00794A59">
        <w:rPr>
          <w:rFonts w:ascii="Consolas" w:eastAsia="Times New Roman" w:hAnsi="Consolas" w:cs="Times New Roman"/>
          <w:color w:val="BBBEBF"/>
          <w:sz w:val="21"/>
          <w:szCs w:val="21"/>
          <w:lang w:val="en-IN" w:eastAsia="en-IN"/>
        </w:rPr>
        <w:t>:</w:t>
      </w:r>
    </w:p>
    <w:p w14:paraId="155EC787"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p</w:t>
      </w:r>
      <w:r w:rsidRPr="00794A59">
        <w:rPr>
          <w:rFonts w:ascii="Consolas" w:eastAsia="Times New Roman" w:hAnsi="Consolas" w:cs="Times New Roman"/>
          <w:color w:val="BBBEBF"/>
          <w:sz w:val="21"/>
          <w:szCs w:val="21"/>
          <w:lang w:val="en-IN" w:eastAsia="en-IN"/>
        </w:rPr>
        <w:t>.add_</w:t>
      </w:r>
      <w:proofErr w:type="gramStart"/>
      <w:r w:rsidRPr="00794A59">
        <w:rPr>
          <w:rFonts w:ascii="Consolas" w:eastAsia="Times New Roman" w:hAnsi="Consolas" w:cs="Times New Roman"/>
          <w:color w:val="BBBEBF"/>
          <w:sz w:val="21"/>
          <w:szCs w:val="21"/>
          <w:lang w:val="en-IN" w:eastAsia="en-IN"/>
        </w:rPr>
        <w:t>run</w:t>
      </w:r>
      <w:proofErr w:type="spellEnd"/>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A5D6FF"/>
          <w:sz w:val="21"/>
          <w:szCs w:val="21"/>
          <w:lang w:val="en-IN" w:eastAsia="en-IN"/>
        </w:rPr>
        <w:t xml:space="preserve">" </w:t>
      </w:r>
      <w:proofErr w:type="gramStart"/>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 xml:space="preserve">)   </w:t>
      </w:r>
      <w:proofErr w:type="gramEnd"/>
      <w:r w:rsidRPr="00794A59">
        <w:rPr>
          <w:rFonts w:ascii="Consolas" w:eastAsia="Times New Roman" w:hAnsi="Consolas" w:cs="Times New Roman"/>
          <w:color w:val="8B949E"/>
          <w:sz w:val="21"/>
          <w:szCs w:val="21"/>
          <w:lang w:val="en-IN" w:eastAsia="en-IN"/>
        </w:rPr>
        <w:t># empty band rows for thickness</w:t>
      </w:r>
    </w:p>
    <w:p w14:paraId="701934B8"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
    <w:p w14:paraId="12087D45"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2A8FF"/>
          <w:sz w:val="21"/>
          <w:szCs w:val="21"/>
          <w:lang w:val="en-IN" w:eastAsia="en-IN"/>
        </w:rPr>
        <w:t>_</w:t>
      </w:r>
      <w:proofErr w:type="gramStart"/>
      <w:r w:rsidRPr="00794A59">
        <w:rPr>
          <w:rFonts w:ascii="Consolas" w:eastAsia="Times New Roman" w:hAnsi="Consolas" w:cs="Times New Roman"/>
          <w:color w:val="D2A8FF"/>
          <w:sz w:val="21"/>
          <w:szCs w:val="21"/>
          <w:lang w:val="en-IN" w:eastAsia="en-IN"/>
        </w:rPr>
        <w:t>spacer</w:t>
      </w:r>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FFA657"/>
          <w:sz w:val="21"/>
          <w:szCs w:val="21"/>
          <w:lang w:val="en-IN" w:eastAsia="en-IN"/>
        </w:rPr>
        <w:t>doc</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B5CEA8"/>
          <w:sz w:val="21"/>
          <w:szCs w:val="21"/>
          <w:lang w:val="en-IN" w:eastAsia="en-IN"/>
        </w:rPr>
        <w:t>30</w:t>
      </w:r>
      <w:r w:rsidRPr="00794A59">
        <w:rPr>
          <w:rFonts w:ascii="Consolas" w:eastAsia="Times New Roman" w:hAnsi="Consolas" w:cs="Times New Roman"/>
          <w:color w:val="BBBEBF"/>
          <w:sz w:val="21"/>
          <w:szCs w:val="21"/>
          <w:lang w:val="en-IN" w:eastAsia="en-IN"/>
        </w:rPr>
        <w:t>)</w:t>
      </w:r>
    </w:p>
    <w:p w14:paraId="6ABA6E72"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
    <w:p w14:paraId="0D2BF5F7"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8B949E"/>
          <w:sz w:val="21"/>
          <w:szCs w:val="21"/>
          <w:lang w:val="en-IN" w:eastAsia="en-IN"/>
        </w:rPr>
        <w:t># ── Report title ──────────────────────────────────────</w:t>
      </w:r>
    </w:p>
    <w:p w14:paraId="6A87C371"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title_p</w:t>
      </w:r>
      <w:proofErr w:type="spell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FFA657"/>
          <w:sz w:val="21"/>
          <w:szCs w:val="21"/>
          <w:lang w:val="en-IN" w:eastAsia="en-IN"/>
        </w:rPr>
        <w:t>doc</w:t>
      </w:r>
      <w:r w:rsidRPr="00794A59">
        <w:rPr>
          <w:rFonts w:ascii="Consolas" w:eastAsia="Times New Roman" w:hAnsi="Consolas" w:cs="Times New Roman"/>
          <w:color w:val="BBBEBF"/>
          <w:sz w:val="21"/>
          <w:szCs w:val="21"/>
          <w:lang w:val="en-IN" w:eastAsia="en-IN"/>
        </w:rPr>
        <w:t>.add_</w:t>
      </w:r>
      <w:proofErr w:type="gramStart"/>
      <w:r w:rsidRPr="00794A59">
        <w:rPr>
          <w:rFonts w:ascii="Consolas" w:eastAsia="Times New Roman" w:hAnsi="Consolas" w:cs="Times New Roman"/>
          <w:color w:val="BBBEBF"/>
          <w:sz w:val="21"/>
          <w:szCs w:val="21"/>
          <w:lang w:val="en-IN" w:eastAsia="en-IN"/>
        </w:rPr>
        <w:t>paragraph</w:t>
      </w:r>
      <w:proofErr w:type="spellEnd"/>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BBBEBF"/>
          <w:sz w:val="21"/>
          <w:szCs w:val="21"/>
          <w:lang w:val="en-IN" w:eastAsia="en-IN"/>
        </w:rPr>
        <w:t>)</w:t>
      </w:r>
    </w:p>
    <w:p w14:paraId="7561C786"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title_</w:t>
      </w:r>
      <w:proofErr w:type="gramStart"/>
      <w:r w:rsidRPr="00794A59">
        <w:rPr>
          <w:rFonts w:ascii="Consolas" w:eastAsia="Times New Roman" w:hAnsi="Consolas" w:cs="Times New Roman"/>
          <w:color w:val="C9D1D9"/>
          <w:sz w:val="21"/>
          <w:szCs w:val="21"/>
          <w:lang w:val="en-IN" w:eastAsia="en-IN"/>
        </w:rPr>
        <w:t>p</w:t>
      </w:r>
      <w:r w:rsidRPr="00794A59">
        <w:rPr>
          <w:rFonts w:ascii="Consolas" w:eastAsia="Times New Roman" w:hAnsi="Consolas" w:cs="Times New Roman"/>
          <w:color w:val="BBBEBF"/>
          <w:sz w:val="21"/>
          <w:szCs w:val="21"/>
          <w:lang w:val="en-IN" w:eastAsia="en-IN"/>
        </w:rPr>
        <w:t>.alignment</w:t>
      </w:r>
      <w:proofErr w:type="spellEnd"/>
      <w:proofErr w:type="gram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4EC9B0"/>
          <w:sz w:val="21"/>
          <w:szCs w:val="21"/>
          <w:lang w:val="en-IN" w:eastAsia="en-IN"/>
        </w:rPr>
        <w:t>WD_ALIGN_PARAGRAPH</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79C0FF"/>
          <w:sz w:val="21"/>
          <w:szCs w:val="21"/>
          <w:lang w:val="en-IN" w:eastAsia="en-IN"/>
        </w:rPr>
        <w:t>LEFT</w:t>
      </w:r>
    </w:p>
    <w:p w14:paraId="43305B16"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title_</w:t>
      </w:r>
      <w:proofErr w:type="gramStart"/>
      <w:r w:rsidRPr="00794A59">
        <w:rPr>
          <w:rFonts w:ascii="Consolas" w:eastAsia="Times New Roman" w:hAnsi="Consolas" w:cs="Times New Roman"/>
          <w:color w:val="C9D1D9"/>
          <w:sz w:val="21"/>
          <w:szCs w:val="21"/>
          <w:lang w:val="en-IN" w:eastAsia="en-IN"/>
        </w:rPr>
        <w:t>p</w:t>
      </w:r>
      <w:r w:rsidRPr="00794A59">
        <w:rPr>
          <w:rFonts w:ascii="Consolas" w:eastAsia="Times New Roman" w:hAnsi="Consolas" w:cs="Times New Roman"/>
          <w:color w:val="BBBEBF"/>
          <w:sz w:val="21"/>
          <w:szCs w:val="21"/>
          <w:lang w:val="en-IN" w:eastAsia="en-IN"/>
        </w:rPr>
        <w:t>.paragraph</w:t>
      </w:r>
      <w:proofErr w:type="gramEnd"/>
      <w:r w:rsidRPr="00794A59">
        <w:rPr>
          <w:rFonts w:ascii="Consolas" w:eastAsia="Times New Roman" w:hAnsi="Consolas" w:cs="Times New Roman"/>
          <w:color w:val="BBBEBF"/>
          <w:sz w:val="21"/>
          <w:szCs w:val="21"/>
          <w:lang w:val="en-IN" w:eastAsia="en-IN"/>
        </w:rPr>
        <w:t>_</w:t>
      </w:r>
      <w:proofErr w:type="gramStart"/>
      <w:r w:rsidRPr="00794A59">
        <w:rPr>
          <w:rFonts w:ascii="Consolas" w:eastAsia="Times New Roman" w:hAnsi="Consolas" w:cs="Times New Roman"/>
          <w:color w:val="BBBEBF"/>
          <w:sz w:val="21"/>
          <w:szCs w:val="21"/>
          <w:lang w:val="en-IN" w:eastAsia="en-IN"/>
        </w:rPr>
        <w:t>format.space</w:t>
      </w:r>
      <w:proofErr w:type="gramEnd"/>
      <w:r w:rsidRPr="00794A59">
        <w:rPr>
          <w:rFonts w:ascii="Consolas" w:eastAsia="Times New Roman" w:hAnsi="Consolas" w:cs="Times New Roman"/>
          <w:color w:val="BBBEBF"/>
          <w:sz w:val="21"/>
          <w:szCs w:val="21"/>
          <w:lang w:val="en-IN" w:eastAsia="en-IN"/>
        </w:rPr>
        <w:t>_before</w:t>
      </w:r>
      <w:proofErr w:type="spell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proofErr w:type="gramStart"/>
      <w:r w:rsidRPr="00794A59">
        <w:rPr>
          <w:rFonts w:ascii="Consolas" w:eastAsia="Times New Roman" w:hAnsi="Consolas" w:cs="Times New Roman"/>
          <w:color w:val="4EC9B0"/>
          <w:sz w:val="21"/>
          <w:szCs w:val="21"/>
          <w:lang w:val="en-IN" w:eastAsia="en-IN"/>
        </w:rPr>
        <w:t>Pt</w:t>
      </w:r>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B5CEA8"/>
          <w:sz w:val="21"/>
          <w:szCs w:val="21"/>
          <w:lang w:val="en-IN" w:eastAsia="en-IN"/>
        </w:rPr>
        <w:t>0</w:t>
      </w:r>
      <w:r w:rsidRPr="00794A59">
        <w:rPr>
          <w:rFonts w:ascii="Consolas" w:eastAsia="Times New Roman" w:hAnsi="Consolas" w:cs="Times New Roman"/>
          <w:color w:val="BBBEBF"/>
          <w:sz w:val="21"/>
          <w:szCs w:val="21"/>
          <w:lang w:val="en-IN" w:eastAsia="en-IN"/>
        </w:rPr>
        <w:t>)</w:t>
      </w:r>
    </w:p>
    <w:p w14:paraId="31233B20"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title_</w:t>
      </w:r>
      <w:proofErr w:type="gramStart"/>
      <w:r w:rsidRPr="00794A59">
        <w:rPr>
          <w:rFonts w:ascii="Consolas" w:eastAsia="Times New Roman" w:hAnsi="Consolas" w:cs="Times New Roman"/>
          <w:color w:val="C9D1D9"/>
          <w:sz w:val="21"/>
          <w:szCs w:val="21"/>
          <w:lang w:val="en-IN" w:eastAsia="en-IN"/>
        </w:rPr>
        <w:t>p</w:t>
      </w:r>
      <w:r w:rsidRPr="00794A59">
        <w:rPr>
          <w:rFonts w:ascii="Consolas" w:eastAsia="Times New Roman" w:hAnsi="Consolas" w:cs="Times New Roman"/>
          <w:color w:val="BBBEBF"/>
          <w:sz w:val="21"/>
          <w:szCs w:val="21"/>
          <w:lang w:val="en-IN" w:eastAsia="en-IN"/>
        </w:rPr>
        <w:t>.paragraph</w:t>
      </w:r>
      <w:proofErr w:type="gramEnd"/>
      <w:r w:rsidRPr="00794A59">
        <w:rPr>
          <w:rFonts w:ascii="Consolas" w:eastAsia="Times New Roman" w:hAnsi="Consolas" w:cs="Times New Roman"/>
          <w:color w:val="BBBEBF"/>
          <w:sz w:val="21"/>
          <w:szCs w:val="21"/>
          <w:lang w:val="en-IN" w:eastAsia="en-IN"/>
        </w:rPr>
        <w:t>_</w:t>
      </w:r>
      <w:proofErr w:type="gramStart"/>
      <w:r w:rsidRPr="00794A59">
        <w:rPr>
          <w:rFonts w:ascii="Consolas" w:eastAsia="Times New Roman" w:hAnsi="Consolas" w:cs="Times New Roman"/>
          <w:color w:val="BBBEBF"/>
          <w:sz w:val="21"/>
          <w:szCs w:val="21"/>
          <w:lang w:val="en-IN" w:eastAsia="en-IN"/>
        </w:rPr>
        <w:t>format.space</w:t>
      </w:r>
      <w:proofErr w:type="gramEnd"/>
      <w:r w:rsidRPr="00794A59">
        <w:rPr>
          <w:rFonts w:ascii="Consolas" w:eastAsia="Times New Roman" w:hAnsi="Consolas" w:cs="Times New Roman"/>
          <w:color w:val="BBBEBF"/>
          <w:sz w:val="21"/>
          <w:szCs w:val="21"/>
          <w:lang w:val="en-IN" w:eastAsia="en-IN"/>
        </w:rPr>
        <w:t>_</w:t>
      </w:r>
      <w:proofErr w:type="gramStart"/>
      <w:r w:rsidRPr="00794A59">
        <w:rPr>
          <w:rFonts w:ascii="Consolas" w:eastAsia="Times New Roman" w:hAnsi="Consolas" w:cs="Times New Roman"/>
          <w:color w:val="BBBEBF"/>
          <w:sz w:val="21"/>
          <w:szCs w:val="21"/>
          <w:lang w:val="en-IN" w:eastAsia="en-IN"/>
        </w:rPr>
        <w:t>after</w:t>
      </w:r>
      <w:proofErr w:type="spell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proofErr w:type="gramEnd"/>
      <w:r w:rsidRPr="00794A59">
        <w:rPr>
          <w:rFonts w:ascii="Consolas" w:eastAsia="Times New Roman" w:hAnsi="Consolas" w:cs="Times New Roman"/>
          <w:color w:val="BBBEBF"/>
          <w:sz w:val="21"/>
          <w:szCs w:val="21"/>
          <w:lang w:val="en-IN" w:eastAsia="en-IN"/>
        </w:rPr>
        <w:t xml:space="preserve"> </w:t>
      </w:r>
      <w:proofErr w:type="gramStart"/>
      <w:r w:rsidRPr="00794A59">
        <w:rPr>
          <w:rFonts w:ascii="Consolas" w:eastAsia="Times New Roman" w:hAnsi="Consolas" w:cs="Times New Roman"/>
          <w:color w:val="4EC9B0"/>
          <w:sz w:val="21"/>
          <w:szCs w:val="21"/>
          <w:lang w:val="en-IN" w:eastAsia="en-IN"/>
        </w:rPr>
        <w:t>Pt</w:t>
      </w:r>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B5CEA8"/>
          <w:sz w:val="21"/>
          <w:szCs w:val="21"/>
          <w:lang w:val="en-IN" w:eastAsia="en-IN"/>
        </w:rPr>
        <w:t>8</w:t>
      </w:r>
      <w:r w:rsidRPr="00794A59">
        <w:rPr>
          <w:rFonts w:ascii="Consolas" w:eastAsia="Times New Roman" w:hAnsi="Consolas" w:cs="Times New Roman"/>
          <w:color w:val="BBBEBF"/>
          <w:sz w:val="21"/>
          <w:szCs w:val="21"/>
          <w:lang w:val="en-IN" w:eastAsia="en-IN"/>
        </w:rPr>
        <w:t>)</w:t>
      </w:r>
    </w:p>
    <w:p w14:paraId="2FA01630"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tr</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title_p</w:t>
      </w:r>
      <w:r w:rsidRPr="00794A59">
        <w:rPr>
          <w:rFonts w:ascii="Consolas" w:eastAsia="Times New Roman" w:hAnsi="Consolas" w:cs="Times New Roman"/>
          <w:color w:val="BBBEBF"/>
          <w:sz w:val="21"/>
          <w:szCs w:val="21"/>
          <w:lang w:val="en-IN" w:eastAsia="en-IN"/>
        </w:rPr>
        <w:t>.add_</w:t>
      </w:r>
      <w:proofErr w:type="gramStart"/>
      <w:r w:rsidRPr="00794A59">
        <w:rPr>
          <w:rFonts w:ascii="Consolas" w:eastAsia="Times New Roman" w:hAnsi="Consolas" w:cs="Times New Roman"/>
          <w:color w:val="BBBEBF"/>
          <w:sz w:val="21"/>
          <w:szCs w:val="21"/>
          <w:lang w:val="en-IN" w:eastAsia="en-IN"/>
        </w:rPr>
        <w:t>run</w:t>
      </w:r>
      <w:proofErr w:type="spellEnd"/>
      <w:r w:rsidRPr="00794A59">
        <w:rPr>
          <w:rFonts w:ascii="Consolas" w:eastAsia="Times New Roman" w:hAnsi="Consolas" w:cs="Times New Roman"/>
          <w:color w:val="BBBEBF"/>
          <w:sz w:val="21"/>
          <w:szCs w:val="21"/>
          <w:lang w:val="en-IN" w:eastAsia="en-IN"/>
        </w:rPr>
        <w:t>(</w:t>
      </w:r>
      <w:proofErr w:type="spellStart"/>
      <w:r w:rsidRPr="00794A59">
        <w:rPr>
          <w:rFonts w:ascii="Consolas" w:eastAsia="Times New Roman" w:hAnsi="Consolas" w:cs="Times New Roman"/>
          <w:color w:val="FFA657"/>
          <w:sz w:val="21"/>
          <w:szCs w:val="21"/>
          <w:lang w:val="en-IN" w:eastAsia="en-IN"/>
        </w:rPr>
        <w:t>meta</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D2A8FF"/>
          <w:sz w:val="21"/>
          <w:szCs w:val="21"/>
          <w:lang w:val="en-IN" w:eastAsia="en-IN"/>
        </w:rPr>
        <w:t>get</w:t>
      </w:r>
      <w:proofErr w:type="spellEnd"/>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A5D6FF"/>
          <w:sz w:val="21"/>
          <w:szCs w:val="21"/>
          <w:lang w:val="en-IN" w:eastAsia="en-IN"/>
        </w:rPr>
        <w:t>"title"</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w:t>
      </w:r>
      <w:proofErr w:type="spellStart"/>
      <w:r w:rsidRPr="00794A59">
        <w:rPr>
          <w:rFonts w:ascii="Consolas" w:eastAsia="Times New Roman" w:hAnsi="Consolas" w:cs="Times New Roman"/>
          <w:color w:val="A5D6FF"/>
          <w:sz w:val="21"/>
          <w:szCs w:val="21"/>
          <w:lang w:val="en-IN" w:eastAsia="en-IN"/>
        </w:rPr>
        <w:t>MLForge</w:t>
      </w:r>
      <w:proofErr w:type="spellEnd"/>
      <w:r w:rsidRPr="00794A59">
        <w:rPr>
          <w:rFonts w:ascii="Consolas" w:eastAsia="Times New Roman" w:hAnsi="Consolas" w:cs="Times New Roman"/>
          <w:color w:val="A5D6FF"/>
          <w:sz w:val="21"/>
          <w:szCs w:val="21"/>
          <w:lang w:val="en-IN" w:eastAsia="en-IN"/>
        </w:rPr>
        <w:t xml:space="preserve"> Training Report"</w:t>
      </w:r>
      <w:r w:rsidRPr="00794A59">
        <w:rPr>
          <w:rFonts w:ascii="Consolas" w:eastAsia="Times New Roman" w:hAnsi="Consolas" w:cs="Times New Roman"/>
          <w:color w:val="BBBEBF"/>
          <w:sz w:val="21"/>
          <w:szCs w:val="21"/>
          <w:lang w:val="en-IN" w:eastAsia="en-IN"/>
        </w:rPr>
        <w:t>))</w:t>
      </w:r>
    </w:p>
    <w:p w14:paraId="2B8007EE"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proofErr w:type="gramStart"/>
      <w:r w:rsidRPr="00794A59">
        <w:rPr>
          <w:rFonts w:ascii="Consolas" w:eastAsia="Times New Roman" w:hAnsi="Consolas" w:cs="Times New Roman"/>
          <w:color w:val="C9D1D9"/>
          <w:sz w:val="21"/>
          <w:szCs w:val="21"/>
          <w:lang w:val="en-IN" w:eastAsia="en-IN"/>
        </w:rPr>
        <w:t>tr</w:t>
      </w:r>
      <w:r w:rsidRPr="00794A59">
        <w:rPr>
          <w:rFonts w:ascii="Consolas" w:eastAsia="Times New Roman" w:hAnsi="Consolas" w:cs="Times New Roman"/>
          <w:color w:val="BBBEBF"/>
          <w:sz w:val="21"/>
          <w:szCs w:val="21"/>
          <w:lang w:val="en-IN" w:eastAsia="en-IN"/>
        </w:rPr>
        <w:t>.bold</w:t>
      </w:r>
      <w:proofErr w:type="spellEnd"/>
      <w:proofErr w:type="gram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569CD6"/>
          <w:sz w:val="21"/>
          <w:szCs w:val="21"/>
          <w:lang w:val="en-IN" w:eastAsia="en-IN"/>
        </w:rPr>
        <w:t>True</w:t>
      </w:r>
    </w:p>
    <w:p w14:paraId="69BCFCCA"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tr</w:t>
      </w:r>
      <w:r w:rsidRPr="00794A59">
        <w:rPr>
          <w:rFonts w:ascii="Consolas" w:eastAsia="Times New Roman" w:hAnsi="Consolas" w:cs="Times New Roman"/>
          <w:color w:val="BBBEBF"/>
          <w:sz w:val="21"/>
          <w:szCs w:val="21"/>
          <w:lang w:val="en-IN" w:eastAsia="en-IN"/>
        </w:rPr>
        <w:t>.</w:t>
      </w:r>
      <w:proofErr w:type="gramStart"/>
      <w:r w:rsidRPr="00794A59">
        <w:rPr>
          <w:rFonts w:ascii="Consolas" w:eastAsia="Times New Roman" w:hAnsi="Consolas" w:cs="Times New Roman"/>
          <w:color w:val="BBBEBF"/>
          <w:sz w:val="21"/>
          <w:szCs w:val="21"/>
          <w:lang w:val="en-IN" w:eastAsia="en-IN"/>
        </w:rPr>
        <w:t>font.size</w:t>
      </w:r>
      <w:proofErr w:type="spellEnd"/>
      <w:proofErr w:type="gram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proofErr w:type="gramStart"/>
      <w:r w:rsidRPr="00794A59">
        <w:rPr>
          <w:rFonts w:ascii="Consolas" w:eastAsia="Times New Roman" w:hAnsi="Consolas" w:cs="Times New Roman"/>
          <w:color w:val="4EC9B0"/>
          <w:sz w:val="21"/>
          <w:szCs w:val="21"/>
          <w:lang w:val="en-IN" w:eastAsia="en-IN"/>
        </w:rPr>
        <w:t>Pt</w:t>
      </w:r>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B5CEA8"/>
          <w:sz w:val="21"/>
          <w:szCs w:val="21"/>
          <w:lang w:val="en-IN" w:eastAsia="en-IN"/>
        </w:rPr>
        <w:t>26</w:t>
      </w:r>
      <w:r w:rsidRPr="00794A59">
        <w:rPr>
          <w:rFonts w:ascii="Consolas" w:eastAsia="Times New Roman" w:hAnsi="Consolas" w:cs="Times New Roman"/>
          <w:color w:val="BBBEBF"/>
          <w:sz w:val="21"/>
          <w:szCs w:val="21"/>
          <w:lang w:val="en-IN" w:eastAsia="en-IN"/>
        </w:rPr>
        <w:t>)</w:t>
      </w:r>
    </w:p>
    <w:p w14:paraId="123ACE97"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tr</w:t>
      </w:r>
      <w:r w:rsidRPr="00794A59">
        <w:rPr>
          <w:rFonts w:ascii="Consolas" w:eastAsia="Times New Roman" w:hAnsi="Consolas" w:cs="Times New Roman"/>
          <w:color w:val="BBBEBF"/>
          <w:sz w:val="21"/>
          <w:szCs w:val="21"/>
          <w:lang w:val="en-IN" w:eastAsia="en-IN"/>
        </w:rPr>
        <w:t>.font.color.rgb</w:t>
      </w:r>
      <w:proofErr w:type="spell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79C0FF"/>
          <w:sz w:val="21"/>
          <w:szCs w:val="21"/>
          <w:lang w:val="en-IN" w:eastAsia="en-IN"/>
        </w:rPr>
        <w:t>NAVY</w:t>
      </w:r>
    </w:p>
    <w:p w14:paraId="75143E56"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tr</w:t>
      </w:r>
      <w:r w:rsidRPr="00794A59">
        <w:rPr>
          <w:rFonts w:ascii="Consolas" w:eastAsia="Times New Roman" w:hAnsi="Consolas" w:cs="Times New Roman"/>
          <w:color w:val="BBBEBF"/>
          <w:sz w:val="21"/>
          <w:szCs w:val="21"/>
          <w:lang w:val="en-IN" w:eastAsia="en-IN"/>
        </w:rPr>
        <w:t>.font.name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"Calibri"</w:t>
      </w:r>
    </w:p>
    <w:p w14:paraId="24A84E06"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2A8FF"/>
          <w:sz w:val="21"/>
          <w:szCs w:val="21"/>
          <w:lang w:val="en-IN" w:eastAsia="en-IN"/>
        </w:rPr>
        <w:t>_</w:t>
      </w:r>
      <w:proofErr w:type="spellStart"/>
      <w:r w:rsidRPr="00794A59">
        <w:rPr>
          <w:rFonts w:ascii="Consolas" w:eastAsia="Times New Roman" w:hAnsi="Consolas" w:cs="Times New Roman"/>
          <w:color w:val="D2A8FF"/>
          <w:sz w:val="21"/>
          <w:szCs w:val="21"/>
          <w:lang w:val="en-IN" w:eastAsia="en-IN"/>
        </w:rPr>
        <w:t>para_bottom_</w:t>
      </w:r>
      <w:proofErr w:type="gramStart"/>
      <w:r w:rsidRPr="00794A59">
        <w:rPr>
          <w:rFonts w:ascii="Consolas" w:eastAsia="Times New Roman" w:hAnsi="Consolas" w:cs="Times New Roman"/>
          <w:color w:val="D2A8FF"/>
          <w:sz w:val="21"/>
          <w:szCs w:val="21"/>
          <w:lang w:val="en-IN" w:eastAsia="en-IN"/>
        </w:rPr>
        <w:t>border</w:t>
      </w:r>
      <w:proofErr w:type="spellEnd"/>
      <w:r w:rsidRPr="00794A59">
        <w:rPr>
          <w:rFonts w:ascii="Consolas" w:eastAsia="Times New Roman" w:hAnsi="Consolas" w:cs="Times New Roman"/>
          <w:color w:val="BBBEBF"/>
          <w:sz w:val="21"/>
          <w:szCs w:val="21"/>
          <w:lang w:val="en-IN" w:eastAsia="en-IN"/>
        </w:rPr>
        <w:t>(</w:t>
      </w:r>
      <w:proofErr w:type="spellStart"/>
      <w:proofErr w:type="gramEnd"/>
      <w:r w:rsidRPr="00794A59">
        <w:rPr>
          <w:rFonts w:ascii="Consolas" w:eastAsia="Times New Roman" w:hAnsi="Consolas" w:cs="Times New Roman"/>
          <w:color w:val="C9D1D9"/>
          <w:sz w:val="21"/>
          <w:szCs w:val="21"/>
          <w:lang w:val="en-IN" w:eastAsia="en-IN"/>
        </w:rPr>
        <w:t>title_p</w:t>
      </w:r>
      <w:proofErr w:type="spell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79C0FF"/>
          <w:sz w:val="21"/>
          <w:szCs w:val="21"/>
          <w:lang w:val="en-IN" w:eastAsia="en-IN"/>
        </w:rPr>
        <w:t>HEX_ACCENT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"6"</w:t>
      </w:r>
      <w:r w:rsidRPr="00794A59">
        <w:rPr>
          <w:rFonts w:ascii="Consolas" w:eastAsia="Times New Roman" w:hAnsi="Consolas" w:cs="Times New Roman"/>
          <w:color w:val="BBBEBF"/>
          <w:sz w:val="21"/>
          <w:szCs w:val="21"/>
          <w:lang w:val="en-IN" w:eastAsia="en-IN"/>
        </w:rPr>
        <w:t>)</w:t>
      </w:r>
    </w:p>
    <w:p w14:paraId="67C5FB7E"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
    <w:p w14:paraId="314DFD45"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2A8FF"/>
          <w:sz w:val="21"/>
          <w:szCs w:val="21"/>
          <w:lang w:val="en-IN" w:eastAsia="en-IN"/>
        </w:rPr>
        <w:t>_</w:t>
      </w:r>
      <w:proofErr w:type="gramStart"/>
      <w:r w:rsidRPr="00794A59">
        <w:rPr>
          <w:rFonts w:ascii="Consolas" w:eastAsia="Times New Roman" w:hAnsi="Consolas" w:cs="Times New Roman"/>
          <w:color w:val="D2A8FF"/>
          <w:sz w:val="21"/>
          <w:szCs w:val="21"/>
          <w:lang w:val="en-IN" w:eastAsia="en-IN"/>
        </w:rPr>
        <w:t>spacer</w:t>
      </w:r>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FFA657"/>
          <w:sz w:val="21"/>
          <w:szCs w:val="21"/>
          <w:lang w:val="en-IN" w:eastAsia="en-IN"/>
        </w:rPr>
        <w:t>doc</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B5CEA8"/>
          <w:sz w:val="21"/>
          <w:szCs w:val="21"/>
          <w:lang w:val="en-IN" w:eastAsia="en-IN"/>
        </w:rPr>
        <w:t>16</w:t>
      </w:r>
      <w:r w:rsidRPr="00794A59">
        <w:rPr>
          <w:rFonts w:ascii="Consolas" w:eastAsia="Times New Roman" w:hAnsi="Consolas" w:cs="Times New Roman"/>
          <w:color w:val="BBBEBF"/>
          <w:sz w:val="21"/>
          <w:szCs w:val="21"/>
          <w:lang w:val="en-IN" w:eastAsia="en-IN"/>
        </w:rPr>
        <w:t>)</w:t>
      </w:r>
    </w:p>
    <w:p w14:paraId="17FA1A82"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
    <w:p w14:paraId="70D7A9EA"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8B949E"/>
          <w:sz w:val="21"/>
          <w:szCs w:val="21"/>
          <w:lang w:val="en-IN" w:eastAsia="en-IN"/>
        </w:rPr>
        <w:t xml:space="preserve"># ── Author / Institution / </w:t>
      </w:r>
      <w:proofErr w:type="gramStart"/>
      <w:r w:rsidRPr="00794A59">
        <w:rPr>
          <w:rFonts w:ascii="Consolas" w:eastAsia="Times New Roman" w:hAnsi="Consolas" w:cs="Times New Roman"/>
          <w:color w:val="8B949E"/>
          <w:sz w:val="21"/>
          <w:szCs w:val="21"/>
          <w:lang w:val="en-IN" w:eastAsia="en-IN"/>
        </w:rPr>
        <w:t>Date  (</w:t>
      </w:r>
      <w:proofErr w:type="gramEnd"/>
      <w:r w:rsidRPr="00794A59">
        <w:rPr>
          <w:rFonts w:ascii="Consolas" w:eastAsia="Times New Roman" w:hAnsi="Consolas" w:cs="Times New Roman"/>
          <w:color w:val="8B949E"/>
          <w:sz w:val="21"/>
          <w:szCs w:val="21"/>
          <w:lang w:val="en-IN" w:eastAsia="en-IN"/>
        </w:rPr>
        <w:t>full-size, left-aligned) ──</w:t>
      </w:r>
    </w:p>
    <w:p w14:paraId="1C9E7B28"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7B72"/>
          <w:sz w:val="21"/>
          <w:szCs w:val="21"/>
          <w:lang w:val="en-IN" w:eastAsia="en-IN"/>
        </w:rPr>
        <w:t>def</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2A8FF"/>
          <w:sz w:val="21"/>
          <w:szCs w:val="21"/>
          <w:lang w:val="en-IN" w:eastAsia="en-IN"/>
        </w:rPr>
        <w:t>_</w:t>
      </w:r>
      <w:proofErr w:type="spellStart"/>
      <w:r w:rsidRPr="00794A59">
        <w:rPr>
          <w:rFonts w:ascii="Consolas" w:eastAsia="Times New Roman" w:hAnsi="Consolas" w:cs="Times New Roman"/>
          <w:color w:val="D2A8FF"/>
          <w:sz w:val="21"/>
          <w:szCs w:val="21"/>
          <w:lang w:val="en-IN" w:eastAsia="en-IN"/>
        </w:rPr>
        <w:t>meta_</w:t>
      </w:r>
      <w:proofErr w:type="gramStart"/>
      <w:r w:rsidRPr="00794A59">
        <w:rPr>
          <w:rFonts w:ascii="Consolas" w:eastAsia="Times New Roman" w:hAnsi="Consolas" w:cs="Times New Roman"/>
          <w:color w:val="D2A8FF"/>
          <w:sz w:val="21"/>
          <w:szCs w:val="21"/>
          <w:lang w:val="en-IN" w:eastAsia="en-IN"/>
        </w:rPr>
        <w:t>row</w:t>
      </w:r>
      <w:proofErr w:type="spellEnd"/>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FFA657"/>
          <w:sz w:val="21"/>
          <w:szCs w:val="21"/>
          <w:lang w:val="en-IN" w:eastAsia="en-IN"/>
        </w:rPr>
        <w:t>label</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4EC9B0"/>
          <w:sz w:val="21"/>
          <w:szCs w:val="21"/>
          <w:lang w:val="en-IN" w:eastAsia="en-IN"/>
        </w:rPr>
        <w:t>str</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A657"/>
          <w:sz w:val="21"/>
          <w:szCs w:val="21"/>
          <w:lang w:val="en-IN" w:eastAsia="en-IN"/>
        </w:rPr>
        <w:t>value</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4EC9B0"/>
          <w:sz w:val="21"/>
          <w:szCs w:val="21"/>
          <w:lang w:val="en-IN" w:eastAsia="en-IN"/>
        </w:rPr>
        <w:t>str</w:t>
      </w:r>
      <w:r w:rsidRPr="00794A59">
        <w:rPr>
          <w:rFonts w:ascii="Consolas" w:eastAsia="Times New Roman" w:hAnsi="Consolas" w:cs="Times New Roman"/>
          <w:color w:val="BBBEBF"/>
          <w:sz w:val="21"/>
          <w:szCs w:val="21"/>
          <w:lang w:val="en-IN" w:eastAsia="en-IN"/>
        </w:rPr>
        <w:t xml:space="preserve">) -&gt; </w:t>
      </w:r>
      <w:r w:rsidRPr="00794A59">
        <w:rPr>
          <w:rFonts w:ascii="Consolas" w:eastAsia="Times New Roman" w:hAnsi="Consolas" w:cs="Times New Roman"/>
          <w:color w:val="569CD6"/>
          <w:sz w:val="21"/>
          <w:szCs w:val="21"/>
          <w:lang w:val="en-IN" w:eastAsia="en-IN"/>
        </w:rPr>
        <w:t>None</w:t>
      </w:r>
      <w:r w:rsidRPr="00794A59">
        <w:rPr>
          <w:rFonts w:ascii="Consolas" w:eastAsia="Times New Roman" w:hAnsi="Consolas" w:cs="Times New Roman"/>
          <w:color w:val="BBBEBF"/>
          <w:sz w:val="21"/>
          <w:szCs w:val="21"/>
          <w:lang w:val="en-IN" w:eastAsia="en-IN"/>
        </w:rPr>
        <w:t>:</w:t>
      </w:r>
    </w:p>
    <w:p w14:paraId="06E77ED5"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if</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569CD6"/>
          <w:sz w:val="21"/>
          <w:szCs w:val="21"/>
          <w:lang w:val="en-IN" w:eastAsia="en-IN"/>
        </w:rPr>
        <w:t>not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A657"/>
          <w:sz w:val="21"/>
          <w:szCs w:val="21"/>
          <w:lang w:val="en-IN" w:eastAsia="en-IN"/>
        </w:rPr>
        <w:t>value</w:t>
      </w:r>
      <w:r w:rsidRPr="00794A59">
        <w:rPr>
          <w:rFonts w:ascii="Consolas" w:eastAsia="Times New Roman" w:hAnsi="Consolas" w:cs="Times New Roman"/>
          <w:color w:val="BBBEBF"/>
          <w:sz w:val="21"/>
          <w:szCs w:val="21"/>
          <w:lang w:val="en-IN" w:eastAsia="en-IN"/>
        </w:rPr>
        <w:t>:</w:t>
      </w:r>
    </w:p>
    <w:p w14:paraId="79F967EC"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return</w:t>
      </w:r>
    </w:p>
    <w:p w14:paraId="7014D1ED"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p</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FFA657"/>
          <w:sz w:val="21"/>
          <w:szCs w:val="21"/>
          <w:lang w:val="en-IN" w:eastAsia="en-IN"/>
        </w:rPr>
        <w:t>doc</w:t>
      </w:r>
      <w:r w:rsidRPr="00794A59">
        <w:rPr>
          <w:rFonts w:ascii="Consolas" w:eastAsia="Times New Roman" w:hAnsi="Consolas" w:cs="Times New Roman"/>
          <w:color w:val="BBBEBF"/>
          <w:sz w:val="21"/>
          <w:szCs w:val="21"/>
          <w:lang w:val="en-IN" w:eastAsia="en-IN"/>
        </w:rPr>
        <w:t>.add_</w:t>
      </w:r>
      <w:proofErr w:type="gramStart"/>
      <w:r w:rsidRPr="00794A59">
        <w:rPr>
          <w:rFonts w:ascii="Consolas" w:eastAsia="Times New Roman" w:hAnsi="Consolas" w:cs="Times New Roman"/>
          <w:color w:val="BBBEBF"/>
          <w:sz w:val="21"/>
          <w:szCs w:val="21"/>
          <w:lang w:val="en-IN" w:eastAsia="en-IN"/>
        </w:rPr>
        <w:t>paragraph</w:t>
      </w:r>
      <w:proofErr w:type="spellEnd"/>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BBBEBF"/>
          <w:sz w:val="21"/>
          <w:szCs w:val="21"/>
          <w:lang w:val="en-IN" w:eastAsia="en-IN"/>
        </w:rPr>
        <w:t>)</w:t>
      </w:r>
    </w:p>
    <w:p w14:paraId="69C6616A"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proofErr w:type="gramStart"/>
      <w:r w:rsidRPr="00794A59">
        <w:rPr>
          <w:rFonts w:ascii="Consolas" w:eastAsia="Times New Roman" w:hAnsi="Consolas" w:cs="Times New Roman"/>
          <w:color w:val="C9D1D9"/>
          <w:sz w:val="21"/>
          <w:szCs w:val="21"/>
          <w:lang w:val="en-IN" w:eastAsia="en-IN"/>
        </w:rPr>
        <w:t>p</w:t>
      </w:r>
      <w:r w:rsidRPr="00794A59">
        <w:rPr>
          <w:rFonts w:ascii="Consolas" w:eastAsia="Times New Roman" w:hAnsi="Consolas" w:cs="Times New Roman"/>
          <w:color w:val="BBBEBF"/>
          <w:sz w:val="21"/>
          <w:szCs w:val="21"/>
          <w:lang w:val="en-IN" w:eastAsia="en-IN"/>
        </w:rPr>
        <w:t>.paragraph</w:t>
      </w:r>
      <w:proofErr w:type="gramEnd"/>
      <w:r w:rsidRPr="00794A59">
        <w:rPr>
          <w:rFonts w:ascii="Consolas" w:eastAsia="Times New Roman" w:hAnsi="Consolas" w:cs="Times New Roman"/>
          <w:color w:val="BBBEBF"/>
          <w:sz w:val="21"/>
          <w:szCs w:val="21"/>
          <w:lang w:val="en-IN" w:eastAsia="en-IN"/>
        </w:rPr>
        <w:t>_</w:t>
      </w:r>
      <w:proofErr w:type="gramStart"/>
      <w:r w:rsidRPr="00794A59">
        <w:rPr>
          <w:rFonts w:ascii="Consolas" w:eastAsia="Times New Roman" w:hAnsi="Consolas" w:cs="Times New Roman"/>
          <w:color w:val="BBBEBF"/>
          <w:sz w:val="21"/>
          <w:szCs w:val="21"/>
          <w:lang w:val="en-IN" w:eastAsia="en-IN"/>
        </w:rPr>
        <w:t>format.space</w:t>
      </w:r>
      <w:proofErr w:type="gramEnd"/>
      <w:r w:rsidRPr="00794A59">
        <w:rPr>
          <w:rFonts w:ascii="Consolas" w:eastAsia="Times New Roman" w:hAnsi="Consolas" w:cs="Times New Roman"/>
          <w:color w:val="BBBEBF"/>
          <w:sz w:val="21"/>
          <w:szCs w:val="21"/>
          <w:lang w:val="en-IN" w:eastAsia="en-IN"/>
        </w:rPr>
        <w:t>_after</w:t>
      </w:r>
      <w:proofErr w:type="spell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proofErr w:type="gramStart"/>
      <w:r w:rsidRPr="00794A59">
        <w:rPr>
          <w:rFonts w:ascii="Consolas" w:eastAsia="Times New Roman" w:hAnsi="Consolas" w:cs="Times New Roman"/>
          <w:color w:val="4EC9B0"/>
          <w:sz w:val="21"/>
          <w:szCs w:val="21"/>
          <w:lang w:val="en-IN" w:eastAsia="en-IN"/>
        </w:rPr>
        <w:t>Pt</w:t>
      </w:r>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B5CEA8"/>
          <w:sz w:val="21"/>
          <w:szCs w:val="21"/>
          <w:lang w:val="en-IN" w:eastAsia="en-IN"/>
        </w:rPr>
        <w:t>6</w:t>
      </w:r>
      <w:r w:rsidRPr="00794A59">
        <w:rPr>
          <w:rFonts w:ascii="Consolas" w:eastAsia="Times New Roman" w:hAnsi="Consolas" w:cs="Times New Roman"/>
          <w:color w:val="BBBEBF"/>
          <w:sz w:val="21"/>
          <w:szCs w:val="21"/>
          <w:lang w:val="en-IN" w:eastAsia="en-IN"/>
        </w:rPr>
        <w:t>)</w:t>
      </w:r>
    </w:p>
    <w:p w14:paraId="7A940422"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lbl</w:t>
      </w:r>
      <w:proofErr w:type="spell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p</w:t>
      </w:r>
      <w:r w:rsidRPr="00794A59">
        <w:rPr>
          <w:rFonts w:ascii="Consolas" w:eastAsia="Times New Roman" w:hAnsi="Consolas" w:cs="Times New Roman"/>
          <w:color w:val="BBBEBF"/>
          <w:sz w:val="21"/>
          <w:szCs w:val="21"/>
          <w:lang w:val="en-IN" w:eastAsia="en-IN"/>
        </w:rPr>
        <w:t>.add_run</w:t>
      </w:r>
      <w:proofErr w:type="spellEnd"/>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FF7B72"/>
          <w:sz w:val="21"/>
          <w:szCs w:val="21"/>
          <w:lang w:val="en-IN" w:eastAsia="en-IN"/>
        </w:rPr>
        <w:t>f</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FF7B72"/>
          <w:sz w:val="21"/>
          <w:szCs w:val="21"/>
          <w:lang w:val="en-IN" w:eastAsia="en-IN"/>
        </w:rPr>
        <w:t>{</w:t>
      </w:r>
      <w:r w:rsidRPr="00794A59">
        <w:rPr>
          <w:rFonts w:ascii="Consolas" w:eastAsia="Times New Roman" w:hAnsi="Consolas" w:cs="Times New Roman"/>
          <w:color w:val="FFA657"/>
          <w:sz w:val="21"/>
          <w:szCs w:val="21"/>
          <w:lang w:val="en-IN" w:eastAsia="en-IN"/>
        </w:rPr>
        <w:t>label</w:t>
      </w:r>
      <w:r w:rsidRPr="00794A59">
        <w:rPr>
          <w:rFonts w:ascii="Consolas" w:eastAsia="Times New Roman" w:hAnsi="Consolas" w:cs="Times New Roman"/>
          <w:color w:val="FF7B72"/>
          <w:sz w:val="21"/>
          <w:szCs w:val="21"/>
          <w:lang w:val="en-IN" w:eastAsia="en-IN"/>
        </w:rPr>
        <w:t>}</w:t>
      </w:r>
      <w:r w:rsidRPr="00794A59">
        <w:rPr>
          <w:rFonts w:ascii="Consolas" w:eastAsia="Times New Roman" w:hAnsi="Consolas" w:cs="Times New Roman"/>
          <w:color w:val="A5D6FF"/>
          <w:sz w:val="21"/>
          <w:szCs w:val="21"/>
          <w:lang w:val="en-IN" w:eastAsia="en-IN"/>
        </w:rPr>
        <w:t>:   "</w:t>
      </w:r>
      <w:r w:rsidRPr="00794A59">
        <w:rPr>
          <w:rFonts w:ascii="Consolas" w:eastAsia="Times New Roman" w:hAnsi="Consolas" w:cs="Times New Roman"/>
          <w:color w:val="BBBEBF"/>
          <w:sz w:val="21"/>
          <w:szCs w:val="21"/>
          <w:lang w:val="en-IN" w:eastAsia="en-IN"/>
        </w:rPr>
        <w:t>)</w:t>
      </w:r>
    </w:p>
    <w:p w14:paraId="1B6F8A62"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proofErr w:type="gramStart"/>
      <w:r w:rsidRPr="00794A59">
        <w:rPr>
          <w:rFonts w:ascii="Consolas" w:eastAsia="Times New Roman" w:hAnsi="Consolas" w:cs="Times New Roman"/>
          <w:color w:val="C9D1D9"/>
          <w:sz w:val="21"/>
          <w:szCs w:val="21"/>
          <w:lang w:val="en-IN" w:eastAsia="en-IN"/>
        </w:rPr>
        <w:t>lbl</w:t>
      </w:r>
      <w:r w:rsidRPr="00794A59">
        <w:rPr>
          <w:rFonts w:ascii="Consolas" w:eastAsia="Times New Roman" w:hAnsi="Consolas" w:cs="Times New Roman"/>
          <w:color w:val="BBBEBF"/>
          <w:sz w:val="21"/>
          <w:szCs w:val="21"/>
          <w:lang w:val="en-IN" w:eastAsia="en-IN"/>
        </w:rPr>
        <w:t>.bold</w:t>
      </w:r>
      <w:proofErr w:type="spellEnd"/>
      <w:proofErr w:type="gram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569CD6"/>
          <w:sz w:val="21"/>
          <w:szCs w:val="21"/>
          <w:lang w:val="en-IN" w:eastAsia="en-IN"/>
        </w:rPr>
        <w:t>True</w:t>
      </w:r>
    </w:p>
    <w:p w14:paraId="211C9929"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lbl</w:t>
      </w:r>
      <w:r w:rsidRPr="00794A59">
        <w:rPr>
          <w:rFonts w:ascii="Consolas" w:eastAsia="Times New Roman" w:hAnsi="Consolas" w:cs="Times New Roman"/>
          <w:color w:val="BBBEBF"/>
          <w:sz w:val="21"/>
          <w:szCs w:val="21"/>
          <w:lang w:val="en-IN" w:eastAsia="en-IN"/>
        </w:rPr>
        <w:t>.</w:t>
      </w:r>
      <w:proofErr w:type="gramStart"/>
      <w:r w:rsidRPr="00794A59">
        <w:rPr>
          <w:rFonts w:ascii="Consolas" w:eastAsia="Times New Roman" w:hAnsi="Consolas" w:cs="Times New Roman"/>
          <w:color w:val="BBBEBF"/>
          <w:sz w:val="21"/>
          <w:szCs w:val="21"/>
          <w:lang w:val="en-IN" w:eastAsia="en-IN"/>
        </w:rPr>
        <w:t>font.size</w:t>
      </w:r>
      <w:proofErr w:type="spellEnd"/>
      <w:proofErr w:type="gram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proofErr w:type="gramStart"/>
      <w:r w:rsidRPr="00794A59">
        <w:rPr>
          <w:rFonts w:ascii="Consolas" w:eastAsia="Times New Roman" w:hAnsi="Consolas" w:cs="Times New Roman"/>
          <w:color w:val="4EC9B0"/>
          <w:sz w:val="21"/>
          <w:szCs w:val="21"/>
          <w:lang w:val="en-IN" w:eastAsia="en-IN"/>
        </w:rPr>
        <w:t>Pt</w:t>
      </w:r>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B5CEA8"/>
          <w:sz w:val="21"/>
          <w:szCs w:val="21"/>
          <w:lang w:val="en-IN" w:eastAsia="en-IN"/>
        </w:rPr>
        <w:t>13</w:t>
      </w:r>
      <w:r w:rsidRPr="00794A59">
        <w:rPr>
          <w:rFonts w:ascii="Consolas" w:eastAsia="Times New Roman" w:hAnsi="Consolas" w:cs="Times New Roman"/>
          <w:color w:val="BBBEBF"/>
          <w:sz w:val="21"/>
          <w:szCs w:val="21"/>
          <w:lang w:val="en-IN" w:eastAsia="en-IN"/>
        </w:rPr>
        <w:t>)</w:t>
      </w:r>
    </w:p>
    <w:p w14:paraId="612C7F47"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lbl</w:t>
      </w:r>
      <w:r w:rsidRPr="00794A59">
        <w:rPr>
          <w:rFonts w:ascii="Consolas" w:eastAsia="Times New Roman" w:hAnsi="Consolas" w:cs="Times New Roman"/>
          <w:color w:val="BBBEBF"/>
          <w:sz w:val="21"/>
          <w:szCs w:val="21"/>
          <w:lang w:val="en-IN" w:eastAsia="en-IN"/>
        </w:rPr>
        <w:t>.font.color.rgb</w:t>
      </w:r>
      <w:proofErr w:type="spell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79C0FF"/>
          <w:sz w:val="21"/>
          <w:szCs w:val="21"/>
          <w:lang w:val="en-IN" w:eastAsia="en-IN"/>
        </w:rPr>
        <w:t>ACCENT</w:t>
      </w:r>
    </w:p>
    <w:p w14:paraId="031BA847"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lbl</w:t>
      </w:r>
      <w:r w:rsidRPr="00794A59">
        <w:rPr>
          <w:rFonts w:ascii="Consolas" w:eastAsia="Times New Roman" w:hAnsi="Consolas" w:cs="Times New Roman"/>
          <w:color w:val="BBBEBF"/>
          <w:sz w:val="21"/>
          <w:szCs w:val="21"/>
          <w:lang w:val="en-IN" w:eastAsia="en-IN"/>
        </w:rPr>
        <w:t>.font.name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"Calibri"</w:t>
      </w:r>
    </w:p>
    <w:p w14:paraId="57136B55"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val</w:t>
      </w:r>
      <w:proofErr w:type="spell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p</w:t>
      </w:r>
      <w:r w:rsidRPr="00794A59">
        <w:rPr>
          <w:rFonts w:ascii="Consolas" w:eastAsia="Times New Roman" w:hAnsi="Consolas" w:cs="Times New Roman"/>
          <w:color w:val="BBBEBF"/>
          <w:sz w:val="21"/>
          <w:szCs w:val="21"/>
          <w:lang w:val="en-IN" w:eastAsia="en-IN"/>
        </w:rPr>
        <w:t>.add_run</w:t>
      </w:r>
      <w:proofErr w:type="spellEnd"/>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FFA657"/>
          <w:sz w:val="21"/>
          <w:szCs w:val="21"/>
          <w:lang w:val="en-IN" w:eastAsia="en-IN"/>
        </w:rPr>
        <w:t>value</w:t>
      </w:r>
      <w:r w:rsidRPr="00794A59">
        <w:rPr>
          <w:rFonts w:ascii="Consolas" w:eastAsia="Times New Roman" w:hAnsi="Consolas" w:cs="Times New Roman"/>
          <w:color w:val="BBBEBF"/>
          <w:sz w:val="21"/>
          <w:szCs w:val="21"/>
          <w:lang w:val="en-IN" w:eastAsia="en-IN"/>
        </w:rPr>
        <w:t>)</w:t>
      </w:r>
    </w:p>
    <w:p w14:paraId="1F0976EC"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val</w:t>
      </w:r>
      <w:r w:rsidRPr="00794A59">
        <w:rPr>
          <w:rFonts w:ascii="Consolas" w:eastAsia="Times New Roman" w:hAnsi="Consolas" w:cs="Times New Roman"/>
          <w:color w:val="BBBEBF"/>
          <w:sz w:val="21"/>
          <w:szCs w:val="21"/>
          <w:lang w:val="en-IN" w:eastAsia="en-IN"/>
        </w:rPr>
        <w:t>.</w:t>
      </w:r>
      <w:proofErr w:type="gramStart"/>
      <w:r w:rsidRPr="00794A59">
        <w:rPr>
          <w:rFonts w:ascii="Consolas" w:eastAsia="Times New Roman" w:hAnsi="Consolas" w:cs="Times New Roman"/>
          <w:color w:val="BBBEBF"/>
          <w:sz w:val="21"/>
          <w:szCs w:val="21"/>
          <w:lang w:val="en-IN" w:eastAsia="en-IN"/>
        </w:rPr>
        <w:t>font.size</w:t>
      </w:r>
      <w:proofErr w:type="spellEnd"/>
      <w:proofErr w:type="gram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proofErr w:type="gramStart"/>
      <w:r w:rsidRPr="00794A59">
        <w:rPr>
          <w:rFonts w:ascii="Consolas" w:eastAsia="Times New Roman" w:hAnsi="Consolas" w:cs="Times New Roman"/>
          <w:color w:val="4EC9B0"/>
          <w:sz w:val="21"/>
          <w:szCs w:val="21"/>
          <w:lang w:val="en-IN" w:eastAsia="en-IN"/>
        </w:rPr>
        <w:t>Pt</w:t>
      </w:r>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B5CEA8"/>
          <w:sz w:val="21"/>
          <w:szCs w:val="21"/>
          <w:lang w:val="en-IN" w:eastAsia="en-IN"/>
        </w:rPr>
        <w:t>13</w:t>
      </w:r>
      <w:r w:rsidRPr="00794A59">
        <w:rPr>
          <w:rFonts w:ascii="Consolas" w:eastAsia="Times New Roman" w:hAnsi="Consolas" w:cs="Times New Roman"/>
          <w:color w:val="BBBEBF"/>
          <w:sz w:val="21"/>
          <w:szCs w:val="21"/>
          <w:lang w:val="en-IN" w:eastAsia="en-IN"/>
        </w:rPr>
        <w:t>)</w:t>
      </w:r>
    </w:p>
    <w:p w14:paraId="4923FA73"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val</w:t>
      </w:r>
      <w:r w:rsidRPr="00794A59">
        <w:rPr>
          <w:rFonts w:ascii="Consolas" w:eastAsia="Times New Roman" w:hAnsi="Consolas" w:cs="Times New Roman"/>
          <w:color w:val="BBBEBF"/>
          <w:sz w:val="21"/>
          <w:szCs w:val="21"/>
          <w:lang w:val="en-IN" w:eastAsia="en-IN"/>
        </w:rPr>
        <w:t>.font.color.rgb</w:t>
      </w:r>
      <w:proofErr w:type="spell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79C0FF"/>
          <w:sz w:val="21"/>
          <w:szCs w:val="21"/>
          <w:lang w:val="en-IN" w:eastAsia="en-IN"/>
        </w:rPr>
        <w:t>NAVY</w:t>
      </w:r>
    </w:p>
    <w:p w14:paraId="044BE8E5"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lastRenderedPageBreak/>
        <w:t xml:space="preserve">        </w:t>
      </w:r>
      <w:r w:rsidRPr="00794A59">
        <w:rPr>
          <w:rFonts w:ascii="Consolas" w:eastAsia="Times New Roman" w:hAnsi="Consolas" w:cs="Times New Roman"/>
          <w:color w:val="C9D1D9"/>
          <w:sz w:val="21"/>
          <w:szCs w:val="21"/>
          <w:lang w:val="en-IN" w:eastAsia="en-IN"/>
        </w:rPr>
        <w:t>val</w:t>
      </w:r>
      <w:r w:rsidRPr="00794A59">
        <w:rPr>
          <w:rFonts w:ascii="Consolas" w:eastAsia="Times New Roman" w:hAnsi="Consolas" w:cs="Times New Roman"/>
          <w:color w:val="BBBEBF"/>
          <w:sz w:val="21"/>
          <w:szCs w:val="21"/>
          <w:lang w:val="en-IN" w:eastAsia="en-IN"/>
        </w:rPr>
        <w:t>.font.name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"Calibri"</w:t>
      </w:r>
    </w:p>
    <w:p w14:paraId="6F3247DF"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
    <w:p w14:paraId="76FC1611"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2A8FF"/>
          <w:sz w:val="21"/>
          <w:szCs w:val="21"/>
          <w:lang w:val="en-IN" w:eastAsia="en-IN"/>
        </w:rPr>
        <w:t>_</w:t>
      </w:r>
      <w:proofErr w:type="spellStart"/>
      <w:r w:rsidRPr="00794A59">
        <w:rPr>
          <w:rFonts w:ascii="Consolas" w:eastAsia="Times New Roman" w:hAnsi="Consolas" w:cs="Times New Roman"/>
          <w:color w:val="D2A8FF"/>
          <w:sz w:val="21"/>
          <w:szCs w:val="21"/>
          <w:lang w:val="en-IN" w:eastAsia="en-IN"/>
        </w:rPr>
        <w:t>meta_</w:t>
      </w:r>
      <w:proofErr w:type="gramStart"/>
      <w:r w:rsidRPr="00794A59">
        <w:rPr>
          <w:rFonts w:ascii="Consolas" w:eastAsia="Times New Roman" w:hAnsi="Consolas" w:cs="Times New Roman"/>
          <w:color w:val="D2A8FF"/>
          <w:sz w:val="21"/>
          <w:szCs w:val="21"/>
          <w:lang w:val="en-IN" w:eastAsia="en-IN"/>
        </w:rPr>
        <w:t>row</w:t>
      </w:r>
      <w:proofErr w:type="spellEnd"/>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A5D6FF"/>
          <w:sz w:val="21"/>
          <w:szCs w:val="21"/>
          <w:lang w:val="en-IN" w:eastAsia="en-IN"/>
        </w:rPr>
        <w:t>"Author</w:t>
      </w:r>
      <w:proofErr w:type="gramStart"/>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 xml:space="preserve">,   </w:t>
      </w:r>
      <w:proofErr w:type="gramEnd"/>
      <w:r w:rsidRPr="00794A59">
        <w:rPr>
          <w:rFonts w:ascii="Consolas" w:eastAsia="Times New Roman" w:hAnsi="Consolas" w:cs="Times New Roman"/>
          <w:color w:val="BBBEBF"/>
          <w:sz w:val="21"/>
          <w:szCs w:val="21"/>
          <w:lang w:val="en-IN" w:eastAsia="en-IN"/>
        </w:rPr>
        <w:t>   </w:t>
      </w:r>
      <w:proofErr w:type="spellStart"/>
      <w:proofErr w:type="gramStart"/>
      <w:r w:rsidRPr="00794A59">
        <w:rPr>
          <w:rFonts w:ascii="Consolas" w:eastAsia="Times New Roman" w:hAnsi="Consolas" w:cs="Times New Roman"/>
          <w:color w:val="FFA657"/>
          <w:sz w:val="21"/>
          <w:szCs w:val="21"/>
          <w:lang w:val="en-IN" w:eastAsia="en-IN"/>
        </w:rPr>
        <w:t>meta</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D2A8FF"/>
          <w:sz w:val="21"/>
          <w:szCs w:val="21"/>
          <w:lang w:val="en-IN" w:eastAsia="en-IN"/>
        </w:rPr>
        <w:t>get</w:t>
      </w:r>
      <w:proofErr w:type="spellEnd"/>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A5D6FF"/>
          <w:sz w:val="21"/>
          <w:szCs w:val="21"/>
          <w:lang w:val="en-IN" w:eastAsia="en-IN"/>
        </w:rPr>
        <w:t>"author"</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p>
    <w:p w14:paraId="3FE78549"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2A8FF"/>
          <w:sz w:val="21"/>
          <w:szCs w:val="21"/>
          <w:lang w:val="en-IN" w:eastAsia="en-IN"/>
        </w:rPr>
        <w:t>_</w:t>
      </w:r>
      <w:proofErr w:type="spellStart"/>
      <w:r w:rsidRPr="00794A59">
        <w:rPr>
          <w:rFonts w:ascii="Consolas" w:eastAsia="Times New Roman" w:hAnsi="Consolas" w:cs="Times New Roman"/>
          <w:color w:val="D2A8FF"/>
          <w:sz w:val="21"/>
          <w:szCs w:val="21"/>
          <w:lang w:val="en-IN" w:eastAsia="en-IN"/>
        </w:rPr>
        <w:t>meta_</w:t>
      </w:r>
      <w:proofErr w:type="gramStart"/>
      <w:r w:rsidRPr="00794A59">
        <w:rPr>
          <w:rFonts w:ascii="Consolas" w:eastAsia="Times New Roman" w:hAnsi="Consolas" w:cs="Times New Roman"/>
          <w:color w:val="D2A8FF"/>
          <w:sz w:val="21"/>
          <w:szCs w:val="21"/>
          <w:lang w:val="en-IN" w:eastAsia="en-IN"/>
        </w:rPr>
        <w:t>row</w:t>
      </w:r>
      <w:proofErr w:type="spellEnd"/>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A5D6FF"/>
          <w:sz w:val="21"/>
          <w:szCs w:val="21"/>
          <w:lang w:val="en-IN" w:eastAsia="en-IN"/>
        </w:rPr>
        <w:t>"Institution"</w:t>
      </w:r>
      <w:r w:rsidRPr="00794A59">
        <w:rPr>
          <w:rFonts w:ascii="Consolas" w:eastAsia="Times New Roman" w:hAnsi="Consolas" w:cs="Times New Roman"/>
          <w:color w:val="BBBEBF"/>
          <w:sz w:val="21"/>
          <w:szCs w:val="21"/>
          <w:lang w:val="en-IN" w:eastAsia="en-IN"/>
        </w:rPr>
        <w:t xml:space="preserve">, </w:t>
      </w:r>
      <w:proofErr w:type="spellStart"/>
      <w:proofErr w:type="gramStart"/>
      <w:r w:rsidRPr="00794A59">
        <w:rPr>
          <w:rFonts w:ascii="Consolas" w:eastAsia="Times New Roman" w:hAnsi="Consolas" w:cs="Times New Roman"/>
          <w:color w:val="FFA657"/>
          <w:sz w:val="21"/>
          <w:szCs w:val="21"/>
          <w:lang w:val="en-IN" w:eastAsia="en-IN"/>
        </w:rPr>
        <w:t>meta</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D2A8FF"/>
          <w:sz w:val="21"/>
          <w:szCs w:val="21"/>
          <w:lang w:val="en-IN" w:eastAsia="en-IN"/>
        </w:rPr>
        <w:t>get</w:t>
      </w:r>
      <w:proofErr w:type="spellEnd"/>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A5D6FF"/>
          <w:sz w:val="21"/>
          <w:szCs w:val="21"/>
          <w:lang w:val="en-IN" w:eastAsia="en-IN"/>
        </w:rPr>
        <w:t>"institution"</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p>
    <w:p w14:paraId="2FF105C8"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2A8FF"/>
          <w:sz w:val="21"/>
          <w:szCs w:val="21"/>
          <w:lang w:val="en-IN" w:eastAsia="en-IN"/>
        </w:rPr>
        <w:t>_</w:t>
      </w:r>
      <w:proofErr w:type="spellStart"/>
      <w:r w:rsidRPr="00794A59">
        <w:rPr>
          <w:rFonts w:ascii="Consolas" w:eastAsia="Times New Roman" w:hAnsi="Consolas" w:cs="Times New Roman"/>
          <w:color w:val="D2A8FF"/>
          <w:sz w:val="21"/>
          <w:szCs w:val="21"/>
          <w:lang w:val="en-IN" w:eastAsia="en-IN"/>
        </w:rPr>
        <w:t>meta_</w:t>
      </w:r>
      <w:proofErr w:type="gramStart"/>
      <w:r w:rsidRPr="00794A59">
        <w:rPr>
          <w:rFonts w:ascii="Consolas" w:eastAsia="Times New Roman" w:hAnsi="Consolas" w:cs="Times New Roman"/>
          <w:color w:val="D2A8FF"/>
          <w:sz w:val="21"/>
          <w:szCs w:val="21"/>
          <w:lang w:val="en-IN" w:eastAsia="en-IN"/>
        </w:rPr>
        <w:t>row</w:t>
      </w:r>
      <w:proofErr w:type="spellEnd"/>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A5D6FF"/>
          <w:sz w:val="21"/>
          <w:szCs w:val="21"/>
          <w:lang w:val="en-IN" w:eastAsia="en-IN"/>
        </w:rPr>
        <w:t>"Date</w:t>
      </w:r>
      <w:proofErr w:type="gramStart"/>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 xml:space="preserve">,   </w:t>
      </w:r>
      <w:proofErr w:type="gramEnd"/>
      <w:r w:rsidRPr="00794A59">
        <w:rPr>
          <w:rFonts w:ascii="Consolas" w:eastAsia="Times New Roman" w:hAnsi="Consolas" w:cs="Times New Roman"/>
          <w:color w:val="BBBEBF"/>
          <w:sz w:val="21"/>
          <w:szCs w:val="21"/>
          <w:lang w:val="en-IN" w:eastAsia="en-IN"/>
        </w:rPr>
        <w:t>     </w:t>
      </w:r>
      <w:proofErr w:type="spellStart"/>
      <w:proofErr w:type="gramStart"/>
      <w:r w:rsidRPr="00794A59">
        <w:rPr>
          <w:rFonts w:ascii="Consolas" w:eastAsia="Times New Roman" w:hAnsi="Consolas" w:cs="Times New Roman"/>
          <w:color w:val="FFA657"/>
          <w:sz w:val="21"/>
          <w:szCs w:val="21"/>
          <w:lang w:val="en-IN" w:eastAsia="en-IN"/>
        </w:rPr>
        <w:t>meta</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D2A8FF"/>
          <w:sz w:val="21"/>
          <w:szCs w:val="21"/>
          <w:lang w:val="en-IN" w:eastAsia="en-IN"/>
        </w:rPr>
        <w:t>get</w:t>
      </w:r>
      <w:proofErr w:type="spellEnd"/>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A5D6FF"/>
          <w:sz w:val="21"/>
          <w:szCs w:val="21"/>
          <w:lang w:val="en-IN" w:eastAsia="en-IN"/>
        </w:rPr>
        <w:t>"date"</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p>
    <w:p w14:paraId="4C778F57"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
    <w:p w14:paraId="21C2D399"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2A8FF"/>
          <w:sz w:val="21"/>
          <w:szCs w:val="21"/>
          <w:lang w:val="en-IN" w:eastAsia="en-IN"/>
        </w:rPr>
        <w:t>_</w:t>
      </w:r>
      <w:proofErr w:type="gramStart"/>
      <w:r w:rsidRPr="00794A59">
        <w:rPr>
          <w:rFonts w:ascii="Consolas" w:eastAsia="Times New Roman" w:hAnsi="Consolas" w:cs="Times New Roman"/>
          <w:color w:val="D2A8FF"/>
          <w:sz w:val="21"/>
          <w:szCs w:val="21"/>
          <w:lang w:val="en-IN" w:eastAsia="en-IN"/>
        </w:rPr>
        <w:t>spacer</w:t>
      </w:r>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FFA657"/>
          <w:sz w:val="21"/>
          <w:szCs w:val="21"/>
          <w:lang w:val="en-IN" w:eastAsia="en-IN"/>
        </w:rPr>
        <w:t>doc</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B5CEA8"/>
          <w:sz w:val="21"/>
          <w:szCs w:val="21"/>
          <w:lang w:val="en-IN" w:eastAsia="en-IN"/>
        </w:rPr>
        <w:t>20</w:t>
      </w:r>
      <w:r w:rsidRPr="00794A59">
        <w:rPr>
          <w:rFonts w:ascii="Consolas" w:eastAsia="Times New Roman" w:hAnsi="Consolas" w:cs="Times New Roman"/>
          <w:color w:val="BBBEBF"/>
          <w:sz w:val="21"/>
          <w:szCs w:val="21"/>
          <w:lang w:val="en-IN" w:eastAsia="en-IN"/>
        </w:rPr>
        <w:t>)</w:t>
      </w:r>
    </w:p>
    <w:p w14:paraId="4A3C6A00"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
    <w:p w14:paraId="0ABB5E8A"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8B949E"/>
          <w:sz w:val="21"/>
          <w:szCs w:val="21"/>
          <w:lang w:val="en-IN" w:eastAsia="en-IN"/>
        </w:rPr>
        <w:t># ── Thin blue divider rule ─────────────────────────────</w:t>
      </w:r>
    </w:p>
    <w:p w14:paraId="5126941F"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div_p</w:t>
      </w:r>
      <w:proofErr w:type="spell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FFA657"/>
          <w:sz w:val="21"/>
          <w:szCs w:val="21"/>
          <w:lang w:val="en-IN" w:eastAsia="en-IN"/>
        </w:rPr>
        <w:t>doc</w:t>
      </w:r>
      <w:r w:rsidRPr="00794A59">
        <w:rPr>
          <w:rFonts w:ascii="Consolas" w:eastAsia="Times New Roman" w:hAnsi="Consolas" w:cs="Times New Roman"/>
          <w:color w:val="BBBEBF"/>
          <w:sz w:val="21"/>
          <w:szCs w:val="21"/>
          <w:lang w:val="en-IN" w:eastAsia="en-IN"/>
        </w:rPr>
        <w:t>.add_</w:t>
      </w:r>
      <w:proofErr w:type="gramStart"/>
      <w:r w:rsidRPr="00794A59">
        <w:rPr>
          <w:rFonts w:ascii="Consolas" w:eastAsia="Times New Roman" w:hAnsi="Consolas" w:cs="Times New Roman"/>
          <w:color w:val="BBBEBF"/>
          <w:sz w:val="21"/>
          <w:szCs w:val="21"/>
          <w:lang w:val="en-IN" w:eastAsia="en-IN"/>
        </w:rPr>
        <w:t>paragraph</w:t>
      </w:r>
      <w:proofErr w:type="spellEnd"/>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BBBEBF"/>
          <w:sz w:val="21"/>
          <w:szCs w:val="21"/>
          <w:lang w:val="en-IN" w:eastAsia="en-IN"/>
        </w:rPr>
        <w:t>)</w:t>
      </w:r>
    </w:p>
    <w:p w14:paraId="500D47BF"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div_</w:t>
      </w:r>
      <w:proofErr w:type="gramStart"/>
      <w:r w:rsidRPr="00794A59">
        <w:rPr>
          <w:rFonts w:ascii="Consolas" w:eastAsia="Times New Roman" w:hAnsi="Consolas" w:cs="Times New Roman"/>
          <w:color w:val="C9D1D9"/>
          <w:sz w:val="21"/>
          <w:szCs w:val="21"/>
          <w:lang w:val="en-IN" w:eastAsia="en-IN"/>
        </w:rPr>
        <w:t>p</w:t>
      </w:r>
      <w:r w:rsidRPr="00794A59">
        <w:rPr>
          <w:rFonts w:ascii="Consolas" w:eastAsia="Times New Roman" w:hAnsi="Consolas" w:cs="Times New Roman"/>
          <w:color w:val="BBBEBF"/>
          <w:sz w:val="21"/>
          <w:szCs w:val="21"/>
          <w:lang w:val="en-IN" w:eastAsia="en-IN"/>
        </w:rPr>
        <w:t>.paragraph</w:t>
      </w:r>
      <w:proofErr w:type="gramEnd"/>
      <w:r w:rsidRPr="00794A59">
        <w:rPr>
          <w:rFonts w:ascii="Consolas" w:eastAsia="Times New Roman" w:hAnsi="Consolas" w:cs="Times New Roman"/>
          <w:color w:val="BBBEBF"/>
          <w:sz w:val="21"/>
          <w:szCs w:val="21"/>
          <w:lang w:val="en-IN" w:eastAsia="en-IN"/>
        </w:rPr>
        <w:t>_</w:t>
      </w:r>
      <w:proofErr w:type="gramStart"/>
      <w:r w:rsidRPr="00794A59">
        <w:rPr>
          <w:rFonts w:ascii="Consolas" w:eastAsia="Times New Roman" w:hAnsi="Consolas" w:cs="Times New Roman"/>
          <w:color w:val="BBBEBF"/>
          <w:sz w:val="21"/>
          <w:szCs w:val="21"/>
          <w:lang w:val="en-IN" w:eastAsia="en-IN"/>
        </w:rPr>
        <w:t>format.space</w:t>
      </w:r>
      <w:proofErr w:type="gramEnd"/>
      <w:r w:rsidRPr="00794A59">
        <w:rPr>
          <w:rFonts w:ascii="Consolas" w:eastAsia="Times New Roman" w:hAnsi="Consolas" w:cs="Times New Roman"/>
          <w:color w:val="BBBEBF"/>
          <w:sz w:val="21"/>
          <w:szCs w:val="21"/>
          <w:lang w:val="en-IN" w:eastAsia="en-IN"/>
        </w:rPr>
        <w:t>_after</w:t>
      </w:r>
      <w:proofErr w:type="spell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proofErr w:type="gramStart"/>
      <w:r w:rsidRPr="00794A59">
        <w:rPr>
          <w:rFonts w:ascii="Consolas" w:eastAsia="Times New Roman" w:hAnsi="Consolas" w:cs="Times New Roman"/>
          <w:color w:val="4EC9B0"/>
          <w:sz w:val="21"/>
          <w:szCs w:val="21"/>
          <w:lang w:val="en-IN" w:eastAsia="en-IN"/>
        </w:rPr>
        <w:t>Pt</w:t>
      </w:r>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B5CEA8"/>
          <w:sz w:val="21"/>
          <w:szCs w:val="21"/>
          <w:lang w:val="en-IN" w:eastAsia="en-IN"/>
        </w:rPr>
        <w:t>0</w:t>
      </w:r>
      <w:r w:rsidRPr="00794A59">
        <w:rPr>
          <w:rFonts w:ascii="Consolas" w:eastAsia="Times New Roman" w:hAnsi="Consolas" w:cs="Times New Roman"/>
          <w:color w:val="BBBEBF"/>
          <w:sz w:val="21"/>
          <w:szCs w:val="21"/>
          <w:lang w:val="en-IN" w:eastAsia="en-IN"/>
        </w:rPr>
        <w:t>)</w:t>
      </w:r>
    </w:p>
    <w:p w14:paraId="2886461A"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2A8FF"/>
          <w:sz w:val="21"/>
          <w:szCs w:val="21"/>
          <w:lang w:val="en-IN" w:eastAsia="en-IN"/>
        </w:rPr>
        <w:t>_</w:t>
      </w:r>
      <w:proofErr w:type="spellStart"/>
      <w:r w:rsidRPr="00794A59">
        <w:rPr>
          <w:rFonts w:ascii="Consolas" w:eastAsia="Times New Roman" w:hAnsi="Consolas" w:cs="Times New Roman"/>
          <w:color w:val="D2A8FF"/>
          <w:sz w:val="21"/>
          <w:szCs w:val="21"/>
          <w:lang w:val="en-IN" w:eastAsia="en-IN"/>
        </w:rPr>
        <w:t>para_bottom_</w:t>
      </w:r>
      <w:proofErr w:type="gramStart"/>
      <w:r w:rsidRPr="00794A59">
        <w:rPr>
          <w:rFonts w:ascii="Consolas" w:eastAsia="Times New Roman" w:hAnsi="Consolas" w:cs="Times New Roman"/>
          <w:color w:val="D2A8FF"/>
          <w:sz w:val="21"/>
          <w:szCs w:val="21"/>
          <w:lang w:val="en-IN" w:eastAsia="en-IN"/>
        </w:rPr>
        <w:t>border</w:t>
      </w:r>
      <w:proofErr w:type="spellEnd"/>
      <w:r w:rsidRPr="00794A59">
        <w:rPr>
          <w:rFonts w:ascii="Consolas" w:eastAsia="Times New Roman" w:hAnsi="Consolas" w:cs="Times New Roman"/>
          <w:color w:val="BBBEBF"/>
          <w:sz w:val="21"/>
          <w:szCs w:val="21"/>
          <w:lang w:val="en-IN" w:eastAsia="en-IN"/>
        </w:rPr>
        <w:t>(</w:t>
      </w:r>
      <w:proofErr w:type="spellStart"/>
      <w:proofErr w:type="gramEnd"/>
      <w:r w:rsidRPr="00794A59">
        <w:rPr>
          <w:rFonts w:ascii="Consolas" w:eastAsia="Times New Roman" w:hAnsi="Consolas" w:cs="Times New Roman"/>
          <w:color w:val="C9D1D9"/>
          <w:sz w:val="21"/>
          <w:szCs w:val="21"/>
          <w:lang w:val="en-IN" w:eastAsia="en-IN"/>
        </w:rPr>
        <w:t>div_p</w:t>
      </w:r>
      <w:proofErr w:type="spell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79C0FF"/>
          <w:sz w:val="21"/>
          <w:szCs w:val="21"/>
          <w:lang w:val="en-IN" w:eastAsia="en-IN"/>
        </w:rPr>
        <w:t>HEX_ACCENT2</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"12"</w:t>
      </w:r>
      <w:r w:rsidRPr="00794A59">
        <w:rPr>
          <w:rFonts w:ascii="Consolas" w:eastAsia="Times New Roman" w:hAnsi="Consolas" w:cs="Times New Roman"/>
          <w:color w:val="BBBEBF"/>
          <w:sz w:val="21"/>
          <w:szCs w:val="21"/>
          <w:lang w:val="en-IN" w:eastAsia="en-IN"/>
        </w:rPr>
        <w:t>)</w:t>
      </w:r>
    </w:p>
    <w:p w14:paraId="423C1382"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
    <w:p w14:paraId="15C547AF"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FFA657"/>
          <w:sz w:val="21"/>
          <w:szCs w:val="21"/>
          <w:lang w:val="en-IN" w:eastAsia="en-IN"/>
        </w:rPr>
        <w:t>doc</w:t>
      </w:r>
      <w:r w:rsidRPr="00794A59">
        <w:rPr>
          <w:rFonts w:ascii="Consolas" w:eastAsia="Times New Roman" w:hAnsi="Consolas" w:cs="Times New Roman"/>
          <w:color w:val="BBBEBF"/>
          <w:sz w:val="21"/>
          <w:szCs w:val="21"/>
          <w:lang w:val="en-IN" w:eastAsia="en-IN"/>
        </w:rPr>
        <w:t>.add_page_</w:t>
      </w:r>
      <w:proofErr w:type="gramStart"/>
      <w:r w:rsidRPr="00794A59">
        <w:rPr>
          <w:rFonts w:ascii="Consolas" w:eastAsia="Times New Roman" w:hAnsi="Consolas" w:cs="Times New Roman"/>
          <w:color w:val="BBBEBF"/>
          <w:sz w:val="21"/>
          <w:szCs w:val="21"/>
          <w:lang w:val="en-IN" w:eastAsia="en-IN"/>
        </w:rPr>
        <w:t>break</w:t>
      </w:r>
      <w:proofErr w:type="spellEnd"/>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BBBEBF"/>
          <w:sz w:val="21"/>
          <w:szCs w:val="21"/>
          <w:lang w:val="en-IN" w:eastAsia="en-IN"/>
        </w:rPr>
        <w:t>)</w:t>
      </w:r>
    </w:p>
    <w:p w14:paraId="4C5BB5CD" w14:textId="77777777" w:rsidR="00794A59" w:rsidRPr="00794A59" w:rsidRDefault="00794A59" w:rsidP="00794A59">
      <w:pPr>
        <w:shd w:val="clear" w:color="auto" w:fill="121314"/>
        <w:spacing w:after="240" w:line="285" w:lineRule="atLeast"/>
        <w:rPr>
          <w:rFonts w:ascii="Consolas" w:eastAsia="Times New Roman" w:hAnsi="Consolas" w:cs="Times New Roman"/>
          <w:color w:val="BBBEBF"/>
          <w:sz w:val="21"/>
          <w:szCs w:val="21"/>
          <w:lang w:val="en-IN" w:eastAsia="en-IN"/>
        </w:rPr>
      </w:pPr>
    </w:p>
    <w:p w14:paraId="755A6045"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8B949E"/>
          <w:sz w:val="21"/>
          <w:szCs w:val="21"/>
          <w:lang w:val="en-IN" w:eastAsia="en-IN"/>
        </w:rPr>
        <w:t># ══════════════════════════════════════════════════════════</w:t>
      </w:r>
    </w:p>
    <w:p w14:paraId="272C3F5D"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8B949E"/>
          <w:sz w:val="21"/>
          <w:szCs w:val="21"/>
          <w:lang w:val="en-IN" w:eastAsia="en-IN"/>
        </w:rPr>
        <w:t># Main builder</w:t>
      </w:r>
    </w:p>
    <w:p w14:paraId="678795D8"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8B949E"/>
          <w:sz w:val="21"/>
          <w:szCs w:val="21"/>
          <w:lang w:val="en-IN" w:eastAsia="en-IN"/>
        </w:rPr>
        <w:t># ══════════════════════════════════════════════════════════</w:t>
      </w:r>
    </w:p>
    <w:p w14:paraId="578C6F1C"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
    <w:p w14:paraId="418F77BD"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FF7B72"/>
          <w:sz w:val="21"/>
          <w:szCs w:val="21"/>
          <w:lang w:val="en-IN" w:eastAsia="en-IN"/>
        </w:rPr>
        <w:t>def</w:t>
      </w: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D2A8FF"/>
          <w:sz w:val="21"/>
          <w:szCs w:val="21"/>
          <w:lang w:val="en-IN" w:eastAsia="en-IN"/>
        </w:rPr>
        <w:t>build_</w:t>
      </w:r>
      <w:proofErr w:type="gramStart"/>
      <w:r w:rsidRPr="00794A59">
        <w:rPr>
          <w:rFonts w:ascii="Consolas" w:eastAsia="Times New Roman" w:hAnsi="Consolas" w:cs="Times New Roman"/>
          <w:color w:val="D2A8FF"/>
          <w:sz w:val="21"/>
          <w:szCs w:val="21"/>
          <w:lang w:val="en-IN" w:eastAsia="en-IN"/>
        </w:rPr>
        <w:t>docx</w:t>
      </w:r>
      <w:proofErr w:type="spellEnd"/>
      <w:r w:rsidRPr="00794A59">
        <w:rPr>
          <w:rFonts w:ascii="Consolas" w:eastAsia="Times New Roman" w:hAnsi="Consolas" w:cs="Times New Roman"/>
          <w:color w:val="BBBEBF"/>
          <w:sz w:val="21"/>
          <w:szCs w:val="21"/>
          <w:lang w:val="en-IN" w:eastAsia="en-IN"/>
        </w:rPr>
        <w:t>(</w:t>
      </w:r>
      <w:proofErr w:type="gramEnd"/>
    </w:p>
    <w:p w14:paraId="37F15D16"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A657"/>
          <w:sz w:val="21"/>
          <w:szCs w:val="21"/>
          <w:lang w:val="en-IN" w:eastAsia="en-IN"/>
        </w:rPr>
        <w:t>runs</w:t>
      </w:r>
      <w:r w:rsidRPr="00794A59">
        <w:rPr>
          <w:rFonts w:ascii="Consolas" w:eastAsia="Times New Roman" w:hAnsi="Consolas" w:cs="Times New Roman"/>
          <w:color w:val="BBBEBF"/>
          <w:sz w:val="21"/>
          <w:szCs w:val="21"/>
          <w:lang w:val="en-IN" w:eastAsia="en-IN"/>
        </w:rPr>
        <w:t>:            </w:t>
      </w:r>
      <w:r w:rsidRPr="00794A59">
        <w:rPr>
          <w:rFonts w:ascii="Consolas" w:eastAsia="Times New Roman" w:hAnsi="Consolas" w:cs="Times New Roman"/>
          <w:color w:val="4EC9B0"/>
          <w:sz w:val="21"/>
          <w:szCs w:val="21"/>
          <w:lang w:val="en-IN" w:eastAsia="en-IN"/>
        </w:rPr>
        <w:t>list</w:t>
      </w:r>
      <w:r w:rsidRPr="00794A59">
        <w:rPr>
          <w:rFonts w:ascii="Consolas" w:eastAsia="Times New Roman" w:hAnsi="Consolas" w:cs="Times New Roman"/>
          <w:color w:val="BBBEBF"/>
          <w:sz w:val="21"/>
          <w:szCs w:val="21"/>
          <w:lang w:val="en-IN" w:eastAsia="en-IN"/>
        </w:rPr>
        <w:t>[</w:t>
      </w:r>
      <w:proofErr w:type="spellStart"/>
      <w:r w:rsidRPr="00794A59">
        <w:rPr>
          <w:rFonts w:ascii="Consolas" w:eastAsia="Times New Roman" w:hAnsi="Consolas" w:cs="Times New Roman"/>
          <w:color w:val="4EC9B0"/>
          <w:sz w:val="21"/>
          <w:szCs w:val="21"/>
          <w:lang w:val="en-IN" w:eastAsia="en-IN"/>
        </w:rPr>
        <w:t>dict</w:t>
      </w:r>
      <w:proofErr w:type="spellEnd"/>
      <w:r w:rsidRPr="00794A59">
        <w:rPr>
          <w:rFonts w:ascii="Consolas" w:eastAsia="Times New Roman" w:hAnsi="Consolas" w:cs="Times New Roman"/>
          <w:color w:val="BBBEBF"/>
          <w:sz w:val="21"/>
          <w:szCs w:val="21"/>
          <w:lang w:val="en-IN" w:eastAsia="en-IN"/>
        </w:rPr>
        <w:t>],</w:t>
      </w:r>
    </w:p>
    <w:p w14:paraId="418CDD26"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FFA657"/>
          <w:sz w:val="21"/>
          <w:szCs w:val="21"/>
          <w:lang w:val="en-IN" w:eastAsia="en-IN"/>
        </w:rPr>
        <w:t>report_cfg</w:t>
      </w:r>
      <w:proofErr w:type="spellEnd"/>
      <w:r w:rsidRPr="00794A59">
        <w:rPr>
          <w:rFonts w:ascii="Consolas" w:eastAsia="Times New Roman" w:hAnsi="Consolas" w:cs="Times New Roman"/>
          <w:color w:val="BBBEBF"/>
          <w:sz w:val="21"/>
          <w:szCs w:val="21"/>
          <w:lang w:val="en-IN" w:eastAsia="en-IN"/>
        </w:rPr>
        <w:t>:      </w:t>
      </w:r>
      <w:proofErr w:type="spellStart"/>
      <w:r w:rsidRPr="00794A59">
        <w:rPr>
          <w:rFonts w:ascii="Consolas" w:eastAsia="Times New Roman" w:hAnsi="Consolas" w:cs="Times New Roman"/>
          <w:color w:val="4EC9B0"/>
          <w:sz w:val="21"/>
          <w:szCs w:val="21"/>
          <w:lang w:val="en-IN" w:eastAsia="en-IN"/>
        </w:rPr>
        <w:t>dict</w:t>
      </w:r>
      <w:proofErr w:type="spellEnd"/>
      <w:r w:rsidRPr="00794A59">
        <w:rPr>
          <w:rFonts w:ascii="Consolas" w:eastAsia="Times New Roman" w:hAnsi="Consolas" w:cs="Times New Roman"/>
          <w:color w:val="BBBEBF"/>
          <w:sz w:val="21"/>
          <w:szCs w:val="21"/>
          <w:lang w:val="en-IN" w:eastAsia="en-IN"/>
        </w:rPr>
        <w:t>,</w:t>
      </w:r>
    </w:p>
    <w:p w14:paraId="540CD192"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FFA657"/>
          <w:sz w:val="21"/>
          <w:szCs w:val="21"/>
          <w:lang w:val="en-IN" w:eastAsia="en-IN"/>
        </w:rPr>
        <w:t>dataset_profile</w:t>
      </w:r>
      <w:proofErr w:type="spellEnd"/>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4EC9B0"/>
          <w:sz w:val="21"/>
          <w:szCs w:val="21"/>
          <w:lang w:val="en-IN" w:eastAsia="en-IN"/>
        </w:rPr>
        <w:t>dict</w:t>
      </w:r>
      <w:proofErr w:type="spellEnd"/>
      <w:r w:rsidRPr="00794A59">
        <w:rPr>
          <w:rFonts w:ascii="Consolas" w:eastAsia="Times New Roman" w:hAnsi="Consolas" w:cs="Times New Roman"/>
          <w:color w:val="BBBEBF"/>
          <w:sz w:val="21"/>
          <w:szCs w:val="21"/>
          <w:lang w:val="en-IN" w:eastAsia="en-IN"/>
        </w:rPr>
        <w:t>,</w:t>
      </w:r>
    </w:p>
    <w:p w14:paraId="0AD0B4EB"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FFA657"/>
          <w:sz w:val="21"/>
          <w:szCs w:val="21"/>
          <w:lang w:val="en-IN" w:eastAsia="en-IN"/>
        </w:rPr>
        <w:t>ai_sections</w:t>
      </w:r>
      <w:proofErr w:type="spellEnd"/>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4EC9B0"/>
          <w:sz w:val="21"/>
          <w:szCs w:val="21"/>
          <w:lang w:val="en-IN" w:eastAsia="en-IN"/>
        </w:rPr>
        <w:t>dict</w:t>
      </w:r>
      <w:proofErr w:type="spell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569CD6"/>
          <w:sz w:val="21"/>
          <w:szCs w:val="21"/>
          <w:lang w:val="en-IN" w:eastAsia="en-IN"/>
        </w:rPr>
        <w:t>None</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569CD6"/>
          <w:sz w:val="21"/>
          <w:szCs w:val="21"/>
          <w:lang w:val="en-IN" w:eastAsia="en-IN"/>
        </w:rPr>
        <w:t>None</w:t>
      </w:r>
      <w:r w:rsidRPr="00794A59">
        <w:rPr>
          <w:rFonts w:ascii="Consolas" w:eastAsia="Times New Roman" w:hAnsi="Consolas" w:cs="Times New Roman"/>
          <w:color w:val="BBBEBF"/>
          <w:sz w:val="21"/>
          <w:szCs w:val="21"/>
          <w:lang w:val="en-IN" w:eastAsia="en-IN"/>
        </w:rPr>
        <w:t>,</w:t>
      </w:r>
    </w:p>
    <w:p w14:paraId="03B95DE9"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-&gt; </w:t>
      </w:r>
      <w:proofErr w:type="gramStart"/>
      <w:r w:rsidRPr="00794A59">
        <w:rPr>
          <w:rFonts w:ascii="Consolas" w:eastAsia="Times New Roman" w:hAnsi="Consolas" w:cs="Times New Roman"/>
          <w:color w:val="4EC9B0"/>
          <w:sz w:val="21"/>
          <w:szCs w:val="21"/>
          <w:lang w:val="en-IN" w:eastAsia="en-IN"/>
        </w:rPr>
        <w:t>tuple</w:t>
      </w:r>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4EC9B0"/>
          <w:sz w:val="21"/>
          <w:szCs w:val="21"/>
          <w:lang w:val="en-IN" w:eastAsia="en-IN"/>
        </w:rPr>
        <w:t>bytes</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4EC9B0"/>
          <w:sz w:val="21"/>
          <w:szCs w:val="21"/>
          <w:lang w:val="en-IN" w:eastAsia="en-IN"/>
        </w:rPr>
        <w:t>str</w:t>
      </w:r>
      <w:r w:rsidRPr="00794A59">
        <w:rPr>
          <w:rFonts w:ascii="Consolas" w:eastAsia="Times New Roman" w:hAnsi="Consolas" w:cs="Times New Roman"/>
          <w:color w:val="BBBEBF"/>
          <w:sz w:val="21"/>
          <w:szCs w:val="21"/>
          <w:lang w:val="en-IN" w:eastAsia="en-IN"/>
        </w:rPr>
        <w:t>]:</w:t>
      </w:r>
    </w:p>
    <w:p w14:paraId="79547282"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w:t>
      </w:r>
    </w:p>
    <w:p w14:paraId="37B9CE47"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Build a styled Word report and return (bytes, filename).</w:t>
      </w:r>
    </w:p>
    <w:p w14:paraId="6E2B46BE"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
    <w:p w14:paraId="0D45D5C5"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Parameters</w:t>
      </w:r>
    </w:p>
    <w:p w14:paraId="4B26AC06"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w:t>
      </w:r>
    </w:p>
    <w:p w14:paraId="25A24AA2"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runs          </w:t>
      </w:r>
      <w:proofErr w:type="gramStart"/>
      <w:r w:rsidRPr="00794A59">
        <w:rPr>
          <w:rFonts w:ascii="Consolas" w:eastAsia="Times New Roman" w:hAnsi="Consolas" w:cs="Times New Roman"/>
          <w:color w:val="A5D6FF"/>
          <w:sz w:val="21"/>
          <w:szCs w:val="21"/>
          <w:lang w:val="en-IN" w:eastAsia="en-IN"/>
        </w:rPr>
        <w:t xml:space="preserve">  :</w:t>
      </w:r>
      <w:proofErr w:type="gramEnd"/>
      <w:r w:rsidRPr="00794A59">
        <w:rPr>
          <w:rFonts w:ascii="Consolas" w:eastAsia="Times New Roman" w:hAnsi="Consolas" w:cs="Times New Roman"/>
          <w:color w:val="A5D6FF"/>
          <w:sz w:val="21"/>
          <w:szCs w:val="21"/>
          <w:lang w:val="en-IN" w:eastAsia="en-IN"/>
        </w:rPr>
        <w:t xml:space="preserve"> saved run </w:t>
      </w:r>
      <w:proofErr w:type="spellStart"/>
      <w:r w:rsidRPr="00794A59">
        <w:rPr>
          <w:rFonts w:ascii="Consolas" w:eastAsia="Times New Roman" w:hAnsi="Consolas" w:cs="Times New Roman"/>
          <w:color w:val="A5D6FF"/>
          <w:sz w:val="21"/>
          <w:szCs w:val="21"/>
          <w:lang w:val="en-IN" w:eastAsia="en-IN"/>
        </w:rPr>
        <w:t>dicts</w:t>
      </w:r>
      <w:proofErr w:type="spellEnd"/>
      <w:r w:rsidRPr="00794A59">
        <w:rPr>
          <w:rFonts w:ascii="Consolas" w:eastAsia="Times New Roman" w:hAnsi="Consolas" w:cs="Times New Roman"/>
          <w:color w:val="A5D6FF"/>
          <w:sz w:val="21"/>
          <w:szCs w:val="21"/>
          <w:lang w:val="en-IN" w:eastAsia="en-IN"/>
        </w:rPr>
        <w:t xml:space="preserve"> from </w:t>
      </w:r>
      <w:proofErr w:type="spellStart"/>
      <w:r w:rsidRPr="00794A59">
        <w:rPr>
          <w:rFonts w:ascii="Consolas" w:eastAsia="Times New Roman" w:hAnsi="Consolas" w:cs="Times New Roman"/>
          <w:color w:val="A5D6FF"/>
          <w:sz w:val="21"/>
          <w:szCs w:val="21"/>
          <w:lang w:val="en-IN" w:eastAsia="en-IN"/>
        </w:rPr>
        <w:t>session_store</w:t>
      </w:r>
      <w:proofErr w:type="spellEnd"/>
    </w:p>
    <w:p w14:paraId="5E15E445"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xml:space="preserve">    </w:t>
      </w:r>
      <w:proofErr w:type="spellStart"/>
      <w:r w:rsidRPr="00794A59">
        <w:rPr>
          <w:rFonts w:ascii="Consolas" w:eastAsia="Times New Roman" w:hAnsi="Consolas" w:cs="Times New Roman"/>
          <w:color w:val="A5D6FF"/>
          <w:sz w:val="21"/>
          <w:szCs w:val="21"/>
          <w:lang w:val="en-IN" w:eastAsia="en-IN"/>
        </w:rPr>
        <w:t>report_cfg</w:t>
      </w:r>
      <w:proofErr w:type="spellEnd"/>
      <w:r w:rsidRPr="00794A59">
        <w:rPr>
          <w:rFonts w:ascii="Consolas" w:eastAsia="Times New Roman" w:hAnsi="Consolas" w:cs="Times New Roman"/>
          <w:color w:val="A5D6FF"/>
          <w:sz w:val="21"/>
          <w:szCs w:val="21"/>
          <w:lang w:val="en-IN" w:eastAsia="en-IN"/>
        </w:rPr>
        <w:t xml:space="preserve">    </w:t>
      </w:r>
      <w:proofErr w:type="gramStart"/>
      <w:r w:rsidRPr="00794A59">
        <w:rPr>
          <w:rFonts w:ascii="Consolas" w:eastAsia="Times New Roman" w:hAnsi="Consolas" w:cs="Times New Roman"/>
          <w:color w:val="A5D6FF"/>
          <w:sz w:val="21"/>
          <w:szCs w:val="21"/>
          <w:lang w:val="en-IN" w:eastAsia="en-IN"/>
        </w:rPr>
        <w:t xml:space="preserve">  :</w:t>
      </w:r>
      <w:proofErr w:type="gramEnd"/>
      <w:r w:rsidRPr="00794A59">
        <w:rPr>
          <w:rFonts w:ascii="Consolas" w:eastAsia="Times New Roman" w:hAnsi="Consolas" w:cs="Times New Roman"/>
          <w:color w:val="A5D6FF"/>
          <w:sz w:val="21"/>
          <w:szCs w:val="21"/>
          <w:lang w:val="en-IN" w:eastAsia="en-IN"/>
        </w:rPr>
        <w:t xml:space="preserve"> {title, author, institution, date, notes, </w:t>
      </w:r>
      <w:proofErr w:type="spellStart"/>
      <w:r w:rsidRPr="00794A59">
        <w:rPr>
          <w:rFonts w:ascii="Consolas" w:eastAsia="Times New Roman" w:hAnsi="Consolas" w:cs="Times New Roman"/>
          <w:color w:val="A5D6FF"/>
          <w:sz w:val="21"/>
          <w:szCs w:val="21"/>
          <w:lang w:val="en-IN" w:eastAsia="en-IN"/>
        </w:rPr>
        <w:t>include_plots</w:t>
      </w:r>
      <w:proofErr w:type="spellEnd"/>
      <w:r w:rsidRPr="00794A59">
        <w:rPr>
          <w:rFonts w:ascii="Consolas" w:eastAsia="Times New Roman" w:hAnsi="Consolas" w:cs="Times New Roman"/>
          <w:color w:val="A5D6FF"/>
          <w:sz w:val="21"/>
          <w:szCs w:val="21"/>
          <w:lang w:val="en-IN" w:eastAsia="en-IN"/>
        </w:rPr>
        <w:t>}</w:t>
      </w:r>
    </w:p>
    <w:p w14:paraId="08E3067C"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xml:space="preserve">    </w:t>
      </w:r>
      <w:proofErr w:type="spellStart"/>
      <w:r w:rsidRPr="00794A59">
        <w:rPr>
          <w:rFonts w:ascii="Consolas" w:eastAsia="Times New Roman" w:hAnsi="Consolas" w:cs="Times New Roman"/>
          <w:color w:val="A5D6FF"/>
          <w:sz w:val="21"/>
          <w:szCs w:val="21"/>
          <w:lang w:val="en-IN" w:eastAsia="en-IN"/>
        </w:rPr>
        <w:t>dataset_</w:t>
      </w:r>
      <w:proofErr w:type="gramStart"/>
      <w:r w:rsidRPr="00794A59">
        <w:rPr>
          <w:rFonts w:ascii="Consolas" w:eastAsia="Times New Roman" w:hAnsi="Consolas" w:cs="Times New Roman"/>
          <w:color w:val="A5D6FF"/>
          <w:sz w:val="21"/>
          <w:szCs w:val="21"/>
          <w:lang w:val="en-IN" w:eastAsia="en-IN"/>
        </w:rPr>
        <w:t>profile</w:t>
      </w:r>
      <w:proofErr w:type="spellEnd"/>
      <w:r w:rsidRPr="00794A59">
        <w:rPr>
          <w:rFonts w:ascii="Consolas" w:eastAsia="Times New Roman" w:hAnsi="Consolas" w:cs="Times New Roman"/>
          <w:color w:val="A5D6FF"/>
          <w:sz w:val="21"/>
          <w:szCs w:val="21"/>
          <w:lang w:val="en-IN" w:eastAsia="en-IN"/>
        </w:rPr>
        <w:t xml:space="preserve"> :</w:t>
      </w:r>
      <w:proofErr w:type="gramEnd"/>
      <w:r w:rsidRPr="00794A59">
        <w:rPr>
          <w:rFonts w:ascii="Consolas" w:eastAsia="Times New Roman" w:hAnsi="Consolas" w:cs="Times New Roman"/>
          <w:color w:val="A5D6FF"/>
          <w:sz w:val="21"/>
          <w:szCs w:val="21"/>
          <w:lang w:val="en-IN" w:eastAsia="en-IN"/>
        </w:rPr>
        <w:t xml:space="preserve"> output of </w:t>
      </w:r>
      <w:proofErr w:type="spellStart"/>
      <w:r w:rsidRPr="00794A59">
        <w:rPr>
          <w:rFonts w:ascii="Consolas" w:eastAsia="Times New Roman" w:hAnsi="Consolas" w:cs="Times New Roman"/>
          <w:color w:val="A5D6FF"/>
          <w:sz w:val="21"/>
          <w:szCs w:val="21"/>
          <w:lang w:val="en-IN" w:eastAsia="en-IN"/>
        </w:rPr>
        <w:t>dataset_</w:t>
      </w:r>
      <w:proofErr w:type="gramStart"/>
      <w:r w:rsidRPr="00794A59">
        <w:rPr>
          <w:rFonts w:ascii="Consolas" w:eastAsia="Times New Roman" w:hAnsi="Consolas" w:cs="Times New Roman"/>
          <w:color w:val="A5D6FF"/>
          <w:sz w:val="21"/>
          <w:szCs w:val="21"/>
          <w:lang w:val="en-IN" w:eastAsia="en-IN"/>
        </w:rPr>
        <w:t>profiler.profile</w:t>
      </w:r>
      <w:proofErr w:type="gramEnd"/>
      <w:r w:rsidRPr="00794A59">
        <w:rPr>
          <w:rFonts w:ascii="Consolas" w:eastAsia="Times New Roman" w:hAnsi="Consolas" w:cs="Times New Roman"/>
          <w:color w:val="A5D6FF"/>
          <w:sz w:val="21"/>
          <w:szCs w:val="21"/>
          <w:lang w:val="en-IN" w:eastAsia="en-IN"/>
        </w:rPr>
        <w:t>_</w:t>
      </w:r>
      <w:proofErr w:type="gramStart"/>
      <w:r w:rsidRPr="00794A59">
        <w:rPr>
          <w:rFonts w:ascii="Consolas" w:eastAsia="Times New Roman" w:hAnsi="Consolas" w:cs="Times New Roman"/>
          <w:color w:val="A5D6FF"/>
          <w:sz w:val="21"/>
          <w:szCs w:val="21"/>
          <w:lang w:val="en-IN" w:eastAsia="en-IN"/>
        </w:rPr>
        <w:t>dataset</w:t>
      </w:r>
      <w:proofErr w:type="spellEnd"/>
      <w:r w:rsidRPr="00794A59">
        <w:rPr>
          <w:rFonts w:ascii="Consolas" w:eastAsia="Times New Roman" w:hAnsi="Consolas" w:cs="Times New Roman"/>
          <w:color w:val="A5D6FF"/>
          <w:sz w:val="21"/>
          <w:szCs w:val="21"/>
          <w:lang w:val="en-IN" w:eastAsia="en-IN"/>
        </w:rPr>
        <w:t>(</w:t>
      </w:r>
      <w:proofErr w:type="gramEnd"/>
      <w:r w:rsidRPr="00794A59">
        <w:rPr>
          <w:rFonts w:ascii="Consolas" w:eastAsia="Times New Roman" w:hAnsi="Consolas" w:cs="Times New Roman"/>
          <w:color w:val="A5D6FF"/>
          <w:sz w:val="21"/>
          <w:szCs w:val="21"/>
          <w:lang w:val="en-IN" w:eastAsia="en-IN"/>
        </w:rPr>
        <w:t>)</w:t>
      </w:r>
    </w:p>
    <w:p w14:paraId="087C673E"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xml:space="preserve">    </w:t>
      </w:r>
      <w:proofErr w:type="spellStart"/>
      <w:r w:rsidRPr="00794A59">
        <w:rPr>
          <w:rFonts w:ascii="Consolas" w:eastAsia="Times New Roman" w:hAnsi="Consolas" w:cs="Times New Roman"/>
          <w:color w:val="A5D6FF"/>
          <w:sz w:val="21"/>
          <w:szCs w:val="21"/>
          <w:lang w:val="en-IN" w:eastAsia="en-IN"/>
        </w:rPr>
        <w:t>ai_sections</w:t>
      </w:r>
      <w:proofErr w:type="spellEnd"/>
      <w:r w:rsidRPr="00794A59">
        <w:rPr>
          <w:rFonts w:ascii="Consolas" w:eastAsia="Times New Roman" w:hAnsi="Consolas" w:cs="Times New Roman"/>
          <w:color w:val="A5D6FF"/>
          <w:sz w:val="21"/>
          <w:szCs w:val="21"/>
          <w:lang w:val="en-IN" w:eastAsia="en-IN"/>
        </w:rPr>
        <w:t xml:space="preserve">   </w:t>
      </w:r>
      <w:proofErr w:type="gramStart"/>
      <w:r w:rsidRPr="00794A59">
        <w:rPr>
          <w:rFonts w:ascii="Consolas" w:eastAsia="Times New Roman" w:hAnsi="Consolas" w:cs="Times New Roman"/>
          <w:color w:val="A5D6FF"/>
          <w:sz w:val="21"/>
          <w:szCs w:val="21"/>
          <w:lang w:val="en-IN" w:eastAsia="en-IN"/>
        </w:rPr>
        <w:t>  :</w:t>
      </w:r>
      <w:proofErr w:type="gramEnd"/>
      <w:r w:rsidRPr="00794A59">
        <w:rPr>
          <w:rFonts w:ascii="Consolas" w:eastAsia="Times New Roman" w:hAnsi="Consolas" w:cs="Times New Roman"/>
          <w:color w:val="A5D6FF"/>
          <w:sz w:val="21"/>
          <w:szCs w:val="21"/>
          <w:lang w:val="en-IN" w:eastAsia="en-IN"/>
        </w:rPr>
        <w:t xml:space="preserve"> {conclusions, </w:t>
      </w:r>
      <w:proofErr w:type="spellStart"/>
      <w:r w:rsidRPr="00794A59">
        <w:rPr>
          <w:rFonts w:ascii="Consolas" w:eastAsia="Times New Roman" w:hAnsi="Consolas" w:cs="Times New Roman"/>
          <w:color w:val="A5D6FF"/>
          <w:sz w:val="21"/>
          <w:szCs w:val="21"/>
          <w:lang w:val="en-IN" w:eastAsia="en-IN"/>
        </w:rPr>
        <w:t>research_gaps</w:t>
      </w:r>
      <w:proofErr w:type="spellEnd"/>
      <w:r w:rsidRPr="00794A59">
        <w:rPr>
          <w:rFonts w:ascii="Consolas" w:eastAsia="Times New Roman" w:hAnsi="Consolas" w:cs="Times New Roman"/>
          <w:color w:val="A5D6FF"/>
          <w:sz w:val="21"/>
          <w:szCs w:val="21"/>
          <w:lang w:val="en-IN" w:eastAsia="en-IN"/>
        </w:rPr>
        <w:t xml:space="preserve">, </w:t>
      </w:r>
      <w:proofErr w:type="spellStart"/>
      <w:r w:rsidRPr="00794A59">
        <w:rPr>
          <w:rFonts w:ascii="Consolas" w:eastAsia="Times New Roman" w:hAnsi="Consolas" w:cs="Times New Roman"/>
          <w:color w:val="A5D6FF"/>
          <w:sz w:val="21"/>
          <w:szCs w:val="21"/>
          <w:lang w:val="en-IN" w:eastAsia="en-IN"/>
        </w:rPr>
        <w:t>future_work</w:t>
      </w:r>
      <w:proofErr w:type="spellEnd"/>
      <w:r w:rsidRPr="00794A59">
        <w:rPr>
          <w:rFonts w:ascii="Consolas" w:eastAsia="Times New Roman" w:hAnsi="Consolas" w:cs="Times New Roman"/>
          <w:color w:val="A5D6FF"/>
          <w:sz w:val="21"/>
          <w:szCs w:val="21"/>
          <w:lang w:val="en-IN" w:eastAsia="en-IN"/>
        </w:rPr>
        <w:t>} — pre-edited</w:t>
      </w:r>
    </w:p>
    <w:p w14:paraId="27915EBC"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strings from Page 6. If None, fallback text is used.</w:t>
      </w:r>
    </w:p>
    <w:p w14:paraId="0EEC2865"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w:t>
      </w:r>
    </w:p>
    <w:p w14:paraId="14D652DB"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gramStart"/>
      <w:r w:rsidRPr="00794A59">
        <w:rPr>
          <w:rFonts w:ascii="Consolas" w:eastAsia="Times New Roman" w:hAnsi="Consolas" w:cs="Times New Roman"/>
          <w:color w:val="C9D1D9"/>
          <w:sz w:val="21"/>
          <w:szCs w:val="21"/>
          <w:lang w:val="en-IN" w:eastAsia="en-IN"/>
        </w:rPr>
        <w:t>payload</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proofErr w:type="gramEnd"/>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D2A8FF"/>
          <w:sz w:val="21"/>
          <w:szCs w:val="21"/>
          <w:lang w:val="en-IN" w:eastAsia="en-IN"/>
        </w:rPr>
        <w:t>build_report_</w:t>
      </w:r>
      <w:proofErr w:type="gramStart"/>
      <w:r w:rsidRPr="00794A59">
        <w:rPr>
          <w:rFonts w:ascii="Consolas" w:eastAsia="Times New Roman" w:hAnsi="Consolas" w:cs="Times New Roman"/>
          <w:color w:val="D2A8FF"/>
          <w:sz w:val="21"/>
          <w:szCs w:val="21"/>
          <w:lang w:val="en-IN" w:eastAsia="en-IN"/>
        </w:rPr>
        <w:t>payload</w:t>
      </w:r>
      <w:proofErr w:type="spellEnd"/>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FFA657"/>
          <w:sz w:val="21"/>
          <w:szCs w:val="21"/>
          <w:lang w:val="en-IN" w:eastAsia="en-IN"/>
        </w:rPr>
        <w:t>runs</w:t>
      </w: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FFA657"/>
          <w:sz w:val="21"/>
          <w:szCs w:val="21"/>
          <w:lang w:val="en-IN" w:eastAsia="en-IN"/>
        </w:rPr>
        <w:t>report_cfg</w:t>
      </w:r>
      <w:proofErr w:type="spellEnd"/>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FFA657"/>
          <w:sz w:val="21"/>
          <w:szCs w:val="21"/>
          <w:lang w:val="en-IN" w:eastAsia="en-IN"/>
        </w:rPr>
        <w:t>dataset_profile</w:t>
      </w:r>
      <w:proofErr w:type="spellEnd"/>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FFA657"/>
          <w:sz w:val="21"/>
          <w:szCs w:val="21"/>
          <w:lang w:val="en-IN" w:eastAsia="en-IN"/>
        </w:rPr>
        <w:t>ai_sections</w:t>
      </w:r>
      <w:proofErr w:type="spellEnd"/>
      <w:r w:rsidRPr="00794A59">
        <w:rPr>
          <w:rFonts w:ascii="Consolas" w:eastAsia="Times New Roman" w:hAnsi="Consolas" w:cs="Times New Roman"/>
          <w:color w:val="BBBEBF"/>
          <w:sz w:val="21"/>
          <w:szCs w:val="21"/>
          <w:lang w:val="en-IN" w:eastAsia="en-IN"/>
        </w:rPr>
        <w:t>)</w:t>
      </w:r>
    </w:p>
    <w:p w14:paraId="7D355CD1"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meta</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payload</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A5D6FF"/>
          <w:sz w:val="21"/>
          <w:szCs w:val="21"/>
          <w:lang w:val="en-IN" w:eastAsia="en-IN"/>
        </w:rPr>
        <w:t>"meta"</w:t>
      </w:r>
      <w:r w:rsidRPr="00794A59">
        <w:rPr>
          <w:rFonts w:ascii="Consolas" w:eastAsia="Times New Roman" w:hAnsi="Consolas" w:cs="Times New Roman"/>
          <w:color w:val="BBBEBF"/>
          <w:sz w:val="21"/>
          <w:szCs w:val="21"/>
          <w:lang w:val="en-IN" w:eastAsia="en-IN"/>
        </w:rPr>
        <w:t>]</w:t>
      </w:r>
    </w:p>
    <w:p w14:paraId="0336C626"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gramStart"/>
      <w:r w:rsidRPr="00794A59">
        <w:rPr>
          <w:rFonts w:ascii="Consolas" w:eastAsia="Times New Roman" w:hAnsi="Consolas" w:cs="Times New Roman"/>
          <w:color w:val="C9D1D9"/>
          <w:sz w:val="21"/>
          <w:szCs w:val="21"/>
          <w:lang w:val="en-IN" w:eastAsia="en-IN"/>
        </w:rPr>
        <w:t>profile</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proofErr w:type="gram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payload</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A5D6FF"/>
          <w:sz w:val="21"/>
          <w:szCs w:val="21"/>
          <w:lang w:val="en-IN" w:eastAsia="en-IN"/>
        </w:rPr>
        <w:t>"profile"</w:t>
      </w:r>
      <w:r w:rsidRPr="00794A59">
        <w:rPr>
          <w:rFonts w:ascii="Consolas" w:eastAsia="Times New Roman" w:hAnsi="Consolas" w:cs="Times New Roman"/>
          <w:color w:val="BBBEBF"/>
          <w:sz w:val="21"/>
          <w:szCs w:val="21"/>
          <w:lang w:val="en-IN" w:eastAsia="en-IN"/>
        </w:rPr>
        <w:t>]</w:t>
      </w:r>
    </w:p>
    <w:p w14:paraId="675C5BF8"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doc</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proofErr w:type="gramStart"/>
      <w:r w:rsidRPr="00794A59">
        <w:rPr>
          <w:rFonts w:ascii="Consolas" w:eastAsia="Times New Roman" w:hAnsi="Consolas" w:cs="Times New Roman"/>
          <w:color w:val="D2A8FF"/>
          <w:sz w:val="21"/>
          <w:szCs w:val="21"/>
          <w:lang w:val="en-IN" w:eastAsia="en-IN"/>
        </w:rPr>
        <w:t>Document</w:t>
      </w:r>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BBBEBF"/>
          <w:sz w:val="21"/>
          <w:szCs w:val="21"/>
          <w:lang w:val="en-IN" w:eastAsia="en-IN"/>
        </w:rPr>
        <w:t>)</w:t>
      </w:r>
    </w:p>
    <w:p w14:paraId="5D4133D4"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
    <w:p w14:paraId="296E2ABA"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8B949E"/>
          <w:sz w:val="21"/>
          <w:szCs w:val="21"/>
          <w:lang w:val="en-IN" w:eastAsia="en-IN"/>
        </w:rPr>
        <w:t># ── Page setup ────────────────────────────────────────</w:t>
      </w:r>
    </w:p>
    <w:p w14:paraId="0269EBD4"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for</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section</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CDCAA"/>
          <w:sz w:val="21"/>
          <w:szCs w:val="21"/>
          <w:lang w:val="en-IN" w:eastAsia="en-IN"/>
        </w:rPr>
        <w:t>in</w:t>
      </w:r>
      <w:r w:rsidRPr="00794A59">
        <w:rPr>
          <w:rFonts w:ascii="Consolas" w:eastAsia="Times New Roman" w:hAnsi="Consolas" w:cs="Times New Roman"/>
          <w:color w:val="BBBEBF"/>
          <w:sz w:val="21"/>
          <w:szCs w:val="21"/>
          <w:lang w:val="en-IN" w:eastAsia="en-IN"/>
        </w:rPr>
        <w:t xml:space="preserve"> </w:t>
      </w:r>
      <w:proofErr w:type="spellStart"/>
      <w:proofErr w:type="gramStart"/>
      <w:r w:rsidRPr="00794A59">
        <w:rPr>
          <w:rFonts w:ascii="Consolas" w:eastAsia="Times New Roman" w:hAnsi="Consolas" w:cs="Times New Roman"/>
          <w:color w:val="C9D1D9"/>
          <w:sz w:val="21"/>
          <w:szCs w:val="21"/>
          <w:lang w:val="en-IN" w:eastAsia="en-IN"/>
        </w:rPr>
        <w:t>doc</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C9D1D9"/>
          <w:sz w:val="21"/>
          <w:szCs w:val="21"/>
          <w:lang w:val="en-IN" w:eastAsia="en-IN"/>
        </w:rPr>
        <w:t>sections</w:t>
      </w:r>
      <w:proofErr w:type="spellEnd"/>
      <w:proofErr w:type="gramEnd"/>
      <w:r w:rsidRPr="00794A59">
        <w:rPr>
          <w:rFonts w:ascii="Consolas" w:eastAsia="Times New Roman" w:hAnsi="Consolas" w:cs="Times New Roman"/>
          <w:color w:val="BBBEBF"/>
          <w:sz w:val="21"/>
          <w:szCs w:val="21"/>
          <w:lang w:val="en-IN" w:eastAsia="en-IN"/>
        </w:rPr>
        <w:t>:</w:t>
      </w:r>
    </w:p>
    <w:p w14:paraId="3488D7B8"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lastRenderedPageBreak/>
        <w:t xml:space="preserve">        </w:t>
      </w:r>
      <w:proofErr w:type="spellStart"/>
      <w:r w:rsidRPr="00794A59">
        <w:rPr>
          <w:rFonts w:ascii="Consolas" w:eastAsia="Times New Roman" w:hAnsi="Consolas" w:cs="Times New Roman"/>
          <w:color w:val="C9D1D9"/>
          <w:sz w:val="21"/>
          <w:szCs w:val="21"/>
          <w:lang w:val="en-IN" w:eastAsia="en-IN"/>
        </w:rPr>
        <w:t>section</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C9D1D9"/>
          <w:sz w:val="21"/>
          <w:szCs w:val="21"/>
          <w:lang w:val="en-IN" w:eastAsia="en-IN"/>
        </w:rPr>
        <w:t>top_margin</w:t>
      </w:r>
      <w:proofErr w:type="spell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proofErr w:type="gramStart"/>
      <w:r w:rsidRPr="00794A59">
        <w:rPr>
          <w:rFonts w:ascii="Consolas" w:eastAsia="Times New Roman" w:hAnsi="Consolas" w:cs="Times New Roman"/>
          <w:color w:val="4EC9B0"/>
          <w:sz w:val="21"/>
          <w:szCs w:val="21"/>
          <w:lang w:val="en-IN" w:eastAsia="en-IN"/>
        </w:rPr>
        <w:t>Cm</w:t>
      </w:r>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B5CEA8"/>
          <w:sz w:val="21"/>
          <w:szCs w:val="21"/>
          <w:lang w:val="en-IN" w:eastAsia="en-IN"/>
        </w:rPr>
        <w:t>2.2</w:t>
      </w:r>
      <w:r w:rsidRPr="00794A59">
        <w:rPr>
          <w:rFonts w:ascii="Consolas" w:eastAsia="Times New Roman" w:hAnsi="Consolas" w:cs="Times New Roman"/>
          <w:color w:val="BBBEBF"/>
          <w:sz w:val="21"/>
          <w:szCs w:val="21"/>
          <w:lang w:val="en-IN" w:eastAsia="en-IN"/>
        </w:rPr>
        <w:t>)</w:t>
      </w:r>
    </w:p>
    <w:p w14:paraId="00C86E10"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proofErr w:type="gramStart"/>
      <w:r w:rsidRPr="00794A59">
        <w:rPr>
          <w:rFonts w:ascii="Consolas" w:eastAsia="Times New Roman" w:hAnsi="Consolas" w:cs="Times New Roman"/>
          <w:color w:val="C9D1D9"/>
          <w:sz w:val="21"/>
          <w:szCs w:val="21"/>
          <w:lang w:val="en-IN" w:eastAsia="en-IN"/>
        </w:rPr>
        <w:t>section</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C9D1D9"/>
          <w:sz w:val="21"/>
          <w:szCs w:val="21"/>
          <w:lang w:val="en-IN" w:eastAsia="en-IN"/>
        </w:rPr>
        <w:t>bottom</w:t>
      </w:r>
      <w:proofErr w:type="gramEnd"/>
      <w:r w:rsidRPr="00794A59">
        <w:rPr>
          <w:rFonts w:ascii="Consolas" w:eastAsia="Times New Roman" w:hAnsi="Consolas" w:cs="Times New Roman"/>
          <w:color w:val="C9D1D9"/>
          <w:sz w:val="21"/>
          <w:szCs w:val="21"/>
          <w:lang w:val="en-IN" w:eastAsia="en-IN"/>
        </w:rPr>
        <w:t>_margin</w:t>
      </w:r>
      <w:proofErr w:type="spell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proofErr w:type="gramStart"/>
      <w:r w:rsidRPr="00794A59">
        <w:rPr>
          <w:rFonts w:ascii="Consolas" w:eastAsia="Times New Roman" w:hAnsi="Consolas" w:cs="Times New Roman"/>
          <w:color w:val="4EC9B0"/>
          <w:sz w:val="21"/>
          <w:szCs w:val="21"/>
          <w:lang w:val="en-IN" w:eastAsia="en-IN"/>
        </w:rPr>
        <w:t>Cm</w:t>
      </w:r>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B5CEA8"/>
          <w:sz w:val="21"/>
          <w:szCs w:val="21"/>
          <w:lang w:val="en-IN" w:eastAsia="en-IN"/>
        </w:rPr>
        <w:t>2.2</w:t>
      </w:r>
      <w:r w:rsidRPr="00794A59">
        <w:rPr>
          <w:rFonts w:ascii="Consolas" w:eastAsia="Times New Roman" w:hAnsi="Consolas" w:cs="Times New Roman"/>
          <w:color w:val="BBBEBF"/>
          <w:sz w:val="21"/>
          <w:szCs w:val="21"/>
          <w:lang w:val="en-IN" w:eastAsia="en-IN"/>
        </w:rPr>
        <w:t>)</w:t>
      </w:r>
    </w:p>
    <w:p w14:paraId="2433197B"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proofErr w:type="gramStart"/>
      <w:r w:rsidRPr="00794A59">
        <w:rPr>
          <w:rFonts w:ascii="Consolas" w:eastAsia="Times New Roman" w:hAnsi="Consolas" w:cs="Times New Roman"/>
          <w:color w:val="C9D1D9"/>
          <w:sz w:val="21"/>
          <w:szCs w:val="21"/>
          <w:lang w:val="en-IN" w:eastAsia="en-IN"/>
        </w:rPr>
        <w:t>section</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C9D1D9"/>
          <w:sz w:val="21"/>
          <w:szCs w:val="21"/>
          <w:lang w:val="en-IN" w:eastAsia="en-IN"/>
        </w:rPr>
        <w:t>left</w:t>
      </w:r>
      <w:proofErr w:type="gramEnd"/>
      <w:r w:rsidRPr="00794A59">
        <w:rPr>
          <w:rFonts w:ascii="Consolas" w:eastAsia="Times New Roman" w:hAnsi="Consolas" w:cs="Times New Roman"/>
          <w:color w:val="C9D1D9"/>
          <w:sz w:val="21"/>
          <w:szCs w:val="21"/>
          <w:lang w:val="en-IN" w:eastAsia="en-IN"/>
        </w:rPr>
        <w:t>_margin</w:t>
      </w:r>
      <w:proofErr w:type="spell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proofErr w:type="gramStart"/>
      <w:r w:rsidRPr="00794A59">
        <w:rPr>
          <w:rFonts w:ascii="Consolas" w:eastAsia="Times New Roman" w:hAnsi="Consolas" w:cs="Times New Roman"/>
          <w:color w:val="4EC9B0"/>
          <w:sz w:val="21"/>
          <w:szCs w:val="21"/>
          <w:lang w:val="en-IN" w:eastAsia="en-IN"/>
        </w:rPr>
        <w:t>Cm</w:t>
      </w:r>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B5CEA8"/>
          <w:sz w:val="21"/>
          <w:szCs w:val="21"/>
          <w:lang w:val="en-IN" w:eastAsia="en-IN"/>
        </w:rPr>
        <w:t>2.8</w:t>
      </w:r>
      <w:r w:rsidRPr="00794A59">
        <w:rPr>
          <w:rFonts w:ascii="Consolas" w:eastAsia="Times New Roman" w:hAnsi="Consolas" w:cs="Times New Roman"/>
          <w:color w:val="BBBEBF"/>
          <w:sz w:val="21"/>
          <w:szCs w:val="21"/>
          <w:lang w:val="en-IN" w:eastAsia="en-IN"/>
        </w:rPr>
        <w:t>)</w:t>
      </w:r>
    </w:p>
    <w:p w14:paraId="576549F7"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proofErr w:type="gramStart"/>
      <w:r w:rsidRPr="00794A59">
        <w:rPr>
          <w:rFonts w:ascii="Consolas" w:eastAsia="Times New Roman" w:hAnsi="Consolas" w:cs="Times New Roman"/>
          <w:color w:val="C9D1D9"/>
          <w:sz w:val="21"/>
          <w:szCs w:val="21"/>
          <w:lang w:val="en-IN" w:eastAsia="en-IN"/>
        </w:rPr>
        <w:t>section</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C9D1D9"/>
          <w:sz w:val="21"/>
          <w:szCs w:val="21"/>
          <w:lang w:val="en-IN" w:eastAsia="en-IN"/>
        </w:rPr>
        <w:t>right</w:t>
      </w:r>
      <w:proofErr w:type="gramEnd"/>
      <w:r w:rsidRPr="00794A59">
        <w:rPr>
          <w:rFonts w:ascii="Consolas" w:eastAsia="Times New Roman" w:hAnsi="Consolas" w:cs="Times New Roman"/>
          <w:color w:val="C9D1D9"/>
          <w:sz w:val="21"/>
          <w:szCs w:val="21"/>
          <w:lang w:val="en-IN" w:eastAsia="en-IN"/>
        </w:rPr>
        <w:t>_</w:t>
      </w:r>
      <w:proofErr w:type="gramStart"/>
      <w:r w:rsidRPr="00794A59">
        <w:rPr>
          <w:rFonts w:ascii="Consolas" w:eastAsia="Times New Roman" w:hAnsi="Consolas" w:cs="Times New Roman"/>
          <w:color w:val="C9D1D9"/>
          <w:sz w:val="21"/>
          <w:szCs w:val="21"/>
          <w:lang w:val="en-IN" w:eastAsia="en-IN"/>
        </w:rPr>
        <w:t>margin</w:t>
      </w:r>
      <w:proofErr w:type="spell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proofErr w:type="gramEnd"/>
      <w:r w:rsidRPr="00794A59">
        <w:rPr>
          <w:rFonts w:ascii="Consolas" w:eastAsia="Times New Roman" w:hAnsi="Consolas" w:cs="Times New Roman"/>
          <w:color w:val="BBBEBF"/>
          <w:sz w:val="21"/>
          <w:szCs w:val="21"/>
          <w:lang w:val="en-IN" w:eastAsia="en-IN"/>
        </w:rPr>
        <w:t xml:space="preserve"> </w:t>
      </w:r>
      <w:proofErr w:type="gramStart"/>
      <w:r w:rsidRPr="00794A59">
        <w:rPr>
          <w:rFonts w:ascii="Consolas" w:eastAsia="Times New Roman" w:hAnsi="Consolas" w:cs="Times New Roman"/>
          <w:color w:val="4EC9B0"/>
          <w:sz w:val="21"/>
          <w:szCs w:val="21"/>
          <w:lang w:val="en-IN" w:eastAsia="en-IN"/>
        </w:rPr>
        <w:t>Cm</w:t>
      </w:r>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B5CEA8"/>
          <w:sz w:val="21"/>
          <w:szCs w:val="21"/>
          <w:lang w:val="en-IN" w:eastAsia="en-IN"/>
        </w:rPr>
        <w:t>2.4</w:t>
      </w:r>
      <w:r w:rsidRPr="00794A59">
        <w:rPr>
          <w:rFonts w:ascii="Consolas" w:eastAsia="Times New Roman" w:hAnsi="Consolas" w:cs="Times New Roman"/>
          <w:color w:val="BBBEBF"/>
          <w:sz w:val="21"/>
          <w:szCs w:val="21"/>
          <w:lang w:val="en-IN" w:eastAsia="en-IN"/>
        </w:rPr>
        <w:t>)</w:t>
      </w:r>
    </w:p>
    <w:p w14:paraId="63D37C9B"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
    <w:p w14:paraId="43602FCF"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proofErr w:type="gramStart"/>
      <w:r w:rsidRPr="00794A59">
        <w:rPr>
          <w:rFonts w:ascii="Consolas" w:eastAsia="Times New Roman" w:hAnsi="Consolas" w:cs="Times New Roman"/>
          <w:color w:val="C9D1D9"/>
          <w:sz w:val="21"/>
          <w:szCs w:val="21"/>
          <w:lang w:val="en-IN" w:eastAsia="en-IN"/>
        </w:rPr>
        <w:t>doc</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C9D1D9"/>
          <w:sz w:val="21"/>
          <w:szCs w:val="21"/>
          <w:lang w:val="en-IN" w:eastAsia="en-IN"/>
        </w:rPr>
        <w:t>styles</w:t>
      </w:r>
      <w:proofErr w:type="spellEnd"/>
      <w:proofErr w:type="gramEnd"/>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A5D6FF"/>
          <w:sz w:val="21"/>
          <w:szCs w:val="21"/>
          <w:lang w:val="en-IN" w:eastAsia="en-IN"/>
        </w:rPr>
        <w:t>"Normal"</w:t>
      </w:r>
      <w:proofErr w:type="gramStart"/>
      <w:r w:rsidRPr="00794A59">
        <w:rPr>
          <w:rFonts w:ascii="Consolas" w:eastAsia="Times New Roman" w:hAnsi="Consolas" w:cs="Times New Roman"/>
          <w:color w:val="BBBEBF"/>
          <w:sz w:val="21"/>
          <w:szCs w:val="21"/>
          <w:lang w:val="en-IN" w:eastAsia="en-IN"/>
        </w:rPr>
        <w:t>].font.name</w:t>
      </w:r>
      <w:proofErr w:type="gram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"Calibri"</w:t>
      </w:r>
    </w:p>
    <w:p w14:paraId="5C16E872"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proofErr w:type="gramStart"/>
      <w:r w:rsidRPr="00794A59">
        <w:rPr>
          <w:rFonts w:ascii="Consolas" w:eastAsia="Times New Roman" w:hAnsi="Consolas" w:cs="Times New Roman"/>
          <w:color w:val="C9D1D9"/>
          <w:sz w:val="21"/>
          <w:szCs w:val="21"/>
          <w:lang w:val="en-IN" w:eastAsia="en-IN"/>
        </w:rPr>
        <w:t>doc</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C9D1D9"/>
          <w:sz w:val="21"/>
          <w:szCs w:val="21"/>
          <w:lang w:val="en-IN" w:eastAsia="en-IN"/>
        </w:rPr>
        <w:t>styles</w:t>
      </w:r>
      <w:proofErr w:type="spellEnd"/>
      <w:proofErr w:type="gramEnd"/>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A5D6FF"/>
          <w:sz w:val="21"/>
          <w:szCs w:val="21"/>
          <w:lang w:val="en-IN" w:eastAsia="en-IN"/>
        </w:rPr>
        <w:t>"Normal"</w:t>
      </w:r>
      <w:r w:rsidRPr="00794A59">
        <w:rPr>
          <w:rFonts w:ascii="Consolas" w:eastAsia="Times New Roman" w:hAnsi="Consolas" w:cs="Times New Roman"/>
          <w:color w:val="BBBEBF"/>
          <w:sz w:val="21"/>
          <w:szCs w:val="21"/>
          <w:lang w:val="en-IN" w:eastAsia="en-IN"/>
        </w:rPr>
        <w:t>].</w:t>
      </w:r>
      <w:proofErr w:type="spellStart"/>
      <w:proofErr w:type="gramStart"/>
      <w:r w:rsidRPr="00794A59">
        <w:rPr>
          <w:rFonts w:ascii="Consolas" w:eastAsia="Times New Roman" w:hAnsi="Consolas" w:cs="Times New Roman"/>
          <w:color w:val="BBBEBF"/>
          <w:sz w:val="21"/>
          <w:szCs w:val="21"/>
          <w:lang w:val="en-IN" w:eastAsia="en-IN"/>
        </w:rPr>
        <w:t>font.size</w:t>
      </w:r>
      <w:proofErr w:type="spellEnd"/>
      <w:proofErr w:type="gram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proofErr w:type="gramStart"/>
      <w:r w:rsidRPr="00794A59">
        <w:rPr>
          <w:rFonts w:ascii="Consolas" w:eastAsia="Times New Roman" w:hAnsi="Consolas" w:cs="Times New Roman"/>
          <w:color w:val="4EC9B0"/>
          <w:sz w:val="21"/>
          <w:szCs w:val="21"/>
          <w:lang w:val="en-IN" w:eastAsia="en-IN"/>
        </w:rPr>
        <w:t>Pt</w:t>
      </w:r>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B5CEA8"/>
          <w:sz w:val="21"/>
          <w:szCs w:val="21"/>
          <w:lang w:val="en-IN" w:eastAsia="en-IN"/>
        </w:rPr>
        <w:t>10.5</w:t>
      </w:r>
      <w:r w:rsidRPr="00794A59">
        <w:rPr>
          <w:rFonts w:ascii="Consolas" w:eastAsia="Times New Roman" w:hAnsi="Consolas" w:cs="Times New Roman"/>
          <w:color w:val="BBBEBF"/>
          <w:sz w:val="21"/>
          <w:szCs w:val="21"/>
          <w:lang w:val="en-IN" w:eastAsia="en-IN"/>
        </w:rPr>
        <w:t>)</w:t>
      </w:r>
    </w:p>
    <w:p w14:paraId="75E04BDB"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
    <w:p w14:paraId="38CB06B9"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8B949E"/>
          <w:sz w:val="21"/>
          <w:szCs w:val="21"/>
          <w:lang w:val="en-IN" w:eastAsia="en-IN"/>
        </w:rPr>
        <w:t># ── Cover ─────────────────────────────────────────────</w:t>
      </w:r>
    </w:p>
    <w:p w14:paraId="5FCDABEA"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2A8FF"/>
          <w:sz w:val="21"/>
          <w:szCs w:val="21"/>
          <w:lang w:val="en-IN" w:eastAsia="en-IN"/>
        </w:rPr>
        <w:t>_</w:t>
      </w:r>
      <w:proofErr w:type="spellStart"/>
      <w:r w:rsidRPr="00794A59">
        <w:rPr>
          <w:rFonts w:ascii="Consolas" w:eastAsia="Times New Roman" w:hAnsi="Consolas" w:cs="Times New Roman"/>
          <w:color w:val="D2A8FF"/>
          <w:sz w:val="21"/>
          <w:szCs w:val="21"/>
          <w:lang w:val="en-IN" w:eastAsia="en-IN"/>
        </w:rPr>
        <w:t>build_</w:t>
      </w:r>
      <w:proofErr w:type="gramStart"/>
      <w:r w:rsidRPr="00794A59">
        <w:rPr>
          <w:rFonts w:ascii="Consolas" w:eastAsia="Times New Roman" w:hAnsi="Consolas" w:cs="Times New Roman"/>
          <w:color w:val="D2A8FF"/>
          <w:sz w:val="21"/>
          <w:szCs w:val="21"/>
          <w:lang w:val="en-IN" w:eastAsia="en-IN"/>
        </w:rPr>
        <w:t>cover</w:t>
      </w:r>
      <w:proofErr w:type="spellEnd"/>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C9D1D9"/>
          <w:sz w:val="21"/>
          <w:szCs w:val="21"/>
          <w:lang w:val="en-IN" w:eastAsia="en-IN"/>
        </w:rPr>
        <w:t>doc</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meta</w:t>
      </w:r>
      <w:r w:rsidRPr="00794A59">
        <w:rPr>
          <w:rFonts w:ascii="Consolas" w:eastAsia="Times New Roman" w:hAnsi="Consolas" w:cs="Times New Roman"/>
          <w:color w:val="BBBEBF"/>
          <w:sz w:val="21"/>
          <w:szCs w:val="21"/>
          <w:lang w:val="en-IN" w:eastAsia="en-IN"/>
        </w:rPr>
        <w:t>)</w:t>
      </w:r>
    </w:p>
    <w:p w14:paraId="70491F80"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
    <w:p w14:paraId="404A5621"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8B949E"/>
          <w:sz w:val="21"/>
          <w:szCs w:val="21"/>
          <w:lang w:val="en-IN" w:eastAsia="en-IN"/>
        </w:rPr>
        <w:t># ── Section counter ───────────────────────────────────</w:t>
      </w:r>
    </w:p>
    <w:p w14:paraId="7ED707BA"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sec</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B5CEA8"/>
          <w:sz w:val="21"/>
          <w:szCs w:val="21"/>
          <w:lang w:val="en-IN" w:eastAsia="en-IN"/>
        </w:rPr>
        <w:t>1</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8B949E"/>
          <w:sz w:val="21"/>
          <w:szCs w:val="21"/>
          <w:lang w:val="en-IN" w:eastAsia="en-IN"/>
        </w:rPr>
        <w:t># mutable int so nested helpers can increment</w:t>
      </w:r>
    </w:p>
    <w:p w14:paraId="1A505F50"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
    <w:p w14:paraId="1865338A"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7B72"/>
          <w:sz w:val="21"/>
          <w:szCs w:val="21"/>
          <w:lang w:val="en-IN" w:eastAsia="en-IN"/>
        </w:rPr>
        <w:t>def</w:t>
      </w: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D2A8FF"/>
          <w:sz w:val="21"/>
          <w:szCs w:val="21"/>
          <w:lang w:val="en-IN" w:eastAsia="en-IN"/>
        </w:rPr>
        <w:t>next_</w:t>
      </w:r>
      <w:proofErr w:type="gramStart"/>
      <w:r w:rsidRPr="00794A59">
        <w:rPr>
          <w:rFonts w:ascii="Consolas" w:eastAsia="Times New Roman" w:hAnsi="Consolas" w:cs="Times New Roman"/>
          <w:color w:val="D2A8FF"/>
          <w:sz w:val="21"/>
          <w:szCs w:val="21"/>
          <w:lang w:val="en-IN" w:eastAsia="en-IN"/>
        </w:rPr>
        <w:t>sec</w:t>
      </w:r>
      <w:proofErr w:type="spellEnd"/>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FFA657"/>
          <w:sz w:val="21"/>
          <w:szCs w:val="21"/>
          <w:lang w:val="en-IN" w:eastAsia="en-IN"/>
        </w:rPr>
        <w:t>title</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4EC9B0"/>
          <w:sz w:val="21"/>
          <w:szCs w:val="21"/>
          <w:lang w:val="en-IN" w:eastAsia="en-IN"/>
        </w:rPr>
        <w:t>str</w:t>
      </w:r>
      <w:r w:rsidRPr="00794A59">
        <w:rPr>
          <w:rFonts w:ascii="Consolas" w:eastAsia="Times New Roman" w:hAnsi="Consolas" w:cs="Times New Roman"/>
          <w:color w:val="BBBEBF"/>
          <w:sz w:val="21"/>
          <w:szCs w:val="21"/>
          <w:lang w:val="en-IN" w:eastAsia="en-IN"/>
        </w:rPr>
        <w:t xml:space="preserve">) -&gt; </w:t>
      </w:r>
      <w:r w:rsidRPr="00794A59">
        <w:rPr>
          <w:rFonts w:ascii="Consolas" w:eastAsia="Times New Roman" w:hAnsi="Consolas" w:cs="Times New Roman"/>
          <w:color w:val="569CD6"/>
          <w:sz w:val="21"/>
          <w:szCs w:val="21"/>
          <w:lang w:val="en-IN" w:eastAsia="en-IN"/>
        </w:rPr>
        <w:t>None</w:t>
      </w:r>
      <w:r w:rsidRPr="00794A59">
        <w:rPr>
          <w:rFonts w:ascii="Consolas" w:eastAsia="Times New Roman" w:hAnsi="Consolas" w:cs="Times New Roman"/>
          <w:color w:val="BBBEBF"/>
          <w:sz w:val="21"/>
          <w:szCs w:val="21"/>
          <w:lang w:val="en-IN" w:eastAsia="en-IN"/>
        </w:rPr>
        <w:t>:</w:t>
      </w:r>
    </w:p>
    <w:p w14:paraId="7D7706CD"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2A8FF"/>
          <w:sz w:val="21"/>
          <w:szCs w:val="21"/>
          <w:lang w:val="en-IN" w:eastAsia="en-IN"/>
        </w:rPr>
        <w:t>_h1</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C9D1D9"/>
          <w:sz w:val="21"/>
          <w:szCs w:val="21"/>
          <w:lang w:val="en-IN" w:eastAsia="en-IN"/>
        </w:rPr>
        <w:t>doc</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7B72"/>
          <w:sz w:val="21"/>
          <w:szCs w:val="21"/>
          <w:lang w:val="en-IN" w:eastAsia="en-IN"/>
        </w:rPr>
        <w:t>f</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FF7B72"/>
          <w:sz w:val="21"/>
          <w:szCs w:val="21"/>
          <w:lang w:val="en-IN" w:eastAsia="en-IN"/>
        </w:rPr>
        <w:t>{</w:t>
      </w:r>
      <w:proofErr w:type="gramStart"/>
      <w:r w:rsidRPr="00794A59">
        <w:rPr>
          <w:rFonts w:ascii="Consolas" w:eastAsia="Times New Roman" w:hAnsi="Consolas" w:cs="Times New Roman"/>
          <w:color w:val="C9D1D9"/>
          <w:sz w:val="21"/>
          <w:szCs w:val="21"/>
          <w:lang w:val="en-IN" w:eastAsia="en-IN"/>
        </w:rPr>
        <w:t>sec</w:t>
      </w:r>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B5CEA8"/>
          <w:sz w:val="21"/>
          <w:szCs w:val="21"/>
          <w:lang w:val="en-IN" w:eastAsia="en-IN"/>
        </w:rPr>
        <w:t>0</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FF7B72"/>
          <w:sz w:val="21"/>
          <w:szCs w:val="21"/>
          <w:lang w:val="en-IN" w:eastAsia="en-IN"/>
        </w:rPr>
        <w:t>}</w:t>
      </w:r>
      <w:r w:rsidRPr="00794A59">
        <w:rPr>
          <w:rFonts w:ascii="Consolas" w:eastAsia="Times New Roman" w:hAnsi="Consolas" w:cs="Times New Roman"/>
          <w:color w:val="A5D6FF"/>
          <w:sz w:val="21"/>
          <w:szCs w:val="21"/>
          <w:lang w:val="en-IN" w:eastAsia="en-IN"/>
        </w:rPr>
        <w:t xml:space="preserve">. </w:t>
      </w:r>
      <w:r w:rsidRPr="00794A59">
        <w:rPr>
          <w:rFonts w:ascii="Consolas" w:eastAsia="Times New Roman" w:hAnsi="Consolas" w:cs="Times New Roman"/>
          <w:color w:val="FF7B72"/>
          <w:sz w:val="21"/>
          <w:szCs w:val="21"/>
          <w:lang w:val="en-IN" w:eastAsia="en-IN"/>
        </w:rPr>
        <w:t>{</w:t>
      </w:r>
      <w:r w:rsidRPr="00794A59">
        <w:rPr>
          <w:rFonts w:ascii="Consolas" w:eastAsia="Times New Roman" w:hAnsi="Consolas" w:cs="Times New Roman"/>
          <w:color w:val="FFA657"/>
          <w:sz w:val="21"/>
          <w:szCs w:val="21"/>
          <w:lang w:val="en-IN" w:eastAsia="en-IN"/>
        </w:rPr>
        <w:t>title</w:t>
      </w:r>
      <w:r w:rsidRPr="00794A59">
        <w:rPr>
          <w:rFonts w:ascii="Consolas" w:eastAsia="Times New Roman" w:hAnsi="Consolas" w:cs="Times New Roman"/>
          <w:color w:val="FF7B72"/>
          <w:sz w:val="21"/>
          <w:szCs w:val="21"/>
          <w:lang w:val="en-IN" w:eastAsia="en-IN"/>
        </w:rPr>
        <w:t>}</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p>
    <w:p w14:paraId="5A4CE639"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gramStart"/>
      <w:r w:rsidRPr="00794A59">
        <w:rPr>
          <w:rFonts w:ascii="Consolas" w:eastAsia="Times New Roman" w:hAnsi="Consolas" w:cs="Times New Roman"/>
          <w:color w:val="C9D1D9"/>
          <w:sz w:val="21"/>
          <w:szCs w:val="21"/>
          <w:lang w:val="en-IN" w:eastAsia="en-IN"/>
        </w:rPr>
        <w:t>sec</w:t>
      </w:r>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B5CEA8"/>
          <w:sz w:val="21"/>
          <w:szCs w:val="21"/>
          <w:lang w:val="en-IN" w:eastAsia="en-IN"/>
        </w:rPr>
        <w:t>0</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B5CEA8"/>
          <w:sz w:val="21"/>
          <w:szCs w:val="21"/>
          <w:lang w:val="en-IN" w:eastAsia="en-IN"/>
        </w:rPr>
        <w:t>1</w:t>
      </w:r>
    </w:p>
    <w:p w14:paraId="53290D5F"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
    <w:p w14:paraId="68F2C83B"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8B949E"/>
          <w:sz w:val="21"/>
          <w:szCs w:val="21"/>
          <w:lang w:val="en-IN" w:eastAsia="en-IN"/>
        </w:rPr>
        <w:t># ══════════════════════════════════════════════════════</w:t>
      </w:r>
    </w:p>
    <w:p w14:paraId="44F86DA7"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8B949E"/>
          <w:sz w:val="21"/>
          <w:szCs w:val="21"/>
          <w:lang w:val="en-IN" w:eastAsia="en-IN"/>
        </w:rPr>
        <w:t># 1. INTRODUCTION</w:t>
      </w:r>
    </w:p>
    <w:p w14:paraId="099380EE"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8B949E"/>
          <w:sz w:val="21"/>
          <w:szCs w:val="21"/>
          <w:lang w:val="en-IN" w:eastAsia="en-IN"/>
        </w:rPr>
        <w:t># ══════════════════════════════════════════════════════</w:t>
      </w:r>
    </w:p>
    <w:p w14:paraId="7AC5D518"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D2A8FF"/>
          <w:sz w:val="21"/>
          <w:szCs w:val="21"/>
          <w:lang w:val="en-IN" w:eastAsia="en-IN"/>
        </w:rPr>
        <w:t>next_sec</w:t>
      </w:r>
      <w:proofErr w:type="spellEnd"/>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A5D6FF"/>
          <w:sz w:val="21"/>
          <w:szCs w:val="21"/>
          <w:lang w:val="en-IN" w:eastAsia="en-IN"/>
        </w:rPr>
        <w:t>"Introduction"</w:t>
      </w:r>
      <w:r w:rsidRPr="00794A59">
        <w:rPr>
          <w:rFonts w:ascii="Consolas" w:eastAsia="Times New Roman" w:hAnsi="Consolas" w:cs="Times New Roman"/>
          <w:color w:val="BBBEBF"/>
          <w:sz w:val="21"/>
          <w:szCs w:val="21"/>
          <w:lang w:val="en-IN" w:eastAsia="en-IN"/>
        </w:rPr>
        <w:t>)</w:t>
      </w:r>
    </w:p>
    <w:p w14:paraId="128CE11F"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
    <w:p w14:paraId="41A52F37"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used_models</w:t>
      </w:r>
      <w:proofErr w:type="spell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 xml:space="preserve">", </w:t>
      </w:r>
      <w:proofErr w:type="gramStart"/>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D2A8FF"/>
          <w:sz w:val="21"/>
          <w:szCs w:val="21"/>
          <w:lang w:val="en-IN" w:eastAsia="en-IN"/>
        </w:rPr>
        <w:t>join</w:t>
      </w:r>
      <w:proofErr w:type="gramEnd"/>
      <w:r w:rsidRPr="00794A59">
        <w:rPr>
          <w:rFonts w:ascii="Consolas" w:eastAsia="Times New Roman" w:hAnsi="Consolas" w:cs="Times New Roman"/>
          <w:color w:val="BBBEBF"/>
          <w:sz w:val="21"/>
          <w:szCs w:val="21"/>
          <w:lang w:val="en-IN" w:eastAsia="en-IN"/>
        </w:rPr>
        <w:t>(</w:t>
      </w:r>
    </w:p>
    <w:p w14:paraId="7911195C"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w:t>
      </w:r>
      <w:proofErr w:type="spellStart"/>
      <w:proofErr w:type="gramStart"/>
      <w:r w:rsidRPr="00794A59">
        <w:rPr>
          <w:rFonts w:ascii="Consolas" w:eastAsia="Times New Roman" w:hAnsi="Consolas" w:cs="Times New Roman"/>
          <w:color w:val="C9D1D9"/>
          <w:sz w:val="21"/>
          <w:szCs w:val="21"/>
          <w:lang w:val="en-IN" w:eastAsia="en-IN"/>
        </w:rPr>
        <w:t>r</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D2A8FF"/>
          <w:sz w:val="21"/>
          <w:szCs w:val="21"/>
          <w:lang w:val="en-IN" w:eastAsia="en-IN"/>
        </w:rPr>
        <w:t>get</w:t>
      </w:r>
      <w:proofErr w:type="spellEnd"/>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A5D6FF"/>
          <w:sz w:val="21"/>
          <w:szCs w:val="21"/>
          <w:lang w:val="en-IN" w:eastAsia="en-IN"/>
        </w:rPr>
        <w:t>"</w:t>
      </w:r>
      <w:proofErr w:type="spellStart"/>
      <w:r w:rsidRPr="00794A59">
        <w:rPr>
          <w:rFonts w:ascii="Consolas" w:eastAsia="Times New Roman" w:hAnsi="Consolas" w:cs="Times New Roman"/>
          <w:color w:val="A5D6FF"/>
          <w:sz w:val="21"/>
          <w:szCs w:val="21"/>
          <w:lang w:val="en-IN" w:eastAsia="en-IN"/>
        </w:rPr>
        <w:t>model_label</w:t>
      </w:r>
      <w:proofErr w:type="spellEnd"/>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 xml:space="preserve">, </w:t>
      </w:r>
      <w:proofErr w:type="spellStart"/>
      <w:proofErr w:type="gramStart"/>
      <w:r w:rsidRPr="00794A59">
        <w:rPr>
          <w:rFonts w:ascii="Consolas" w:eastAsia="Times New Roman" w:hAnsi="Consolas" w:cs="Times New Roman"/>
          <w:color w:val="C9D1D9"/>
          <w:sz w:val="21"/>
          <w:szCs w:val="21"/>
          <w:lang w:val="en-IN" w:eastAsia="en-IN"/>
        </w:rPr>
        <w:t>r</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D2A8FF"/>
          <w:sz w:val="21"/>
          <w:szCs w:val="21"/>
          <w:lang w:val="en-IN" w:eastAsia="en-IN"/>
        </w:rPr>
        <w:t>get</w:t>
      </w:r>
      <w:proofErr w:type="spellEnd"/>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A5D6FF"/>
          <w:sz w:val="21"/>
          <w:szCs w:val="21"/>
          <w:lang w:val="en-IN" w:eastAsia="en-IN"/>
        </w:rPr>
        <w:t>"</w:t>
      </w:r>
      <w:proofErr w:type="spellStart"/>
      <w:r w:rsidRPr="00794A59">
        <w:rPr>
          <w:rFonts w:ascii="Consolas" w:eastAsia="Times New Roman" w:hAnsi="Consolas" w:cs="Times New Roman"/>
          <w:color w:val="A5D6FF"/>
          <w:sz w:val="21"/>
          <w:szCs w:val="21"/>
          <w:lang w:val="en-IN" w:eastAsia="en-IN"/>
        </w:rPr>
        <w:t>model_key</w:t>
      </w:r>
      <w:proofErr w:type="spellEnd"/>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for</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r</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in</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A657"/>
          <w:sz w:val="21"/>
          <w:szCs w:val="21"/>
          <w:lang w:val="en-IN" w:eastAsia="en-IN"/>
        </w:rPr>
        <w:t>runs</w:t>
      </w:r>
      <w:r w:rsidRPr="00794A59">
        <w:rPr>
          <w:rFonts w:ascii="Consolas" w:eastAsia="Times New Roman" w:hAnsi="Consolas" w:cs="Times New Roman"/>
          <w:color w:val="BBBEBF"/>
          <w:sz w:val="21"/>
          <w:szCs w:val="21"/>
          <w:lang w:val="en-IN" w:eastAsia="en-IN"/>
        </w:rPr>
        <w:t>}</w:t>
      </w:r>
    </w:p>
    <w:p w14:paraId="2006CA19"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w:t>
      </w:r>
    </w:p>
    <w:p w14:paraId="3F83D54F"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2A8FF"/>
          <w:sz w:val="21"/>
          <w:szCs w:val="21"/>
          <w:lang w:val="en-IN" w:eastAsia="en-IN"/>
        </w:rPr>
        <w:t>_</w:t>
      </w:r>
      <w:proofErr w:type="gramStart"/>
      <w:r w:rsidRPr="00794A59">
        <w:rPr>
          <w:rFonts w:ascii="Consolas" w:eastAsia="Times New Roman" w:hAnsi="Consolas" w:cs="Times New Roman"/>
          <w:color w:val="D2A8FF"/>
          <w:sz w:val="21"/>
          <w:szCs w:val="21"/>
          <w:lang w:val="en-IN" w:eastAsia="en-IN"/>
        </w:rPr>
        <w:t>body</w:t>
      </w:r>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C9D1D9"/>
          <w:sz w:val="21"/>
          <w:szCs w:val="21"/>
          <w:lang w:val="en-IN" w:eastAsia="en-IN"/>
        </w:rPr>
        <w:t>doc</w:t>
      </w:r>
      <w:r w:rsidRPr="00794A59">
        <w:rPr>
          <w:rFonts w:ascii="Consolas" w:eastAsia="Times New Roman" w:hAnsi="Consolas" w:cs="Times New Roman"/>
          <w:color w:val="BBBEBF"/>
          <w:sz w:val="21"/>
          <w:szCs w:val="21"/>
          <w:lang w:val="en-IN" w:eastAsia="en-IN"/>
        </w:rPr>
        <w:t>,</w:t>
      </w:r>
    </w:p>
    <w:p w14:paraId="3F9B0254"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 xml:space="preserve">"This report was generated by </w:t>
      </w:r>
      <w:proofErr w:type="spellStart"/>
      <w:r w:rsidRPr="00794A59">
        <w:rPr>
          <w:rFonts w:ascii="Consolas" w:eastAsia="Times New Roman" w:hAnsi="Consolas" w:cs="Times New Roman"/>
          <w:color w:val="A5D6FF"/>
          <w:sz w:val="21"/>
          <w:szCs w:val="21"/>
          <w:lang w:val="en-IN" w:eastAsia="en-IN"/>
        </w:rPr>
        <w:t>MLForge</w:t>
      </w:r>
      <w:proofErr w:type="spellEnd"/>
      <w:r w:rsidRPr="00794A59">
        <w:rPr>
          <w:rFonts w:ascii="Consolas" w:eastAsia="Times New Roman" w:hAnsi="Consolas" w:cs="Times New Roman"/>
          <w:color w:val="A5D6FF"/>
          <w:sz w:val="21"/>
          <w:szCs w:val="21"/>
          <w:lang w:val="en-IN" w:eastAsia="en-IN"/>
        </w:rPr>
        <w:t xml:space="preserve"> — a supervised regression training "</w:t>
      </w:r>
    </w:p>
    <w:p w14:paraId="38B5270F"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w:t>
      </w:r>
      <w:proofErr w:type="gramStart"/>
      <w:r w:rsidRPr="00794A59">
        <w:rPr>
          <w:rFonts w:ascii="Consolas" w:eastAsia="Times New Roman" w:hAnsi="Consolas" w:cs="Times New Roman"/>
          <w:color w:val="A5D6FF"/>
          <w:sz w:val="21"/>
          <w:szCs w:val="21"/>
          <w:lang w:val="en-IN" w:eastAsia="en-IN"/>
        </w:rPr>
        <w:t>platform</w:t>
      </w:r>
      <w:proofErr w:type="gramEnd"/>
      <w:r w:rsidRPr="00794A59">
        <w:rPr>
          <w:rFonts w:ascii="Consolas" w:eastAsia="Times New Roman" w:hAnsi="Consolas" w:cs="Times New Roman"/>
          <w:color w:val="A5D6FF"/>
          <w:sz w:val="21"/>
          <w:szCs w:val="21"/>
          <w:lang w:val="en-IN" w:eastAsia="en-IN"/>
        </w:rPr>
        <w:t xml:space="preserve"> covering SVR (linear, polynomial, RBF kernels), ensemble methods, "</w:t>
      </w:r>
    </w:p>
    <w:p w14:paraId="18A83C6C"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w:t>
      </w:r>
      <w:proofErr w:type="gramStart"/>
      <w:r w:rsidRPr="00794A59">
        <w:rPr>
          <w:rFonts w:ascii="Consolas" w:eastAsia="Times New Roman" w:hAnsi="Consolas" w:cs="Times New Roman"/>
          <w:color w:val="A5D6FF"/>
          <w:sz w:val="21"/>
          <w:szCs w:val="21"/>
          <w:lang w:val="en-IN" w:eastAsia="en-IN"/>
        </w:rPr>
        <w:t>boosting</w:t>
      </w:r>
      <w:proofErr w:type="gramEnd"/>
      <w:r w:rsidRPr="00794A59">
        <w:rPr>
          <w:rFonts w:ascii="Consolas" w:eastAsia="Times New Roman" w:hAnsi="Consolas" w:cs="Times New Roman"/>
          <w:color w:val="A5D6FF"/>
          <w:sz w:val="21"/>
          <w:szCs w:val="21"/>
          <w:lang w:val="en-IN" w:eastAsia="en-IN"/>
        </w:rPr>
        <w:t xml:space="preserve"> models, linear regressors, neural networks, and probabilistic models. "</w:t>
      </w:r>
    </w:p>
    <w:p w14:paraId="0922CA23"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"It is designed to replicate and compare ML algorithms reported in the "</w:t>
      </w:r>
    </w:p>
    <w:p w14:paraId="16B15E75"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w:t>
      </w:r>
      <w:proofErr w:type="gramStart"/>
      <w:r w:rsidRPr="00794A59">
        <w:rPr>
          <w:rFonts w:ascii="Consolas" w:eastAsia="Times New Roman" w:hAnsi="Consolas" w:cs="Times New Roman"/>
          <w:color w:val="A5D6FF"/>
          <w:sz w:val="21"/>
          <w:szCs w:val="21"/>
          <w:lang w:val="en-IN" w:eastAsia="en-IN"/>
        </w:rPr>
        <w:t>hydrogen</w:t>
      </w:r>
      <w:proofErr w:type="gramEnd"/>
      <w:r w:rsidRPr="00794A59">
        <w:rPr>
          <w:rFonts w:ascii="Consolas" w:eastAsia="Times New Roman" w:hAnsi="Consolas" w:cs="Times New Roman"/>
          <w:color w:val="A5D6FF"/>
          <w:sz w:val="21"/>
          <w:szCs w:val="21"/>
          <w:lang w:val="en-IN" w:eastAsia="en-IN"/>
        </w:rPr>
        <w:t xml:space="preserve"> production and biofuel ML literature."</w:t>
      </w:r>
    </w:p>
    <w:p w14:paraId="2D817BC2"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w:t>
      </w:r>
    </w:p>
    <w:p w14:paraId="5B757F5E"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2A8FF"/>
          <w:sz w:val="21"/>
          <w:szCs w:val="21"/>
          <w:lang w:val="en-IN" w:eastAsia="en-IN"/>
        </w:rPr>
        <w:t>_</w:t>
      </w:r>
      <w:proofErr w:type="gramStart"/>
      <w:r w:rsidRPr="00794A59">
        <w:rPr>
          <w:rFonts w:ascii="Consolas" w:eastAsia="Times New Roman" w:hAnsi="Consolas" w:cs="Times New Roman"/>
          <w:color w:val="D2A8FF"/>
          <w:sz w:val="21"/>
          <w:szCs w:val="21"/>
          <w:lang w:val="en-IN" w:eastAsia="en-IN"/>
        </w:rPr>
        <w:t>body</w:t>
      </w:r>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C9D1D9"/>
          <w:sz w:val="21"/>
          <w:szCs w:val="21"/>
          <w:lang w:val="en-IN" w:eastAsia="en-IN"/>
        </w:rPr>
        <w:t>doc</w:t>
      </w: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FF7B72"/>
          <w:sz w:val="21"/>
          <w:szCs w:val="21"/>
          <w:lang w:val="en-IN" w:eastAsia="en-IN"/>
        </w:rPr>
        <w:t>f</w:t>
      </w:r>
      <w:r w:rsidRPr="00794A59">
        <w:rPr>
          <w:rFonts w:ascii="Consolas" w:eastAsia="Times New Roman" w:hAnsi="Consolas" w:cs="Times New Roman"/>
          <w:color w:val="A5D6FF"/>
          <w:sz w:val="21"/>
          <w:szCs w:val="21"/>
          <w:lang w:val="en-IN" w:eastAsia="en-IN"/>
        </w:rPr>
        <w:t>"Models</w:t>
      </w:r>
      <w:proofErr w:type="spellEnd"/>
      <w:r w:rsidRPr="00794A59">
        <w:rPr>
          <w:rFonts w:ascii="Consolas" w:eastAsia="Times New Roman" w:hAnsi="Consolas" w:cs="Times New Roman"/>
          <w:color w:val="A5D6FF"/>
          <w:sz w:val="21"/>
          <w:szCs w:val="21"/>
          <w:lang w:val="en-IN" w:eastAsia="en-IN"/>
        </w:rPr>
        <w:t xml:space="preserve"> used in this report: </w:t>
      </w:r>
      <w:r w:rsidRPr="00794A59">
        <w:rPr>
          <w:rFonts w:ascii="Consolas" w:eastAsia="Times New Roman" w:hAnsi="Consolas" w:cs="Times New Roman"/>
          <w:color w:val="FF7B72"/>
          <w:sz w:val="21"/>
          <w:szCs w:val="21"/>
          <w:lang w:val="en-IN" w:eastAsia="en-IN"/>
        </w:rPr>
        <w:t>{</w:t>
      </w:r>
      <w:proofErr w:type="spellStart"/>
      <w:r w:rsidRPr="00794A59">
        <w:rPr>
          <w:rFonts w:ascii="Consolas" w:eastAsia="Times New Roman" w:hAnsi="Consolas" w:cs="Times New Roman"/>
          <w:color w:val="C9D1D9"/>
          <w:sz w:val="21"/>
          <w:szCs w:val="21"/>
          <w:lang w:val="en-IN" w:eastAsia="en-IN"/>
        </w:rPr>
        <w:t>used_models</w:t>
      </w:r>
      <w:proofErr w:type="spellEnd"/>
      <w:r w:rsidRPr="00794A59">
        <w:rPr>
          <w:rFonts w:ascii="Consolas" w:eastAsia="Times New Roman" w:hAnsi="Consolas" w:cs="Times New Roman"/>
          <w:color w:val="FF7B72"/>
          <w:sz w:val="21"/>
          <w:szCs w:val="21"/>
          <w:lang w:val="en-IN" w:eastAsia="en-IN"/>
        </w:rPr>
        <w:t>}</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p>
    <w:p w14:paraId="45A41456"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
    <w:p w14:paraId="42AD0341"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if</w:t>
      </w: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meta</w:t>
      </w:r>
      <w:r w:rsidRPr="00794A59">
        <w:rPr>
          <w:rFonts w:ascii="Consolas" w:eastAsia="Times New Roman" w:hAnsi="Consolas" w:cs="Times New Roman"/>
          <w:color w:val="BBBEBF"/>
          <w:sz w:val="21"/>
          <w:szCs w:val="21"/>
          <w:lang w:val="en-IN" w:eastAsia="en-IN"/>
        </w:rPr>
        <w:t>.get</w:t>
      </w:r>
      <w:proofErr w:type="spellEnd"/>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A5D6FF"/>
          <w:sz w:val="21"/>
          <w:szCs w:val="21"/>
          <w:lang w:val="en-IN" w:eastAsia="en-IN"/>
        </w:rPr>
        <w:t>"notes"</w:t>
      </w:r>
      <w:r w:rsidRPr="00794A59">
        <w:rPr>
          <w:rFonts w:ascii="Consolas" w:eastAsia="Times New Roman" w:hAnsi="Consolas" w:cs="Times New Roman"/>
          <w:color w:val="BBBEBF"/>
          <w:sz w:val="21"/>
          <w:szCs w:val="21"/>
          <w:lang w:val="en-IN" w:eastAsia="en-IN"/>
        </w:rPr>
        <w:t>):</w:t>
      </w:r>
    </w:p>
    <w:p w14:paraId="0262B08E"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2A8FF"/>
          <w:sz w:val="21"/>
          <w:szCs w:val="21"/>
          <w:lang w:val="en-IN" w:eastAsia="en-IN"/>
        </w:rPr>
        <w:t>_</w:t>
      </w:r>
      <w:proofErr w:type="gramStart"/>
      <w:r w:rsidRPr="00794A59">
        <w:rPr>
          <w:rFonts w:ascii="Consolas" w:eastAsia="Times New Roman" w:hAnsi="Consolas" w:cs="Times New Roman"/>
          <w:color w:val="D2A8FF"/>
          <w:sz w:val="21"/>
          <w:szCs w:val="21"/>
          <w:lang w:val="en-IN" w:eastAsia="en-IN"/>
        </w:rPr>
        <w:t>spacer</w:t>
      </w:r>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C9D1D9"/>
          <w:sz w:val="21"/>
          <w:szCs w:val="21"/>
          <w:lang w:val="en-IN" w:eastAsia="en-IN"/>
        </w:rPr>
        <w:t>doc</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B5CEA8"/>
          <w:sz w:val="21"/>
          <w:szCs w:val="21"/>
          <w:lang w:val="en-IN" w:eastAsia="en-IN"/>
        </w:rPr>
        <w:t>4</w:t>
      </w:r>
      <w:r w:rsidRPr="00794A59">
        <w:rPr>
          <w:rFonts w:ascii="Consolas" w:eastAsia="Times New Roman" w:hAnsi="Consolas" w:cs="Times New Roman"/>
          <w:color w:val="BBBEBF"/>
          <w:sz w:val="21"/>
          <w:szCs w:val="21"/>
          <w:lang w:val="en-IN" w:eastAsia="en-IN"/>
        </w:rPr>
        <w:t>)</w:t>
      </w:r>
    </w:p>
    <w:p w14:paraId="1F1BE632"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2A8FF"/>
          <w:sz w:val="21"/>
          <w:szCs w:val="21"/>
          <w:lang w:val="en-IN" w:eastAsia="en-IN"/>
        </w:rPr>
        <w:t>_</w:t>
      </w:r>
      <w:proofErr w:type="gramStart"/>
      <w:r w:rsidRPr="00794A59">
        <w:rPr>
          <w:rFonts w:ascii="Consolas" w:eastAsia="Times New Roman" w:hAnsi="Consolas" w:cs="Times New Roman"/>
          <w:color w:val="D2A8FF"/>
          <w:sz w:val="21"/>
          <w:szCs w:val="21"/>
          <w:lang w:val="en-IN" w:eastAsia="en-IN"/>
        </w:rPr>
        <w:t>body</w:t>
      </w:r>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C9D1D9"/>
          <w:sz w:val="21"/>
          <w:szCs w:val="21"/>
          <w:lang w:val="en-IN" w:eastAsia="en-IN"/>
        </w:rPr>
        <w:t>doc</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meta</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A5D6FF"/>
          <w:sz w:val="21"/>
          <w:szCs w:val="21"/>
          <w:lang w:val="en-IN" w:eastAsia="en-IN"/>
        </w:rPr>
        <w:t>"notes"</w:t>
      </w:r>
      <w:r w:rsidRPr="00794A59">
        <w:rPr>
          <w:rFonts w:ascii="Consolas" w:eastAsia="Times New Roman" w:hAnsi="Consolas" w:cs="Times New Roman"/>
          <w:color w:val="BBBEBF"/>
          <w:sz w:val="21"/>
          <w:szCs w:val="21"/>
          <w:lang w:val="en-IN" w:eastAsia="en-IN"/>
        </w:rPr>
        <w:t>])</w:t>
      </w:r>
    </w:p>
    <w:p w14:paraId="0C5ABEE5"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
    <w:p w14:paraId="105A208D"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8B949E"/>
          <w:sz w:val="21"/>
          <w:szCs w:val="21"/>
          <w:lang w:val="en-IN" w:eastAsia="en-IN"/>
        </w:rPr>
        <w:t># ══════════════════════════════════════════════════════</w:t>
      </w:r>
    </w:p>
    <w:p w14:paraId="6C9F6E07"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8B949E"/>
          <w:sz w:val="21"/>
          <w:szCs w:val="21"/>
          <w:lang w:val="en-IN" w:eastAsia="en-IN"/>
        </w:rPr>
        <w:t># 2. DATASET SUMMARY</w:t>
      </w:r>
    </w:p>
    <w:p w14:paraId="3B4CF436"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lastRenderedPageBreak/>
        <w:t xml:space="preserve">    </w:t>
      </w:r>
      <w:r w:rsidRPr="00794A59">
        <w:rPr>
          <w:rFonts w:ascii="Consolas" w:eastAsia="Times New Roman" w:hAnsi="Consolas" w:cs="Times New Roman"/>
          <w:color w:val="8B949E"/>
          <w:sz w:val="21"/>
          <w:szCs w:val="21"/>
          <w:lang w:val="en-IN" w:eastAsia="en-IN"/>
        </w:rPr>
        <w:t># ══════════════════════════════════════════════════════</w:t>
      </w:r>
    </w:p>
    <w:p w14:paraId="1241843A"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D2A8FF"/>
          <w:sz w:val="21"/>
          <w:szCs w:val="21"/>
          <w:lang w:val="en-IN" w:eastAsia="en-IN"/>
        </w:rPr>
        <w:t>next_</w:t>
      </w:r>
      <w:proofErr w:type="gramStart"/>
      <w:r w:rsidRPr="00794A59">
        <w:rPr>
          <w:rFonts w:ascii="Consolas" w:eastAsia="Times New Roman" w:hAnsi="Consolas" w:cs="Times New Roman"/>
          <w:color w:val="D2A8FF"/>
          <w:sz w:val="21"/>
          <w:szCs w:val="21"/>
          <w:lang w:val="en-IN" w:eastAsia="en-IN"/>
        </w:rPr>
        <w:t>sec</w:t>
      </w:r>
      <w:proofErr w:type="spellEnd"/>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A5D6FF"/>
          <w:sz w:val="21"/>
          <w:szCs w:val="21"/>
          <w:lang w:val="en-IN" w:eastAsia="en-IN"/>
        </w:rPr>
        <w:t>"Dataset Summary"</w:t>
      </w:r>
      <w:r w:rsidRPr="00794A59">
        <w:rPr>
          <w:rFonts w:ascii="Consolas" w:eastAsia="Times New Roman" w:hAnsi="Consolas" w:cs="Times New Roman"/>
          <w:color w:val="BBBEBF"/>
          <w:sz w:val="21"/>
          <w:szCs w:val="21"/>
          <w:lang w:val="en-IN" w:eastAsia="en-IN"/>
        </w:rPr>
        <w:t>)</w:t>
      </w:r>
    </w:p>
    <w:p w14:paraId="767A58EB"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
    <w:p w14:paraId="4EB223E2"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if</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profile</w:t>
      </w:r>
      <w:r w:rsidRPr="00794A59">
        <w:rPr>
          <w:rFonts w:ascii="Consolas" w:eastAsia="Times New Roman" w:hAnsi="Consolas" w:cs="Times New Roman"/>
          <w:color w:val="BBBEBF"/>
          <w:sz w:val="21"/>
          <w:szCs w:val="21"/>
          <w:lang w:val="en-IN" w:eastAsia="en-IN"/>
        </w:rPr>
        <w:t>:</w:t>
      </w:r>
    </w:p>
    <w:p w14:paraId="23178053"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ds_name</w:t>
      </w:r>
      <w:proofErr w:type="spell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proofErr w:type="gramStart"/>
      <w:r w:rsidRPr="00794A59">
        <w:rPr>
          <w:rFonts w:ascii="Consolas" w:eastAsia="Times New Roman" w:hAnsi="Consolas" w:cs="Times New Roman"/>
          <w:color w:val="FFA657"/>
          <w:sz w:val="21"/>
          <w:szCs w:val="21"/>
          <w:lang w:val="en-IN" w:eastAsia="en-IN"/>
        </w:rPr>
        <w:t>runs</w:t>
      </w:r>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B5CEA8"/>
          <w:sz w:val="21"/>
          <w:szCs w:val="21"/>
          <w:lang w:val="en-IN" w:eastAsia="en-IN"/>
        </w:rPr>
        <w:t>0</w:t>
      </w:r>
      <w:proofErr w:type="gramStart"/>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D2A8FF"/>
          <w:sz w:val="21"/>
          <w:szCs w:val="21"/>
          <w:lang w:val="en-IN" w:eastAsia="en-IN"/>
        </w:rPr>
        <w:t>get</w:t>
      </w:r>
      <w:proofErr w:type="gramEnd"/>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A5D6FF"/>
          <w:sz w:val="21"/>
          <w:szCs w:val="21"/>
          <w:lang w:val="en-IN" w:eastAsia="en-IN"/>
        </w:rPr>
        <w:t>"</w:t>
      </w:r>
      <w:proofErr w:type="spellStart"/>
      <w:r w:rsidRPr="00794A59">
        <w:rPr>
          <w:rFonts w:ascii="Consolas" w:eastAsia="Times New Roman" w:hAnsi="Consolas" w:cs="Times New Roman"/>
          <w:color w:val="A5D6FF"/>
          <w:sz w:val="21"/>
          <w:szCs w:val="21"/>
          <w:lang w:val="en-IN" w:eastAsia="en-IN"/>
        </w:rPr>
        <w:t>dataset_name</w:t>
      </w:r>
      <w:proofErr w:type="spellEnd"/>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"Unknown"</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if</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A657"/>
          <w:sz w:val="21"/>
          <w:szCs w:val="21"/>
          <w:lang w:val="en-IN" w:eastAsia="en-IN"/>
        </w:rPr>
        <w:t>runs</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else</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"Unknown"</w:t>
      </w:r>
    </w:p>
    <w:p w14:paraId="57A2C738"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gramStart"/>
      <w:r w:rsidRPr="00794A59">
        <w:rPr>
          <w:rFonts w:ascii="Consolas" w:eastAsia="Times New Roman" w:hAnsi="Consolas" w:cs="Times New Roman"/>
          <w:color w:val="C9D1D9"/>
          <w:sz w:val="21"/>
          <w:szCs w:val="21"/>
          <w:lang w:val="en-IN" w:eastAsia="en-IN"/>
        </w:rPr>
        <w:t>target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proofErr w:type="gramEnd"/>
      <w:r w:rsidRPr="00794A59">
        <w:rPr>
          <w:rFonts w:ascii="Consolas" w:eastAsia="Times New Roman" w:hAnsi="Consolas" w:cs="Times New Roman"/>
          <w:color w:val="BBBEBF"/>
          <w:sz w:val="21"/>
          <w:szCs w:val="21"/>
          <w:lang w:val="en-IN" w:eastAsia="en-IN"/>
        </w:rPr>
        <w:t xml:space="preserve"> </w:t>
      </w:r>
      <w:proofErr w:type="gramStart"/>
      <w:r w:rsidRPr="00794A59">
        <w:rPr>
          <w:rFonts w:ascii="Consolas" w:eastAsia="Times New Roman" w:hAnsi="Consolas" w:cs="Times New Roman"/>
          <w:color w:val="FFA657"/>
          <w:sz w:val="21"/>
          <w:szCs w:val="21"/>
          <w:lang w:val="en-IN" w:eastAsia="en-IN"/>
        </w:rPr>
        <w:t>runs</w:t>
      </w:r>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B5CEA8"/>
          <w:sz w:val="21"/>
          <w:szCs w:val="21"/>
          <w:lang w:val="en-IN" w:eastAsia="en-IN"/>
        </w:rPr>
        <w:t>0</w:t>
      </w:r>
      <w:proofErr w:type="gramStart"/>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D2A8FF"/>
          <w:sz w:val="21"/>
          <w:szCs w:val="21"/>
          <w:lang w:val="en-IN" w:eastAsia="en-IN"/>
        </w:rPr>
        <w:t>get</w:t>
      </w:r>
      <w:proofErr w:type="gramEnd"/>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A5D6FF"/>
          <w:sz w:val="21"/>
          <w:szCs w:val="21"/>
          <w:lang w:val="en-IN" w:eastAsia="en-IN"/>
        </w:rPr>
        <w:t>"</w:t>
      </w:r>
      <w:proofErr w:type="spellStart"/>
      <w:r w:rsidRPr="00794A59">
        <w:rPr>
          <w:rFonts w:ascii="Consolas" w:eastAsia="Times New Roman" w:hAnsi="Consolas" w:cs="Times New Roman"/>
          <w:color w:val="A5D6FF"/>
          <w:sz w:val="21"/>
          <w:szCs w:val="21"/>
          <w:lang w:val="en-IN" w:eastAsia="en-IN"/>
        </w:rPr>
        <w:t>target_col</w:t>
      </w:r>
      <w:proofErr w:type="spellEnd"/>
      <w:proofErr w:type="gramStart"/>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 xml:space="preserve">,   </w:t>
      </w:r>
      <w:proofErr w:type="gramEnd"/>
      <w:r w:rsidRPr="00794A59">
        <w:rPr>
          <w:rFonts w:ascii="Consolas" w:eastAsia="Times New Roman" w:hAnsi="Consolas" w:cs="Times New Roman"/>
          <w:color w:val="A5D6FF"/>
          <w:sz w:val="21"/>
          <w:szCs w:val="21"/>
          <w:lang w:val="en-IN" w:eastAsia="en-IN"/>
        </w:rPr>
        <w:t>"—</w:t>
      </w:r>
      <w:proofErr w:type="gramStart"/>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 xml:space="preserve">)   </w:t>
      </w:r>
      <w:proofErr w:type="gram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if</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A657"/>
          <w:sz w:val="21"/>
          <w:szCs w:val="21"/>
          <w:lang w:val="en-IN" w:eastAsia="en-IN"/>
        </w:rPr>
        <w:t>runs</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else</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w:t>
      </w:r>
    </w:p>
    <w:p w14:paraId="1AC18BBC"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
    <w:p w14:paraId="0E1A5D5A"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2A8FF"/>
          <w:sz w:val="21"/>
          <w:szCs w:val="21"/>
          <w:lang w:val="en-IN" w:eastAsia="en-IN"/>
        </w:rPr>
        <w:t>_</w:t>
      </w:r>
      <w:proofErr w:type="spellStart"/>
      <w:r w:rsidRPr="00794A59">
        <w:rPr>
          <w:rFonts w:ascii="Consolas" w:eastAsia="Times New Roman" w:hAnsi="Consolas" w:cs="Times New Roman"/>
          <w:color w:val="D2A8FF"/>
          <w:sz w:val="21"/>
          <w:szCs w:val="21"/>
          <w:lang w:val="en-IN" w:eastAsia="en-IN"/>
        </w:rPr>
        <w:t>simple_</w:t>
      </w:r>
      <w:proofErr w:type="gramStart"/>
      <w:r w:rsidRPr="00794A59">
        <w:rPr>
          <w:rFonts w:ascii="Consolas" w:eastAsia="Times New Roman" w:hAnsi="Consolas" w:cs="Times New Roman"/>
          <w:color w:val="D2A8FF"/>
          <w:sz w:val="21"/>
          <w:szCs w:val="21"/>
          <w:lang w:val="en-IN" w:eastAsia="en-IN"/>
        </w:rPr>
        <w:t>table</w:t>
      </w:r>
      <w:proofErr w:type="spellEnd"/>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C9D1D9"/>
          <w:sz w:val="21"/>
          <w:szCs w:val="21"/>
          <w:lang w:val="en-IN" w:eastAsia="en-IN"/>
        </w:rPr>
        <w:t>doc</w:t>
      </w:r>
      <w:r w:rsidRPr="00794A59">
        <w:rPr>
          <w:rFonts w:ascii="Consolas" w:eastAsia="Times New Roman" w:hAnsi="Consolas" w:cs="Times New Roman"/>
          <w:color w:val="BBBEBF"/>
          <w:sz w:val="21"/>
          <w:szCs w:val="21"/>
          <w:lang w:val="en-IN" w:eastAsia="en-IN"/>
        </w:rPr>
        <w:t>,</w:t>
      </w:r>
    </w:p>
    <w:p w14:paraId="247C0610"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w:t>
      </w:r>
      <w:r w:rsidRPr="00794A59">
        <w:rPr>
          <w:rFonts w:ascii="Consolas" w:eastAsia="Times New Roman" w:hAnsi="Consolas" w:cs="Times New Roman"/>
          <w:color w:val="A5D6FF"/>
          <w:sz w:val="21"/>
          <w:szCs w:val="21"/>
          <w:lang w:val="en-IN" w:eastAsia="en-IN"/>
        </w:rPr>
        <w:t>"Property"</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"Value"</w:t>
      </w:r>
      <w:r w:rsidRPr="00794A59">
        <w:rPr>
          <w:rFonts w:ascii="Consolas" w:eastAsia="Times New Roman" w:hAnsi="Consolas" w:cs="Times New Roman"/>
          <w:color w:val="BBBEBF"/>
          <w:sz w:val="21"/>
          <w:szCs w:val="21"/>
          <w:lang w:val="en-IN" w:eastAsia="en-IN"/>
        </w:rPr>
        <w:t>],</w:t>
      </w:r>
    </w:p>
    <w:p w14:paraId="4501486A"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w:t>
      </w:r>
    </w:p>
    <w:p w14:paraId="5D43D19D"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w:t>
      </w:r>
      <w:r w:rsidRPr="00794A59">
        <w:rPr>
          <w:rFonts w:ascii="Consolas" w:eastAsia="Times New Roman" w:hAnsi="Consolas" w:cs="Times New Roman"/>
          <w:color w:val="A5D6FF"/>
          <w:sz w:val="21"/>
          <w:szCs w:val="21"/>
          <w:lang w:val="en-IN" w:eastAsia="en-IN"/>
        </w:rPr>
        <w:t>"Dataset</w:t>
      </w:r>
      <w:proofErr w:type="gramStart"/>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 xml:space="preserve">,   </w:t>
      </w:r>
      <w:proofErr w:type="gramEnd"/>
      <w:r w:rsidRPr="00794A59">
        <w:rPr>
          <w:rFonts w:ascii="Consolas" w:eastAsia="Times New Roman" w:hAnsi="Consolas" w:cs="Times New Roman"/>
          <w:color w:val="BBBEBF"/>
          <w:sz w:val="21"/>
          <w:szCs w:val="21"/>
          <w:lang w:val="en-IN" w:eastAsia="en-IN"/>
        </w:rPr>
        <w:t>           </w:t>
      </w:r>
      <w:proofErr w:type="spellStart"/>
      <w:r w:rsidRPr="00794A59">
        <w:rPr>
          <w:rFonts w:ascii="Consolas" w:eastAsia="Times New Roman" w:hAnsi="Consolas" w:cs="Times New Roman"/>
          <w:color w:val="C9D1D9"/>
          <w:sz w:val="21"/>
          <w:szCs w:val="21"/>
          <w:lang w:val="en-IN" w:eastAsia="en-IN"/>
        </w:rPr>
        <w:t>ds_name</w:t>
      </w:r>
      <w:proofErr w:type="spellEnd"/>
      <w:r w:rsidRPr="00794A59">
        <w:rPr>
          <w:rFonts w:ascii="Consolas" w:eastAsia="Times New Roman" w:hAnsi="Consolas" w:cs="Times New Roman"/>
          <w:color w:val="BBBEBF"/>
          <w:sz w:val="21"/>
          <w:szCs w:val="21"/>
          <w:lang w:val="en-IN" w:eastAsia="en-IN"/>
        </w:rPr>
        <w:t>],</w:t>
      </w:r>
    </w:p>
    <w:p w14:paraId="0DCD5C57"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w:t>
      </w:r>
      <w:r w:rsidRPr="00794A59">
        <w:rPr>
          <w:rFonts w:ascii="Consolas" w:eastAsia="Times New Roman" w:hAnsi="Consolas" w:cs="Times New Roman"/>
          <w:color w:val="A5D6FF"/>
          <w:sz w:val="21"/>
          <w:szCs w:val="21"/>
          <w:lang w:val="en-IN" w:eastAsia="en-IN"/>
        </w:rPr>
        <w:t>"Rows</w:t>
      </w:r>
      <w:proofErr w:type="gramStart"/>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 xml:space="preserve">,   </w:t>
      </w:r>
      <w:proofErr w:type="gram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7B72"/>
          <w:sz w:val="21"/>
          <w:szCs w:val="21"/>
          <w:lang w:val="en-IN" w:eastAsia="en-IN"/>
        </w:rPr>
        <w:t>f</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FF7B72"/>
          <w:sz w:val="21"/>
          <w:szCs w:val="21"/>
          <w:lang w:val="en-IN" w:eastAsia="en-IN"/>
        </w:rPr>
        <w:t>{</w:t>
      </w:r>
      <w:proofErr w:type="spellStart"/>
      <w:proofErr w:type="gramStart"/>
      <w:r w:rsidRPr="00794A59">
        <w:rPr>
          <w:rFonts w:ascii="Consolas" w:eastAsia="Times New Roman" w:hAnsi="Consolas" w:cs="Times New Roman"/>
          <w:color w:val="C9D1D9"/>
          <w:sz w:val="21"/>
          <w:szCs w:val="21"/>
          <w:lang w:val="en-IN" w:eastAsia="en-IN"/>
        </w:rPr>
        <w:t>profile</w:t>
      </w:r>
      <w:r w:rsidRPr="00794A59">
        <w:rPr>
          <w:rFonts w:ascii="Consolas" w:eastAsia="Times New Roman" w:hAnsi="Consolas" w:cs="Times New Roman"/>
          <w:color w:val="BBBEBF"/>
          <w:sz w:val="21"/>
          <w:szCs w:val="21"/>
          <w:lang w:val="en-IN" w:eastAsia="en-IN"/>
        </w:rPr>
        <w:t>.get</w:t>
      </w:r>
      <w:proofErr w:type="spellEnd"/>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A5D6FF"/>
          <w:sz w:val="21"/>
          <w:szCs w:val="21"/>
          <w:lang w:val="en-IN" w:eastAsia="en-IN"/>
        </w:rPr>
        <w:t>'</w:t>
      </w:r>
      <w:proofErr w:type="spellStart"/>
      <w:r w:rsidRPr="00794A59">
        <w:rPr>
          <w:rFonts w:ascii="Consolas" w:eastAsia="Times New Roman" w:hAnsi="Consolas" w:cs="Times New Roman"/>
          <w:color w:val="A5D6FF"/>
          <w:sz w:val="21"/>
          <w:szCs w:val="21"/>
          <w:lang w:val="en-IN" w:eastAsia="en-IN"/>
        </w:rPr>
        <w:t>n_rows</w:t>
      </w:r>
      <w:proofErr w:type="spellEnd"/>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w:t>
      </w:r>
      <w:proofErr w:type="gramStart"/>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FF7B72"/>
          <w:sz w:val="21"/>
          <w:szCs w:val="21"/>
          <w:lang w:val="en-IN" w:eastAsia="en-IN"/>
        </w:rPr>
        <w:t>:,</w:t>
      </w:r>
      <w:proofErr w:type="gramEnd"/>
      <w:r w:rsidRPr="00794A59">
        <w:rPr>
          <w:rFonts w:ascii="Consolas" w:eastAsia="Times New Roman" w:hAnsi="Consolas" w:cs="Times New Roman"/>
          <w:color w:val="FF7B72"/>
          <w:sz w:val="21"/>
          <w:szCs w:val="21"/>
          <w:lang w:val="en-IN" w:eastAsia="en-IN"/>
        </w:rPr>
        <w:t>}</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p>
    <w:p w14:paraId="1A5C2317"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w:t>
      </w:r>
      <w:r w:rsidRPr="00794A59">
        <w:rPr>
          <w:rFonts w:ascii="Consolas" w:eastAsia="Times New Roman" w:hAnsi="Consolas" w:cs="Times New Roman"/>
          <w:color w:val="A5D6FF"/>
          <w:sz w:val="21"/>
          <w:szCs w:val="21"/>
          <w:lang w:val="en-IN" w:eastAsia="en-IN"/>
        </w:rPr>
        <w:t>"Columns</w:t>
      </w:r>
      <w:proofErr w:type="gramStart"/>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 xml:space="preserve">,   </w:t>
      </w:r>
      <w:proofErr w:type="gramEnd"/>
      <w:r w:rsidRPr="00794A59">
        <w:rPr>
          <w:rFonts w:ascii="Consolas" w:eastAsia="Times New Roman" w:hAnsi="Consolas" w:cs="Times New Roman"/>
          <w:color w:val="BBBEBF"/>
          <w:sz w:val="21"/>
          <w:szCs w:val="21"/>
          <w:lang w:val="en-IN" w:eastAsia="en-IN"/>
        </w:rPr>
        <w:t>           </w:t>
      </w:r>
      <w:proofErr w:type="gramStart"/>
      <w:r w:rsidRPr="00794A59">
        <w:rPr>
          <w:rFonts w:ascii="Consolas" w:eastAsia="Times New Roman" w:hAnsi="Consolas" w:cs="Times New Roman"/>
          <w:color w:val="4EC9B0"/>
          <w:sz w:val="21"/>
          <w:szCs w:val="21"/>
          <w:lang w:val="en-IN" w:eastAsia="en-IN"/>
        </w:rPr>
        <w:t>str</w:t>
      </w:r>
      <w:r w:rsidRPr="00794A59">
        <w:rPr>
          <w:rFonts w:ascii="Consolas" w:eastAsia="Times New Roman" w:hAnsi="Consolas" w:cs="Times New Roman"/>
          <w:color w:val="BBBEBF"/>
          <w:sz w:val="21"/>
          <w:szCs w:val="21"/>
          <w:lang w:val="en-IN" w:eastAsia="en-IN"/>
        </w:rPr>
        <w:t>(</w:t>
      </w:r>
      <w:proofErr w:type="spellStart"/>
      <w:r w:rsidRPr="00794A59">
        <w:rPr>
          <w:rFonts w:ascii="Consolas" w:eastAsia="Times New Roman" w:hAnsi="Consolas" w:cs="Times New Roman"/>
          <w:color w:val="C9D1D9"/>
          <w:sz w:val="21"/>
          <w:szCs w:val="21"/>
          <w:lang w:val="en-IN" w:eastAsia="en-IN"/>
        </w:rPr>
        <w:t>profile</w:t>
      </w:r>
      <w:r w:rsidRPr="00794A59">
        <w:rPr>
          <w:rFonts w:ascii="Consolas" w:eastAsia="Times New Roman" w:hAnsi="Consolas" w:cs="Times New Roman"/>
          <w:color w:val="BBBEBF"/>
          <w:sz w:val="21"/>
          <w:szCs w:val="21"/>
          <w:lang w:val="en-IN" w:eastAsia="en-IN"/>
        </w:rPr>
        <w:t>.get</w:t>
      </w:r>
      <w:proofErr w:type="spellEnd"/>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A5D6FF"/>
          <w:sz w:val="21"/>
          <w:szCs w:val="21"/>
          <w:lang w:val="en-IN" w:eastAsia="en-IN"/>
        </w:rPr>
        <w:t>'</w:t>
      </w:r>
      <w:proofErr w:type="spellStart"/>
      <w:r w:rsidRPr="00794A59">
        <w:rPr>
          <w:rFonts w:ascii="Consolas" w:eastAsia="Times New Roman" w:hAnsi="Consolas" w:cs="Times New Roman"/>
          <w:color w:val="A5D6FF"/>
          <w:sz w:val="21"/>
          <w:szCs w:val="21"/>
          <w:lang w:val="en-IN" w:eastAsia="en-IN"/>
        </w:rPr>
        <w:t>n_cols</w:t>
      </w:r>
      <w:proofErr w:type="spellEnd"/>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p>
    <w:p w14:paraId="5BBAE6A5"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w:t>
      </w:r>
      <w:r w:rsidRPr="00794A59">
        <w:rPr>
          <w:rFonts w:ascii="Consolas" w:eastAsia="Times New Roman" w:hAnsi="Consolas" w:cs="Times New Roman"/>
          <w:color w:val="A5D6FF"/>
          <w:sz w:val="21"/>
          <w:szCs w:val="21"/>
          <w:lang w:val="en-IN" w:eastAsia="en-IN"/>
        </w:rPr>
        <w:t>"Numeric features</w:t>
      </w:r>
      <w:proofErr w:type="gramStart"/>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 xml:space="preserve">,   </w:t>
      </w:r>
      <w:proofErr w:type="gramEnd"/>
      <w:r w:rsidRPr="00794A59">
        <w:rPr>
          <w:rFonts w:ascii="Consolas" w:eastAsia="Times New Roman" w:hAnsi="Consolas" w:cs="Times New Roman"/>
          <w:color w:val="BBBEBF"/>
          <w:sz w:val="21"/>
          <w:szCs w:val="21"/>
          <w:lang w:val="en-IN" w:eastAsia="en-IN"/>
        </w:rPr>
        <w:t xml:space="preserve">  </w:t>
      </w:r>
      <w:proofErr w:type="gramStart"/>
      <w:r w:rsidRPr="00794A59">
        <w:rPr>
          <w:rFonts w:ascii="Consolas" w:eastAsia="Times New Roman" w:hAnsi="Consolas" w:cs="Times New Roman"/>
          <w:color w:val="4EC9B0"/>
          <w:sz w:val="21"/>
          <w:szCs w:val="21"/>
          <w:lang w:val="en-IN" w:eastAsia="en-IN"/>
        </w:rPr>
        <w:t>str</w:t>
      </w:r>
      <w:r w:rsidRPr="00794A59">
        <w:rPr>
          <w:rFonts w:ascii="Consolas" w:eastAsia="Times New Roman" w:hAnsi="Consolas" w:cs="Times New Roman"/>
          <w:color w:val="BBBEBF"/>
          <w:sz w:val="21"/>
          <w:szCs w:val="21"/>
          <w:lang w:val="en-IN" w:eastAsia="en-IN"/>
        </w:rPr>
        <w:t>(</w:t>
      </w:r>
      <w:proofErr w:type="spellStart"/>
      <w:r w:rsidRPr="00794A59">
        <w:rPr>
          <w:rFonts w:ascii="Consolas" w:eastAsia="Times New Roman" w:hAnsi="Consolas" w:cs="Times New Roman"/>
          <w:color w:val="C9D1D9"/>
          <w:sz w:val="21"/>
          <w:szCs w:val="21"/>
          <w:lang w:val="en-IN" w:eastAsia="en-IN"/>
        </w:rPr>
        <w:t>profile</w:t>
      </w:r>
      <w:r w:rsidRPr="00794A59">
        <w:rPr>
          <w:rFonts w:ascii="Consolas" w:eastAsia="Times New Roman" w:hAnsi="Consolas" w:cs="Times New Roman"/>
          <w:color w:val="BBBEBF"/>
          <w:sz w:val="21"/>
          <w:szCs w:val="21"/>
          <w:lang w:val="en-IN" w:eastAsia="en-IN"/>
        </w:rPr>
        <w:t>.get</w:t>
      </w:r>
      <w:proofErr w:type="spellEnd"/>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A5D6FF"/>
          <w:sz w:val="21"/>
          <w:szCs w:val="21"/>
          <w:lang w:val="en-IN" w:eastAsia="en-IN"/>
        </w:rPr>
        <w:t>'</w:t>
      </w:r>
      <w:proofErr w:type="spellStart"/>
      <w:r w:rsidRPr="00794A59">
        <w:rPr>
          <w:rFonts w:ascii="Consolas" w:eastAsia="Times New Roman" w:hAnsi="Consolas" w:cs="Times New Roman"/>
          <w:color w:val="A5D6FF"/>
          <w:sz w:val="21"/>
          <w:szCs w:val="21"/>
          <w:lang w:val="en-IN" w:eastAsia="en-IN"/>
        </w:rPr>
        <w:t>n_features</w:t>
      </w:r>
      <w:proofErr w:type="spellEnd"/>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p>
    <w:p w14:paraId="2C2F381C"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w:t>
      </w:r>
      <w:r w:rsidRPr="00794A59">
        <w:rPr>
          <w:rFonts w:ascii="Consolas" w:eastAsia="Times New Roman" w:hAnsi="Consolas" w:cs="Times New Roman"/>
          <w:color w:val="A5D6FF"/>
          <w:sz w:val="21"/>
          <w:szCs w:val="21"/>
          <w:lang w:val="en-IN" w:eastAsia="en-IN"/>
        </w:rPr>
        <w:t>"Missing values</w:t>
      </w:r>
      <w:proofErr w:type="gramStart"/>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 xml:space="preserve">,   </w:t>
      </w:r>
      <w:proofErr w:type="gram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7B72"/>
          <w:sz w:val="21"/>
          <w:szCs w:val="21"/>
          <w:lang w:val="en-IN" w:eastAsia="en-IN"/>
        </w:rPr>
        <w:t>f</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FF7B72"/>
          <w:sz w:val="21"/>
          <w:szCs w:val="21"/>
          <w:lang w:val="en-IN" w:eastAsia="en-IN"/>
        </w:rPr>
        <w:t>{</w:t>
      </w:r>
      <w:proofErr w:type="spellStart"/>
      <w:proofErr w:type="gramStart"/>
      <w:r w:rsidRPr="00794A59">
        <w:rPr>
          <w:rFonts w:ascii="Consolas" w:eastAsia="Times New Roman" w:hAnsi="Consolas" w:cs="Times New Roman"/>
          <w:color w:val="C9D1D9"/>
          <w:sz w:val="21"/>
          <w:szCs w:val="21"/>
          <w:lang w:val="en-IN" w:eastAsia="en-IN"/>
        </w:rPr>
        <w:t>profile</w:t>
      </w:r>
      <w:r w:rsidRPr="00794A59">
        <w:rPr>
          <w:rFonts w:ascii="Consolas" w:eastAsia="Times New Roman" w:hAnsi="Consolas" w:cs="Times New Roman"/>
          <w:color w:val="BBBEBF"/>
          <w:sz w:val="21"/>
          <w:szCs w:val="21"/>
          <w:lang w:val="en-IN" w:eastAsia="en-IN"/>
        </w:rPr>
        <w:t>.get</w:t>
      </w:r>
      <w:proofErr w:type="spellEnd"/>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A5D6FF"/>
          <w:sz w:val="21"/>
          <w:szCs w:val="21"/>
          <w:lang w:val="en-IN" w:eastAsia="en-IN"/>
        </w:rPr>
        <w:t>'</w:t>
      </w:r>
      <w:proofErr w:type="spellStart"/>
      <w:r w:rsidRPr="00794A59">
        <w:rPr>
          <w:rFonts w:ascii="Consolas" w:eastAsia="Times New Roman" w:hAnsi="Consolas" w:cs="Times New Roman"/>
          <w:color w:val="A5D6FF"/>
          <w:sz w:val="21"/>
          <w:szCs w:val="21"/>
          <w:lang w:val="en-IN" w:eastAsia="en-IN"/>
        </w:rPr>
        <w:t>missing_pct</w:t>
      </w:r>
      <w:proofErr w:type="spellEnd"/>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B5CEA8"/>
          <w:sz w:val="21"/>
          <w:szCs w:val="21"/>
          <w:lang w:val="en-IN" w:eastAsia="en-IN"/>
        </w:rPr>
        <w:t>0</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FF7B72"/>
          <w:sz w:val="21"/>
          <w:szCs w:val="21"/>
          <w:lang w:val="en-IN" w:eastAsia="en-IN"/>
        </w:rPr>
        <w:t>:.1</w:t>
      </w:r>
      <w:proofErr w:type="gramStart"/>
      <w:r w:rsidRPr="00794A59">
        <w:rPr>
          <w:rFonts w:ascii="Consolas" w:eastAsia="Times New Roman" w:hAnsi="Consolas" w:cs="Times New Roman"/>
          <w:color w:val="FF7B72"/>
          <w:sz w:val="21"/>
          <w:szCs w:val="21"/>
          <w:lang w:val="en-IN" w:eastAsia="en-IN"/>
        </w:rPr>
        <w:t>f}</w:t>
      </w:r>
      <w:r w:rsidRPr="00794A59">
        <w:rPr>
          <w:rFonts w:ascii="Consolas" w:eastAsia="Times New Roman" w:hAnsi="Consolas" w:cs="Times New Roman"/>
          <w:color w:val="A5D6FF"/>
          <w:sz w:val="21"/>
          <w:szCs w:val="21"/>
          <w:lang w:val="en-IN" w:eastAsia="en-IN"/>
        </w:rPr>
        <w:t>%</w:t>
      </w:r>
      <w:proofErr w:type="gramEnd"/>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p>
    <w:p w14:paraId="2A8860CA"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w:t>
      </w:r>
      <w:r w:rsidRPr="00794A59">
        <w:rPr>
          <w:rFonts w:ascii="Consolas" w:eastAsia="Times New Roman" w:hAnsi="Consolas" w:cs="Times New Roman"/>
          <w:color w:val="A5D6FF"/>
          <w:sz w:val="21"/>
          <w:szCs w:val="21"/>
          <w:lang w:val="en-IN" w:eastAsia="en-IN"/>
        </w:rPr>
        <w:t>"Time-series dataset</w:t>
      </w:r>
      <w:proofErr w:type="gramStart"/>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  </w:t>
      </w:r>
      <w:r w:rsidRPr="00794A59">
        <w:rPr>
          <w:rFonts w:ascii="Consolas" w:eastAsia="Times New Roman" w:hAnsi="Consolas" w:cs="Times New Roman"/>
          <w:color w:val="A5D6FF"/>
          <w:sz w:val="21"/>
          <w:szCs w:val="21"/>
          <w:lang w:val="en-IN" w:eastAsia="en-IN"/>
        </w:rPr>
        <w:t>"</w:t>
      </w:r>
      <w:proofErr w:type="gramEnd"/>
      <w:r w:rsidRPr="00794A59">
        <w:rPr>
          <w:rFonts w:ascii="Consolas" w:eastAsia="Times New Roman" w:hAnsi="Consolas" w:cs="Times New Roman"/>
          <w:color w:val="A5D6FF"/>
          <w:sz w:val="21"/>
          <w:szCs w:val="21"/>
          <w:lang w:val="en-IN" w:eastAsia="en-IN"/>
        </w:rPr>
        <w:t>Yes"</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if</w:t>
      </w: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profile</w:t>
      </w:r>
      <w:r w:rsidRPr="00794A59">
        <w:rPr>
          <w:rFonts w:ascii="Consolas" w:eastAsia="Times New Roman" w:hAnsi="Consolas" w:cs="Times New Roman"/>
          <w:color w:val="BBBEBF"/>
          <w:sz w:val="21"/>
          <w:szCs w:val="21"/>
          <w:lang w:val="en-IN" w:eastAsia="en-IN"/>
        </w:rPr>
        <w:t>.get</w:t>
      </w:r>
      <w:proofErr w:type="spellEnd"/>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A5D6FF"/>
          <w:sz w:val="21"/>
          <w:szCs w:val="21"/>
          <w:lang w:val="en-IN" w:eastAsia="en-IN"/>
        </w:rPr>
        <w:t>"</w:t>
      </w:r>
      <w:proofErr w:type="spellStart"/>
      <w:r w:rsidRPr="00794A59">
        <w:rPr>
          <w:rFonts w:ascii="Consolas" w:eastAsia="Times New Roman" w:hAnsi="Consolas" w:cs="Times New Roman"/>
          <w:color w:val="A5D6FF"/>
          <w:sz w:val="21"/>
          <w:szCs w:val="21"/>
          <w:lang w:val="en-IN" w:eastAsia="en-IN"/>
        </w:rPr>
        <w:t>is_time_series</w:t>
      </w:r>
      <w:proofErr w:type="spellEnd"/>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else</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"No"</w:t>
      </w:r>
      <w:r w:rsidRPr="00794A59">
        <w:rPr>
          <w:rFonts w:ascii="Consolas" w:eastAsia="Times New Roman" w:hAnsi="Consolas" w:cs="Times New Roman"/>
          <w:color w:val="BBBEBF"/>
          <w:sz w:val="21"/>
          <w:szCs w:val="21"/>
          <w:lang w:val="en-IN" w:eastAsia="en-IN"/>
        </w:rPr>
        <w:t>],</w:t>
      </w:r>
    </w:p>
    <w:p w14:paraId="4CF5FE52"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w:t>
      </w:r>
      <w:r w:rsidRPr="00794A59">
        <w:rPr>
          <w:rFonts w:ascii="Consolas" w:eastAsia="Times New Roman" w:hAnsi="Consolas" w:cs="Times New Roman"/>
          <w:color w:val="A5D6FF"/>
          <w:sz w:val="21"/>
          <w:szCs w:val="21"/>
          <w:lang w:val="en-IN" w:eastAsia="en-IN"/>
        </w:rPr>
        <w:t>"Target column</w:t>
      </w:r>
      <w:proofErr w:type="gramStart"/>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 xml:space="preserve">,   </w:t>
      </w:r>
      <w:proofErr w:type="gramEnd"/>
      <w:r w:rsidRPr="00794A59">
        <w:rPr>
          <w:rFonts w:ascii="Consolas" w:eastAsia="Times New Roman" w:hAnsi="Consolas" w:cs="Times New Roman"/>
          <w:color w:val="BBBEBF"/>
          <w:sz w:val="21"/>
          <w:szCs w:val="21"/>
          <w:lang w:val="en-IN" w:eastAsia="en-IN"/>
        </w:rPr>
        <w:t>     </w:t>
      </w:r>
      <w:r w:rsidRPr="00794A59">
        <w:rPr>
          <w:rFonts w:ascii="Consolas" w:eastAsia="Times New Roman" w:hAnsi="Consolas" w:cs="Times New Roman"/>
          <w:color w:val="C9D1D9"/>
          <w:sz w:val="21"/>
          <w:szCs w:val="21"/>
          <w:lang w:val="en-IN" w:eastAsia="en-IN"/>
        </w:rPr>
        <w:t>target</w:t>
      </w:r>
      <w:r w:rsidRPr="00794A59">
        <w:rPr>
          <w:rFonts w:ascii="Consolas" w:eastAsia="Times New Roman" w:hAnsi="Consolas" w:cs="Times New Roman"/>
          <w:color w:val="BBBEBF"/>
          <w:sz w:val="21"/>
          <w:szCs w:val="21"/>
          <w:lang w:val="en-IN" w:eastAsia="en-IN"/>
        </w:rPr>
        <w:t>],</w:t>
      </w:r>
    </w:p>
    <w:p w14:paraId="142A80EF"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w:t>
      </w:r>
    </w:p>
    <w:p w14:paraId="3DA10EF1"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FFA657"/>
          <w:sz w:val="21"/>
          <w:szCs w:val="21"/>
          <w:lang w:val="en-IN" w:eastAsia="en-IN"/>
        </w:rPr>
        <w:t>header_bg</w:t>
      </w:r>
      <w:proofErr w:type="spellEnd"/>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79C0FF"/>
          <w:sz w:val="21"/>
          <w:szCs w:val="21"/>
          <w:lang w:val="en-IN" w:eastAsia="en-IN"/>
        </w:rPr>
        <w:t>HEX_ACCENT2</w:t>
      </w:r>
      <w:r w:rsidRPr="00794A59">
        <w:rPr>
          <w:rFonts w:ascii="Consolas" w:eastAsia="Times New Roman" w:hAnsi="Consolas" w:cs="Times New Roman"/>
          <w:color w:val="BBBEBF"/>
          <w:sz w:val="21"/>
          <w:szCs w:val="21"/>
          <w:lang w:val="en-IN" w:eastAsia="en-IN"/>
        </w:rPr>
        <w:t>,</w:t>
      </w:r>
    </w:p>
    <w:p w14:paraId="66C6FD47"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w:t>
      </w:r>
    </w:p>
    <w:p w14:paraId="7AEF82CD"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
    <w:p w14:paraId="5179F5E5"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for</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w</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in</w:t>
      </w:r>
      <w:r w:rsidRPr="00794A59">
        <w:rPr>
          <w:rFonts w:ascii="Consolas" w:eastAsia="Times New Roman" w:hAnsi="Consolas" w:cs="Times New Roman"/>
          <w:color w:val="BBBEBF"/>
          <w:sz w:val="21"/>
          <w:szCs w:val="21"/>
          <w:lang w:val="en-IN" w:eastAsia="en-IN"/>
        </w:rPr>
        <w:t xml:space="preserve"> </w:t>
      </w:r>
      <w:proofErr w:type="spellStart"/>
      <w:proofErr w:type="gramStart"/>
      <w:r w:rsidRPr="00794A59">
        <w:rPr>
          <w:rFonts w:ascii="Consolas" w:eastAsia="Times New Roman" w:hAnsi="Consolas" w:cs="Times New Roman"/>
          <w:color w:val="C9D1D9"/>
          <w:sz w:val="21"/>
          <w:szCs w:val="21"/>
          <w:lang w:val="en-IN" w:eastAsia="en-IN"/>
        </w:rPr>
        <w:t>profile</w:t>
      </w:r>
      <w:r w:rsidRPr="00794A59">
        <w:rPr>
          <w:rFonts w:ascii="Consolas" w:eastAsia="Times New Roman" w:hAnsi="Consolas" w:cs="Times New Roman"/>
          <w:color w:val="BBBEBF"/>
          <w:sz w:val="21"/>
          <w:szCs w:val="21"/>
          <w:lang w:val="en-IN" w:eastAsia="en-IN"/>
        </w:rPr>
        <w:t>.get</w:t>
      </w:r>
      <w:proofErr w:type="spellEnd"/>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A5D6FF"/>
          <w:sz w:val="21"/>
          <w:szCs w:val="21"/>
          <w:lang w:val="en-IN" w:eastAsia="en-IN"/>
        </w:rPr>
        <w:t>"warnings"</w:t>
      </w:r>
      <w:r w:rsidRPr="00794A59">
        <w:rPr>
          <w:rFonts w:ascii="Consolas" w:eastAsia="Times New Roman" w:hAnsi="Consolas" w:cs="Times New Roman"/>
          <w:color w:val="BBBEBF"/>
          <w:sz w:val="21"/>
          <w:szCs w:val="21"/>
          <w:lang w:val="en-IN" w:eastAsia="en-IN"/>
        </w:rPr>
        <w:t>, []):</w:t>
      </w:r>
    </w:p>
    <w:p w14:paraId="4EDB431C"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2A8FF"/>
          <w:sz w:val="21"/>
          <w:szCs w:val="21"/>
          <w:lang w:val="en-IN" w:eastAsia="en-IN"/>
        </w:rPr>
        <w:t>_</w:t>
      </w:r>
      <w:proofErr w:type="gramStart"/>
      <w:r w:rsidRPr="00794A59">
        <w:rPr>
          <w:rFonts w:ascii="Consolas" w:eastAsia="Times New Roman" w:hAnsi="Consolas" w:cs="Times New Roman"/>
          <w:color w:val="D2A8FF"/>
          <w:sz w:val="21"/>
          <w:szCs w:val="21"/>
          <w:lang w:val="en-IN" w:eastAsia="en-IN"/>
        </w:rPr>
        <w:t>warning</w:t>
      </w:r>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C9D1D9"/>
          <w:sz w:val="21"/>
          <w:szCs w:val="21"/>
          <w:lang w:val="en-IN" w:eastAsia="en-IN"/>
        </w:rPr>
        <w:t>doc</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w</w:t>
      </w:r>
      <w:r w:rsidRPr="00794A59">
        <w:rPr>
          <w:rFonts w:ascii="Consolas" w:eastAsia="Times New Roman" w:hAnsi="Consolas" w:cs="Times New Roman"/>
          <w:color w:val="BBBEBF"/>
          <w:sz w:val="21"/>
          <w:szCs w:val="21"/>
          <w:lang w:val="en-IN" w:eastAsia="en-IN"/>
        </w:rPr>
        <w:t>)</w:t>
      </w:r>
    </w:p>
    <w:p w14:paraId="4CAA58BF"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
    <w:p w14:paraId="3E1B6D7B"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else</w:t>
      </w:r>
      <w:r w:rsidRPr="00794A59">
        <w:rPr>
          <w:rFonts w:ascii="Consolas" w:eastAsia="Times New Roman" w:hAnsi="Consolas" w:cs="Times New Roman"/>
          <w:color w:val="BBBEBF"/>
          <w:sz w:val="21"/>
          <w:szCs w:val="21"/>
          <w:lang w:val="en-IN" w:eastAsia="en-IN"/>
        </w:rPr>
        <w:t>:</w:t>
      </w:r>
    </w:p>
    <w:p w14:paraId="3D43D635"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2A8FF"/>
          <w:sz w:val="21"/>
          <w:szCs w:val="21"/>
          <w:lang w:val="en-IN" w:eastAsia="en-IN"/>
        </w:rPr>
        <w:t>_</w:t>
      </w:r>
      <w:proofErr w:type="gramStart"/>
      <w:r w:rsidRPr="00794A59">
        <w:rPr>
          <w:rFonts w:ascii="Consolas" w:eastAsia="Times New Roman" w:hAnsi="Consolas" w:cs="Times New Roman"/>
          <w:color w:val="D2A8FF"/>
          <w:sz w:val="21"/>
          <w:szCs w:val="21"/>
          <w:lang w:val="en-IN" w:eastAsia="en-IN"/>
        </w:rPr>
        <w:t>body</w:t>
      </w:r>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C9D1D9"/>
          <w:sz w:val="21"/>
          <w:szCs w:val="21"/>
          <w:lang w:val="en-IN" w:eastAsia="en-IN"/>
        </w:rPr>
        <w:t>doc</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"No dataset profile available."</w:t>
      </w:r>
      <w:r w:rsidRPr="00794A59">
        <w:rPr>
          <w:rFonts w:ascii="Consolas" w:eastAsia="Times New Roman" w:hAnsi="Consolas" w:cs="Times New Roman"/>
          <w:color w:val="BBBEBF"/>
          <w:sz w:val="21"/>
          <w:szCs w:val="21"/>
          <w:lang w:val="en-IN" w:eastAsia="en-IN"/>
        </w:rPr>
        <w:t>)</w:t>
      </w:r>
    </w:p>
    <w:p w14:paraId="6E7D96E1"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
    <w:p w14:paraId="63121798"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8B949E"/>
          <w:sz w:val="21"/>
          <w:szCs w:val="21"/>
          <w:lang w:val="en-IN" w:eastAsia="en-IN"/>
        </w:rPr>
        <w:t># ══════════════════════════════════════════════════════</w:t>
      </w:r>
    </w:p>
    <w:p w14:paraId="482004C0"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8B949E"/>
          <w:sz w:val="21"/>
          <w:szCs w:val="21"/>
          <w:lang w:val="en-IN" w:eastAsia="en-IN"/>
        </w:rPr>
        <w:t># 3. MODEL RESULTS</w:t>
      </w:r>
    </w:p>
    <w:p w14:paraId="0F630E1F"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8B949E"/>
          <w:sz w:val="21"/>
          <w:szCs w:val="21"/>
          <w:lang w:val="en-IN" w:eastAsia="en-IN"/>
        </w:rPr>
        <w:t># ══════════════════════════════════════════════════════</w:t>
      </w:r>
    </w:p>
    <w:p w14:paraId="662182F7"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D2A8FF"/>
          <w:sz w:val="21"/>
          <w:szCs w:val="21"/>
          <w:lang w:val="en-IN" w:eastAsia="en-IN"/>
        </w:rPr>
        <w:t>next_</w:t>
      </w:r>
      <w:proofErr w:type="gramStart"/>
      <w:r w:rsidRPr="00794A59">
        <w:rPr>
          <w:rFonts w:ascii="Consolas" w:eastAsia="Times New Roman" w:hAnsi="Consolas" w:cs="Times New Roman"/>
          <w:color w:val="D2A8FF"/>
          <w:sz w:val="21"/>
          <w:szCs w:val="21"/>
          <w:lang w:val="en-IN" w:eastAsia="en-IN"/>
        </w:rPr>
        <w:t>sec</w:t>
      </w:r>
      <w:proofErr w:type="spellEnd"/>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A5D6FF"/>
          <w:sz w:val="21"/>
          <w:szCs w:val="21"/>
          <w:lang w:val="en-IN" w:eastAsia="en-IN"/>
        </w:rPr>
        <w:t>"Model Results"</w:t>
      </w:r>
      <w:r w:rsidRPr="00794A59">
        <w:rPr>
          <w:rFonts w:ascii="Consolas" w:eastAsia="Times New Roman" w:hAnsi="Consolas" w:cs="Times New Roman"/>
          <w:color w:val="BBBEBF"/>
          <w:sz w:val="21"/>
          <w:szCs w:val="21"/>
          <w:lang w:val="en-IN" w:eastAsia="en-IN"/>
        </w:rPr>
        <w:t>)</w:t>
      </w:r>
    </w:p>
    <w:p w14:paraId="2EAA376A"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
    <w:p w14:paraId="531CB6BF"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for</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run</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in</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payload</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A5D6FF"/>
          <w:sz w:val="21"/>
          <w:szCs w:val="21"/>
          <w:lang w:val="en-IN" w:eastAsia="en-IN"/>
        </w:rPr>
        <w:t>"runs"</w:t>
      </w:r>
      <w:r w:rsidRPr="00794A59">
        <w:rPr>
          <w:rFonts w:ascii="Consolas" w:eastAsia="Times New Roman" w:hAnsi="Consolas" w:cs="Times New Roman"/>
          <w:color w:val="BBBEBF"/>
          <w:sz w:val="21"/>
          <w:szCs w:val="21"/>
          <w:lang w:val="en-IN" w:eastAsia="en-IN"/>
        </w:rPr>
        <w:t>]:</w:t>
      </w:r>
    </w:p>
    <w:p w14:paraId="0F9BA40B"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2A8FF"/>
          <w:sz w:val="21"/>
          <w:szCs w:val="21"/>
          <w:lang w:val="en-IN" w:eastAsia="en-IN"/>
        </w:rPr>
        <w:t>_h2</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C9D1D9"/>
          <w:sz w:val="21"/>
          <w:szCs w:val="21"/>
          <w:lang w:val="en-IN" w:eastAsia="en-IN"/>
        </w:rPr>
        <w:t>doc</w:t>
      </w: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FF7B72"/>
          <w:sz w:val="21"/>
          <w:szCs w:val="21"/>
          <w:lang w:val="en-IN" w:eastAsia="en-IN"/>
        </w:rPr>
        <w:t>f</w:t>
      </w:r>
      <w:r w:rsidRPr="00794A59">
        <w:rPr>
          <w:rFonts w:ascii="Consolas" w:eastAsia="Times New Roman" w:hAnsi="Consolas" w:cs="Times New Roman"/>
          <w:color w:val="A5D6FF"/>
          <w:sz w:val="21"/>
          <w:szCs w:val="21"/>
          <w:lang w:val="en-IN" w:eastAsia="en-IN"/>
        </w:rPr>
        <w:t>"Run</w:t>
      </w:r>
      <w:proofErr w:type="spellEnd"/>
      <w:r w:rsidRPr="00794A59">
        <w:rPr>
          <w:rFonts w:ascii="Consolas" w:eastAsia="Times New Roman" w:hAnsi="Consolas" w:cs="Times New Roman"/>
          <w:color w:val="A5D6FF"/>
          <w:sz w:val="21"/>
          <w:szCs w:val="21"/>
          <w:lang w:val="en-IN" w:eastAsia="en-IN"/>
        </w:rPr>
        <w:t xml:space="preserve"> #</w:t>
      </w:r>
      <w:r w:rsidRPr="00794A59">
        <w:rPr>
          <w:rFonts w:ascii="Consolas" w:eastAsia="Times New Roman" w:hAnsi="Consolas" w:cs="Times New Roman"/>
          <w:color w:val="FF7B72"/>
          <w:sz w:val="21"/>
          <w:szCs w:val="21"/>
          <w:lang w:val="en-IN" w:eastAsia="en-IN"/>
        </w:rPr>
        <w:t>{</w:t>
      </w:r>
      <w:r w:rsidRPr="00794A59">
        <w:rPr>
          <w:rFonts w:ascii="Consolas" w:eastAsia="Times New Roman" w:hAnsi="Consolas" w:cs="Times New Roman"/>
          <w:color w:val="C9D1D9"/>
          <w:sz w:val="21"/>
          <w:szCs w:val="21"/>
          <w:lang w:val="en-IN" w:eastAsia="en-IN"/>
        </w:rPr>
        <w:t>run</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A5D6FF"/>
          <w:sz w:val="21"/>
          <w:szCs w:val="21"/>
          <w:lang w:val="en-IN" w:eastAsia="en-IN"/>
        </w:rPr>
        <w:t>'run_id'</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FF7B72"/>
          <w:sz w:val="21"/>
          <w:szCs w:val="21"/>
          <w:lang w:val="en-IN" w:eastAsia="en-IN"/>
        </w:rPr>
        <w:t>}</w:t>
      </w:r>
      <w:r w:rsidRPr="00794A59">
        <w:rPr>
          <w:rFonts w:ascii="Consolas" w:eastAsia="Times New Roman" w:hAnsi="Consolas" w:cs="Times New Roman"/>
          <w:color w:val="A5D6FF"/>
          <w:sz w:val="21"/>
          <w:szCs w:val="21"/>
          <w:lang w:val="en-IN" w:eastAsia="en-IN"/>
        </w:rPr>
        <w:t xml:space="preserve"> — </w:t>
      </w:r>
      <w:r w:rsidRPr="00794A59">
        <w:rPr>
          <w:rFonts w:ascii="Consolas" w:eastAsia="Times New Roman" w:hAnsi="Consolas" w:cs="Times New Roman"/>
          <w:color w:val="FF7B72"/>
          <w:sz w:val="21"/>
          <w:szCs w:val="21"/>
          <w:lang w:val="en-IN" w:eastAsia="en-IN"/>
        </w:rPr>
        <w:t>{</w:t>
      </w:r>
      <w:r w:rsidRPr="00794A59">
        <w:rPr>
          <w:rFonts w:ascii="Consolas" w:eastAsia="Times New Roman" w:hAnsi="Consolas" w:cs="Times New Roman"/>
          <w:color w:val="C9D1D9"/>
          <w:sz w:val="21"/>
          <w:szCs w:val="21"/>
          <w:lang w:val="en-IN" w:eastAsia="en-IN"/>
        </w:rPr>
        <w:t>run</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A5D6FF"/>
          <w:sz w:val="21"/>
          <w:szCs w:val="21"/>
          <w:lang w:val="en-IN" w:eastAsia="en-IN"/>
        </w:rPr>
        <w:t>'</w:t>
      </w:r>
      <w:proofErr w:type="spellStart"/>
      <w:r w:rsidRPr="00794A59">
        <w:rPr>
          <w:rFonts w:ascii="Consolas" w:eastAsia="Times New Roman" w:hAnsi="Consolas" w:cs="Times New Roman"/>
          <w:color w:val="A5D6FF"/>
          <w:sz w:val="21"/>
          <w:szCs w:val="21"/>
          <w:lang w:val="en-IN" w:eastAsia="en-IN"/>
        </w:rPr>
        <w:t>model_label</w:t>
      </w:r>
      <w:proofErr w:type="spellEnd"/>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FF7B72"/>
          <w:sz w:val="21"/>
          <w:szCs w:val="21"/>
          <w:lang w:val="en-IN" w:eastAsia="en-IN"/>
        </w:rPr>
        <w:t>}</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p>
    <w:p w14:paraId="60F0E7A0"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
    <w:p w14:paraId="14F2D6B8"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gramStart"/>
      <w:r w:rsidRPr="00794A59">
        <w:rPr>
          <w:rFonts w:ascii="Consolas" w:eastAsia="Times New Roman" w:hAnsi="Consolas" w:cs="Times New Roman"/>
          <w:color w:val="C9D1D9"/>
          <w:sz w:val="21"/>
          <w:szCs w:val="21"/>
          <w:lang w:val="en-IN" w:eastAsia="en-IN"/>
        </w:rPr>
        <w:t>m</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proofErr w:type="gramEnd"/>
      <w:r w:rsidRPr="00794A59">
        <w:rPr>
          <w:rFonts w:ascii="Consolas" w:eastAsia="Times New Roman" w:hAnsi="Consolas" w:cs="Times New Roman"/>
          <w:color w:val="BBBEBF"/>
          <w:sz w:val="21"/>
          <w:szCs w:val="21"/>
          <w:lang w:val="en-IN" w:eastAsia="en-IN"/>
        </w:rPr>
        <w:t xml:space="preserve"> </w:t>
      </w:r>
      <w:proofErr w:type="spellStart"/>
      <w:proofErr w:type="gramStart"/>
      <w:r w:rsidRPr="00794A59">
        <w:rPr>
          <w:rFonts w:ascii="Consolas" w:eastAsia="Times New Roman" w:hAnsi="Consolas" w:cs="Times New Roman"/>
          <w:color w:val="C9D1D9"/>
          <w:sz w:val="21"/>
          <w:szCs w:val="21"/>
          <w:lang w:val="en-IN" w:eastAsia="en-IN"/>
        </w:rPr>
        <w:t>run</w:t>
      </w:r>
      <w:r w:rsidRPr="00794A59">
        <w:rPr>
          <w:rFonts w:ascii="Consolas" w:eastAsia="Times New Roman" w:hAnsi="Consolas" w:cs="Times New Roman"/>
          <w:color w:val="BBBEBF"/>
          <w:sz w:val="21"/>
          <w:szCs w:val="21"/>
          <w:lang w:val="en-IN" w:eastAsia="en-IN"/>
        </w:rPr>
        <w:t>.get</w:t>
      </w:r>
      <w:proofErr w:type="spellEnd"/>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A5D6FF"/>
          <w:sz w:val="21"/>
          <w:szCs w:val="21"/>
          <w:lang w:val="en-IN" w:eastAsia="en-IN"/>
        </w:rPr>
        <w:t>"metrics"</w:t>
      </w:r>
      <w:r w:rsidRPr="00794A59">
        <w:rPr>
          <w:rFonts w:ascii="Consolas" w:eastAsia="Times New Roman" w:hAnsi="Consolas" w:cs="Times New Roman"/>
          <w:color w:val="BBBEBF"/>
          <w:sz w:val="21"/>
          <w:szCs w:val="21"/>
          <w:lang w:val="en-IN" w:eastAsia="en-IN"/>
        </w:rPr>
        <w:t>, {})</w:t>
      </w:r>
    </w:p>
    <w:p w14:paraId="43241268"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an</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proofErr w:type="spellStart"/>
      <w:proofErr w:type="gramStart"/>
      <w:r w:rsidRPr="00794A59">
        <w:rPr>
          <w:rFonts w:ascii="Consolas" w:eastAsia="Times New Roman" w:hAnsi="Consolas" w:cs="Times New Roman"/>
          <w:color w:val="C9D1D9"/>
          <w:sz w:val="21"/>
          <w:szCs w:val="21"/>
          <w:lang w:val="en-IN" w:eastAsia="en-IN"/>
        </w:rPr>
        <w:t>run</w:t>
      </w:r>
      <w:r w:rsidRPr="00794A59">
        <w:rPr>
          <w:rFonts w:ascii="Consolas" w:eastAsia="Times New Roman" w:hAnsi="Consolas" w:cs="Times New Roman"/>
          <w:color w:val="BBBEBF"/>
          <w:sz w:val="21"/>
          <w:szCs w:val="21"/>
          <w:lang w:val="en-IN" w:eastAsia="en-IN"/>
        </w:rPr>
        <w:t>.get</w:t>
      </w:r>
      <w:proofErr w:type="spellEnd"/>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A5D6FF"/>
          <w:sz w:val="21"/>
          <w:szCs w:val="21"/>
          <w:lang w:val="en-IN" w:eastAsia="en-IN"/>
        </w:rPr>
        <w:t>"analysis"</w:t>
      </w:r>
      <w:r w:rsidRPr="00794A59">
        <w:rPr>
          <w:rFonts w:ascii="Consolas" w:eastAsia="Times New Roman" w:hAnsi="Consolas" w:cs="Times New Roman"/>
          <w:color w:val="BBBEBF"/>
          <w:sz w:val="21"/>
          <w:szCs w:val="21"/>
          <w:lang w:val="en-IN" w:eastAsia="en-IN"/>
        </w:rPr>
        <w:t>, {})</w:t>
      </w:r>
    </w:p>
    <w:p w14:paraId="59E2F725"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
    <w:p w14:paraId="73303EB3"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2A8FF"/>
          <w:sz w:val="21"/>
          <w:szCs w:val="21"/>
          <w:lang w:val="en-IN" w:eastAsia="en-IN"/>
        </w:rPr>
        <w:t>_</w:t>
      </w:r>
      <w:proofErr w:type="spellStart"/>
      <w:r w:rsidRPr="00794A59">
        <w:rPr>
          <w:rFonts w:ascii="Consolas" w:eastAsia="Times New Roman" w:hAnsi="Consolas" w:cs="Times New Roman"/>
          <w:color w:val="D2A8FF"/>
          <w:sz w:val="21"/>
          <w:szCs w:val="21"/>
          <w:lang w:val="en-IN" w:eastAsia="en-IN"/>
        </w:rPr>
        <w:t>metrics_table_</w:t>
      </w:r>
      <w:proofErr w:type="gramStart"/>
      <w:r w:rsidRPr="00794A59">
        <w:rPr>
          <w:rFonts w:ascii="Consolas" w:eastAsia="Times New Roman" w:hAnsi="Consolas" w:cs="Times New Roman"/>
          <w:color w:val="D2A8FF"/>
          <w:sz w:val="21"/>
          <w:szCs w:val="21"/>
          <w:lang w:val="en-IN" w:eastAsia="en-IN"/>
        </w:rPr>
        <w:t>single</w:t>
      </w:r>
      <w:proofErr w:type="spellEnd"/>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C9D1D9"/>
          <w:sz w:val="21"/>
          <w:szCs w:val="21"/>
          <w:lang w:val="en-IN" w:eastAsia="en-IN"/>
        </w:rPr>
        <w:t>doc</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m</w:t>
      </w:r>
      <w:r w:rsidRPr="00794A59">
        <w:rPr>
          <w:rFonts w:ascii="Consolas" w:eastAsia="Times New Roman" w:hAnsi="Consolas" w:cs="Times New Roman"/>
          <w:color w:val="BBBEBF"/>
          <w:sz w:val="21"/>
          <w:szCs w:val="21"/>
          <w:lang w:val="en-IN" w:eastAsia="en-IN"/>
        </w:rPr>
        <w:t>)</w:t>
      </w:r>
    </w:p>
    <w:p w14:paraId="1CE24753"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
    <w:p w14:paraId="2FD6FD04"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8B949E"/>
          <w:sz w:val="21"/>
          <w:szCs w:val="21"/>
          <w:lang w:val="en-IN" w:eastAsia="en-IN"/>
        </w:rPr>
        <w:t># Interpretation</w:t>
      </w:r>
    </w:p>
    <w:p w14:paraId="65B54F54"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if</w:t>
      </w: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an</w:t>
      </w:r>
      <w:r w:rsidRPr="00794A59">
        <w:rPr>
          <w:rFonts w:ascii="Consolas" w:eastAsia="Times New Roman" w:hAnsi="Consolas" w:cs="Times New Roman"/>
          <w:color w:val="BBBEBF"/>
          <w:sz w:val="21"/>
          <w:szCs w:val="21"/>
          <w:lang w:val="en-IN" w:eastAsia="en-IN"/>
        </w:rPr>
        <w:t>.get</w:t>
      </w:r>
      <w:proofErr w:type="spellEnd"/>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A5D6FF"/>
          <w:sz w:val="21"/>
          <w:szCs w:val="21"/>
          <w:lang w:val="en-IN" w:eastAsia="en-IN"/>
        </w:rPr>
        <w:t>"</w:t>
      </w:r>
      <w:proofErr w:type="spellStart"/>
      <w:r w:rsidRPr="00794A59">
        <w:rPr>
          <w:rFonts w:ascii="Consolas" w:eastAsia="Times New Roman" w:hAnsi="Consolas" w:cs="Times New Roman"/>
          <w:color w:val="A5D6FF"/>
          <w:sz w:val="21"/>
          <w:szCs w:val="21"/>
          <w:lang w:val="en-IN" w:eastAsia="en-IN"/>
        </w:rPr>
        <w:t>summary_sentence</w:t>
      </w:r>
      <w:proofErr w:type="spellEnd"/>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p>
    <w:p w14:paraId="77B1314A"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lastRenderedPageBreak/>
        <w:t xml:space="preserve">            </w:t>
      </w:r>
      <w:r w:rsidRPr="00794A59">
        <w:rPr>
          <w:rFonts w:ascii="Consolas" w:eastAsia="Times New Roman" w:hAnsi="Consolas" w:cs="Times New Roman"/>
          <w:color w:val="D2A8FF"/>
          <w:sz w:val="21"/>
          <w:szCs w:val="21"/>
          <w:lang w:val="en-IN" w:eastAsia="en-IN"/>
        </w:rPr>
        <w:t>_</w:t>
      </w:r>
      <w:proofErr w:type="gramStart"/>
      <w:r w:rsidRPr="00794A59">
        <w:rPr>
          <w:rFonts w:ascii="Consolas" w:eastAsia="Times New Roman" w:hAnsi="Consolas" w:cs="Times New Roman"/>
          <w:color w:val="D2A8FF"/>
          <w:sz w:val="21"/>
          <w:szCs w:val="21"/>
          <w:lang w:val="en-IN" w:eastAsia="en-IN"/>
        </w:rPr>
        <w:t>body</w:t>
      </w:r>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C9D1D9"/>
          <w:sz w:val="21"/>
          <w:szCs w:val="21"/>
          <w:lang w:val="en-IN" w:eastAsia="en-IN"/>
        </w:rPr>
        <w:t>doc</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an</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A5D6FF"/>
          <w:sz w:val="21"/>
          <w:szCs w:val="21"/>
          <w:lang w:val="en-IN" w:eastAsia="en-IN"/>
        </w:rPr>
        <w:t>"</w:t>
      </w:r>
      <w:proofErr w:type="spellStart"/>
      <w:r w:rsidRPr="00794A59">
        <w:rPr>
          <w:rFonts w:ascii="Consolas" w:eastAsia="Times New Roman" w:hAnsi="Consolas" w:cs="Times New Roman"/>
          <w:color w:val="A5D6FF"/>
          <w:sz w:val="21"/>
          <w:szCs w:val="21"/>
          <w:lang w:val="en-IN" w:eastAsia="en-IN"/>
        </w:rPr>
        <w:t>summary_sentence</w:t>
      </w:r>
      <w:proofErr w:type="spellEnd"/>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p>
    <w:p w14:paraId="63BCD3AD"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if</w:t>
      </w: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an</w:t>
      </w:r>
      <w:r w:rsidRPr="00794A59">
        <w:rPr>
          <w:rFonts w:ascii="Consolas" w:eastAsia="Times New Roman" w:hAnsi="Consolas" w:cs="Times New Roman"/>
          <w:color w:val="BBBEBF"/>
          <w:sz w:val="21"/>
          <w:szCs w:val="21"/>
          <w:lang w:val="en-IN" w:eastAsia="en-IN"/>
        </w:rPr>
        <w:t>.get</w:t>
      </w:r>
      <w:proofErr w:type="spellEnd"/>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A5D6FF"/>
          <w:sz w:val="21"/>
          <w:szCs w:val="21"/>
          <w:lang w:val="en-IN" w:eastAsia="en-IN"/>
        </w:rPr>
        <w:t>"</w:t>
      </w:r>
      <w:proofErr w:type="spellStart"/>
      <w:r w:rsidRPr="00794A59">
        <w:rPr>
          <w:rFonts w:ascii="Consolas" w:eastAsia="Times New Roman" w:hAnsi="Consolas" w:cs="Times New Roman"/>
          <w:color w:val="A5D6FF"/>
          <w:sz w:val="21"/>
          <w:szCs w:val="21"/>
          <w:lang w:val="en-IN" w:eastAsia="en-IN"/>
        </w:rPr>
        <w:t>mae_context</w:t>
      </w:r>
      <w:proofErr w:type="spellEnd"/>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p>
    <w:p w14:paraId="5E116DFC"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2A8FF"/>
          <w:sz w:val="21"/>
          <w:szCs w:val="21"/>
          <w:lang w:val="en-IN" w:eastAsia="en-IN"/>
        </w:rPr>
        <w:t>_</w:t>
      </w:r>
      <w:proofErr w:type="gramStart"/>
      <w:r w:rsidRPr="00794A59">
        <w:rPr>
          <w:rFonts w:ascii="Consolas" w:eastAsia="Times New Roman" w:hAnsi="Consolas" w:cs="Times New Roman"/>
          <w:color w:val="D2A8FF"/>
          <w:sz w:val="21"/>
          <w:szCs w:val="21"/>
          <w:lang w:val="en-IN" w:eastAsia="en-IN"/>
        </w:rPr>
        <w:t>caption</w:t>
      </w:r>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C9D1D9"/>
          <w:sz w:val="21"/>
          <w:szCs w:val="21"/>
          <w:lang w:val="en-IN" w:eastAsia="en-IN"/>
        </w:rPr>
        <w:t>doc</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an</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A5D6FF"/>
          <w:sz w:val="21"/>
          <w:szCs w:val="21"/>
          <w:lang w:val="en-IN" w:eastAsia="en-IN"/>
        </w:rPr>
        <w:t>"</w:t>
      </w:r>
      <w:proofErr w:type="spellStart"/>
      <w:r w:rsidRPr="00794A59">
        <w:rPr>
          <w:rFonts w:ascii="Consolas" w:eastAsia="Times New Roman" w:hAnsi="Consolas" w:cs="Times New Roman"/>
          <w:color w:val="A5D6FF"/>
          <w:sz w:val="21"/>
          <w:szCs w:val="21"/>
          <w:lang w:val="en-IN" w:eastAsia="en-IN"/>
        </w:rPr>
        <w:t>mae_context</w:t>
      </w:r>
      <w:proofErr w:type="spellEnd"/>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p>
    <w:p w14:paraId="5DB54A17"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if</w:t>
      </w: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an</w:t>
      </w:r>
      <w:r w:rsidRPr="00794A59">
        <w:rPr>
          <w:rFonts w:ascii="Consolas" w:eastAsia="Times New Roman" w:hAnsi="Consolas" w:cs="Times New Roman"/>
          <w:color w:val="BBBEBF"/>
          <w:sz w:val="21"/>
          <w:szCs w:val="21"/>
          <w:lang w:val="en-IN" w:eastAsia="en-IN"/>
        </w:rPr>
        <w:t>.get</w:t>
      </w:r>
      <w:proofErr w:type="spellEnd"/>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A5D6FF"/>
          <w:sz w:val="21"/>
          <w:szCs w:val="21"/>
          <w:lang w:val="en-IN" w:eastAsia="en-IN"/>
        </w:rPr>
        <w:t>"</w:t>
      </w:r>
      <w:proofErr w:type="spellStart"/>
      <w:r w:rsidRPr="00794A59">
        <w:rPr>
          <w:rFonts w:ascii="Consolas" w:eastAsia="Times New Roman" w:hAnsi="Consolas" w:cs="Times New Roman"/>
          <w:color w:val="A5D6FF"/>
          <w:sz w:val="21"/>
          <w:szCs w:val="21"/>
          <w:lang w:val="en-IN" w:eastAsia="en-IN"/>
        </w:rPr>
        <w:t>rmse_context</w:t>
      </w:r>
      <w:proofErr w:type="spellEnd"/>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p>
    <w:p w14:paraId="0EE843A1"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2A8FF"/>
          <w:sz w:val="21"/>
          <w:szCs w:val="21"/>
          <w:lang w:val="en-IN" w:eastAsia="en-IN"/>
        </w:rPr>
        <w:t>_</w:t>
      </w:r>
      <w:proofErr w:type="gramStart"/>
      <w:r w:rsidRPr="00794A59">
        <w:rPr>
          <w:rFonts w:ascii="Consolas" w:eastAsia="Times New Roman" w:hAnsi="Consolas" w:cs="Times New Roman"/>
          <w:color w:val="D2A8FF"/>
          <w:sz w:val="21"/>
          <w:szCs w:val="21"/>
          <w:lang w:val="en-IN" w:eastAsia="en-IN"/>
        </w:rPr>
        <w:t>caption</w:t>
      </w:r>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C9D1D9"/>
          <w:sz w:val="21"/>
          <w:szCs w:val="21"/>
          <w:lang w:val="en-IN" w:eastAsia="en-IN"/>
        </w:rPr>
        <w:t>doc</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an</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A5D6FF"/>
          <w:sz w:val="21"/>
          <w:szCs w:val="21"/>
          <w:lang w:val="en-IN" w:eastAsia="en-IN"/>
        </w:rPr>
        <w:t>"</w:t>
      </w:r>
      <w:proofErr w:type="spellStart"/>
      <w:r w:rsidRPr="00794A59">
        <w:rPr>
          <w:rFonts w:ascii="Consolas" w:eastAsia="Times New Roman" w:hAnsi="Consolas" w:cs="Times New Roman"/>
          <w:color w:val="A5D6FF"/>
          <w:sz w:val="21"/>
          <w:szCs w:val="21"/>
          <w:lang w:val="en-IN" w:eastAsia="en-IN"/>
        </w:rPr>
        <w:t>rmse_context</w:t>
      </w:r>
      <w:proofErr w:type="spellEnd"/>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p>
    <w:p w14:paraId="7F7720D8"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
    <w:p w14:paraId="183408DD"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8B949E"/>
          <w:sz w:val="21"/>
          <w:szCs w:val="21"/>
          <w:lang w:val="en-IN" w:eastAsia="en-IN"/>
        </w:rPr>
        <w:t># Recommendations</w:t>
      </w:r>
    </w:p>
    <w:p w14:paraId="1F44CCA5"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recs</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proofErr w:type="spellStart"/>
      <w:proofErr w:type="gramStart"/>
      <w:r w:rsidRPr="00794A59">
        <w:rPr>
          <w:rFonts w:ascii="Consolas" w:eastAsia="Times New Roman" w:hAnsi="Consolas" w:cs="Times New Roman"/>
          <w:color w:val="C9D1D9"/>
          <w:sz w:val="21"/>
          <w:szCs w:val="21"/>
          <w:lang w:val="en-IN" w:eastAsia="en-IN"/>
        </w:rPr>
        <w:t>an</w:t>
      </w:r>
      <w:r w:rsidRPr="00794A59">
        <w:rPr>
          <w:rFonts w:ascii="Consolas" w:eastAsia="Times New Roman" w:hAnsi="Consolas" w:cs="Times New Roman"/>
          <w:color w:val="BBBEBF"/>
          <w:sz w:val="21"/>
          <w:szCs w:val="21"/>
          <w:lang w:val="en-IN" w:eastAsia="en-IN"/>
        </w:rPr>
        <w:t>.get</w:t>
      </w:r>
      <w:proofErr w:type="spellEnd"/>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A5D6FF"/>
          <w:sz w:val="21"/>
          <w:szCs w:val="21"/>
          <w:lang w:val="en-IN" w:eastAsia="en-IN"/>
        </w:rPr>
        <w:t>"recommendations"</w:t>
      </w:r>
      <w:r w:rsidRPr="00794A59">
        <w:rPr>
          <w:rFonts w:ascii="Consolas" w:eastAsia="Times New Roman" w:hAnsi="Consolas" w:cs="Times New Roman"/>
          <w:color w:val="BBBEBF"/>
          <w:sz w:val="21"/>
          <w:szCs w:val="21"/>
          <w:lang w:val="en-IN" w:eastAsia="en-IN"/>
        </w:rPr>
        <w:t>, [])</w:t>
      </w:r>
    </w:p>
    <w:p w14:paraId="2D6B9EEC"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if</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recs</w:t>
      </w:r>
      <w:r w:rsidRPr="00794A59">
        <w:rPr>
          <w:rFonts w:ascii="Consolas" w:eastAsia="Times New Roman" w:hAnsi="Consolas" w:cs="Times New Roman"/>
          <w:color w:val="BBBEBF"/>
          <w:sz w:val="21"/>
          <w:szCs w:val="21"/>
          <w:lang w:val="en-IN" w:eastAsia="en-IN"/>
        </w:rPr>
        <w:t>:</w:t>
      </w:r>
    </w:p>
    <w:p w14:paraId="14BC9A6E"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2A8FF"/>
          <w:sz w:val="21"/>
          <w:szCs w:val="21"/>
          <w:lang w:val="en-IN" w:eastAsia="en-IN"/>
        </w:rPr>
        <w:t>_</w:t>
      </w:r>
      <w:proofErr w:type="gramStart"/>
      <w:r w:rsidRPr="00794A59">
        <w:rPr>
          <w:rFonts w:ascii="Consolas" w:eastAsia="Times New Roman" w:hAnsi="Consolas" w:cs="Times New Roman"/>
          <w:color w:val="D2A8FF"/>
          <w:sz w:val="21"/>
          <w:szCs w:val="21"/>
          <w:lang w:val="en-IN" w:eastAsia="en-IN"/>
        </w:rPr>
        <w:t>spacer</w:t>
      </w:r>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C9D1D9"/>
          <w:sz w:val="21"/>
          <w:szCs w:val="21"/>
          <w:lang w:val="en-IN" w:eastAsia="en-IN"/>
        </w:rPr>
        <w:t>doc</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B5CEA8"/>
          <w:sz w:val="21"/>
          <w:szCs w:val="21"/>
          <w:lang w:val="en-IN" w:eastAsia="en-IN"/>
        </w:rPr>
        <w:t>4</w:t>
      </w:r>
      <w:r w:rsidRPr="00794A59">
        <w:rPr>
          <w:rFonts w:ascii="Consolas" w:eastAsia="Times New Roman" w:hAnsi="Consolas" w:cs="Times New Roman"/>
          <w:color w:val="BBBEBF"/>
          <w:sz w:val="21"/>
          <w:szCs w:val="21"/>
          <w:lang w:val="en-IN" w:eastAsia="en-IN"/>
        </w:rPr>
        <w:t>)</w:t>
      </w:r>
    </w:p>
    <w:p w14:paraId="227D2782"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p</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doc</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D2A8FF"/>
          <w:sz w:val="21"/>
          <w:szCs w:val="21"/>
          <w:lang w:val="en-IN" w:eastAsia="en-IN"/>
        </w:rPr>
        <w:t>add_</w:t>
      </w:r>
      <w:proofErr w:type="gramStart"/>
      <w:r w:rsidRPr="00794A59">
        <w:rPr>
          <w:rFonts w:ascii="Consolas" w:eastAsia="Times New Roman" w:hAnsi="Consolas" w:cs="Times New Roman"/>
          <w:color w:val="D2A8FF"/>
          <w:sz w:val="21"/>
          <w:szCs w:val="21"/>
          <w:lang w:val="en-IN" w:eastAsia="en-IN"/>
        </w:rPr>
        <w:t>paragraph</w:t>
      </w:r>
      <w:proofErr w:type="spellEnd"/>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BBBEBF"/>
          <w:sz w:val="21"/>
          <w:szCs w:val="21"/>
          <w:lang w:val="en-IN" w:eastAsia="en-IN"/>
        </w:rPr>
        <w:t>)</w:t>
      </w:r>
    </w:p>
    <w:p w14:paraId="36616CE3"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r</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p</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D2A8FF"/>
          <w:sz w:val="21"/>
          <w:szCs w:val="21"/>
          <w:lang w:val="en-IN" w:eastAsia="en-IN"/>
        </w:rPr>
        <w:t>add_run</w:t>
      </w:r>
      <w:proofErr w:type="spellEnd"/>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A5D6FF"/>
          <w:sz w:val="21"/>
          <w:szCs w:val="21"/>
          <w:lang w:val="en-IN" w:eastAsia="en-IN"/>
        </w:rPr>
        <w:t>"Recommendations:"</w:t>
      </w:r>
      <w:r w:rsidRPr="00794A59">
        <w:rPr>
          <w:rFonts w:ascii="Consolas" w:eastAsia="Times New Roman" w:hAnsi="Consolas" w:cs="Times New Roman"/>
          <w:color w:val="BBBEBF"/>
          <w:sz w:val="21"/>
          <w:szCs w:val="21"/>
          <w:lang w:val="en-IN" w:eastAsia="en-IN"/>
        </w:rPr>
        <w:t>)</w:t>
      </w:r>
    </w:p>
    <w:p w14:paraId="529AFEF4"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proofErr w:type="gramStart"/>
      <w:r w:rsidRPr="00794A59">
        <w:rPr>
          <w:rFonts w:ascii="Consolas" w:eastAsia="Times New Roman" w:hAnsi="Consolas" w:cs="Times New Roman"/>
          <w:color w:val="C9D1D9"/>
          <w:sz w:val="21"/>
          <w:szCs w:val="21"/>
          <w:lang w:val="en-IN" w:eastAsia="en-IN"/>
        </w:rPr>
        <w:t>r</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C9D1D9"/>
          <w:sz w:val="21"/>
          <w:szCs w:val="21"/>
          <w:lang w:val="en-IN" w:eastAsia="en-IN"/>
        </w:rPr>
        <w:t>bold</w:t>
      </w:r>
      <w:proofErr w:type="spellEnd"/>
      <w:proofErr w:type="gram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569CD6"/>
          <w:sz w:val="21"/>
          <w:szCs w:val="21"/>
          <w:lang w:val="en-IN" w:eastAsia="en-IN"/>
        </w:rPr>
        <w:t>True</w:t>
      </w:r>
    </w:p>
    <w:p w14:paraId="1F33C337"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r</w:t>
      </w:r>
      <w:r w:rsidRPr="00794A59">
        <w:rPr>
          <w:rFonts w:ascii="Consolas" w:eastAsia="Times New Roman" w:hAnsi="Consolas" w:cs="Times New Roman"/>
          <w:color w:val="BBBEBF"/>
          <w:sz w:val="21"/>
          <w:szCs w:val="21"/>
          <w:lang w:val="en-IN" w:eastAsia="en-IN"/>
        </w:rPr>
        <w:t>.</w:t>
      </w:r>
      <w:proofErr w:type="gramStart"/>
      <w:r w:rsidRPr="00794A59">
        <w:rPr>
          <w:rFonts w:ascii="Consolas" w:eastAsia="Times New Roman" w:hAnsi="Consolas" w:cs="Times New Roman"/>
          <w:color w:val="C9D1D9"/>
          <w:sz w:val="21"/>
          <w:szCs w:val="21"/>
          <w:lang w:val="en-IN" w:eastAsia="en-IN"/>
        </w:rPr>
        <w:t>font</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C9D1D9"/>
          <w:sz w:val="21"/>
          <w:szCs w:val="21"/>
          <w:lang w:val="en-IN" w:eastAsia="en-IN"/>
        </w:rPr>
        <w:t>size</w:t>
      </w:r>
      <w:proofErr w:type="spellEnd"/>
      <w:proofErr w:type="gram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proofErr w:type="gramStart"/>
      <w:r w:rsidRPr="00794A59">
        <w:rPr>
          <w:rFonts w:ascii="Consolas" w:eastAsia="Times New Roman" w:hAnsi="Consolas" w:cs="Times New Roman"/>
          <w:color w:val="4EC9B0"/>
          <w:sz w:val="21"/>
          <w:szCs w:val="21"/>
          <w:lang w:val="en-IN" w:eastAsia="en-IN"/>
        </w:rPr>
        <w:t>Pt</w:t>
      </w:r>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B5CEA8"/>
          <w:sz w:val="21"/>
          <w:szCs w:val="21"/>
          <w:lang w:val="en-IN" w:eastAsia="en-IN"/>
        </w:rPr>
        <w:t>10</w:t>
      </w:r>
      <w:r w:rsidRPr="00794A59">
        <w:rPr>
          <w:rFonts w:ascii="Consolas" w:eastAsia="Times New Roman" w:hAnsi="Consolas" w:cs="Times New Roman"/>
          <w:color w:val="BBBEBF"/>
          <w:sz w:val="21"/>
          <w:szCs w:val="21"/>
          <w:lang w:val="en-IN" w:eastAsia="en-IN"/>
        </w:rPr>
        <w:t>)</w:t>
      </w:r>
    </w:p>
    <w:p w14:paraId="1FD4D007"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gramStart"/>
      <w:r w:rsidRPr="00794A59">
        <w:rPr>
          <w:rFonts w:ascii="Consolas" w:eastAsia="Times New Roman" w:hAnsi="Consolas" w:cs="Times New Roman"/>
          <w:color w:val="C9D1D9"/>
          <w:sz w:val="21"/>
          <w:szCs w:val="21"/>
          <w:lang w:val="en-IN" w:eastAsia="en-IN"/>
        </w:rPr>
        <w:t>r</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C9D1D9"/>
          <w:sz w:val="21"/>
          <w:szCs w:val="21"/>
          <w:lang w:val="en-IN" w:eastAsia="en-IN"/>
        </w:rPr>
        <w:t>font</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C9D1D9"/>
          <w:sz w:val="21"/>
          <w:szCs w:val="21"/>
          <w:lang w:val="en-IN" w:eastAsia="en-IN"/>
        </w:rPr>
        <w:t>name</w:t>
      </w:r>
      <w:proofErr w:type="gram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"Calibri"</w:t>
      </w:r>
    </w:p>
    <w:p w14:paraId="423D551D"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for</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rec</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in</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recs</w:t>
      </w:r>
      <w:r w:rsidRPr="00794A59">
        <w:rPr>
          <w:rFonts w:ascii="Consolas" w:eastAsia="Times New Roman" w:hAnsi="Consolas" w:cs="Times New Roman"/>
          <w:color w:val="BBBEBF"/>
          <w:sz w:val="21"/>
          <w:szCs w:val="21"/>
          <w:lang w:val="en-IN" w:eastAsia="en-IN"/>
        </w:rPr>
        <w:t>:</w:t>
      </w:r>
    </w:p>
    <w:p w14:paraId="45F718B2"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2A8FF"/>
          <w:sz w:val="21"/>
          <w:szCs w:val="21"/>
          <w:lang w:val="en-IN" w:eastAsia="en-IN"/>
        </w:rPr>
        <w:t>_</w:t>
      </w:r>
      <w:proofErr w:type="gramStart"/>
      <w:r w:rsidRPr="00794A59">
        <w:rPr>
          <w:rFonts w:ascii="Consolas" w:eastAsia="Times New Roman" w:hAnsi="Consolas" w:cs="Times New Roman"/>
          <w:color w:val="D2A8FF"/>
          <w:sz w:val="21"/>
          <w:szCs w:val="21"/>
          <w:lang w:val="en-IN" w:eastAsia="en-IN"/>
        </w:rPr>
        <w:t>bullet</w:t>
      </w:r>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C9D1D9"/>
          <w:sz w:val="21"/>
          <w:szCs w:val="21"/>
          <w:lang w:val="en-IN" w:eastAsia="en-IN"/>
        </w:rPr>
        <w:t>doc</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rec</w:t>
      </w:r>
      <w:r w:rsidRPr="00794A59">
        <w:rPr>
          <w:rFonts w:ascii="Consolas" w:eastAsia="Times New Roman" w:hAnsi="Consolas" w:cs="Times New Roman"/>
          <w:color w:val="BBBEBF"/>
          <w:sz w:val="21"/>
          <w:szCs w:val="21"/>
          <w:lang w:val="en-IN" w:eastAsia="en-IN"/>
        </w:rPr>
        <w:t>)</w:t>
      </w:r>
    </w:p>
    <w:p w14:paraId="337B325E"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
    <w:p w14:paraId="1848017D"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8B949E"/>
          <w:sz w:val="21"/>
          <w:szCs w:val="21"/>
          <w:lang w:val="en-IN" w:eastAsia="en-IN"/>
        </w:rPr>
        <w:t># Auto-tuned params</w:t>
      </w:r>
    </w:p>
    <w:p w14:paraId="1D6DDAE0"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bp</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run</w:t>
      </w:r>
      <w:r w:rsidRPr="00794A59">
        <w:rPr>
          <w:rFonts w:ascii="Consolas" w:eastAsia="Times New Roman" w:hAnsi="Consolas" w:cs="Times New Roman"/>
          <w:color w:val="BBBEBF"/>
          <w:sz w:val="21"/>
          <w:szCs w:val="21"/>
          <w:lang w:val="en-IN" w:eastAsia="en-IN"/>
        </w:rPr>
        <w:t>.get</w:t>
      </w:r>
      <w:proofErr w:type="spellEnd"/>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A5D6FF"/>
          <w:sz w:val="21"/>
          <w:szCs w:val="21"/>
          <w:lang w:val="en-IN" w:eastAsia="en-IN"/>
        </w:rPr>
        <w:t>"</w:t>
      </w:r>
      <w:proofErr w:type="spellStart"/>
      <w:r w:rsidRPr="00794A59">
        <w:rPr>
          <w:rFonts w:ascii="Consolas" w:eastAsia="Times New Roman" w:hAnsi="Consolas" w:cs="Times New Roman"/>
          <w:color w:val="A5D6FF"/>
          <w:sz w:val="21"/>
          <w:szCs w:val="21"/>
          <w:lang w:val="en-IN" w:eastAsia="en-IN"/>
        </w:rPr>
        <w:t>best_params</w:t>
      </w:r>
      <w:proofErr w:type="spellEnd"/>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p>
    <w:p w14:paraId="1A727B46"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if</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bp</w:t>
      </w:r>
      <w:r w:rsidRPr="00794A59">
        <w:rPr>
          <w:rFonts w:ascii="Consolas" w:eastAsia="Times New Roman" w:hAnsi="Consolas" w:cs="Times New Roman"/>
          <w:color w:val="BBBEBF"/>
          <w:sz w:val="21"/>
          <w:szCs w:val="21"/>
          <w:lang w:val="en-IN" w:eastAsia="en-IN"/>
        </w:rPr>
        <w:t>:</w:t>
      </w:r>
    </w:p>
    <w:p w14:paraId="34EFF33D"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2A8FF"/>
          <w:sz w:val="21"/>
          <w:szCs w:val="21"/>
          <w:lang w:val="en-IN" w:eastAsia="en-IN"/>
        </w:rPr>
        <w:t>_</w:t>
      </w:r>
      <w:proofErr w:type="gramStart"/>
      <w:r w:rsidRPr="00794A59">
        <w:rPr>
          <w:rFonts w:ascii="Consolas" w:eastAsia="Times New Roman" w:hAnsi="Consolas" w:cs="Times New Roman"/>
          <w:color w:val="D2A8FF"/>
          <w:sz w:val="21"/>
          <w:szCs w:val="21"/>
          <w:lang w:val="en-IN" w:eastAsia="en-IN"/>
        </w:rPr>
        <w:t>spacer</w:t>
      </w:r>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C9D1D9"/>
          <w:sz w:val="21"/>
          <w:szCs w:val="21"/>
          <w:lang w:val="en-IN" w:eastAsia="en-IN"/>
        </w:rPr>
        <w:t>doc</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B5CEA8"/>
          <w:sz w:val="21"/>
          <w:szCs w:val="21"/>
          <w:lang w:val="en-IN" w:eastAsia="en-IN"/>
        </w:rPr>
        <w:t>4</w:t>
      </w:r>
      <w:r w:rsidRPr="00794A59">
        <w:rPr>
          <w:rFonts w:ascii="Consolas" w:eastAsia="Times New Roman" w:hAnsi="Consolas" w:cs="Times New Roman"/>
          <w:color w:val="BBBEBF"/>
          <w:sz w:val="21"/>
          <w:szCs w:val="21"/>
          <w:lang w:val="en-IN" w:eastAsia="en-IN"/>
        </w:rPr>
        <w:t>)</w:t>
      </w:r>
    </w:p>
    <w:p w14:paraId="74533796"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2A8FF"/>
          <w:sz w:val="21"/>
          <w:szCs w:val="21"/>
          <w:lang w:val="en-IN" w:eastAsia="en-IN"/>
        </w:rPr>
        <w:t>_</w:t>
      </w:r>
      <w:proofErr w:type="gramStart"/>
      <w:r w:rsidRPr="00794A59">
        <w:rPr>
          <w:rFonts w:ascii="Consolas" w:eastAsia="Times New Roman" w:hAnsi="Consolas" w:cs="Times New Roman"/>
          <w:color w:val="D2A8FF"/>
          <w:sz w:val="21"/>
          <w:szCs w:val="21"/>
          <w:lang w:val="en-IN" w:eastAsia="en-IN"/>
        </w:rPr>
        <w:t>caption</w:t>
      </w:r>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C9D1D9"/>
          <w:sz w:val="21"/>
          <w:szCs w:val="21"/>
          <w:lang w:val="en-IN" w:eastAsia="en-IN"/>
        </w:rPr>
        <w:t>doc</w:t>
      </w: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FF7B72"/>
          <w:sz w:val="21"/>
          <w:szCs w:val="21"/>
          <w:lang w:val="en-IN" w:eastAsia="en-IN"/>
        </w:rPr>
        <w:t>f</w:t>
      </w:r>
      <w:r w:rsidRPr="00794A59">
        <w:rPr>
          <w:rFonts w:ascii="Consolas" w:eastAsia="Times New Roman" w:hAnsi="Consolas" w:cs="Times New Roman"/>
          <w:color w:val="A5D6FF"/>
          <w:sz w:val="21"/>
          <w:szCs w:val="21"/>
          <w:lang w:val="en-IN" w:eastAsia="en-IN"/>
        </w:rPr>
        <w:t>"Auto</w:t>
      </w:r>
      <w:proofErr w:type="spellEnd"/>
      <w:r w:rsidRPr="00794A59">
        <w:rPr>
          <w:rFonts w:ascii="Consolas" w:eastAsia="Times New Roman" w:hAnsi="Consolas" w:cs="Times New Roman"/>
          <w:color w:val="A5D6FF"/>
          <w:sz w:val="21"/>
          <w:szCs w:val="21"/>
          <w:lang w:val="en-IN" w:eastAsia="en-IN"/>
        </w:rPr>
        <w:t xml:space="preserve">-tuned hyperparameters: </w:t>
      </w:r>
      <w:r w:rsidRPr="00794A59">
        <w:rPr>
          <w:rFonts w:ascii="Consolas" w:eastAsia="Times New Roman" w:hAnsi="Consolas" w:cs="Times New Roman"/>
          <w:color w:val="FF7B72"/>
          <w:sz w:val="21"/>
          <w:szCs w:val="21"/>
          <w:lang w:val="en-IN" w:eastAsia="en-IN"/>
        </w:rPr>
        <w:t>{</w:t>
      </w:r>
      <w:r w:rsidRPr="00794A59">
        <w:rPr>
          <w:rFonts w:ascii="Consolas" w:eastAsia="Times New Roman" w:hAnsi="Consolas" w:cs="Times New Roman"/>
          <w:color w:val="C9D1D9"/>
          <w:sz w:val="21"/>
          <w:szCs w:val="21"/>
          <w:lang w:val="en-IN" w:eastAsia="en-IN"/>
        </w:rPr>
        <w:t>bp</w:t>
      </w:r>
      <w:r w:rsidRPr="00794A59">
        <w:rPr>
          <w:rFonts w:ascii="Consolas" w:eastAsia="Times New Roman" w:hAnsi="Consolas" w:cs="Times New Roman"/>
          <w:color w:val="FF7B72"/>
          <w:sz w:val="21"/>
          <w:szCs w:val="21"/>
          <w:lang w:val="en-IN" w:eastAsia="en-IN"/>
        </w:rPr>
        <w:t>}</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p>
    <w:p w14:paraId="378859D2"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
    <w:p w14:paraId="04EAAF86"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8B949E"/>
          <w:sz w:val="21"/>
          <w:szCs w:val="21"/>
          <w:lang w:val="en-IN" w:eastAsia="en-IN"/>
        </w:rPr>
        <w:t># Plots</w:t>
      </w:r>
    </w:p>
    <w:p w14:paraId="3A5C602D"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plots</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proofErr w:type="spellStart"/>
      <w:proofErr w:type="gramStart"/>
      <w:r w:rsidRPr="00794A59">
        <w:rPr>
          <w:rFonts w:ascii="Consolas" w:eastAsia="Times New Roman" w:hAnsi="Consolas" w:cs="Times New Roman"/>
          <w:color w:val="C9D1D9"/>
          <w:sz w:val="21"/>
          <w:szCs w:val="21"/>
          <w:lang w:val="en-IN" w:eastAsia="en-IN"/>
        </w:rPr>
        <w:t>run</w:t>
      </w:r>
      <w:r w:rsidRPr="00794A59">
        <w:rPr>
          <w:rFonts w:ascii="Consolas" w:eastAsia="Times New Roman" w:hAnsi="Consolas" w:cs="Times New Roman"/>
          <w:color w:val="BBBEBF"/>
          <w:sz w:val="21"/>
          <w:szCs w:val="21"/>
          <w:lang w:val="en-IN" w:eastAsia="en-IN"/>
        </w:rPr>
        <w:t>.get</w:t>
      </w:r>
      <w:proofErr w:type="spellEnd"/>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A5D6FF"/>
          <w:sz w:val="21"/>
          <w:szCs w:val="21"/>
          <w:lang w:val="en-IN" w:eastAsia="en-IN"/>
        </w:rPr>
        <w:t>"</w:t>
      </w:r>
      <w:proofErr w:type="spellStart"/>
      <w:r w:rsidRPr="00794A59">
        <w:rPr>
          <w:rFonts w:ascii="Consolas" w:eastAsia="Times New Roman" w:hAnsi="Consolas" w:cs="Times New Roman"/>
          <w:color w:val="A5D6FF"/>
          <w:sz w:val="21"/>
          <w:szCs w:val="21"/>
          <w:lang w:val="en-IN" w:eastAsia="en-IN"/>
        </w:rPr>
        <w:t>plot_bufs</w:t>
      </w:r>
      <w:proofErr w:type="spellEnd"/>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 {})</w:t>
      </w:r>
    </w:p>
    <w:p w14:paraId="04E2768B"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if</w:t>
      </w: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plots</w:t>
      </w:r>
      <w:r w:rsidRPr="00794A59">
        <w:rPr>
          <w:rFonts w:ascii="Consolas" w:eastAsia="Times New Roman" w:hAnsi="Consolas" w:cs="Times New Roman"/>
          <w:color w:val="BBBEBF"/>
          <w:sz w:val="21"/>
          <w:szCs w:val="21"/>
          <w:lang w:val="en-IN" w:eastAsia="en-IN"/>
        </w:rPr>
        <w:t>.get</w:t>
      </w:r>
      <w:proofErr w:type="spellEnd"/>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A5D6FF"/>
          <w:sz w:val="21"/>
          <w:szCs w:val="21"/>
          <w:lang w:val="en-IN" w:eastAsia="en-IN"/>
        </w:rPr>
        <w:t>"</w:t>
      </w:r>
      <w:proofErr w:type="spellStart"/>
      <w:r w:rsidRPr="00794A59">
        <w:rPr>
          <w:rFonts w:ascii="Consolas" w:eastAsia="Times New Roman" w:hAnsi="Consolas" w:cs="Times New Roman"/>
          <w:color w:val="A5D6FF"/>
          <w:sz w:val="21"/>
          <w:szCs w:val="21"/>
          <w:lang w:val="en-IN" w:eastAsia="en-IN"/>
        </w:rPr>
        <w:t>actual_vs_predicted</w:t>
      </w:r>
      <w:proofErr w:type="spellEnd"/>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p>
    <w:p w14:paraId="7EEA5DF3"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2A8FF"/>
          <w:sz w:val="21"/>
          <w:szCs w:val="21"/>
          <w:lang w:val="en-IN" w:eastAsia="en-IN"/>
        </w:rPr>
        <w:t>_</w:t>
      </w:r>
      <w:proofErr w:type="gramStart"/>
      <w:r w:rsidRPr="00794A59">
        <w:rPr>
          <w:rFonts w:ascii="Consolas" w:eastAsia="Times New Roman" w:hAnsi="Consolas" w:cs="Times New Roman"/>
          <w:color w:val="D2A8FF"/>
          <w:sz w:val="21"/>
          <w:szCs w:val="21"/>
          <w:lang w:val="en-IN" w:eastAsia="en-IN"/>
        </w:rPr>
        <w:t>spacer</w:t>
      </w:r>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C9D1D9"/>
          <w:sz w:val="21"/>
          <w:szCs w:val="21"/>
          <w:lang w:val="en-IN" w:eastAsia="en-IN"/>
        </w:rPr>
        <w:t>doc</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B5CEA8"/>
          <w:sz w:val="21"/>
          <w:szCs w:val="21"/>
          <w:lang w:val="en-IN" w:eastAsia="en-IN"/>
        </w:rPr>
        <w:t>6</w:t>
      </w:r>
      <w:r w:rsidRPr="00794A59">
        <w:rPr>
          <w:rFonts w:ascii="Consolas" w:eastAsia="Times New Roman" w:hAnsi="Consolas" w:cs="Times New Roman"/>
          <w:color w:val="BBBEBF"/>
          <w:sz w:val="21"/>
          <w:szCs w:val="21"/>
          <w:lang w:val="en-IN" w:eastAsia="en-IN"/>
        </w:rPr>
        <w:t>)</w:t>
      </w:r>
    </w:p>
    <w:p w14:paraId="002340F9"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2A8FF"/>
          <w:sz w:val="21"/>
          <w:szCs w:val="21"/>
          <w:lang w:val="en-IN" w:eastAsia="en-IN"/>
        </w:rPr>
        <w:t>_</w:t>
      </w:r>
      <w:proofErr w:type="gramStart"/>
      <w:r w:rsidRPr="00794A59">
        <w:rPr>
          <w:rFonts w:ascii="Consolas" w:eastAsia="Times New Roman" w:hAnsi="Consolas" w:cs="Times New Roman"/>
          <w:color w:val="D2A8FF"/>
          <w:sz w:val="21"/>
          <w:szCs w:val="21"/>
          <w:lang w:val="en-IN" w:eastAsia="en-IN"/>
        </w:rPr>
        <w:t>caption</w:t>
      </w:r>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C9D1D9"/>
          <w:sz w:val="21"/>
          <w:szCs w:val="21"/>
          <w:lang w:val="en-IN" w:eastAsia="en-IN"/>
        </w:rPr>
        <w:t>doc</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"Figure: Actual vs Predicted values on test set"</w:t>
      </w:r>
      <w:r w:rsidRPr="00794A59">
        <w:rPr>
          <w:rFonts w:ascii="Consolas" w:eastAsia="Times New Roman" w:hAnsi="Consolas" w:cs="Times New Roman"/>
          <w:color w:val="BBBEBF"/>
          <w:sz w:val="21"/>
          <w:szCs w:val="21"/>
          <w:lang w:val="en-IN" w:eastAsia="en-IN"/>
        </w:rPr>
        <w:t>)</w:t>
      </w:r>
    </w:p>
    <w:p w14:paraId="63803026"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2A8FF"/>
          <w:sz w:val="21"/>
          <w:szCs w:val="21"/>
          <w:lang w:val="en-IN" w:eastAsia="en-IN"/>
        </w:rPr>
        <w:t>_</w:t>
      </w:r>
      <w:proofErr w:type="spellStart"/>
      <w:r w:rsidRPr="00794A59">
        <w:rPr>
          <w:rFonts w:ascii="Consolas" w:eastAsia="Times New Roman" w:hAnsi="Consolas" w:cs="Times New Roman"/>
          <w:color w:val="D2A8FF"/>
          <w:sz w:val="21"/>
          <w:szCs w:val="21"/>
          <w:lang w:val="en-IN" w:eastAsia="en-IN"/>
        </w:rPr>
        <w:t>insert_</w:t>
      </w:r>
      <w:proofErr w:type="gramStart"/>
      <w:r w:rsidRPr="00794A59">
        <w:rPr>
          <w:rFonts w:ascii="Consolas" w:eastAsia="Times New Roman" w:hAnsi="Consolas" w:cs="Times New Roman"/>
          <w:color w:val="D2A8FF"/>
          <w:sz w:val="21"/>
          <w:szCs w:val="21"/>
          <w:lang w:val="en-IN" w:eastAsia="en-IN"/>
        </w:rPr>
        <w:t>image</w:t>
      </w:r>
      <w:proofErr w:type="spellEnd"/>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C9D1D9"/>
          <w:sz w:val="21"/>
          <w:szCs w:val="21"/>
          <w:lang w:val="en-IN" w:eastAsia="en-IN"/>
        </w:rPr>
        <w:t>doc</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plots</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A5D6FF"/>
          <w:sz w:val="21"/>
          <w:szCs w:val="21"/>
          <w:lang w:val="en-IN" w:eastAsia="en-IN"/>
        </w:rPr>
        <w:t>"</w:t>
      </w:r>
      <w:proofErr w:type="spellStart"/>
      <w:r w:rsidRPr="00794A59">
        <w:rPr>
          <w:rFonts w:ascii="Consolas" w:eastAsia="Times New Roman" w:hAnsi="Consolas" w:cs="Times New Roman"/>
          <w:color w:val="A5D6FF"/>
          <w:sz w:val="21"/>
          <w:szCs w:val="21"/>
          <w:lang w:val="en-IN" w:eastAsia="en-IN"/>
        </w:rPr>
        <w:t>actual_vs_predicted</w:t>
      </w:r>
      <w:proofErr w:type="spellEnd"/>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p>
    <w:p w14:paraId="47C41BA4"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
    <w:p w14:paraId="496531C7"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if</w:t>
      </w: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plots</w:t>
      </w:r>
      <w:r w:rsidRPr="00794A59">
        <w:rPr>
          <w:rFonts w:ascii="Consolas" w:eastAsia="Times New Roman" w:hAnsi="Consolas" w:cs="Times New Roman"/>
          <w:color w:val="BBBEBF"/>
          <w:sz w:val="21"/>
          <w:szCs w:val="21"/>
          <w:lang w:val="en-IN" w:eastAsia="en-IN"/>
        </w:rPr>
        <w:t>.get</w:t>
      </w:r>
      <w:proofErr w:type="spellEnd"/>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A5D6FF"/>
          <w:sz w:val="21"/>
          <w:szCs w:val="21"/>
          <w:lang w:val="en-IN" w:eastAsia="en-IN"/>
        </w:rPr>
        <w:t>"residuals"</w:t>
      </w:r>
      <w:r w:rsidRPr="00794A59">
        <w:rPr>
          <w:rFonts w:ascii="Consolas" w:eastAsia="Times New Roman" w:hAnsi="Consolas" w:cs="Times New Roman"/>
          <w:color w:val="BBBEBF"/>
          <w:sz w:val="21"/>
          <w:szCs w:val="21"/>
          <w:lang w:val="en-IN" w:eastAsia="en-IN"/>
        </w:rPr>
        <w:t>):</w:t>
      </w:r>
    </w:p>
    <w:p w14:paraId="4A3378E8"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2A8FF"/>
          <w:sz w:val="21"/>
          <w:szCs w:val="21"/>
          <w:lang w:val="en-IN" w:eastAsia="en-IN"/>
        </w:rPr>
        <w:t>_</w:t>
      </w:r>
      <w:proofErr w:type="gramStart"/>
      <w:r w:rsidRPr="00794A59">
        <w:rPr>
          <w:rFonts w:ascii="Consolas" w:eastAsia="Times New Roman" w:hAnsi="Consolas" w:cs="Times New Roman"/>
          <w:color w:val="D2A8FF"/>
          <w:sz w:val="21"/>
          <w:szCs w:val="21"/>
          <w:lang w:val="en-IN" w:eastAsia="en-IN"/>
        </w:rPr>
        <w:t>spacer</w:t>
      </w:r>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C9D1D9"/>
          <w:sz w:val="21"/>
          <w:szCs w:val="21"/>
          <w:lang w:val="en-IN" w:eastAsia="en-IN"/>
        </w:rPr>
        <w:t>doc</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B5CEA8"/>
          <w:sz w:val="21"/>
          <w:szCs w:val="21"/>
          <w:lang w:val="en-IN" w:eastAsia="en-IN"/>
        </w:rPr>
        <w:t>6</w:t>
      </w:r>
      <w:r w:rsidRPr="00794A59">
        <w:rPr>
          <w:rFonts w:ascii="Consolas" w:eastAsia="Times New Roman" w:hAnsi="Consolas" w:cs="Times New Roman"/>
          <w:color w:val="BBBEBF"/>
          <w:sz w:val="21"/>
          <w:szCs w:val="21"/>
          <w:lang w:val="en-IN" w:eastAsia="en-IN"/>
        </w:rPr>
        <w:t>)</w:t>
      </w:r>
    </w:p>
    <w:p w14:paraId="33B23F6A"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2A8FF"/>
          <w:sz w:val="21"/>
          <w:szCs w:val="21"/>
          <w:lang w:val="en-IN" w:eastAsia="en-IN"/>
        </w:rPr>
        <w:t>_</w:t>
      </w:r>
      <w:proofErr w:type="gramStart"/>
      <w:r w:rsidRPr="00794A59">
        <w:rPr>
          <w:rFonts w:ascii="Consolas" w:eastAsia="Times New Roman" w:hAnsi="Consolas" w:cs="Times New Roman"/>
          <w:color w:val="D2A8FF"/>
          <w:sz w:val="21"/>
          <w:szCs w:val="21"/>
          <w:lang w:val="en-IN" w:eastAsia="en-IN"/>
        </w:rPr>
        <w:t>caption</w:t>
      </w:r>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C9D1D9"/>
          <w:sz w:val="21"/>
          <w:szCs w:val="21"/>
          <w:lang w:val="en-IN" w:eastAsia="en-IN"/>
        </w:rPr>
        <w:t>doc</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"Figure: Residual distribution"</w:t>
      </w:r>
      <w:r w:rsidRPr="00794A59">
        <w:rPr>
          <w:rFonts w:ascii="Consolas" w:eastAsia="Times New Roman" w:hAnsi="Consolas" w:cs="Times New Roman"/>
          <w:color w:val="BBBEBF"/>
          <w:sz w:val="21"/>
          <w:szCs w:val="21"/>
          <w:lang w:val="en-IN" w:eastAsia="en-IN"/>
        </w:rPr>
        <w:t>)</w:t>
      </w:r>
    </w:p>
    <w:p w14:paraId="583784E5"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2A8FF"/>
          <w:sz w:val="21"/>
          <w:szCs w:val="21"/>
          <w:lang w:val="en-IN" w:eastAsia="en-IN"/>
        </w:rPr>
        <w:t>_</w:t>
      </w:r>
      <w:proofErr w:type="spellStart"/>
      <w:r w:rsidRPr="00794A59">
        <w:rPr>
          <w:rFonts w:ascii="Consolas" w:eastAsia="Times New Roman" w:hAnsi="Consolas" w:cs="Times New Roman"/>
          <w:color w:val="D2A8FF"/>
          <w:sz w:val="21"/>
          <w:szCs w:val="21"/>
          <w:lang w:val="en-IN" w:eastAsia="en-IN"/>
        </w:rPr>
        <w:t>insert_</w:t>
      </w:r>
      <w:proofErr w:type="gramStart"/>
      <w:r w:rsidRPr="00794A59">
        <w:rPr>
          <w:rFonts w:ascii="Consolas" w:eastAsia="Times New Roman" w:hAnsi="Consolas" w:cs="Times New Roman"/>
          <w:color w:val="D2A8FF"/>
          <w:sz w:val="21"/>
          <w:szCs w:val="21"/>
          <w:lang w:val="en-IN" w:eastAsia="en-IN"/>
        </w:rPr>
        <w:t>image</w:t>
      </w:r>
      <w:proofErr w:type="spellEnd"/>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C9D1D9"/>
          <w:sz w:val="21"/>
          <w:szCs w:val="21"/>
          <w:lang w:val="en-IN" w:eastAsia="en-IN"/>
        </w:rPr>
        <w:t>doc</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plots</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A5D6FF"/>
          <w:sz w:val="21"/>
          <w:szCs w:val="21"/>
          <w:lang w:val="en-IN" w:eastAsia="en-IN"/>
        </w:rPr>
        <w:t>"residuals"</w:t>
      </w:r>
      <w:r w:rsidRPr="00794A59">
        <w:rPr>
          <w:rFonts w:ascii="Consolas" w:eastAsia="Times New Roman" w:hAnsi="Consolas" w:cs="Times New Roman"/>
          <w:color w:val="BBBEBF"/>
          <w:sz w:val="21"/>
          <w:szCs w:val="21"/>
          <w:lang w:val="en-IN" w:eastAsia="en-IN"/>
        </w:rPr>
        <w:t>])</w:t>
      </w:r>
    </w:p>
    <w:p w14:paraId="64F238A7"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
    <w:p w14:paraId="3B745B59"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2A8FF"/>
          <w:sz w:val="21"/>
          <w:szCs w:val="21"/>
          <w:lang w:val="en-IN" w:eastAsia="en-IN"/>
        </w:rPr>
        <w:t>_</w:t>
      </w:r>
      <w:proofErr w:type="gramStart"/>
      <w:r w:rsidRPr="00794A59">
        <w:rPr>
          <w:rFonts w:ascii="Consolas" w:eastAsia="Times New Roman" w:hAnsi="Consolas" w:cs="Times New Roman"/>
          <w:color w:val="D2A8FF"/>
          <w:sz w:val="21"/>
          <w:szCs w:val="21"/>
          <w:lang w:val="en-IN" w:eastAsia="en-IN"/>
        </w:rPr>
        <w:t>spacer</w:t>
      </w:r>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C9D1D9"/>
          <w:sz w:val="21"/>
          <w:szCs w:val="21"/>
          <w:lang w:val="en-IN" w:eastAsia="en-IN"/>
        </w:rPr>
        <w:t>doc</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B5CEA8"/>
          <w:sz w:val="21"/>
          <w:szCs w:val="21"/>
          <w:lang w:val="en-IN" w:eastAsia="en-IN"/>
        </w:rPr>
        <w:t>8</w:t>
      </w:r>
      <w:r w:rsidRPr="00794A59">
        <w:rPr>
          <w:rFonts w:ascii="Consolas" w:eastAsia="Times New Roman" w:hAnsi="Consolas" w:cs="Times New Roman"/>
          <w:color w:val="BBBEBF"/>
          <w:sz w:val="21"/>
          <w:szCs w:val="21"/>
          <w:lang w:val="en-IN" w:eastAsia="en-IN"/>
        </w:rPr>
        <w:t>)</w:t>
      </w:r>
    </w:p>
    <w:p w14:paraId="79E148C2"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
    <w:p w14:paraId="52B13C1A"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8B949E"/>
          <w:sz w:val="21"/>
          <w:szCs w:val="21"/>
          <w:lang w:val="en-IN" w:eastAsia="en-IN"/>
        </w:rPr>
        <w:t># ══════════════════════════════════════════════════════</w:t>
      </w:r>
    </w:p>
    <w:p w14:paraId="745B9493"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8B949E"/>
          <w:sz w:val="21"/>
          <w:szCs w:val="21"/>
          <w:lang w:val="en-IN" w:eastAsia="en-IN"/>
        </w:rPr>
        <w:t xml:space="preserve"># 4. RUNS </w:t>
      </w:r>
      <w:proofErr w:type="gramStart"/>
      <w:r w:rsidRPr="00794A59">
        <w:rPr>
          <w:rFonts w:ascii="Consolas" w:eastAsia="Times New Roman" w:hAnsi="Consolas" w:cs="Times New Roman"/>
          <w:color w:val="8B949E"/>
          <w:sz w:val="21"/>
          <w:szCs w:val="21"/>
          <w:lang w:val="en-IN" w:eastAsia="en-IN"/>
        </w:rPr>
        <w:t>COMPARISON  (</w:t>
      </w:r>
      <w:proofErr w:type="gramEnd"/>
      <w:r w:rsidRPr="00794A59">
        <w:rPr>
          <w:rFonts w:ascii="Consolas" w:eastAsia="Times New Roman" w:hAnsi="Consolas" w:cs="Times New Roman"/>
          <w:color w:val="8B949E"/>
          <w:sz w:val="21"/>
          <w:szCs w:val="21"/>
          <w:lang w:val="en-IN" w:eastAsia="en-IN"/>
        </w:rPr>
        <w:t>only if &gt; 1 run)</w:t>
      </w:r>
    </w:p>
    <w:p w14:paraId="785FB127"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8B949E"/>
          <w:sz w:val="21"/>
          <w:szCs w:val="21"/>
          <w:lang w:val="en-IN" w:eastAsia="en-IN"/>
        </w:rPr>
        <w:t># ══════════════════════════════════════════════════════</w:t>
      </w:r>
    </w:p>
    <w:p w14:paraId="0A1C18C9"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if</w:t>
      </w: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D2A8FF"/>
          <w:sz w:val="21"/>
          <w:szCs w:val="21"/>
          <w:lang w:val="en-IN" w:eastAsia="en-IN"/>
        </w:rPr>
        <w:t>len</w:t>
      </w:r>
      <w:proofErr w:type="spellEnd"/>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C9D1D9"/>
          <w:sz w:val="21"/>
          <w:szCs w:val="21"/>
          <w:lang w:val="en-IN" w:eastAsia="en-IN"/>
        </w:rPr>
        <w:t>payload</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A5D6FF"/>
          <w:sz w:val="21"/>
          <w:szCs w:val="21"/>
          <w:lang w:val="en-IN" w:eastAsia="en-IN"/>
        </w:rPr>
        <w:t>"runs"</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&gt;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B5CEA8"/>
          <w:sz w:val="21"/>
          <w:szCs w:val="21"/>
          <w:lang w:val="en-IN" w:eastAsia="en-IN"/>
        </w:rPr>
        <w:t>1</w:t>
      </w:r>
      <w:r w:rsidRPr="00794A59">
        <w:rPr>
          <w:rFonts w:ascii="Consolas" w:eastAsia="Times New Roman" w:hAnsi="Consolas" w:cs="Times New Roman"/>
          <w:color w:val="BBBEBF"/>
          <w:sz w:val="21"/>
          <w:szCs w:val="21"/>
          <w:lang w:val="en-IN" w:eastAsia="en-IN"/>
        </w:rPr>
        <w:t>:</w:t>
      </w:r>
    </w:p>
    <w:p w14:paraId="72EF94FC"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D2A8FF"/>
          <w:sz w:val="21"/>
          <w:szCs w:val="21"/>
          <w:lang w:val="en-IN" w:eastAsia="en-IN"/>
        </w:rPr>
        <w:t>next_</w:t>
      </w:r>
      <w:proofErr w:type="gramStart"/>
      <w:r w:rsidRPr="00794A59">
        <w:rPr>
          <w:rFonts w:ascii="Consolas" w:eastAsia="Times New Roman" w:hAnsi="Consolas" w:cs="Times New Roman"/>
          <w:color w:val="D2A8FF"/>
          <w:sz w:val="21"/>
          <w:szCs w:val="21"/>
          <w:lang w:val="en-IN" w:eastAsia="en-IN"/>
        </w:rPr>
        <w:t>sec</w:t>
      </w:r>
      <w:proofErr w:type="spellEnd"/>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A5D6FF"/>
          <w:sz w:val="21"/>
          <w:szCs w:val="21"/>
          <w:lang w:val="en-IN" w:eastAsia="en-IN"/>
        </w:rPr>
        <w:t>"Runs Comparison"</w:t>
      </w:r>
      <w:r w:rsidRPr="00794A59">
        <w:rPr>
          <w:rFonts w:ascii="Consolas" w:eastAsia="Times New Roman" w:hAnsi="Consolas" w:cs="Times New Roman"/>
          <w:color w:val="BBBEBF"/>
          <w:sz w:val="21"/>
          <w:szCs w:val="21"/>
          <w:lang w:val="en-IN" w:eastAsia="en-IN"/>
        </w:rPr>
        <w:t>)</w:t>
      </w:r>
    </w:p>
    <w:p w14:paraId="6C3369B3"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2A8FF"/>
          <w:sz w:val="21"/>
          <w:szCs w:val="21"/>
          <w:lang w:val="en-IN" w:eastAsia="en-IN"/>
        </w:rPr>
        <w:t>_</w:t>
      </w:r>
      <w:proofErr w:type="spellStart"/>
      <w:r w:rsidRPr="00794A59">
        <w:rPr>
          <w:rFonts w:ascii="Consolas" w:eastAsia="Times New Roman" w:hAnsi="Consolas" w:cs="Times New Roman"/>
          <w:color w:val="D2A8FF"/>
          <w:sz w:val="21"/>
          <w:szCs w:val="21"/>
          <w:lang w:val="en-IN" w:eastAsia="en-IN"/>
        </w:rPr>
        <w:t>comparison_</w:t>
      </w:r>
      <w:proofErr w:type="gramStart"/>
      <w:r w:rsidRPr="00794A59">
        <w:rPr>
          <w:rFonts w:ascii="Consolas" w:eastAsia="Times New Roman" w:hAnsi="Consolas" w:cs="Times New Roman"/>
          <w:color w:val="D2A8FF"/>
          <w:sz w:val="21"/>
          <w:szCs w:val="21"/>
          <w:lang w:val="en-IN" w:eastAsia="en-IN"/>
        </w:rPr>
        <w:t>table</w:t>
      </w:r>
      <w:proofErr w:type="spellEnd"/>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C9D1D9"/>
          <w:sz w:val="21"/>
          <w:szCs w:val="21"/>
          <w:lang w:val="en-IN" w:eastAsia="en-IN"/>
        </w:rPr>
        <w:t>doc</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payload</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A5D6FF"/>
          <w:sz w:val="21"/>
          <w:szCs w:val="21"/>
          <w:lang w:val="en-IN" w:eastAsia="en-IN"/>
        </w:rPr>
        <w:t>"</w:t>
      </w:r>
      <w:proofErr w:type="spellStart"/>
      <w:r w:rsidRPr="00794A59">
        <w:rPr>
          <w:rFonts w:ascii="Consolas" w:eastAsia="Times New Roman" w:hAnsi="Consolas" w:cs="Times New Roman"/>
          <w:color w:val="A5D6FF"/>
          <w:sz w:val="21"/>
          <w:szCs w:val="21"/>
          <w:lang w:val="en-IN" w:eastAsia="en-IN"/>
        </w:rPr>
        <w:t>comparison_rows</w:t>
      </w:r>
      <w:proofErr w:type="spellEnd"/>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p>
    <w:p w14:paraId="0B6AF66F"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
    <w:p w14:paraId="217CC449"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lastRenderedPageBreak/>
        <w:t xml:space="preserve">        </w:t>
      </w:r>
      <w:r w:rsidRPr="00794A59">
        <w:rPr>
          <w:rFonts w:ascii="Consolas" w:eastAsia="Times New Roman" w:hAnsi="Consolas" w:cs="Times New Roman"/>
          <w:color w:val="C586C0"/>
          <w:sz w:val="21"/>
          <w:szCs w:val="21"/>
          <w:lang w:val="en-IN" w:eastAsia="en-IN"/>
        </w:rPr>
        <w:t>if</w:t>
      </w: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payload</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D2A8FF"/>
          <w:sz w:val="21"/>
          <w:szCs w:val="21"/>
          <w:lang w:val="en-IN" w:eastAsia="en-IN"/>
        </w:rPr>
        <w:t>get</w:t>
      </w:r>
      <w:proofErr w:type="spellEnd"/>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A5D6FF"/>
          <w:sz w:val="21"/>
          <w:szCs w:val="21"/>
          <w:lang w:val="en-IN" w:eastAsia="en-IN"/>
        </w:rPr>
        <w:t>"</w:t>
      </w:r>
      <w:proofErr w:type="spellStart"/>
      <w:r w:rsidRPr="00794A59">
        <w:rPr>
          <w:rFonts w:ascii="Consolas" w:eastAsia="Times New Roman" w:hAnsi="Consolas" w:cs="Times New Roman"/>
          <w:color w:val="A5D6FF"/>
          <w:sz w:val="21"/>
          <w:szCs w:val="21"/>
          <w:lang w:val="en-IN" w:eastAsia="en-IN"/>
        </w:rPr>
        <w:t>comp_plot_buf</w:t>
      </w:r>
      <w:proofErr w:type="spellEnd"/>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p>
    <w:p w14:paraId="4A82F4B1"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2A8FF"/>
          <w:sz w:val="21"/>
          <w:szCs w:val="21"/>
          <w:lang w:val="en-IN" w:eastAsia="en-IN"/>
        </w:rPr>
        <w:t>_</w:t>
      </w:r>
      <w:proofErr w:type="gramStart"/>
      <w:r w:rsidRPr="00794A59">
        <w:rPr>
          <w:rFonts w:ascii="Consolas" w:eastAsia="Times New Roman" w:hAnsi="Consolas" w:cs="Times New Roman"/>
          <w:color w:val="D2A8FF"/>
          <w:sz w:val="21"/>
          <w:szCs w:val="21"/>
          <w:lang w:val="en-IN" w:eastAsia="en-IN"/>
        </w:rPr>
        <w:t>caption</w:t>
      </w:r>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C9D1D9"/>
          <w:sz w:val="21"/>
          <w:szCs w:val="21"/>
          <w:lang w:val="en-IN" w:eastAsia="en-IN"/>
        </w:rPr>
        <w:t>doc</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"Figure: R² comparison across all runs"</w:t>
      </w:r>
      <w:r w:rsidRPr="00794A59">
        <w:rPr>
          <w:rFonts w:ascii="Consolas" w:eastAsia="Times New Roman" w:hAnsi="Consolas" w:cs="Times New Roman"/>
          <w:color w:val="BBBEBF"/>
          <w:sz w:val="21"/>
          <w:szCs w:val="21"/>
          <w:lang w:val="en-IN" w:eastAsia="en-IN"/>
        </w:rPr>
        <w:t>)</w:t>
      </w:r>
    </w:p>
    <w:p w14:paraId="1CF211C7"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2A8FF"/>
          <w:sz w:val="21"/>
          <w:szCs w:val="21"/>
          <w:lang w:val="en-IN" w:eastAsia="en-IN"/>
        </w:rPr>
        <w:t>_</w:t>
      </w:r>
      <w:proofErr w:type="spellStart"/>
      <w:r w:rsidRPr="00794A59">
        <w:rPr>
          <w:rFonts w:ascii="Consolas" w:eastAsia="Times New Roman" w:hAnsi="Consolas" w:cs="Times New Roman"/>
          <w:color w:val="D2A8FF"/>
          <w:sz w:val="21"/>
          <w:szCs w:val="21"/>
          <w:lang w:val="en-IN" w:eastAsia="en-IN"/>
        </w:rPr>
        <w:t>insert_</w:t>
      </w:r>
      <w:proofErr w:type="gramStart"/>
      <w:r w:rsidRPr="00794A59">
        <w:rPr>
          <w:rFonts w:ascii="Consolas" w:eastAsia="Times New Roman" w:hAnsi="Consolas" w:cs="Times New Roman"/>
          <w:color w:val="D2A8FF"/>
          <w:sz w:val="21"/>
          <w:szCs w:val="21"/>
          <w:lang w:val="en-IN" w:eastAsia="en-IN"/>
        </w:rPr>
        <w:t>image</w:t>
      </w:r>
      <w:proofErr w:type="spellEnd"/>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C9D1D9"/>
          <w:sz w:val="21"/>
          <w:szCs w:val="21"/>
          <w:lang w:val="en-IN" w:eastAsia="en-IN"/>
        </w:rPr>
        <w:t>doc</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payload</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A5D6FF"/>
          <w:sz w:val="21"/>
          <w:szCs w:val="21"/>
          <w:lang w:val="en-IN" w:eastAsia="en-IN"/>
        </w:rPr>
        <w:t>"</w:t>
      </w:r>
      <w:proofErr w:type="spellStart"/>
      <w:r w:rsidRPr="00794A59">
        <w:rPr>
          <w:rFonts w:ascii="Consolas" w:eastAsia="Times New Roman" w:hAnsi="Consolas" w:cs="Times New Roman"/>
          <w:color w:val="A5D6FF"/>
          <w:sz w:val="21"/>
          <w:szCs w:val="21"/>
          <w:lang w:val="en-IN" w:eastAsia="en-IN"/>
        </w:rPr>
        <w:t>comp_plot_buf</w:t>
      </w:r>
      <w:proofErr w:type="spellEnd"/>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p>
    <w:p w14:paraId="0DA0D337"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
    <w:p w14:paraId="6DD3A93D"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8B949E"/>
          <w:sz w:val="21"/>
          <w:szCs w:val="21"/>
          <w:lang w:val="en-IN" w:eastAsia="en-IN"/>
        </w:rPr>
        <w:t># ══════════════════════════════════════════════════════</w:t>
      </w:r>
    </w:p>
    <w:p w14:paraId="6C107534"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8B949E"/>
          <w:sz w:val="21"/>
          <w:szCs w:val="21"/>
          <w:lang w:val="en-IN" w:eastAsia="en-IN"/>
        </w:rPr>
        <w:t xml:space="preserve"># AI </w:t>
      </w:r>
      <w:proofErr w:type="gramStart"/>
      <w:r w:rsidRPr="00794A59">
        <w:rPr>
          <w:rFonts w:ascii="Consolas" w:eastAsia="Times New Roman" w:hAnsi="Consolas" w:cs="Times New Roman"/>
          <w:color w:val="8B949E"/>
          <w:sz w:val="21"/>
          <w:szCs w:val="21"/>
          <w:lang w:val="en-IN" w:eastAsia="en-IN"/>
        </w:rPr>
        <w:t>SECTIONS  (</w:t>
      </w:r>
      <w:proofErr w:type="gramEnd"/>
      <w:r w:rsidRPr="00794A59">
        <w:rPr>
          <w:rFonts w:ascii="Consolas" w:eastAsia="Times New Roman" w:hAnsi="Consolas" w:cs="Times New Roman"/>
          <w:color w:val="8B949E"/>
          <w:sz w:val="21"/>
          <w:szCs w:val="21"/>
          <w:lang w:val="en-IN" w:eastAsia="en-IN"/>
        </w:rPr>
        <w:t>Conclusions / Research Gaps / Future Work)</w:t>
      </w:r>
    </w:p>
    <w:p w14:paraId="4E6D4965"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8B949E"/>
          <w:sz w:val="21"/>
          <w:szCs w:val="21"/>
          <w:lang w:val="en-IN" w:eastAsia="en-IN"/>
        </w:rPr>
        <w:t># ══════════════════════════════════════════════════════</w:t>
      </w:r>
    </w:p>
    <w:p w14:paraId="51A58B1F"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ai</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proofErr w:type="spellStart"/>
      <w:proofErr w:type="gramStart"/>
      <w:r w:rsidRPr="00794A59">
        <w:rPr>
          <w:rFonts w:ascii="Consolas" w:eastAsia="Times New Roman" w:hAnsi="Consolas" w:cs="Times New Roman"/>
          <w:color w:val="C9D1D9"/>
          <w:sz w:val="21"/>
          <w:szCs w:val="21"/>
          <w:lang w:val="en-IN" w:eastAsia="en-IN"/>
        </w:rPr>
        <w:t>payload</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D2A8FF"/>
          <w:sz w:val="21"/>
          <w:szCs w:val="21"/>
          <w:lang w:val="en-IN" w:eastAsia="en-IN"/>
        </w:rPr>
        <w:t>get</w:t>
      </w:r>
      <w:proofErr w:type="spellEnd"/>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A5D6FF"/>
          <w:sz w:val="21"/>
          <w:szCs w:val="21"/>
          <w:lang w:val="en-IN" w:eastAsia="en-IN"/>
        </w:rPr>
        <w:t>"</w:t>
      </w:r>
      <w:proofErr w:type="spellStart"/>
      <w:r w:rsidRPr="00794A59">
        <w:rPr>
          <w:rFonts w:ascii="Consolas" w:eastAsia="Times New Roman" w:hAnsi="Consolas" w:cs="Times New Roman"/>
          <w:color w:val="A5D6FF"/>
          <w:sz w:val="21"/>
          <w:szCs w:val="21"/>
          <w:lang w:val="en-IN" w:eastAsia="en-IN"/>
        </w:rPr>
        <w:t>ai_sections</w:t>
      </w:r>
      <w:proofErr w:type="spellEnd"/>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 {})</w:t>
      </w:r>
    </w:p>
    <w:p w14:paraId="56D6FF86"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
    <w:p w14:paraId="11159AAA"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D2A8FF"/>
          <w:sz w:val="21"/>
          <w:szCs w:val="21"/>
          <w:lang w:val="en-IN" w:eastAsia="en-IN"/>
        </w:rPr>
        <w:t>next_sec</w:t>
      </w:r>
      <w:proofErr w:type="spellEnd"/>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A5D6FF"/>
          <w:sz w:val="21"/>
          <w:szCs w:val="21"/>
          <w:lang w:val="en-IN" w:eastAsia="en-IN"/>
        </w:rPr>
        <w:t>"Conclusions"</w:t>
      </w:r>
      <w:r w:rsidRPr="00794A59">
        <w:rPr>
          <w:rFonts w:ascii="Consolas" w:eastAsia="Times New Roman" w:hAnsi="Consolas" w:cs="Times New Roman"/>
          <w:color w:val="BBBEBF"/>
          <w:sz w:val="21"/>
          <w:szCs w:val="21"/>
          <w:lang w:val="en-IN" w:eastAsia="en-IN"/>
        </w:rPr>
        <w:t>)</w:t>
      </w:r>
    </w:p>
    <w:p w14:paraId="04DB1D37"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2A8FF"/>
          <w:sz w:val="21"/>
          <w:szCs w:val="21"/>
          <w:lang w:val="en-IN" w:eastAsia="en-IN"/>
        </w:rPr>
        <w:t>_</w:t>
      </w:r>
      <w:proofErr w:type="gramStart"/>
      <w:r w:rsidRPr="00794A59">
        <w:rPr>
          <w:rFonts w:ascii="Consolas" w:eastAsia="Times New Roman" w:hAnsi="Consolas" w:cs="Times New Roman"/>
          <w:color w:val="D2A8FF"/>
          <w:sz w:val="21"/>
          <w:szCs w:val="21"/>
          <w:lang w:val="en-IN" w:eastAsia="en-IN"/>
        </w:rPr>
        <w:t>body</w:t>
      </w:r>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C9D1D9"/>
          <w:sz w:val="21"/>
          <w:szCs w:val="21"/>
          <w:lang w:val="en-IN" w:eastAsia="en-IN"/>
        </w:rPr>
        <w:t>doc</w:t>
      </w:r>
      <w:r w:rsidRPr="00794A59">
        <w:rPr>
          <w:rFonts w:ascii="Consolas" w:eastAsia="Times New Roman" w:hAnsi="Consolas" w:cs="Times New Roman"/>
          <w:color w:val="BBBEBF"/>
          <w:sz w:val="21"/>
          <w:szCs w:val="21"/>
          <w:lang w:val="en-IN" w:eastAsia="en-IN"/>
        </w:rPr>
        <w:t xml:space="preserve">, </w:t>
      </w:r>
      <w:proofErr w:type="spellStart"/>
      <w:proofErr w:type="gramStart"/>
      <w:r w:rsidRPr="00794A59">
        <w:rPr>
          <w:rFonts w:ascii="Consolas" w:eastAsia="Times New Roman" w:hAnsi="Consolas" w:cs="Times New Roman"/>
          <w:color w:val="C9D1D9"/>
          <w:sz w:val="21"/>
          <w:szCs w:val="21"/>
          <w:lang w:val="en-IN" w:eastAsia="en-IN"/>
        </w:rPr>
        <w:t>ai</w:t>
      </w:r>
      <w:r w:rsidRPr="00794A59">
        <w:rPr>
          <w:rFonts w:ascii="Consolas" w:eastAsia="Times New Roman" w:hAnsi="Consolas" w:cs="Times New Roman"/>
          <w:color w:val="BBBEBF"/>
          <w:sz w:val="21"/>
          <w:szCs w:val="21"/>
          <w:lang w:val="en-IN" w:eastAsia="en-IN"/>
        </w:rPr>
        <w:t>.get</w:t>
      </w:r>
      <w:proofErr w:type="spellEnd"/>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A5D6FF"/>
          <w:sz w:val="21"/>
          <w:szCs w:val="21"/>
          <w:lang w:val="en-IN" w:eastAsia="en-IN"/>
        </w:rPr>
        <w:t>"conclusions"</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p>
    <w:p w14:paraId="64FC75F5"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
    <w:p w14:paraId="444633EF"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D2A8FF"/>
          <w:sz w:val="21"/>
          <w:szCs w:val="21"/>
          <w:lang w:val="en-IN" w:eastAsia="en-IN"/>
        </w:rPr>
        <w:t>next_</w:t>
      </w:r>
      <w:proofErr w:type="gramStart"/>
      <w:r w:rsidRPr="00794A59">
        <w:rPr>
          <w:rFonts w:ascii="Consolas" w:eastAsia="Times New Roman" w:hAnsi="Consolas" w:cs="Times New Roman"/>
          <w:color w:val="D2A8FF"/>
          <w:sz w:val="21"/>
          <w:szCs w:val="21"/>
          <w:lang w:val="en-IN" w:eastAsia="en-IN"/>
        </w:rPr>
        <w:t>sec</w:t>
      </w:r>
      <w:proofErr w:type="spellEnd"/>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A5D6FF"/>
          <w:sz w:val="21"/>
          <w:szCs w:val="21"/>
          <w:lang w:val="en-IN" w:eastAsia="en-IN"/>
        </w:rPr>
        <w:t>"Research Gaps"</w:t>
      </w:r>
      <w:r w:rsidRPr="00794A59">
        <w:rPr>
          <w:rFonts w:ascii="Consolas" w:eastAsia="Times New Roman" w:hAnsi="Consolas" w:cs="Times New Roman"/>
          <w:color w:val="BBBEBF"/>
          <w:sz w:val="21"/>
          <w:szCs w:val="21"/>
          <w:lang w:val="en-IN" w:eastAsia="en-IN"/>
        </w:rPr>
        <w:t>)</w:t>
      </w:r>
    </w:p>
    <w:p w14:paraId="5443424C"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2A8FF"/>
          <w:sz w:val="21"/>
          <w:szCs w:val="21"/>
          <w:lang w:val="en-IN" w:eastAsia="en-IN"/>
        </w:rPr>
        <w:t>_</w:t>
      </w:r>
      <w:proofErr w:type="gramStart"/>
      <w:r w:rsidRPr="00794A59">
        <w:rPr>
          <w:rFonts w:ascii="Consolas" w:eastAsia="Times New Roman" w:hAnsi="Consolas" w:cs="Times New Roman"/>
          <w:color w:val="D2A8FF"/>
          <w:sz w:val="21"/>
          <w:szCs w:val="21"/>
          <w:lang w:val="en-IN" w:eastAsia="en-IN"/>
        </w:rPr>
        <w:t>body</w:t>
      </w:r>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C9D1D9"/>
          <w:sz w:val="21"/>
          <w:szCs w:val="21"/>
          <w:lang w:val="en-IN" w:eastAsia="en-IN"/>
        </w:rPr>
        <w:t>doc</w:t>
      </w:r>
      <w:r w:rsidRPr="00794A59">
        <w:rPr>
          <w:rFonts w:ascii="Consolas" w:eastAsia="Times New Roman" w:hAnsi="Consolas" w:cs="Times New Roman"/>
          <w:color w:val="BBBEBF"/>
          <w:sz w:val="21"/>
          <w:szCs w:val="21"/>
          <w:lang w:val="en-IN" w:eastAsia="en-IN"/>
        </w:rPr>
        <w:t xml:space="preserve">, </w:t>
      </w:r>
      <w:proofErr w:type="spellStart"/>
      <w:proofErr w:type="gramStart"/>
      <w:r w:rsidRPr="00794A59">
        <w:rPr>
          <w:rFonts w:ascii="Consolas" w:eastAsia="Times New Roman" w:hAnsi="Consolas" w:cs="Times New Roman"/>
          <w:color w:val="C9D1D9"/>
          <w:sz w:val="21"/>
          <w:szCs w:val="21"/>
          <w:lang w:val="en-IN" w:eastAsia="en-IN"/>
        </w:rPr>
        <w:t>ai</w:t>
      </w:r>
      <w:r w:rsidRPr="00794A59">
        <w:rPr>
          <w:rFonts w:ascii="Consolas" w:eastAsia="Times New Roman" w:hAnsi="Consolas" w:cs="Times New Roman"/>
          <w:color w:val="BBBEBF"/>
          <w:sz w:val="21"/>
          <w:szCs w:val="21"/>
          <w:lang w:val="en-IN" w:eastAsia="en-IN"/>
        </w:rPr>
        <w:t>.get</w:t>
      </w:r>
      <w:proofErr w:type="spellEnd"/>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A5D6FF"/>
          <w:sz w:val="21"/>
          <w:szCs w:val="21"/>
          <w:lang w:val="en-IN" w:eastAsia="en-IN"/>
        </w:rPr>
        <w:t>"</w:t>
      </w:r>
      <w:proofErr w:type="spellStart"/>
      <w:r w:rsidRPr="00794A59">
        <w:rPr>
          <w:rFonts w:ascii="Consolas" w:eastAsia="Times New Roman" w:hAnsi="Consolas" w:cs="Times New Roman"/>
          <w:color w:val="A5D6FF"/>
          <w:sz w:val="21"/>
          <w:szCs w:val="21"/>
          <w:lang w:val="en-IN" w:eastAsia="en-IN"/>
        </w:rPr>
        <w:t>research_gaps</w:t>
      </w:r>
      <w:proofErr w:type="spellEnd"/>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p>
    <w:p w14:paraId="33533BB8"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
    <w:p w14:paraId="1B26E115"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D2A8FF"/>
          <w:sz w:val="21"/>
          <w:szCs w:val="21"/>
          <w:lang w:val="en-IN" w:eastAsia="en-IN"/>
        </w:rPr>
        <w:t>next_</w:t>
      </w:r>
      <w:proofErr w:type="gramStart"/>
      <w:r w:rsidRPr="00794A59">
        <w:rPr>
          <w:rFonts w:ascii="Consolas" w:eastAsia="Times New Roman" w:hAnsi="Consolas" w:cs="Times New Roman"/>
          <w:color w:val="D2A8FF"/>
          <w:sz w:val="21"/>
          <w:szCs w:val="21"/>
          <w:lang w:val="en-IN" w:eastAsia="en-IN"/>
        </w:rPr>
        <w:t>sec</w:t>
      </w:r>
      <w:proofErr w:type="spellEnd"/>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A5D6FF"/>
          <w:sz w:val="21"/>
          <w:szCs w:val="21"/>
          <w:lang w:val="en-IN" w:eastAsia="en-IN"/>
        </w:rPr>
        <w:t>"Future Work"</w:t>
      </w:r>
      <w:r w:rsidRPr="00794A59">
        <w:rPr>
          <w:rFonts w:ascii="Consolas" w:eastAsia="Times New Roman" w:hAnsi="Consolas" w:cs="Times New Roman"/>
          <w:color w:val="BBBEBF"/>
          <w:sz w:val="21"/>
          <w:szCs w:val="21"/>
          <w:lang w:val="en-IN" w:eastAsia="en-IN"/>
        </w:rPr>
        <w:t>)</w:t>
      </w:r>
    </w:p>
    <w:p w14:paraId="3D9590EF"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2A8FF"/>
          <w:sz w:val="21"/>
          <w:szCs w:val="21"/>
          <w:lang w:val="en-IN" w:eastAsia="en-IN"/>
        </w:rPr>
        <w:t>_</w:t>
      </w:r>
      <w:proofErr w:type="gramStart"/>
      <w:r w:rsidRPr="00794A59">
        <w:rPr>
          <w:rFonts w:ascii="Consolas" w:eastAsia="Times New Roman" w:hAnsi="Consolas" w:cs="Times New Roman"/>
          <w:color w:val="D2A8FF"/>
          <w:sz w:val="21"/>
          <w:szCs w:val="21"/>
          <w:lang w:val="en-IN" w:eastAsia="en-IN"/>
        </w:rPr>
        <w:t>body</w:t>
      </w:r>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C9D1D9"/>
          <w:sz w:val="21"/>
          <w:szCs w:val="21"/>
          <w:lang w:val="en-IN" w:eastAsia="en-IN"/>
        </w:rPr>
        <w:t>doc</w:t>
      </w:r>
      <w:r w:rsidRPr="00794A59">
        <w:rPr>
          <w:rFonts w:ascii="Consolas" w:eastAsia="Times New Roman" w:hAnsi="Consolas" w:cs="Times New Roman"/>
          <w:color w:val="BBBEBF"/>
          <w:sz w:val="21"/>
          <w:szCs w:val="21"/>
          <w:lang w:val="en-IN" w:eastAsia="en-IN"/>
        </w:rPr>
        <w:t xml:space="preserve">, </w:t>
      </w:r>
      <w:proofErr w:type="spellStart"/>
      <w:proofErr w:type="gramStart"/>
      <w:r w:rsidRPr="00794A59">
        <w:rPr>
          <w:rFonts w:ascii="Consolas" w:eastAsia="Times New Roman" w:hAnsi="Consolas" w:cs="Times New Roman"/>
          <w:color w:val="C9D1D9"/>
          <w:sz w:val="21"/>
          <w:szCs w:val="21"/>
          <w:lang w:val="en-IN" w:eastAsia="en-IN"/>
        </w:rPr>
        <w:t>ai</w:t>
      </w:r>
      <w:r w:rsidRPr="00794A59">
        <w:rPr>
          <w:rFonts w:ascii="Consolas" w:eastAsia="Times New Roman" w:hAnsi="Consolas" w:cs="Times New Roman"/>
          <w:color w:val="BBBEBF"/>
          <w:sz w:val="21"/>
          <w:szCs w:val="21"/>
          <w:lang w:val="en-IN" w:eastAsia="en-IN"/>
        </w:rPr>
        <w:t>.get</w:t>
      </w:r>
      <w:proofErr w:type="spellEnd"/>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A5D6FF"/>
          <w:sz w:val="21"/>
          <w:szCs w:val="21"/>
          <w:lang w:val="en-IN" w:eastAsia="en-IN"/>
        </w:rPr>
        <w:t>"</w:t>
      </w:r>
      <w:proofErr w:type="spellStart"/>
      <w:r w:rsidRPr="00794A59">
        <w:rPr>
          <w:rFonts w:ascii="Consolas" w:eastAsia="Times New Roman" w:hAnsi="Consolas" w:cs="Times New Roman"/>
          <w:color w:val="A5D6FF"/>
          <w:sz w:val="21"/>
          <w:szCs w:val="21"/>
          <w:lang w:val="en-IN" w:eastAsia="en-IN"/>
        </w:rPr>
        <w:t>future_work</w:t>
      </w:r>
      <w:proofErr w:type="spellEnd"/>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p>
    <w:p w14:paraId="2DE60468"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
    <w:p w14:paraId="6C43CC9D"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8B949E"/>
          <w:sz w:val="21"/>
          <w:szCs w:val="21"/>
          <w:lang w:val="en-IN" w:eastAsia="en-IN"/>
        </w:rPr>
        <w:t># ══════════════════════════════════════════════════════</w:t>
      </w:r>
    </w:p>
    <w:p w14:paraId="000DA424"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8B949E"/>
          <w:sz w:val="21"/>
          <w:szCs w:val="21"/>
          <w:lang w:val="en-IN" w:eastAsia="en-IN"/>
        </w:rPr>
        <w:t xml:space="preserve"># </w:t>
      </w:r>
      <w:proofErr w:type="gramStart"/>
      <w:r w:rsidRPr="00794A59">
        <w:rPr>
          <w:rFonts w:ascii="Consolas" w:eastAsia="Times New Roman" w:hAnsi="Consolas" w:cs="Times New Roman"/>
          <w:color w:val="8B949E"/>
          <w:sz w:val="21"/>
          <w:szCs w:val="21"/>
          <w:lang w:val="en-IN" w:eastAsia="en-IN"/>
        </w:rPr>
        <w:t>REFERENCES  (</w:t>
      </w:r>
      <w:proofErr w:type="gramEnd"/>
      <w:r w:rsidRPr="00794A59">
        <w:rPr>
          <w:rFonts w:ascii="Consolas" w:eastAsia="Times New Roman" w:hAnsi="Consolas" w:cs="Times New Roman"/>
          <w:color w:val="8B949E"/>
          <w:sz w:val="21"/>
          <w:szCs w:val="21"/>
          <w:lang w:val="en-IN" w:eastAsia="en-IN"/>
        </w:rPr>
        <w:t>dynamic — only what was used)</w:t>
      </w:r>
    </w:p>
    <w:p w14:paraId="265EAB5B"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8B949E"/>
          <w:sz w:val="21"/>
          <w:szCs w:val="21"/>
          <w:lang w:val="en-IN" w:eastAsia="en-IN"/>
        </w:rPr>
        <w:t># ══════════════════════════════════════════════════════</w:t>
      </w:r>
    </w:p>
    <w:p w14:paraId="18E09755"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D2A8FF"/>
          <w:sz w:val="21"/>
          <w:szCs w:val="21"/>
          <w:lang w:val="en-IN" w:eastAsia="en-IN"/>
        </w:rPr>
        <w:t>next_sec</w:t>
      </w:r>
      <w:proofErr w:type="spellEnd"/>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A5D6FF"/>
          <w:sz w:val="21"/>
          <w:szCs w:val="21"/>
          <w:lang w:val="en-IN" w:eastAsia="en-IN"/>
        </w:rPr>
        <w:t>"References"</w:t>
      </w:r>
      <w:r w:rsidRPr="00794A59">
        <w:rPr>
          <w:rFonts w:ascii="Consolas" w:eastAsia="Times New Roman" w:hAnsi="Consolas" w:cs="Times New Roman"/>
          <w:color w:val="BBBEBF"/>
          <w:sz w:val="21"/>
          <w:szCs w:val="21"/>
          <w:lang w:val="en-IN" w:eastAsia="en-IN"/>
        </w:rPr>
        <w:t>)</w:t>
      </w:r>
    </w:p>
    <w:p w14:paraId="7B1A4DC0"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
    <w:p w14:paraId="3B25AF98"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for</w:t>
      </w: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i</w:t>
      </w:r>
      <w:proofErr w:type="spellEnd"/>
      <w:r w:rsidRPr="00794A59">
        <w:rPr>
          <w:rFonts w:ascii="Consolas" w:eastAsia="Times New Roman" w:hAnsi="Consolas" w:cs="Times New Roman"/>
          <w:color w:val="BBBEBF"/>
          <w:sz w:val="21"/>
          <w:szCs w:val="21"/>
          <w:lang w:val="en-IN" w:eastAsia="en-IN"/>
        </w:rPr>
        <w:t>, (</w:t>
      </w:r>
      <w:r w:rsidRPr="00794A59">
        <w:rPr>
          <w:rFonts w:ascii="Consolas" w:eastAsia="Times New Roman" w:hAnsi="Consolas" w:cs="Times New Roman"/>
          <w:color w:val="C9D1D9"/>
          <w:sz w:val="21"/>
          <w:szCs w:val="21"/>
          <w:lang w:val="en-IN" w:eastAsia="en-IN"/>
        </w:rPr>
        <w:t>authors</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text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in</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4EC9B0"/>
          <w:sz w:val="21"/>
          <w:szCs w:val="21"/>
          <w:lang w:val="en-IN" w:eastAsia="en-IN"/>
        </w:rPr>
        <w:t>enumerate</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C9D1D9"/>
          <w:sz w:val="21"/>
          <w:szCs w:val="21"/>
          <w:lang w:val="en-IN" w:eastAsia="en-IN"/>
        </w:rPr>
        <w:t>payload</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A5D6FF"/>
          <w:sz w:val="21"/>
          <w:szCs w:val="21"/>
          <w:lang w:val="en-IN" w:eastAsia="en-IN"/>
        </w:rPr>
        <w:t>"references"</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B5CEA8"/>
          <w:sz w:val="21"/>
          <w:szCs w:val="21"/>
          <w:lang w:val="en-IN" w:eastAsia="en-IN"/>
        </w:rPr>
        <w:t>1</w:t>
      </w:r>
      <w:r w:rsidRPr="00794A59">
        <w:rPr>
          <w:rFonts w:ascii="Consolas" w:eastAsia="Times New Roman" w:hAnsi="Consolas" w:cs="Times New Roman"/>
          <w:color w:val="BBBEBF"/>
          <w:sz w:val="21"/>
          <w:szCs w:val="21"/>
          <w:lang w:val="en-IN" w:eastAsia="en-IN"/>
        </w:rPr>
        <w:t>):</w:t>
      </w:r>
    </w:p>
    <w:p w14:paraId="2FCE22FA"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p</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doc</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D2A8FF"/>
          <w:sz w:val="21"/>
          <w:szCs w:val="21"/>
          <w:lang w:val="en-IN" w:eastAsia="en-IN"/>
        </w:rPr>
        <w:t>add_</w:t>
      </w:r>
      <w:proofErr w:type="gramStart"/>
      <w:r w:rsidRPr="00794A59">
        <w:rPr>
          <w:rFonts w:ascii="Consolas" w:eastAsia="Times New Roman" w:hAnsi="Consolas" w:cs="Times New Roman"/>
          <w:color w:val="D2A8FF"/>
          <w:sz w:val="21"/>
          <w:szCs w:val="21"/>
          <w:lang w:val="en-IN" w:eastAsia="en-IN"/>
        </w:rPr>
        <w:t>paragraph</w:t>
      </w:r>
      <w:proofErr w:type="spellEnd"/>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FFA657"/>
          <w:sz w:val="21"/>
          <w:szCs w:val="21"/>
          <w:lang w:val="en-IN" w:eastAsia="en-IN"/>
        </w:rPr>
        <w:t>style</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A5D6FF"/>
          <w:sz w:val="21"/>
          <w:szCs w:val="21"/>
          <w:lang w:val="en-IN" w:eastAsia="en-IN"/>
        </w:rPr>
        <w:t>"List Number"</w:t>
      </w:r>
      <w:r w:rsidRPr="00794A59">
        <w:rPr>
          <w:rFonts w:ascii="Consolas" w:eastAsia="Times New Roman" w:hAnsi="Consolas" w:cs="Times New Roman"/>
          <w:color w:val="BBBEBF"/>
          <w:sz w:val="21"/>
          <w:szCs w:val="21"/>
          <w:lang w:val="en-IN" w:eastAsia="en-IN"/>
        </w:rPr>
        <w:t>)</w:t>
      </w:r>
    </w:p>
    <w:p w14:paraId="1220929C"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proofErr w:type="gramStart"/>
      <w:r w:rsidRPr="00794A59">
        <w:rPr>
          <w:rFonts w:ascii="Consolas" w:eastAsia="Times New Roman" w:hAnsi="Consolas" w:cs="Times New Roman"/>
          <w:color w:val="C9D1D9"/>
          <w:sz w:val="21"/>
          <w:szCs w:val="21"/>
          <w:lang w:val="en-IN" w:eastAsia="en-IN"/>
        </w:rPr>
        <w:t>p</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C9D1D9"/>
          <w:sz w:val="21"/>
          <w:szCs w:val="21"/>
          <w:lang w:val="en-IN" w:eastAsia="en-IN"/>
        </w:rPr>
        <w:t>paragraph</w:t>
      </w:r>
      <w:proofErr w:type="gramEnd"/>
      <w:r w:rsidRPr="00794A59">
        <w:rPr>
          <w:rFonts w:ascii="Consolas" w:eastAsia="Times New Roman" w:hAnsi="Consolas" w:cs="Times New Roman"/>
          <w:color w:val="C9D1D9"/>
          <w:sz w:val="21"/>
          <w:szCs w:val="21"/>
          <w:lang w:val="en-IN" w:eastAsia="en-IN"/>
        </w:rPr>
        <w:t>_</w:t>
      </w:r>
      <w:proofErr w:type="gramStart"/>
      <w:r w:rsidRPr="00794A59">
        <w:rPr>
          <w:rFonts w:ascii="Consolas" w:eastAsia="Times New Roman" w:hAnsi="Consolas" w:cs="Times New Roman"/>
          <w:color w:val="C9D1D9"/>
          <w:sz w:val="21"/>
          <w:szCs w:val="21"/>
          <w:lang w:val="en-IN" w:eastAsia="en-IN"/>
        </w:rPr>
        <w:t>format</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C9D1D9"/>
          <w:sz w:val="21"/>
          <w:szCs w:val="21"/>
          <w:lang w:val="en-IN" w:eastAsia="en-IN"/>
        </w:rPr>
        <w:t>space</w:t>
      </w:r>
      <w:proofErr w:type="gramEnd"/>
      <w:r w:rsidRPr="00794A59">
        <w:rPr>
          <w:rFonts w:ascii="Consolas" w:eastAsia="Times New Roman" w:hAnsi="Consolas" w:cs="Times New Roman"/>
          <w:color w:val="C9D1D9"/>
          <w:sz w:val="21"/>
          <w:szCs w:val="21"/>
          <w:lang w:val="en-IN" w:eastAsia="en-IN"/>
        </w:rPr>
        <w:t>_after</w:t>
      </w:r>
      <w:proofErr w:type="spell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proofErr w:type="gramStart"/>
      <w:r w:rsidRPr="00794A59">
        <w:rPr>
          <w:rFonts w:ascii="Consolas" w:eastAsia="Times New Roman" w:hAnsi="Consolas" w:cs="Times New Roman"/>
          <w:color w:val="4EC9B0"/>
          <w:sz w:val="21"/>
          <w:szCs w:val="21"/>
          <w:lang w:val="en-IN" w:eastAsia="en-IN"/>
        </w:rPr>
        <w:t>Pt</w:t>
      </w:r>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B5CEA8"/>
          <w:sz w:val="21"/>
          <w:szCs w:val="21"/>
          <w:lang w:val="en-IN" w:eastAsia="en-IN"/>
        </w:rPr>
        <w:t>5</w:t>
      </w:r>
      <w:r w:rsidRPr="00794A59">
        <w:rPr>
          <w:rFonts w:ascii="Consolas" w:eastAsia="Times New Roman" w:hAnsi="Consolas" w:cs="Times New Roman"/>
          <w:color w:val="BBBEBF"/>
          <w:sz w:val="21"/>
          <w:szCs w:val="21"/>
          <w:lang w:val="en-IN" w:eastAsia="en-IN"/>
        </w:rPr>
        <w:t>)</w:t>
      </w:r>
    </w:p>
    <w:p w14:paraId="06A53095"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r</w:t>
      </w:r>
      <w:proofErr w:type="gramStart"/>
      <w:r w:rsidRPr="00794A59">
        <w:rPr>
          <w:rFonts w:ascii="Consolas" w:eastAsia="Times New Roman" w:hAnsi="Consolas" w:cs="Times New Roman"/>
          <w:color w:val="C9D1D9"/>
          <w:sz w:val="21"/>
          <w:szCs w:val="21"/>
          <w:lang w:val="en-IN" w:eastAsia="en-IN"/>
        </w:rPr>
        <w:t>1</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proofErr w:type="gramEnd"/>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p</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D2A8FF"/>
          <w:sz w:val="21"/>
          <w:szCs w:val="21"/>
          <w:lang w:val="en-IN" w:eastAsia="en-IN"/>
        </w:rPr>
        <w:t>add_run</w:t>
      </w:r>
      <w:proofErr w:type="spellEnd"/>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FF7B72"/>
          <w:sz w:val="21"/>
          <w:szCs w:val="21"/>
          <w:lang w:val="en-IN" w:eastAsia="en-IN"/>
        </w:rPr>
        <w:t>f</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FF7B72"/>
          <w:sz w:val="21"/>
          <w:szCs w:val="21"/>
          <w:lang w:val="en-IN" w:eastAsia="en-IN"/>
        </w:rPr>
        <w:t>{</w:t>
      </w:r>
      <w:r w:rsidRPr="00794A59">
        <w:rPr>
          <w:rFonts w:ascii="Consolas" w:eastAsia="Times New Roman" w:hAnsi="Consolas" w:cs="Times New Roman"/>
          <w:color w:val="C9D1D9"/>
          <w:sz w:val="21"/>
          <w:szCs w:val="21"/>
          <w:lang w:val="en-IN" w:eastAsia="en-IN"/>
        </w:rPr>
        <w:t>authors</w:t>
      </w:r>
      <w:r w:rsidRPr="00794A59">
        <w:rPr>
          <w:rFonts w:ascii="Consolas" w:eastAsia="Times New Roman" w:hAnsi="Consolas" w:cs="Times New Roman"/>
          <w:color w:val="FF7B72"/>
          <w:sz w:val="21"/>
          <w:szCs w:val="21"/>
          <w:lang w:val="en-IN" w:eastAsia="en-IN"/>
        </w:rPr>
        <w:t>}</w:t>
      </w:r>
      <w:r w:rsidRPr="00794A59">
        <w:rPr>
          <w:rFonts w:ascii="Consolas" w:eastAsia="Times New Roman" w:hAnsi="Consolas" w:cs="Times New Roman"/>
          <w:color w:val="A5D6FF"/>
          <w:sz w:val="21"/>
          <w:szCs w:val="21"/>
          <w:lang w:val="en-IN" w:eastAsia="en-IN"/>
        </w:rPr>
        <w:t xml:space="preserve"> — "</w:t>
      </w:r>
      <w:r w:rsidRPr="00794A59">
        <w:rPr>
          <w:rFonts w:ascii="Consolas" w:eastAsia="Times New Roman" w:hAnsi="Consolas" w:cs="Times New Roman"/>
          <w:color w:val="BBBEBF"/>
          <w:sz w:val="21"/>
          <w:szCs w:val="21"/>
          <w:lang w:val="en-IN" w:eastAsia="en-IN"/>
        </w:rPr>
        <w:t>)</w:t>
      </w:r>
    </w:p>
    <w:p w14:paraId="0A4589AA"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r</w:t>
      </w:r>
      <w:proofErr w:type="gramStart"/>
      <w:r w:rsidRPr="00794A59">
        <w:rPr>
          <w:rFonts w:ascii="Consolas" w:eastAsia="Times New Roman" w:hAnsi="Consolas" w:cs="Times New Roman"/>
          <w:color w:val="C9D1D9"/>
          <w:sz w:val="21"/>
          <w:szCs w:val="21"/>
          <w:lang w:val="en-IN" w:eastAsia="en-IN"/>
        </w:rPr>
        <w:t>1</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C9D1D9"/>
          <w:sz w:val="21"/>
          <w:szCs w:val="21"/>
          <w:lang w:val="en-IN" w:eastAsia="en-IN"/>
        </w:rPr>
        <w:t>bold</w:t>
      </w:r>
      <w:proofErr w:type="gram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569CD6"/>
          <w:sz w:val="21"/>
          <w:szCs w:val="21"/>
          <w:lang w:val="en-IN" w:eastAsia="en-IN"/>
        </w:rPr>
        <w:t>True</w:t>
      </w:r>
    </w:p>
    <w:p w14:paraId="28BF07D1"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r1</w:t>
      </w:r>
      <w:r w:rsidRPr="00794A59">
        <w:rPr>
          <w:rFonts w:ascii="Consolas" w:eastAsia="Times New Roman" w:hAnsi="Consolas" w:cs="Times New Roman"/>
          <w:color w:val="BBBEBF"/>
          <w:sz w:val="21"/>
          <w:szCs w:val="21"/>
          <w:lang w:val="en-IN" w:eastAsia="en-IN"/>
        </w:rPr>
        <w:t>.</w:t>
      </w:r>
      <w:proofErr w:type="gramStart"/>
      <w:r w:rsidRPr="00794A59">
        <w:rPr>
          <w:rFonts w:ascii="Consolas" w:eastAsia="Times New Roman" w:hAnsi="Consolas" w:cs="Times New Roman"/>
          <w:color w:val="C9D1D9"/>
          <w:sz w:val="21"/>
          <w:szCs w:val="21"/>
          <w:lang w:val="en-IN" w:eastAsia="en-IN"/>
        </w:rPr>
        <w:t>font</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C9D1D9"/>
          <w:sz w:val="21"/>
          <w:szCs w:val="21"/>
          <w:lang w:val="en-IN" w:eastAsia="en-IN"/>
        </w:rPr>
        <w:t>size</w:t>
      </w:r>
      <w:proofErr w:type="gram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proofErr w:type="gramStart"/>
      <w:r w:rsidRPr="00794A59">
        <w:rPr>
          <w:rFonts w:ascii="Consolas" w:eastAsia="Times New Roman" w:hAnsi="Consolas" w:cs="Times New Roman"/>
          <w:color w:val="4EC9B0"/>
          <w:sz w:val="21"/>
          <w:szCs w:val="21"/>
          <w:lang w:val="en-IN" w:eastAsia="en-IN"/>
        </w:rPr>
        <w:t>Pt</w:t>
      </w:r>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B5CEA8"/>
          <w:sz w:val="21"/>
          <w:szCs w:val="21"/>
          <w:lang w:val="en-IN" w:eastAsia="en-IN"/>
        </w:rPr>
        <w:t>10</w:t>
      </w:r>
      <w:r w:rsidRPr="00794A59">
        <w:rPr>
          <w:rFonts w:ascii="Consolas" w:eastAsia="Times New Roman" w:hAnsi="Consolas" w:cs="Times New Roman"/>
          <w:color w:val="BBBEBF"/>
          <w:sz w:val="21"/>
          <w:szCs w:val="21"/>
          <w:lang w:val="en-IN" w:eastAsia="en-IN"/>
        </w:rPr>
        <w:t>)</w:t>
      </w:r>
    </w:p>
    <w:p w14:paraId="439B9439"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r1</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C9D1D9"/>
          <w:sz w:val="21"/>
          <w:szCs w:val="21"/>
          <w:lang w:val="en-IN" w:eastAsia="en-IN"/>
        </w:rPr>
        <w:t>font</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C9D1D9"/>
          <w:sz w:val="21"/>
          <w:szCs w:val="21"/>
          <w:lang w:val="en-IN" w:eastAsia="en-IN"/>
        </w:rPr>
        <w:t>name</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"Calibri"</w:t>
      </w:r>
    </w:p>
    <w:p w14:paraId="42922A7F"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r</w:t>
      </w:r>
      <w:proofErr w:type="gramStart"/>
      <w:r w:rsidRPr="00794A59">
        <w:rPr>
          <w:rFonts w:ascii="Consolas" w:eastAsia="Times New Roman" w:hAnsi="Consolas" w:cs="Times New Roman"/>
          <w:color w:val="C9D1D9"/>
          <w:sz w:val="21"/>
          <w:szCs w:val="21"/>
          <w:lang w:val="en-IN" w:eastAsia="en-IN"/>
        </w:rPr>
        <w:t>2</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proofErr w:type="gramEnd"/>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p</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D2A8FF"/>
          <w:sz w:val="21"/>
          <w:szCs w:val="21"/>
          <w:lang w:val="en-IN" w:eastAsia="en-IN"/>
        </w:rPr>
        <w:t>add_run</w:t>
      </w:r>
      <w:proofErr w:type="spellEnd"/>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C9D1D9"/>
          <w:sz w:val="21"/>
          <w:szCs w:val="21"/>
          <w:lang w:val="en-IN" w:eastAsia="en-IN"/>
        </w:rPr>
        <w:t>text</w:t>
      </w:r>
      <w:r w:rsidRPr="00794A59">
        <w:rPr>
          <w:rFonts w:ascii="Consolas" w:eastAsia="Times New Roman" w:hAnsi="Consolas" w:cs="Times New Roman"/>
          <w:color w:val="BBBEBF"/>
          <w:sz w:val="21"/>
          <w:szCs w:val="21"/>
          <w:lang w:val="en-IN" w:eastAsia="en-IN"/>
        </w:rPr>
        <w:t>)</w:t>
      </w:r>
    </w:p>
    <w:p w14:paraId="7C75112A"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r2</w:t>
      </w:r>
      <w:r w:rsidRPr="00794A59">
        <w:rPr>
          <w:rFonts w:ascii="Consolas" w:eastAsia="Times New Roman" w:hAnsi="Consolas" w:cs="Times New Roman"/>
          <w:color w:val="BBBEBF"/>
          <w:sz w:val="21"/>
          <w:szCs w:val="21"/>
          <w:lang w:val="en-IN" w:eastAsia="en-IN"/>
        </w:rPr>
        <w:t>.</w:t>
      </w:r>
      <w:proofErr w:type="gramStart"/>
      <w:r w:rsidRPr="00794A59">
        <w:rPr>
          <w:rFonts w:ascii="Consolas" w:eastAsia="Times New Roman" w:hAnsi="Consolas" w:cs="Times New Roman"/>
          <w:color w:val="C9D1D9"/>
          <w:sz w:val="21"/>
          <w:szCs w:val="21"/>
          <w:lang w:val="en-IN" w:eastAsia="en-IN"/>
        </w:rPr>
        <w:t>font</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C9D1D9"/>
          <w:sz w:val="21"/>
          <w:szCs w:val="21"/>
          <w:lang w:val="en-IN" w:eastAsia="en-IN"/>
        </w:rPr>
        <w:t>size</w:t>
      </w:r>
      <w:proofErr w:type="gram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proofErr w:type="gramStart"/>
      <w:r w:rsidRPr="00794A59">
        <w:rPr>
          <w:rFonts w:ascii="Consolas" w:eastAsia="Times New Roman" w:hAnsi="Consolas" w:cs="Times New Roman"/>
          <w:color w:val="4EC9B0"/>
          <w:sz w:val="21"/>
          <w:szCs w:val="21"/>
          <w:lang w:val="en-IN" w:eastAsia="en-IN"/>
        </w:rPr>
        <w:t>Pt</w:t>
      </w:r>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B5CEA8"/>
          <w:sz w:val="21"/>
          <w:szCs w:val="21"/>
          <w:lang w:val="en-IN" w:eastAsia="en-IN"/>
        </w:rPr>
        <w:t>10</w:t>
      </w:r>
      <w:r w:rsidRPr="00794A59">
        <w:rPr>
          <w:rFonts w:ascii="Consolas" w:eastAsia="Times New Roman" w:hAnsi="Consolas" w:cs="Times New Roman"/>
          <w:color w:val="BBBEBF"/>
          <w:sz w:val="21"/>
          <w:szCs w:val="21"/>
          <w:lang w:val="en-IN" w:eastAsia="en-IN"/>
        </w:rPr>
        <w:t>)</w:t>
      </w:r>
    </w:p>
    <w:p w14:paraId="32207FF4"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r2</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C9D1D9"/>
          <w:sz w:val="21"/>
          <w:szCs w:val="21"/>
          <w:lang w:val="en-IN" w:eastAsia="en-IN"/>
        </w:rPr>
        <w:t>font</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C9D1D9"/>
          <w:sz w:val="21"/>
          <w:szCs w:val="21"/>
          <w:lang w:val="en-IN" w:eastAsia="en-IN"/>
        </w:rPr>
        <w:t>name</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"Calibri"</w:t>
      </w:r>
    </w:p>
    <w:p w14:paraId="23D98BAF"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
    <w:p w14:paraId="6BD07C75"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8B949E"/>
          <w:sz w:val="21"/>
          <w:szCs w:val="21"/>
          <w:lang w:val="en-IN" w:eastAsia="en-IN"/>
        </w:rPr>
        <w:t># ── Serialise ──────────────────────────────────────────</w:t>
      </w:r>
    </w:p>
    <w:p w14:paraId="38438413"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buf</w:t>
      </w:r>
      <w:proofErr w:type="spell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proofErr w:type="spellStart"/>
      <w:proofErr w:type="gramStart"/>
      <w:r w:rsidRPr="00794A59">
        <w:rPr>
          <w:rFonts w:ascii="Consolas" w:eastAsia="Times New Roman" w:hAnsi="Consolas" w:cs="Times New Roman"/>
          <w:color w:val="4EC9B0"/>
          <w:sz w:val="21"/>
          <w:szCs w:val="21"/>
          <w:lang w:val="en-IN" w:eastAsia="en-IN"/>
        </w:rPr>
        <w:t>io</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4EC9B0"/>
          <w:sz w:val="21"/>
          <w:szCs w:val="21"/>
          <w:lang w:val="en-IN" w:eastAsia="en-IN"/>
        </w:rPr>
        <w:t>BytesIO</w:t>
      </w:r>
      <w:proofErr w:type="spellEnd"/>
      <w:proofErr w:type="gramEnd"/>
      <w:r w:rsidRPr="00794A59">
        <w:rPr>
          <w:rFonts w:ascii="Consolas" w:eastAsia="Times New Roman" w:hAnsi="Consolas" w:cs="Times New Roman"/>
          <w:color w:val="BBBEBF"/>
          <w:sz w:val="21"/>
          <w:szCs w:val="21"/>
          <w:lang w:val="en-IN" w:eastAsia="en-IN"/>
        </w:rPr>
        <w:t>()</w:t>
      </w:r>
    </w:p>
    <w:p w14:paraId="112E9237"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proofErr w:type="gramStart"/>
      <w:r w:rsidRPr="00794A59">
        <w:rPr>
          <w:rFonts w:ascii="Consolas" w:eastAsia="Times New Roman" w:hAnsi="Consolas" w:cs="Times New Roman"/>
          <w:color w:val="C9D1D9"/>
          <w:sz w:val="21"/>
          <w:szCs w:val="21"/>
          <w:lang w:val="en-IN" w:eastAsia="en-IN"/>
        </w:rPr>
        <w:t>doc</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D2A8FF"/>
          <w:sz w:val="21"/>
          <w:szCs w:val="21"/>
          <w:lang w:val="en-IN" w:eastAsia="en-IN"/>
        </w:rPr>
        <w:t>save</w:t>
      </w:r>
      <w:proofErr w:type="spellEnd"/>
      <w:proofErr w:type="gramEnd"/>
      <w:r w:rsidRPr="00794A59">
        <w:rPr>
          <w:rFonts w:ascii="Consolas" w:eastAsia="Times New Roman" w:hAnsi="Consolas" w:cs="Times New Roman"/>
          <w:color w:val="BBBEBF"/>
          <w:sz w:val="21"/>
          <w:szCs w:val="21"/>
          <w:lang w:val="en-IN" w:eastAsia="en-IN"/>
        </w:rPr>
        <w:t>(</w:t>
      </w:r>
      <w:proofErr w:type="spellStart"/>
      <w:r w:rsidRPr="00794A59">
        <w:rPr>
          <w:rFonts w:ascii="Consolas" w:eastAsia="Times New Roman" w:hAnsi="Consolas" w:cs="Times New Roman"/>
          <w:color w:val="C9D1D9"/>
          <w:sz w:val="21"/>
          <w:szCs w:val="21"/>
          <w:lang w:val="en-IN" w:eastAsia="en-IN"/>
        </w:rPr>
        <w:t>buf</w:t>
      </w:r>
      <w:proofErr w:type="spellEnd"/>
      <w:r w:rsidRPr="00794A59">
        <w:rPr>
          <w:rFonts w:ascii="Consolas" w:eastAsia="Times New Roman" w:hAnsi="Consolas" w:cs="Times New Roman"/>
          <w:color w:val="BBBEBF"/>
          <w:sz w:val="21"/>
          <w:szCs w:val="21"/>
          <w:lang w:val="en-IN" w:eastAsia="en-IN"/>
        </w:rPr>
        <w:t>)</w:t>
      </w:r>
    </w:p>
    <w:p w14:paraId="42ABFC21"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proofErr w:type="gramStart"/>
      <w:r w:rsidRPr="00794A59">
        <w:rPr>
          <w:rFonts w:ascii="Consolas" w:eastAsia="Times New Roman" w:hAnsi="Consolas" w:cs="Times New Roman"/>
          <w:color w:val="C9D1D9"/>
          <w:sz w:val="21"/>
          <w:szCs w:val="21"/>
          <w:lang w:val="en-IN" w:eastAsia="en-IN"/>
        </w:rPr>
        <w:t>buf</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D2A8FF"/>
          <w:sz w:val="21"/>
          <w:szCs w:val="21"/>
          <w:lang w:val="en-IN" w:eastAsia="en-IN"/>
        </w:rPr>
        <w:t>seek</w:t>
      </w:r>
      <w:proofErr w:type="spellEnd"/>
      <w:proofErr w:type="gramEnd"/>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B5CEA8"/>
          <w:sz w:val="21"/>
          <w:szCs w:val="21"/>
          <w:lang w:val="en-IN" w:eastAsia="en-IN"/>
        </w:rPr>
        <w:t>0</w:t>
      </w:r>
      <w:r w:rsidRPr="00794A59">
        <w:rPr>
          <w:rFonts w:ascii="Consolas" w:eastAsia="Times New Roman" w:hAnsi="Consolas" w:cs="Times New Roman"/>
          <w:color w:val="BBBEBF"/>
          <w:sz w:val="21"/>
          <w:szCs w:val="21"/>
          <w:lang w:val="en-IN" w:eastAsia="en-IN"/>
        </w:rPr>
        <w:t>)</w:t>
      </w:r>
    </w:p>
    <w:p w14:paraId="5AF46803"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
    <w:p w14:paraId="6D4715C0"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gramStart"/>
      <w:r w:rsidRPr="00794A59">
        <w:rPr>
          <w:rFonts w:ascii="Consolas" w:eastAsia="Times New Roman" w:hAnsi="Consolas" w:cs="Times New Roman"/>
          <w:color w:val="C9D1D9"/>
          <w:sz w:val="21"/>
          <w:szCs w:val="21"/>
          <w:lang w:val="en-IN" w:eastAsia="en-IN"/>
        </w:rPr>
        <w:t>safe</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proofErr w:type="gramEnd"/>
      <w:r w:rsidRPr="00794A59">
        <w:rPr>
          <w:rFonts w:ascii="Consolas" w:eastAsia="Times New Roman" w:hAnsi="Consolas" w:cs="Times New Roman"/>
          <w:color w:val="BBBEBF"/>
          <w:sz w:val="21"/>
          <w:szCs w:val="21"/>
          <w:lang w:val="en-IN" w:eastAsia="en-IN"/>
        </w:rPr>
        <w:t xml:space="preserve"> </w:t>
      </w:r>
      <w:proofErr w:type="spellStart"/>
      <w:proofErr w:type="gramStart"/>
      <w:r w:rsidRPr="00794A59">
        <w:rPr>
          <w:rFonts w:ascii="Consolas" w:eastAsia="Times New Roman" w:hAnsi="Consolas" w:cs="Times New Roman"/>
          <w:color w:val="C9D1D9"/>
          <w:sz w:val="21"/>
          <w:szCs w:val="21"/>
          <w:lang w:val="en-IN" w:eastAsia="en-IN"/>
        </w:rPr>
        <w:t>meta</w:t>
      </w:r>
      <w:r w:rsidRPr="00794A59">
        <w:rPr>
          <w:rFonts w:ascii="Consolas" w:eastAsia="Times New Roman" w:hAnsi="Consolas" w:cs="Times New Roman"/>
          <w:color w:val="BBBEBF"/>
          <w:sz w:val="21"/>
          <w:szCs w:val="21"/>
          <w:lang w:val="en-IN" w:eastAsia="en-IN"/>
        </w:rPr>
        <w:t>.get</w:t>
      </w:r>
      <w:proofErr w:type="spellEnd"/>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A5D6FF"/>
          <w:sz w:val="21"/>
          <w:szCs w:val="21"/>
          <w:lang w:val="en-IN" w:eastAsia="en-IN"/>
        </w:rPr>
        <w:t>"title"</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w:t>
      </w:r>
      <w:proofErr w:type="spellStart"/>
      <w:r w:rsidRPr="00794A59">
        <w:rPr>
          <w:rFonts w:ascii="Consolas" w:eastAsia="Times New Roman" w:hAnsi="Consolas" w:cs="Times New Roman"/>
          <w:color w:val="A5D6FF"/>
          <w:sz w:val="21"/>
          <w:szCs w:val="21"/>
          <w:lang w:val="en-IN" w:eastAsia="en-IN"/>
        </w:rPr>
        <w:t>MLForge_Report</w:t>
      </w:r>
      <w:proofErr w:type="spellEnd"/>
      <w:r w:rsidRPr="00794A59">
        <w:rPr>
          <w:rFonts w:ascii="Consolas" w:eastAsia="Times New Roman" w:hAnsi="Consolas" w:cs="Times New Roman"/>
          <w:color w:val="A5D6FF"/>
          <w:sz w:val="21"/>
          <w:szCs w:val="21"/>
          <w:lang w:val="en-IN" w:eastAsia="en-IN"/>
        </w:rPr>
        <w:t>"</w:t>
      </w:r>
      <w:proofErr w:type="gramStart"/>
      <w:r w:rsidRPr="00794A59">
        <w:rPr>
          <w:rFonts w:ascii="Consolas" w:eastAsia="Times New Roman" w:hAnsi="Consolas" w:cs="Times New Roman"/>
          <w:color w:val="BBBEBF"/>
          <w:sz w:val="21"/>
          <w:szCs w:val="21"/>
          <w:lang w:val="en-IN" w:eastAsia="en-IN"/>
        </w:rPr>
        <w:t>).replace</w:t>
      </w:r>
      <w:proofErr w:type="gramEnd"/>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A5D6FF"/>
          <w:sz w:val="21"/>
          <w:szCs w:val="21"/>
          <w:lang w:val="en-IN" w:eastAsia="en-IN"/>
        </w:rPr>
        <w:t>" "</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"_"</w:t>
      </w:r>
      <w:r w:rsidRPr="00794A59">
        <w:rPr>
          <w:rFonts w:ascii="Consolas" w:eastAsia="Times New Roman" w:hAnsi="Consolas" w:cs="Times New Roman"/>
          <w:color w:val="BBBEBF"/>
          <w:sz w:val="21"/>
          <w:szCs w:val="21"/>
          <w:lang w:val="en-IN" w:eastAsia="en-IN"/>
        </w:rPr>
        <w:t>)</w:t>
      </w:r>
    </w:p>
    <w:p w14:paraId="5B1A5EB5"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fname</w:t>
      </w:r>
      <w:proofErr w:type="spell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7B72"/>
          <w:sz w:val="21"/>
          <w:szCs w:val="21"/>
          <w:lang w:val="en-IN" w:eastAsia="en-IN"/>
        </w:rPr>
        <w:t>f</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FF7B72"/>
          <w:sz w:val="21"/>
          <w:szCs w:val="21"/>
          <w:lang w:val="en-IN" w:eastAsia="en-IN"/>
        </w:rPr>
        <w:t>{</w:t>
      </w:r>
      <w:r w:rsidRPr="00794A59">
        <w:rPr>
          <w:rFonts w:ascii="Consolas" w:eastAsia="Times New Roman" w:hAnsi="Consolas" w:cs="Times New Roman"/>
          <w:color w:val="C9D1D9"/>
          <w:sz w:val="21"/>
          <w:szCs w:val="21"/>
          <w:lang w:val="en-IN" w:eastAsia="en-IN"/>
        </w:rPr>
        <w:t>safe</w:t>
      </w:r>
      <w:r w:rsidRPr="00794A59">
        <w:rPr>
          <w:rFonts w:ascii="Consolas" w:eastAsia="Times New Roman" w:hAnsi="Consolas" w:cs="Times New Roman"/>
          <w:color w:val="FF7B72"/>
          <w:sz w:val="21"/>
          <w:szCs w:val="21"/>
          <w:lang w:val="en-IN" w:eastAsia="en-IN"/>
        </w:rPr>
        <w:t>}</w:t>
      </w:r>
      <w:r w:rsidRPr="00794A59">
        <w:rPr>
          <w:rFonts w:ascii="Consolas" w:eastAsia="Times New Roman" w:hAnsi="Consolas" w:cs="Times New Roman"/>
          <w:color w:val="A5D6FF"/>
          <w:sz w:val="21"/>
          <w:szCs w:val="21"/>
          <w:lang w:val="en-IN" w:eastAsia="en-IN"/>
        </w:rPr>
        <w:t>_</w:t>
      </w:r>
      <w:r w:rsidRPr="00794A59">
        <w:rPr>
          <w:rFonts w:ascii="Consolas" w:eastAsia="Times New Roman" w:hAnsi="Consolas" w:cs="Times New Roman"/>
          <w:color w:val="FF7B72"/>
          <w:sz w:val="21"/>
          <w:szCs w:val="21"/>
          <w:lang w:val="en-IN" w:eastAsia="en-IN"/>
        </w:rPr>
        <w:t>{</w:t>
      </w:r>
      <w:proofErr w:type="spellStart"/>
      <w:r w:rsidRPr="00794A59">
        <w:rPr>
          <w:rFonts w:ascii="Consolas" w:eastAsia="Times New Roman" w:hAnsi="Consolas" w:cs="Times New Roman"/>
          <w:color w:val="C9D1D9"/>
          <w:sz w:val="21"/>
          <w:szCs w:val="21"/>
          <w:lang w:val="en-IN" w:eastAsia="en-IN"/>
        </w:rPr>
        <w:t>meta</w:t>
      </w:r>
      <w:r w:rsidRPr="00794A59">
        <w:rPr>
          <w:rFonts w:ascii="Consolas" w:eastAsia="Times New Roman" w:hAnsi="Consolas" w:cs="Times New Roman"/>
          <w:color w:val="BBBEBF"/>
          <w:sz w:val="21"/>
          <w:szCs w:val="21"/>
          <w:lang w:val="en-IN" w:eastAsia="en-IN"/>
        </w:rPr>
        <w:t>.get</w:t>
      </w:r>
      <w:proofErr w:type="spellEnd"/>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A5D6FF"/>
          <w:sz w:val="21"/>
          <w:szCs w:val="21"/>
          <w:lang w:val="en-IN" w:eastAsia="en-IN"/>
        </w:rPr>
        <w:t>'</w:t>
      </w:r>
      <w:proofErr w:type="spellStart"/>
      <w:r w:rsidRPr="00794A59">
        <w:rPr>
          <w:rFonts w:ascii="Consolas" w:eastAsia="Times New Roman" w:hAnsi="Consolas" w:cs="Times New Roman"/>
          <w:color w:val="A5D6FF"/>
          <w:sz w:val="21"/>
          <w:szCs w:val="21"/>
          <w:lang w:val="en-IN" w:eastAsia="en-IN"/>
        </w:rPr>
        <w:t>date'</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A5D6FF"/>
          <w:sz w:val="21"/>
          <w:szCs w:val="21"/>
          <w:lang w:val="en-IN" w:eastAsia="en-IN"/>
        </w:rPr>
        <w:t>'report</w:t>
      </w:r>
      <w:proofErr w:type="spellEnd"/>
      <w:r w:rsidRPr="00794A59">
        <w:rPr>
          <w:rFonts w:ascii="Consolas" w:eastAsia="Times New Roman" w:hAnsi="Consolas" w:cs="Times New Roman"/>
          <w:color w:val="A5D6FF"/>
          <w:sz w:val="21"/>
          <w:szCs w:val="21"/>
          <w:lang w:val="en-IN" w:eastAsia="en-IN"/>
        </w:rPr>
        <w:t>'</w:t>
      </w:r>
      <w:proofErr w:type="gramStart"/>
      <w:r w:rsidRPr="00794A59">
        <w:rPr>
          <w:rFonts w:ascii="Consolas" w:eastAsia="Times New Roman" w:hAnsi="Consolas" w:cs="Times New Roman"/>
          <w:color w:val="BBBEBF"/>
          <w:sz w:val="21"/>
          <w:szCs w:val="21"/>
          <w:lang w:val="en-IN" w:eastAsia="en-IN"/>
        </w:rPr>
        <w:t>).replace</w:t>
      </w:r>
      <w:proofErr w:type="gramEnd"/>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A5D6FF"/>
          <w:sz w:val="21"/>
          <w:szCs w:val="21"/>
          <w:lang w:val="en-IN" w:eastAsia="en-IN"/>
        </w:rPr>
        <w:t>' '</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A5D6FF"/>
          <w:sz w:val="21"/>
          <w:szCs w:val="21"/>
          <w:lang w:val="en-IN" w:eastAsia="en-IN"/>
        </w:rPr>
        <w:t>'_'</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FF7B72"/>
          <w:sz w:val="21"/>
          <w:szCs w:val="21"/>
          <w:lang w:val="en-IN" w:eastAsia="en-IN"/>
        </w:rPr>
        <w:t>}</w:t>
      </w:r>
      <w:r w:rsidRPr="00794A59">
        <w:rPr>
          <w:rFonts w:ascii="Consolas" w:eastAsia="Times New Roman" w:hAnsi="Consolas" w:cs="Times New Roman"/>
          <w:color w:val="A5D6FF"/>
          <w:sz w:val="21"/>
          <w:szCs w:val="21"/>
          <w:lang w:val="en-IN" w:eastAsia="en-IN"/>
        </w:rPr>
        <w:t>.docx"</w:t>
      </w:r>
    </w:p>
    <w:p w14:paraId="1DB03E9E"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
    <w:p w14:paraId="0D5EE65A"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return</w:t>
      </w:r>
      <w:r w:rsidRPr="00794A59">
        <w:rPr>
          <w:rFonts w:ascii="Consolas" w:eastAsia="Times New Roman" w:hAnsi="Consolas" w:cs="Times New Roman"/>
          <w:color w:val="BBBEBF"/>
          <w:sz w:val="21"/>
          <w:szCs w:val="21"/>
          <w:lang w:val="en-IN" w:eastAsia="en-IN"/>
        </w:rPr>
        <w:t xml:space="preserve"> </w:t>
      </w:r>
      <w:proofErr w:type="spellStart"/>
      <w:proofErr w:type="gramStart"/>
      <w:r w:rsidRPr="00794A59">
        <w:rPr>
          <w:rFonts w:ascii="Consolas" w:eastAsia="Times New Roman" w:hAnsi="Consolas" w:cs="Times New Roman"/>
          <w:color w:val="C9D1D9"/>
          <w:sz w:val="21"/>
          <w:szCs w:val="21"/>
          <w:lang w:val="en-IN" w:eastAsia="en-IN"/>
        </w:rPr>
        <w:t>buf</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D2A8FF"/>
          <w:sz w:val="21"/>
          <w:szCs w:val="21"/>
          <w:lang w:val="en-IN" w:eastAsia="en-IN"/>
        </w:rPr>
        <w:t>getvalue</w:t>
      </w:r>
      <w:proofErr w:type="spellEnd"/>
      <w:proofErr w:type="gramEnd"/>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fname</w:t>
      </w:r>
      <w:proofErr w:type="spellEnd"/>
    </w:p>
    <w:p w14:paraId="0CB7D1F5"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
    <w:p w14:paraId="6E7F1818" w14:textId="77777777" w:rsidR="00CC1C54" w:rsidRDefault="00CC1C54">
      <w:pPr>
        <w:spacing w:after="100"/>
        <w:rPr>
          <w:sz w:val="21"/>
        </w:rPr>
      </w:pPr>
    </w:p>
    <w:p w14:paraId="5BE2BD27" w14:textId="6760252D" w:rsidR="0075490F" w:rsidRDefault="00000000">
      <w:pPr>
        <w:spacing w:after="100"/>
      </w:pPr>
      <w:r>
        <w:rPr>
          <w:sz w:val="21"/>
        </w:rPr>
        <w:lastRenderedPageBreak/>
        <w:t>Builds a Word document using python-docx. Sections: Cover page, Introduction, Dataset Summary, Model Results (one subsection per run), Runs Comparison (if &gt; 1 run), Conclusions, References.</w:t>
      </w:r>
    </w:p>
    <w:p w14:paraId="247F7037" w14:textId="77777777" w:rsidR="0075490F" w:rsidRDefault="00000000">
      <w:pPr>
        <w:spacing w:after="100"/>
      </w:pPr>
      <w:r>
        <w:rPr>
          <w:sz w:val="21"/>
        </w:rPr>
        <w:t>Styling: Calibri 10.5pt body, accent blue (#4F86C6) section heading borders, alternating row shading in tables (F7F9FC / FFFFFF), white text on blue header rows. Plots embedded as inline images via doc.add_picture(). Returns (bytes, filename) for st.download_button.</w:t>
      </w:r>
    </w:p>
    <w:p w14:paraId="4800A8CD" w14:textId="77777777" w:rsidR="0075490F" w:rsidRDefault="00000000" w:rsidP="00CC1C54">
      <w:pPr>
        <w:pStyle w:val="Heading3"/>
      </w:pPr>
      <w:proofErr w:type="gramStart"/>
      <w:r>
        <w:t>7.3  reports/pdf_exporter.py</w:t>
      </w:r>
      <w:proofErr w:type="gramEnd"/>
    </w:p>
    <w:p w14:paraId="03424E6E"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8B949E"/>
          <w:sz w:val="21"/>
          <w:szCs w:val="21"/>
          <w:lang w:val="en-IN" w:eastAsia="en-IN"/>
        </w:rPr>
        <w:t># reports/pdf_exporter.py</w:t>
      </w:r>
    </w:p>
    <w:p w14:paraId="21C78AFC"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8B949E"/>
          <w:sz w:val="21"/>
          <w:szCs w:val="21"/>
          <w:lang w:val="en-IN" w:eastAsia="en-IN"/>
        </w:rPr>
        <w:t># ─────────────────────────────────────────────────────────────</w:t>
      </w:r>
    </w:p>
    <w:p w14:paraId="7F2BA1CA"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8B949E"/>
          <w:sz w:val="21"/>
          <w:szCs w:val="21"/>
          <w:lang w:val="en-IN" w:eastAsia="en-IN"/>
        </w:rPr>
        <w:t># Generates a PDF report via an HTML template rendered with</w:t>
      </w:r>
    </w:p>
    <w:p w14:paraId="47EAB4B9"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8B949E"/>
          <w:sz w:val="21"/>
          <w:szCs w:val="21"/>
          <w:lang w:val="en-IN" w:eastAsia="en-IN"/>
        </w:rPr>
        <w:t xml:space="preserve"># Jinja2 and converted by </w:t>
      </w:r>
      <w:proofErr w:type="spellStart"/>
      <w:r w:rsidRPr="00794A59">
        <w:rPr>
          <w:rFonts w:ascii="Consolas" w:eastAsia="Times New Roman" w:hAnsi="Consolas" w:cs="Times New Roman"/>
          <w:color w:val="8B949E"/>
          <w:sz w:val="21"/>
          <w:szCs w:val="21"/>
          <w:lang w:val="en-IN" w:eastAsia="en-IN"/>
        </w:rPr>
        <w:t>WeasyPrint</w:t>
      </w:r>
      <w:proofErr w:type="spellEnd"/>
      <w:r w:rsidRPr="00794A59">
        <w:rPr>
          <w:rFonts w:ascii="Consolas" w:eastAsia="Times New Roman" w:hAnsi="Consolas" w:cs="Times New Roman"/>
          <w:color w:val="8B949E"/>
          <w:sz w:val="21"/>
          <w:szCs w:val="21"/>
          <w:lang w:val="en-IN" w:eastAsia="en-IN"/>
        </w:rPr>
        <w:t>.</w:t>
      </w:r>
    </w:p>
    <w:p w14:paraId="1223FE3E"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8B949E"/>
          <w:sz w:val="21"/>
          <w:szCs w:val="21"/>
          <w:lang w:val="en-IN" w:eastAsia="en-IN"/>
        </w:rPr>
        <w:t xml:space="preserve"># Returns (bytes, filename) ready for </w:t>
      </w:r>
      <w:proofErr w:type="spellStart"/>
      <w:proofErr w:type="gramStart"/>
      <w:r w:rsidRPr="00794A59">
        <w:rPr>
          <w:rFonts w:ascii="Consolas" w:eastAsia="Times New Roman" w:hAnsi="Consolas" w:cs="Times New Roman"/>
          <w:color w:val="8B949E"/>
          <w:sz w:val="21"/>
          <w:szCs w:val="21"/>
          <w:lang w:val="en-IN" w:eastAsia="en-IN"/>
        </w:rPr>
        <w:t>st.download</w:t>
      </w:r>
      <w:proofErr w:type="gramEnd"/>
      <w:r w:rsidRPr="00794A59">
        <w:rPr>
          <w:rFonts w:ascii="Consolas" w:eastAsia="Times New Roman" w:hAnsi="Consolas" w:cs="Times New Roman"/>
          <w:color w:val="8B949E"/>
          <w:sz w:val="21"/>
          <w:szCs w:val="21"/>
          <w:lang w:val="en-IN" w:eastAsia="en-IN"/>
        </w:rPr>
        <w:t>_button</w:t>
      </w:r>
      <w:proofErr w:type="spellEnd"/>
      <w:r w:rsidRPr="00794A59">
        <w:rPr>
          <w:rFonts w:ascii="Consolas" w:eastAsia="Times New Roman" w:hAnsi="Consolas" w:cs="Times New Roman"/>
          <w:color w:val="8B949E"/>
          <w:sz w:val="21"/>
          <w:szCs w:val="21"/>
          <w:lang w:val="en-IN" w:eastAsia="en-IN"/>
        </w:rPr>
        <w:t>.</w:t>
      </w:r>
    </w:p>
    <w:p w14:paraId="09DD4C9F"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8B949E"/>
          <w:sz w:val="21"/>
          <w:szCs w:val="21"/>
          <w:lang w:val="en-IN" w:eastAsia="en-IN"/>
        </w:rPr>
        <w:t># ─────────────────────────────────────────────────────────────</w:t>
      </w:r>
    </w:p>
    <w:p w14:paraId="09D116CE"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
    <w:p w14:paraId="3564824D"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C586C0"/>
          <w:sz w:val="21"/>
          <w:szCs w:val="21"/>
          <w:lang w:val="en-IN" w:eastAsia="en-IN"/>
        </w:rPr>
        <w:t>import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4EC9B0"/>
          <w:sz w:val="21"/>
          <w:szCs w:val="21"/>
          <w:lang w:val="en-IN" w:eastAsia="en-IN"/>
        </w:rPr>
        <w:t>io</w:t>
      </w:r>
    </w:p>
    <w:p w14:paraId="6BE796EA"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C586C0"/>
          <w:sz w:val="21"/>
          <w:szCs w:val="21"/>
          <w:lang w:val="en-IN" w:eastAsia="en-IN"/>
        </w:rPr>
        <w:t>import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4EC9B0"/>
          <w:sz w:val="21"/>
          <w:szCs w:val="21"/>
          <w:lang w:val="en-IN" w:eastAsia="en-IN"/>
        </w:rPr>
        <w:t>base64</w:t>
      </w:r>
    </w:p>
    <w:p w14:paraId="2E959222"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C586C0"/>
          <w:sz w:val="21"/>
          <w:szCs w:val="21"/>
          <w:lang w:val="en-IN" w:eastAsia="en-IN"/>
        </w:rPr>
        <w:t>from</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4EC9B0"/>
          <w:sz w:val="21"/>
          <w:szCs w:val="21"/>
          <w:lang w:val="en-IN" w:eastAsia="en-IN"/>
        </w:rPr>
        <w:t>jinja2</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import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4EC9B0"/>
          <w:sz w:val="21"/>
          <w:szCs w:val="21"/>
          <w:lang w:val="en-IN" w:eastAsia="en-IN"/>
        </w:rPr>
        <w:t>Template</w:t>
      </w:r>
    </w:p>
    <w:p w14:paraId="3B13F765"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C586C0"/>
          <w:sz w:val="21"/>
          <w:szCs w:val="21"/>
          <w:lang w:val="en-IN" w:eastAsia="en-IN"/>
        </w:rPr>
        <w:t>from</w:t>
      </w: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4EC9B0"/>
          <w:sz w:val="21"/>
          <w:szCs w:val="21"/>
          <w:lang w:val="en-IN" w:eastAsia="en-IN"/>
        </w:rPr>
        <w:t>weasyprint</w:t>
      </w:r>
      <w:proofErr w:type="spell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import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4EC9B0"/>
          <w:sz w:val="21"/>
          <w:szCs w:val="21"/>
          <w:lang w:val="en-IN" w:eastAsia="en-IN"/>
        </w:rPr>
        <w:t>HTML</w:t>
      </w:r>
    </w:p>
    <w:p w14:paraId="0806BDC1"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
    <w:p w14:paraId="05AA4359"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C586C0"/>
          <w:sz w:val="21"/>
          <w:szCs w:val="21"/>
          <w:lang w:val="en-IN" w:eastAsia="en-IN"/>
        </w:rPr>
        <w:t>from</w:t>
      </w:r>
      <w:r w:rsidRPr="00794A59">
        <w:rPr>
          <w:rFonts w:ascii="Consolas" w:eastAsia="Times New Roman" w:hAnsi="Consolas" w:cs="Times New Roman"/>
          <w:color w:val="BBBEBF"/>
          <w:sz w:val="21"/>
          <w:szCs w:val="21"/>
          <w:lang w:val="en-IN" w:eastAsia="en-IN"/>
        </w:rPr>
        <w:t xml:space="preserve"> </w:t>
      </w:r>
      <w:proofErr w:type="spellStart"/>
      <w:proofErr w:type="gramStart"/>
      <w:r w:rsidRPr="00794A59">
        <w:rPr>
          <w:rFonts w:ascii="Consolas" w:eastAsia="Times New Roman" w:hAnsi="Consolas" w:cs="Times New Roman"/>
          <w:color w:val="4EC9B0"/>
          <w:sz w:val="21"/>
          <w:szCs w:val="21"/>
          <w:lang w:val="en-IN" w:eastAsia="en-IN"/>
        </w:rPr>
        <w:t>reports</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4EC9B0"/>
          <w:sz w:val="21"/>
          <w:szCs w:val="21"/>
          <w:lang w:val="en-IN" w:eastAsia="en-IN"/>
        </w:rPr>
        <w:t>report</w:t>
      </w:r>
      <w:proofErr w:type="gramEnd"/>
      <w:r w:rsidRPr="00794A59">
        <w:rPr>
          <w:rFonts w:ascii="Consolas" w:eastAsia="Times New Roman" w:hAnsi="Consolas" w:cs="Times New Roman"/>
          <w:color w:val="4EC9B0"/>
          <w:sz w:val="21"/>
          <w:szCs w:val="21"/>
          <w:lang w:val="en-IN" w:eastAsia="en-IN"/>
        </w:rPr>
        <w:t>_builder</w:t>
      </w:r>
      <w:proofErr w:type="spell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import</w:t>
      </w: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D2A8FF"/>
          <w:sz w:val="21"/>
          <w:szCs w:val="21"/>
          <w:lang w:val="en-IN" w:eastAsia="en-IN"/>
        </w:rPr>
        <w:t>build_report_payload</w:t>
      </w:r>
      <w:proofErr w:type="spellEnd"/>
    </w:p>
    <w:p w14:paraId="6FE66394" w14:textId="77777777" w:rsidR="00794A59" w:rsidRPr="00794A59" w:rsidRDefault="00794A59" w:rsidP="00794A59">
      <w:pPr>
        <w:shd w:val="clear" w:color="auto" w:fill="121314"/>
        <w:spacing w:after="240" w:line="285" w:lineRule="atLeast"/>
        <w:rPr>
          <w:rFonts w:ascii="Consolas" w:eastAsia="Times New Roman" w:hAnsi="Consolas" w:cs="Times New Roman"/>
          <w:color w:val="BBBEBF"/>
          <w:sz w:val="21"/>
          <w:szCs w:val="21"/>
          <w:lang w:val="en-IN" w:eastAsia="en-IN"/>
        </w:rPr>
      </w:pPr>
    </w:p>
    <w:p w14:paraId="74871215"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8B949E"/>
          <w:sz w:val="21"/>
          <w:szCs w:val="21"/>
          <w:lang w:val="en-IN" w:eastAsia="en-IN"/>
        </w:rPr>
        <w:t># ── HTML template ──────────────────────────────────────────</w:t>
      </w:r>
    </w:p>
    <w:p w14:paraId="7CCDB06D"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8B949E"/>
          <w:sz w:val="21"/>
          <w:szCs w:val="21"/>
          <w:lang w:val="en-IN" w:eastAsia="en-IN"/>
        </w:rPr>
        <w:t># Inline template — no external file dependency.</w:t>
      </w:r>
    </w:p>
    <w:p w14:paraId="79F64F16"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79C0FF"/>
          <w:sz w:val="21"/>
          <w:szCs w:val="21"/>
          <w:lang w:val="en-IN" w:eastAsia="en-IN"/>
        </w:rPr>
        <w:t>_TEMPLATE</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w:t>
      </w:r>
    </w:p>
    <w:p w14:paraId="79450B2E"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&lt;!DOCTYPE html&gt;</w:t>
      </w:r>
    </w:p>
    <w:p w14:paraId="68CADE37"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&lt;html lang="</w:t>
      </w:r>
      <w:proofErr w:type="spellStart"/>
      <w:r w:rsidRPr="00794A59">
        <w:rPr>
          <w:rFonts w:ascii="Consolas" w:eastAsia="Times New Roman" w:hAnsi="Consolas" w:cs="Times New Roman"/>
          <w:color w:val="A5D6FF"/>
          <w:sz w:val="21"/>
          <w:szCs w:val="21"/>
          <w:lang w:val="en-IN" w:eastAsia="en-IN"/>
        </w:rPr>
        <w:t>en</w:t>
      </w:r>
      <w:proofErr w:type="spellEnd"/>
      <w:r w:rsidRPr="00794A59">
        <w:rPr>
          <w:rFonts w:ascii="Consolas" w:eastAsia="Times New Roman" w:hAnsi="Consolas" w:cs="Times New Roman"/>
          <w:color w:val="A5D6FF"/>
          <w:sz w:val="21"/>
          <w:szCs w:val="21"/>
          <w:lang w:val="en-IN" w:eastAsia="en-IN"/>
        </w:rPr>
        <w:t>"&gt;</w:t>
      </w:r>
    </w:p>
    <w:p w14:paraId="49BBE395"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&lt;head&gt;</w:t>
      </w:r>
    </w:p>
    <w:p w14:paraId="4816B1C8"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&lt;meta charset="UTF-8"/&gt;</w:t>
      </w:r>
    </w:p>
    <w:p w14:paraId="29AF19A7"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&lt;style&gt;</w:t>
      </w:r>
    </w:p>
    <w:p w14:paraId="3D77E6E5"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@page {</w:t>
      </w:r>
    </w:p>
    <w:p w14:paraId="3BE1C71E"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size: A4;</w:t>
      </w:r>
    </w:p>
    <w:p w14:paraId="5FA0A143"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margin: 2.5cm 2.8cm;</w:t>
      </w:r>
    </w:p>
    <w:p w14:paraId="30577F9A"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@bottom-right {</w:t>
      </w:r>
    </w:p>
    <w:p w14:paraId="27C6FEE1"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content: "Page " counter(page) " of " counter(pages);</w:t>
      </w:r>
    </w:p>
    <w:p w14:paraId="182CBF9A"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font-size: 8pt;</w:t>
      </w:r>
    </w:p>
    <w:p w14:paraId="07BF43D3"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xml:space="preserve">      </w:t>
      </w:r>
      <w:proofErr w:type="spellStart"/>
      <w:r w:rsidRPr="00794A59">
        <w:rPr>
          <w:rFonts w:ascii="Consolas" w:eastAsia="Times New Roman" w:hAnsi="Consolas" w:cs="Times New Roman"/>
          <w:color w:val="A5D6FF"/>
          <w:sz w:val="21"/>
          <w:szCs w:val="21"/>
          <w:lang w:val="en-IN" w:eastAsia="en-IN"/>
        </w:rPr>
        <w:t>color</w:t>
      </w:r>
      <w:proofErr w:type="spellEnd"/>
      <w:r w:rsidRPr="00794A59">
        <w:rPr>
          <w:rFonts w:ascii="Consolas" w:eastAsia="Times New Roman" w:hAnsi="Consolas" w:cs="Times New Roman"/>
          <w:color w:val="A5D6FF"/>
          <w:sz w:val="21"/>
          <w:szCs w:val="21"/>
          <w:lang w:val="en-IN" w:eastAsia="en-IN"/>
        </w:rPr>
        <w:t>: #888;</w:t>
      </w:r>
    </w:p>
    <w:p w14:paraId="4F99B710"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w:t>
      </w:r>
    </w:p>
    <w:p w14:paraId="5710D09B"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w:t>
      </w:r>
    </w:p>
    <w:p w14:paraId="3B1FA473"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
    <w:p w14:paraId="47F496F6"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body {</w:t>
      </w:r>
    </w:p>
    <w:p w14:paraId="0D502447"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font-family: "Helvetica Neue", Helvetica, Arial, sans-serif;</w:t>
      </w:r>
    </w:p>
    <w:p w14:paraId="568C6127"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font-size: 10.5pt;</w:t>
      </w:r>
    </w:p>
    <w:p w14:paraId="6277F932"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xml:space="preserve">    </w:t>
      </w:r>
      <w:proofErr w:type="spellStart"/>
      <w:r w:rsidRPr="00794A59">
        <w:rPr>
          <w:rFonts w:ascii="Consolas" w:eastAsia="Times New Roman" w:hAnsi="Consolas" w:cs="Times New Roman"/>
          <w:color w:val="A5D6FF"/>
          <w:sz w:val="21"/>
          <w:szCs w:val="21"/>
          <w:lang w:val="en-IN" w:eastAsia="en-IN"/>
        </w:rPr>
        <w:t>color</w:t>
      </w:r>
      <w:proofErr w:type="spellEnd"/>
      <w:r w:rsidRPr="00794A59">
        <w:rPr>
          <w:rFonts w:ascii="Consolas" w:eastAsia="Times New Roman" w:hAnsi="Consolas" w:cs="Times New Roman"/>
          <w:color w:val="A5D6FF"/>
          <w:sz w:val="21"/>
          <w:szCs w:val="21"/>
          <w:lang w:val="en-IN" w:eastAsia="en-IN"/>
        </w:rPr>
        <w:t>: #1a1a2e;</w:t>
      </w:r>
    </w:p>
    <w:p w14:paraId="2F9FDFD0"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line-height: 1.55;</w:t>
      </w:r>
    </w:p>
    <w:p w14:paraId="2359F094"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lastRenderedPageBreak/>
        <w:t>  }</w:t>
      </w:r>
    </w:p>
    <w:p w14:paraId="4C6F1237"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
    <w:p w14:paraId="5C1AA783"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 ── Cover ───────────────────────── */</w:t>
      </w:r>
    </w:p>
    <w:p w14:paraId="05993D23"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xml:space="preserve">  </w:t>
      </w:r>
      <w:proofErr w:type="gramStart"/>
      <w:r w:rsidRPr="00794A59">
        <w:rPr>
          <w:rFonts w:ascii="Consolas" w:eastAsia="Times New Roman" w:hAnsi="Consolas" w:cs="Times New Roman"/>
          <w:color w:val="A5D6FF"/>
          <w:sz w:val="21"/>
          <w:szCs w:val="21"/>
          <w:lang w:val="en-IN" w:eastAsia="en-IN"/>
        </w:rPr>
        <w:t>.cover</w:t>
      </w:r>
      <w:proofErr w:type="gramEnd"/>
      <w:r w:rsidRPr="00794A59">
        <w:rPr>
          <w:rFonts w:ascii="Consolas" w:eastAsia="Times New Roman" w:hAnsi="Consolas" w:cs="Times New Roman"/>
          <w:color w:val="A5D6FF"/>
          <w:sz w:val="21"/>
          <w:szCs w:val="21"/>
          <w:lang w:val="en-IN" w:eastAsia="en-IN"/>
        </w:rPr>
        <w:t xml:space="preserve"> {</w:t>
      </w:r>
    </w:p>
    <w:p w14:paraId="62CB1472"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xml:space="preserve">    text-align: </w:t>
      </w:r>
      <w:proofErr w:type="spellStart"/>
      <w:r w:rsidRPr="00794A59">
        <w:rPr>
          <w:rFonts w:ascii="Consolas" w:eastAsia="Times New Roman" w:hAnsi="Consolas" w:cs="Times New Roman"/>
          <w:color w:val="A5D6FF"/>
          <w:sz w:val="21"/>
          <w:szCs w:val="21"/>
          <w:lang w:val="en-IN" w:eastAsia="en-IN"/>
        </w:rPr>
        <w:t>center</w:t>
      </w:r>
      <w:proofErr w:type="spellEnd"/>
      <w:r w:rsidRPr="00794A59">
        <w:rPr>
          <w:rFonts w:ascii="Consolas" w:eastAsia="Times New Roman" w:hAnsi="Consolas" w:cs="Times New Roman"/>
          <w:color w:val="A5D6FF"/>
          <w:sz w:val="21"/>
          <w:szCs w:val="21"/>
          <w:lang w:val="en-IN" w:eastAsia="en-IN"/>
        </w:rPr>
        <w:t>;</w:t>
      </w:r>
    </w:p>
    <w:p w14:paraId="23DC441D"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padding-top: 80px;</w:t>
      </w:r>
    </w:p>
    <w:p w14:paraId="542DD930"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page-break-after: always;</w:t>
      </w:r>
    </w:p>
    <w:p w14:paraId="7DF1D94E"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w:t>
      </w:r>
    </w:p>
    <w:p w14:paraId="422A817E"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xml:space="preserve">  </w:t>
      </w:r>
      <w:proofErr w:type="gramStart"/>
      <w:r w:rsidRPr="00794A59">
        <w:rPr>
          <w:rFonts w:ascii="Consolas" w:eastAsia="Times New Roman" w:hAnsi="Consolas" w:cs="Times New Roman"/>
          <w:color w:val="A5D6FF"/>
          <w:sz w:val="21"/>
          <w:szCs w:val="21"/>
          <w:lang w:val="en-IN" w:eastAsia="en-IN"/>
        </w:rPr>
        <w:t>.cover</w:t>
      </w:r>
      <w:proofErr w:type="gramEnd"/>
      <w:r w:rsidRPr="00794A59">
        <w:rPr>
          <w:rFonts w:ascii="Consolas" w:eastAsia="Times New Roman" w:hAnsi="Consolas" w:cs="Times New Roman"/>
          <w:color w:val="A5D6FF"/>
          <w:sz w:val="21"/>
          <w:szCs w:val="21"/>
          <w:lang w:val="en-IN" w:eastAsia="en-IN"/>
        </w:rPr>
        <w:t xml:space="preserve"> h1 {</w:t>
      </w:r>
    </w:p>
    <w:p w14:paraId="73B697DC"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font-size: 26pt;</w:t>
      </w:r>
    </w:p>
    <w:p w14:paraId="3EECD200"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font-weight: 700;</w:t>
      </w:r>
    </w:p>
    <w:p w14:paraId="1E41263D"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letter-spacing: -0.03em;</w:t>
      </w:r>
    </w:p>
    <w:p w14:paraId="4464BCA4"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margin-bottom: 8px;</w:t>
      </w:r>
    </w:p>
    <w:p w14:paraId="67A5A82E"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w:t>
      </w:r>
    </w:p>
    <w:p w14:paraId="5931ED49"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xml:space="preserve">  </w:t>
      </w:r>
      <w:proofErr w:type="gramStart"/>
      <w:r w:rsidRPr="00794A59">
        <w:rPr>
          <w:rFonts w:ascii="Consolas" w:eastAsia="Times New Roman" w:hAnsi="Consolas" w:cs="Times New Roman"/>
          <w:color w:val="A5D6FF"/>
          <w:sz w:val="21"/>
          <w:szCs w:val="21"/>
          <w:lang w:val="en-IN" w:eastAsia="en-IN"/>
        </w:rPr>
        <w:t>.cover .subtitle</w:t>
      </w:r>
      <w:proofErr w:type="gramEnd"/>
      <w:r w:rsidRPr="00794A59">
        <w:rPr>
          <w:rFonts w:ascii="Consolas" w:eastAsia="Times New Roman" w:hAnsi="Consolas" w:cs="Times New Roman"/>
          <w:color w:val="A5D6FF"/>
          <w:sz w:val="21"/>
          <w:szCs w:val="21"/>
          <w:lang w:val="en-IN" w:eastAsia="en-IN"/>
        </w:rPr>
        <w:t xml:space="preserve"> {</w:t>
      </w:r>
    </w:p>
    <w:p w14:paraId="6B68FE08"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font-size: 11pt;</w:t>
      </w:r>
    </w:p>
    <w:p w14:paraId="35E6640E"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xml:space="preserve">    </w:t>
      </w:r>
      <w:proofErr w:type="spellStart"/>
      <w:r w:rsidRPr="00794A59">
        <w:rPr>
          <w:rFonts w:ascii="Consolas" w:eastAsia="Times New Roman" w:hAnsi="Consolas" w:cs="Times New Roman"/>
          <w:color w:val="A5D6FF"/>
          <w:sz w:val="21"/>
          <w:szCs w:val="21"/>
          <w:lang w:val="en-IN" w:eastAsia="en-IN"/>
        </w:rPr>
        <w:t>color</w:t>
      </w:r>
      <w:proofErr w:type="spellEnd"/>
      <w:r w:rsidRPr="00794A59">
        <w:rPr>
          <w:rFonts w:ascii="Consolas" w:eastAsia="Times New Roman" w:hAnsi="Consolas" w:cs="Times New Roman"/>
          <w:color w:val="A5D6FF"/>
          <w:sz w:val="21"/>
          <w:szCs w:val="21"/>
          <w:lang w:val="en-IN" w:eastAsia="en-IN"/>
        </w:rPr>
        <w:t>: #6b7b8d;</w:t>
      </w:r>
    </w:p>
    <w:p w14:paraId="62993D55"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font-style: italic;</w:t>
      </w:r>
    </w:p>
    <w:p w14:paraId="2BD2D453"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margin-bottom: 32px;</w:t>
      </w:r>
    </w:p>
    <w:p w14:paraId="522843F3"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w:t>
      </w:r>
    </w:p>
    <w:p w14:paraId="6DC3AC46"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xml:space="preserve">  </w:t>
      </w:r>
      <w:proofErr w:type="gramStart"/>
      <w:r w:rsidRPr="00794A59">
        <w:rPr>
          <w:rFonts w:ascii="Consolas" w:eastAsia="Times New Roman" w:hAnsi="Consolas" w:cs="Times New Roman"/>
          <w:color w:val="A5D6FF"/>
          <w:sz w:val="21"/>
          <w:szCs w:val="21"/>
          <w:lang w:val="en-IN" w:eastAsia="en-IN"/>
        </w:rPr>
        <w:t>.cover .meta</w:t>
      </w:r>
      <w:proofErr w:type="gramEnd"/>
      <w:r w:rsidRPr="00794A59">
        <w:rPr>
          <w:rFonts w:ascii="Consolas" w:eastAsia="Times New Roman" w:hAnsi="Consolas" w:cs="Times New Roman"/>
          <w:color w:val="A5D6FF"/>
          <w:sz w:val="21"/>
          <w:szCs w:val="21"/>
          <w:lang w:val="en-IN" w:eastAsia="en-IN"/>
        </w:rPr>
        <w:t>-field {</w:t>
      </w:r>
    </w:p>
    <w:p w14:paraId="06B4E1F5"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font-size: 10pt;</w:t>
      </w:r>
    </w:p>
    <w:p w14:paraId="644D3677"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margin: 4px 0;</w:t>
      </w:r>
    </w:p>
    <w:p w14:paraId="012F517F"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w:t>
      </w:r>
    </w:p>
    <w:p w14:paraId="0F561595"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xml:space="preserve">  </w:t>
      </w:r>
      <w:proofErr w:type="gramStart"/>
      <w:r w:rsidRPr="00794A59">
        <w:rPr>
          <w:rFonts w:ascii="Consolas" w:eastAsia="Times New Roman" w:hAnsi="Consolas" w:cs="Times New Roman"/>
          <w:color w:val="A5D6FF"/>
          <w:sz w:val="21"/>
          <w:szCs w:val="21"/>
          <w:lang w:val="en-IN" w:eastAsia="en-IN"/>
        </w:rPr>
        <w:t>.cover .meta</w:t>
      </w:r>
      <w:proofErr w:type="gramEnd"/>
      <w:r w:rsidRPr="00794A59">
        <w:rPr>
          <w:rFonts w:ascii="Consolas" w:eastAsia="Times New Roman" w:hAnsi="Consolas" w:cs="Times New Roman"/>
          <w:color w:val="A5D6FF"/>
          <w:sz w:val="21"/>
          <w:szCs w:val="21"/>
          <w:lang w:val="en-IN" w:eastAsia="en-IN"/>
        </w:rPr>
        <w:t xml:space="preserve">-field span </w:t>
      </w:r>
      <w:proofErr w:type="gramStart"/>
      <w:r w:rsidRPr="00794A59">
        <w:rPr>
          <w:rFonts w:ascii="Consolas" w:eastAsia="Times New Roman" w:hAnsi="Consolas" w:cs="Times New Roman"/>
          <w:color w:val="A5D6FF"/>
          <w:sz w:val="21"/>
          <w:szCs w:val="21"/>
          <w:lang w:val="en-IN" w:eastAsia="en-IN"/>
        </w:rPr>
        <w:t>{ font</w:t>
      </w:r>
      <w:proofErr w:type="gramEnd"/>
      <w:r w:rsidRPr="00794A59">
        <w:rPr>
          <w:rFonts w:ascii="Consolas" w:eastAsia="Times New Roman" w:hAnsi="Consolas" w:cs="Times New Roman"/>
          <w:color w:val="A5D6FF"/>
          <w:sz w:val="21"/>
          <w:szCs w:val="21"/>
          <w:lang w:val="en-IN" w:eastAsia="en-IN"/>
        </w:rPr>
        <w:t>-weight: 600</w:t>
      </w:r>
      <w:proofErr w:type="gramStart"/>
      <w:r w:rsidRPr="00794A59">
        <w:rPr>
          <w:rFonts w:ascii="Consolas" w:eastAsia="Times New Roman" w:hAnsi="Consolas" w:cs="Times New Roman"/>
          <w:color w:val="A5D6FF"/>
          <w:sz w:val="21"/>
          <w:szCs w:val="21"/>
          <w:lang w:val="en-IN" w:eastAsia="en-IN"/>
        </w:rPr>
        <w:t>; }</w:t>
      </w:r>
      <w:proofErr w:type="gramEnd"/>
    </w:p>
    <w:p w14:paraId="7486C18E"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
    <w:p w14:paraId="70BC546A"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 ── Section headings ────────────── */</w:t>
      </w:r>
    </w:p>
    <w:p w14:paraId="03FF576E"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h2 {</w:t>
      </w:r>
    </w:p>
    <w:p w14:paraId="75C9C03E"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font-size: 14pt;</w:t>
      </w:r>
    </w:p>
    <w:p w14:paraId="57E10DF2"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font-weight: 700;</w:t>
      </w:r>
    </w:p>
    <w:p w14:paraId="6FE0EDD4"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xml:space="preserve">    </w:t>
      </w:r>
      <w:proofErr w:type="spellStart"/>
      <w:r w:rsidRPr="00794A59">
        <w:rPr>
          <w:rFonts w:ascii="Consolas" w:eastAsia="Times New Roman" w:hAnsi="Consolas" w:cs="Times New Roman"/>
          <w:color w:val="A5D6FF"/>
          <w:sz w:val="21"/>
          <w:szCs w:val="21"/>
          <w:lang w:val="en-IN" w:eastAsia="en-IN"/>
        </w:rPr>
        <w:t>color</w:t>
      </w:r>
      <w:proofErr w:type="spellEnd"/>
      <w:r w:rsidRPr="00794A59">
        <w:rPr>
          <w:rFonts w:ascii="Consolas" w:eastAsia="Times New Roman" w:hAnsi="Consolas" w:cs="Times New Roman"/>
          <w:color w:val="A5D6FF"/>
          <w:sz w:val="21"/>
          <w:szCs w:val="21"/>
          <w:lang w:val="en-IN" w:eastAsia="en-IN"/>
        </w:rPr>
        <w:t>: #1a1a2e;</w:t>
      </w:r>
    </w:p>
    <w:p w14:paraId="2310D3F4"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border-bottom: 2px solid #4f86c6;</w:t>
      </w:r>
    </w:p>
    <w:p w14:paraId="57A00DE2"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padding-bottom: 4px;</w:t>
      </w:r>
    </w:p>
    <w:p w14:paraId="32417390"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margin-top: 28px;</w:t>
      </w:r>
    </w:p>
    <w:p w14:paraId="13FB3AB3"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margin-bottom: 10px;</w:t>
      </w:r>
    </w:p>
    <w:p w14:paraId="2807A145"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w:t>
      </w:r>
    </w:p>
    <w:p w14:paraId="47C2AF67"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h3 {</w:t>
      </w:r>
    </w:p>
    <w:p w14:paraId="12CFEC5F"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font-size: 11pt;</w:t>
      </w:r>
    </w:p>
    <w:p w14:paraId="4DABA5D8"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font-weight: 600;</w:t>
      </w:r>
    </w:p>
    <w:p w14:paraId="4D062530"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xml:space="preserve">    </w:t>
      </w:r>
      <w:proofErr w:type="spellStart"/>
      <w:r w:rsidRPr="00794A59">
        <w:rPr>
          <w:rFonts w:ascii="Consolas" w:eastAsia="Times New Roman" w:hAnsi="Consolas" w:cs="Times New Roman"/>
          <w:color w:val="A5D6FF"/>
          <w:sz w:val="21"/>
          <w:szCs w:val="21"/>
          <w:lang w:val="en-IN" w:eastAsia="en-IN"/>
        </w:rPr>
        <w:t>color</w:t>
      </w:r>
      <w:proofErr w:type="spellEnd"/>
      <w:r w:rsidRPr="00794A59">
        <w:rPr>
          <w:rFonts w:ascii="Consolas" w:eastAsia="Times New Roman" w:hAnsi="Consolas" w:cs="Times New Roman"/>
          <w:color w:val="A5D6FF"/>
          <w:sz w:val="21"/>
          <w:szCs w:val="21"/>
          <w:lang w:val="en-IN" w:eastAsia="en-IN"/>
        </w:rPr>
        <w:t>: #4f86c6;</w:t>
      </w:r>
    </w:p>
    <w:p w14:paraId="7FCD747B"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margin-top: 18px;</w:t>
      </w:r>
    </w:p>
    <w:p w14:paraId="07FA8EEB"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margin-bottom: 6px;</w:t>
      </w:r>
    </w:p>
    <w:p w14:paraId="32498724"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w:t>
      </w:r>
    </w:p>
    <w:p w14:paraId="49D24BA4"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
    <w:p w14:paraId="23ACAB12"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 ── Body text ───────────────────── */</w:t>
      </w:r>
    </w:p>
    <w:p w14:paraId="322B98DF"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lastRenderedPageBreak/>
        <w:t xml:space="preserve">  p </w:t>
      </w:r>
      <w:proofErr w:type="gramStart"/>
      <w:r w:rsidRPr="00794A59">
        <w:rPr>
          <w:rFonts w:ascii="Consolas" w:eastAsia="Times New Roman" w:hAnsi="Consolas" w:cs="Times New Roman"/>
          <w:color w:val="A5D6FF"/>
          <w:sz w:val="21"/>
          <w:szCs w:val="21"/>
          <w:lang w:val="en-IN" w:eastAsia="en-IN"/>
        </w:rPr>
        <w:t>{ margin</w:t>
      </w:r>
      <w:proofErr w:type="gramEnd"/>
      <w:r w:rsidRPr="00794A59">
        <w:rPr>
          <w:rFonts w:ascii="Consolas" w:eastAsia="Times New Roman" w:hAnsi="Consolas" w:cs="Times New Roman"/>
          <w:color w:val="A5D6FF"/>
          <w:sz w:val="21"/>
          <w:szCs w:val="21"/>
          <w:lang w:val="en-IN" w:eastAsia="en-IN"/>
        </w:rPr>
        <w:t>: 0 0 8px 0</w:t>
      </w:r>
      <w:proofErr w:type="gramStart"/>
      <w:r w:rsidRPr="00794A59">
        <w:rPr>
          <w:rFonts w:ascii="Consolas" w:eastAsia="Times New Roman" w:hAnsi="Consolas" w:cs="Times New Roman"/>
          <w:color w:val="A5D6FF"/>
          <w:sz w:val="21"/>
          <w:szCs w:val="21"/>
          <w:lang w:val="en-IN" w:eastAsia="en-IN"/>
        </w:rPr>
        <w:t>; }</w:t>
      </w:r>
      <w:proofErr w:type="gramEnd"/>
    </w:p>
    <w:p w14:paraId="4D9479DA"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
    <w:p w14:paraId="54138E0A"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xml:space="preserve">  </w:t>
      </w:r>
      <w:proofErr w:type="gramStart"/>
      <w:r w:rsidRPr="00794A59">
        <w:rPr>
          <w:rFonts w:ascii="Consolas" w:eastAsia="Times New Roman" w:hAnsi="Consolas" w:cs="Times New Roman"/>
          <w:color w:val="A5D6FF"/>
          <w:sz w:val="21"/>
          <w:szCs w:val="21"/>
          <w:lang w:val="en-IN" w:eastAsia="en-IN"/>
        </w:rPr>
        <w:t>.caption</w:t>
      </w:r>
      <w:proofErr w:type="gramEnd"/>
      <w:r w:rsidRPr="00794A59">
        <w:rPr>
          <w:rFonts w:ascii="Consolas" w:eastAsia="Times New Roman" w:hAnsi="Consolas" w:cs="Times New Roman"/>
          <w:color w:val="A5D6FF"/>
          <w:sz w:val="21"/>
          <w:szCs w:val="21"/>
          <w:lang w:val="en-IN" w:eastAsia="en-IN"/>
        </w:rPr>
        <w:t xml:space="preserve"> {</w:t>
      </w:r>
    </w:p>
    <w:p w14:paraId="0D3CFA6A"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font-size: 9pt;</w:t>
      </w:r>
    </w:p>
    <w:p w14:paraId="775F73BF"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xml:space="preserve">    </w:t>
      </w:r>
      <w:proofErr w:type="spellStart"/>
      <w:r w:rsidRPr="00794A59">
        <w:rPr>
          <w:rFonts w:ascii="Consolas" w:eastAsia="Times New Roman" w:hAnsi="Consolas" w:cs="Times New Roman"/>
          <w:color w:val="A5D6FF"/>
          <w:sz w:val="21"/>
          <w:szCs w:val="21"/>
          <w:lang w:val="en-IN" w:eastAsia="en-IN"/>
        </w:rPr>
        <w:t>color</w:t>
      </w:r>
      <w:proofErr w:type="spellEnd"/>
      <w:r w:rsidRPr="00794A59">
        <w:rPr>
          <w:rFonts w:ascii="Consolas" w:eastAsia="Times New Roman" w:hAnsi="Consolas" w:cs="Times New Roman"/>
          <w:color w:val="A5D6FF"/>
          <w:sz w:val="21"/>
          <w:szCs w:val="21"/>
          <w:lang w:val="en-IN" w:eastAsia="en-IN"/>
        </w:rPr>
        <w:t>: #6b7b8d;</w:t>
      </w:r>
    </w:p>
    <w:p w14:paraId="23E84BEB"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font-style: italic;</w:t>
      </w:r>
    </w:p>
    <w:p w14:paraId="21B52EA5"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margin: 4px 0 12px 0;</w:t>
      </w:r>
    </w:p>
    <w:p w14:paraId="3ECB333A"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w:t>
      </w:r>
    </w:p>
    <w:p w14:paraId="14791642"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
    <w:p w14:paraId="0457A1D2"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xml:space="preserve">  </w:t>
      </w:r>
      <w:proofErr w:type="gramStart"/>
      <w:r w:rsidRPr="00794A59">
        <w:rPr>
          <w:rFonts w:ascii="Consolas" w:eastAsia="Times New Roman" w:hAnsi="Consolas" w:cs="Times New Roman"/>
          <w:color w:val="A5D6FF"/>
          <w:sz w:val="21"/>
          <w:szCs w:val="21"/>
          <w:lang w:val="en-IN" w:eastAsia="en-IN"/>
        </w:rPr>
        <w:t>.warning</w:t>
      </w:r>
      <w:proofErr w:type="gramEnd"/>
      <w:r w:rsidRPr="00794A59">
        <w:rPr>
          <w:rFonts w:ascii="Consolas" w:eastAsia="Times New Roman" w:hAnsi="Consolas" w:cs="Times New Roman"/>
          <w:color w:val="A5D6FF"/>
          <w:sz w:val="21"/>
          <w:szCs w:val="21"/>
          <w:lang w:val="en-IN" w:eastAsia="en-IN"/>
        </w:rPr>
        <w:t>-text {</w:t>
      </w:r>
    </w:p>
    <w:p w14:paraId="30E79F7A"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font-size: 9pt;</w:t>
      </w:r>
    </w:p>
    <w:p w14:paraId="40DDC8E9"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xml:space="preserve">    </w:t>
      </w:r>
      <w:proofErr w:type="spellStart"/>
      <w:r w:rsidRPr="00794A59">
        <w:rPr>
          <w:rFonts w:ascii="Consolas" w:eastAsia="Times New Roman" w:hAnsi="Consolas" w:cs="Times New Roman"/>
          <w:color w:val="A5D6FF"/>
          <w:sz w:val="21"/>
          <w:szCs w:val="21"/>
          <w:lang w:val="en-IN" w:eastAsia="en-IN"/>
        </w:rPr>
        <w:t>color</w:t>
      </w:r>
      <w:proofErr w:type="spellEnd"/>
      <w:r w:rsidRPr="00794A59">
        <w:rPr>
          <w:rFonts w:ascii="Consolas" w:eastAsia="Times New Roman" w:hAnsi="Consolas" w:cs="Times New Roman"/>
          <w:color w:val="A5D6FF"/>
          <w:sz w:val="21"/>
          <w:szCs w:val="21"/>
          <w:lang w:val="en-IN" w:eastAsia="en-IN"/>
        </w:rPr>
        <w:t>: #b06b00;</w:t>
      </w:r>
    </w:p>
    <w:p w14:paraId="17717853"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background: #fef3d0;</w:t>
      </w:r>
    </w:p>
    <w:p w14:paraId="7721CE48"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padding: 4px 8px;</w:t>
      </w:r>
    </w:p>
    <w:p w14:paraId="66F3A0F5"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border-left: 3px solid #e0a84a;</w:t>
      </w:r>
    </w:p>
    <w:p w14:paraId="2B72BA23"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margin: 6px 0;</w:t>
      </w:r>
    </w:p>
    <w:p w14:paraId="6B5B901A"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w:t>
      </w:r>
    </w:p>
    <w:p w14:paraId="32B428E9"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
    <w:p w14:paraId="44924909"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 ── Tables ──────────────────────── */</w:t>
      </w:r>
    </w:p>
    <w:p w14:paraId="3B08C8AB"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table {</w:t>
      </w:r>
    </w:p>
    <w:p w14:paraId="5B071F43"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width: 100%;</w:t>
      </w:r>
    </w:p>
    <w:p w14:paraId="3B4730B2"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border-collapse: collapse;</w:t>
      </w:r>
    </w:p>
    <w:p w14:paraId="3523F0F6"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font-size: 9pt;</w:t>
      </w:r>
    </w:p>
    <w:p w14:paraId="3EDFCE1B"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margin-bottom: 16px;</w:t>
      </w:r>
    </w:p>
    <w:p w14:paraId="2AF2B940"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w:t>
      </w:r>
    </w:p>
    <w:p w14:paraId="3CB9A51E"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xml:space="preserve">  </w:t>
      </w:r>
      <w:proofErr w:type="spellStart"/>
      <w:r w:rsidRPr="00794A59">
        <w:rPr>
          <w:rFonts w:ascii="Consolas" w:eastAsia="Times New Roman" w:hAnsi="Consolas" w:cs="Times New Roman"/>
          <w:color w:val="A5D6FF"/>
          <w:sz w:val="21"/>
          <w:szCs w:val="21"/>
          <w:lang w:val="en-IN" w:eastAsia="en-IN"/>
        </w:rPr>
        <w:t>thead</w:t>
      </w:r>
      <w:proofErr w:type="spellEnd"/>
      <w:r w:rsidRPr="00794A59">
        <w:rPr>
          <w:rFonts w:ascii="Consolas" w:eastAsia="Times New Roman" w:hAnsi="Consolas" w:cs="Times New Roman"/>
          <w:color w:val="A5D6FF"/>
          <w:sz w:val="21"/>
          <w:szCs w:val="21"/>
          <w:lang w:val="en-IN" w:eastAsia="en-IN"/>
        </w:rPr>
        <w:t xml:space="preserve"> </w:t>
      </w:r>
      <w:proofErr w:type="spellStart"/>
      <w:r w:rsidRPr="00794A59">
        <w:rPr>
          <w:rFonts w:ascii="Consolas" w:eastAsia="Times New Roman" w:hAnsi="Consolas" w:cs="Times New Roman"/>
          <w:color w:val="A5D6FF"/>
          <w:sz w:val="21"/>
          <w:szCs w:val="21"/>
          <w:lang w:val="en-IN" w:eastAsia="en-IN"/>
        </w:rPr>
        <w:t>th</w:t>
      </w:r>
      <w:proofErr w:type="spellEnd"/>
      <w:r w:rsidRPr="00794A59">
        <w:rPr>
          <w:rFonts w:ascii="Consolas" w:eastAsia="Times New Roman" w:hAnsi="Consolas" w:cs="Times New Roman"/>
          <w:color w:val="A5D6FF"/>
          <w:sz w:val="21"/>
          <w:szCs w:val="21"/>
          <w:lang w:val="en-IN" w:eastAsia="en-IN"/>
        </w:rPr>
        <w:t xml:space="preserve"> {</w:t>
      </w:r>
    </w:p>
    <w:p w14:paraId="390033B6"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background: #4f86c6;</w:t>
      </w:r>
    </w:p>
    <w:p w14:paraId="57CC8F5A"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xml:space="preserve">    </w:t>
      </w:r>
      <w:proofErr w:type="spellStart"/>
      <w:r w:rsidRPr="00794A59">
        <w:rPr>
          <w:rFonts w:ascii="Consolas" w:eastAsia="Times New Roman" w:hAnsi="Consolas" w:cs="Times New Roman"/>
          <w:color w:val="A5D6FF"/>
          <w:sz w:val="21"/>
          <w:szCs w:val="21"/>
          <w:lang w:val="en-IN" w:eastAsia="en-IN"/>
        </w:rPr>
        <w:t>color</w:t>
      </w:r>
      <w:proofErr w:type="spellEnd"/>
      <w:r w:rsidRPr="00794A59">
        <w:rPr>
          <w:rFonts w:ascii="Consolas" w:eastAsia="Times New Roman" w:hAnsi="Consolas" w:cs="Times New Roman"/>
          <w:color w:val="A5D6FF"/>
          <w:sz w:val="21"/>
          <w:szCs w:val="21"/>
          <w:lang w:val="en-IN" w:eastAsia="en-IN"/>
        </w:rPr>
        <w:t>: #ffffff;</w:t>
      </w:r>
    </w:p>
    <w:p w14:paraId="5DA45F69"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font-weight: 600;</w:t>
      </w:r>
    </w:p>
    <w:p w14:paraId="05ED38AF"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padding: 6px 10px;</w:t>
      </w:r>
    </w:p>
    <w:p w14:paraId="78A43683"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text-align: left;</w:t>
      </w:r>
    </w:p>
    <w:p w14:paraId="4ECC2E7C"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w:t>
      </w:r>
    </w:p>
    <w:p w14:paraId="0A201E4C"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xml:space="preserve">  </w:t>
      </w:r>
      <w:proofErr w:type="spellStart"/>
      <w:r w:rsidRPr="00794A59">
        <w:rPr>
          <w:rFonts w:ascii="Consolas" w:eastAsia="Times New Roman" w:hAnsi="Consolas" w:cs="Times New Roman"/>
          <w:color w:val="A5D6FF"/>
          <w:sz w:val="21"/>
          <w:szCs w:val="21"/>
          <w:lang w:val="en-IN" w:eastAsia="en-IN"/>
        </w:rPr>
        <w:t>tbody</w:t>
      </w:r>
      <w:proofErr w:type="spellEnd"/>
      <w:r w:rsidRPr="00794A59">
        <w:rPr>
          <w:rFonts w:ascii="Consolas" w:eastAsia="Times New Roman" w:hAnsi="Consolas" w:cs="Times New Roman"/>
          <w:color w:val="A5D6FF"/>
          <w:sz w:val="21"/>
          <w:szCs w:val="21"/>
          <w:lang w:val="en-IN" w:eastAsia="en-IN"/>
        </w:rPr>
        <w:t xml:space="preserve"> </w:t>
      </w:r>
      <w:proofErr w:type="spellStart"/>
      <w:proofErr w:type="gramStart"/>
      <w:r w:rsidRPr="00794A59">
        <w:rPr>
          <w:rFonts w:ascii="Consolas" w:eastAsia="Times New Roman" w:hAnsi="Consolas" w:cs="Times New Roman"/>
          <w:color w:val="A5D6FF"/>
          <w:sz w:val="21"/>
          <w:szCs w:val="21"/>
          <w:lang w:val="en-IN" w:eastAsia="en-IN"/>
        </w:rPr>
        <w:t>tr:nth</w:t>
      </w:r>
      <w:proofErr w:type="gramEnd"/>
      <w:r w:rsidRPr="00794A59">
        <w:rPr>
          <w:rFonts w:ascii="Consolas" w:eastAsia="Times New Roman" w:hAnsi="Consolas" w:cs="Times New Roman"/>
          <w:color w:val="A5D6FF"/>
          <w:sz w:val="21"/>
          <w:szCs w:val="21"/>
          <w:lang w:val="en-IN" w:eastAsia="en-IN"/>
        </w:rPr>
        <w:t>-child</w:t>
      </w:r>
      <w:proofErr w:type="spellEnd"/>
      <w:r w:rsidRPr="00794A59">
        <w:rPr>
          <w:rFonts w:ascii="Consolas" w:eastAsia="Times New Roman" w:hAnsi="Consolas" w:cs="Times New Roman"/>
          <w:color w:val="A5D6FF"/>
          <w:sz w:val="21"/>
          <w:szCs w:val="21"/>
          <w:lang w:val="en-IN" w:eastAsia="en-IN"/>
        </w:rPr>
        <w:t xml:space="preserve">(even) </w:t>
      </w:r>
      <w:proofErr w:type="gramStart"/>
      <w:r w:rsidRPr="00794A59">
        <w:rPr>
          <w:rFonts w:ascii="Consolas" w:eastAsia="Times New Roman" w:hAnsi="Consolas" w:cs="Times New Roman"/>
          <w:color w:val="A5D6FF"/>
          <w:sz w:val="21"/>
          <w:szCs w:val="21"/>
          <w:lang w:val="en-IN" w:eastAsia="en-IN"/>
        </w:rPr>
        <w:t>{ background</w:t>
      </w:r>
      <w:proofErr w:type="gramEnd"/>
      <w:r w:rsidRPr="00794A59">
        <w:rPr>
          <w:rFonts w:ascii="Consolas" w:eastAsia="Times New Roman" w:hAnsi="Consolas" w:cs="Times New Roman"/>
          <w:color w:val="A5D6FF"/>
          <w:sz w:val="21"/>
          <w:szCs w:val="21"/>
          <w:lang w:val="en-IN" w:eastAsia="en-IN"/>
        </w:rPr>
        <w:t>: #f7f9fc</w:t>
      </w:r>
      <w:proofErr w:type="gramStart"/>
      <w:r w:rsidRPr="00794A59">
        <w:rPr>
          <w:rFonts w:ascii="Consolas" w:eastAsia="Times New Roman" w:hAnsi="Consolas" w:cs="Times New Roman"/>
          <w:color w:val="A5D6FF"/>
          <w:sz w:val="21"/>
          <w:szCs w:val="21"/>
          <w:lang w:val="en-IN" w:eastAsia="en-IN"/>
        </w:rPr>
        <w:t>; }</w:t>
      </w:r>
      <w:proofErr w:type="gramEnd"/>
    </w:p>
    <w:p w14:paraId="0D36F585"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xml:space="preserve">  </w:t>
      </w:r>
      <w:proofErr w:type="spellStart"/>
      <w:r w:rsidRPr="00794A59">
        <w:rPr>
          <w:rFonts w:ascii="Consolas" w:eastAsia="Times New Roman" w:hAnsi="Consolas" w:cs="Times New Roman"/>
          <w:color w:val="A5D6FF"/>
          <w:sz w:val="21"/>
          <w:szCs w:val="21"/>
          <w:lang w:val="en-IN" w:eastAsia="en-IN"/>
        </w:rPr>
        <w:t>tbody</w:t>
      </w:r>
      <w:proofErr w:type="spellEnd"/>
      <w:r w:rsidRPr="00794A59">
        <w:rPr>
          <w:rFonts w:ascii="Consolas" w:eastAsia="Times New Roman" w:hAnsi="Consolas" w:cs="Times New Roman"/>
          <w:color w:val="A5D6FF"/>
          <w:sz w:val="21"/>
          <w:szCs w:val="21"/>
          <w:lang w:val="en-IN" w:eastAsia="en-IN"/>
        </w:rPr>
        <w:t xml:space="preserve"> </w:t>
      </w:r>
      <w:proofErr w:type="spellStart"/>
      <w:proofErr w:type="gramStart"/>
      <w:r w:rsidRPr="00794A59">
        <w:rPr>
          <w:rFonts w:ascii="Consolas" w:eastAsia="Times New Roman" w:hAnsi="Consolas" w:cs="Times New Roman"/>
          <w:color w:val="A5D6FF"/>
          <w:sz w:val="21"/>
          <w:szCs w:val="21"/>
          <w:lang w:val="en-IN" w:eastAsia="en-IN"/>
        </w:rPr>
        <w:t>tr:nth</w:t>
      </w:r>
      <w:proofErr w:type="gramEnd"/>
      <w:r w:rsidRPr="00794A59">
        <w:rPr>
          <w:rFonts w:ascii="Consolas" w:eastAsia="Times New Roman" w:hAnsi="Consolas" w:cs="Times New Roman"/>
          <w:color w:val="A5D6FF"/>
          <w:sz w:val="21"/>
          <w:szCs w:val="21"/>
          <w:lang w:val="en-IN" w:eastAsia="en-IN"/>
        </w:rPr>
        <w:t>-child</w:t>
      </w:r>
      <w:proofErr w:type="spellEnd"/>
      <w:r w:rsidRPr="00794A59">
        <w:rPr>
          <w:rFonts w:ascii="Consolas" w:eastAsia="Times New Roman" w:hAnsi="Consolas" w:cs="Times New Roman"/>
          <w:color w:val="A5D6FF"/>
          <w:sz w:val="21"/>
          <w:szCs w:val="21"/>
          <w:lang w:val="en-IN" w:eastAsia="en-IN"/>
        </w:rPr>
        <w:t>(</w:t>
      </w:r>
      <w:proofErr w:type="gramStart"/>
      <w:r w:rsidRPr="00794A59">
        <w:rPr>
          <w:rFonts w:ascii="Consolas" w:eastAsia="Times New Roman" w:hAnsi="Consolas" w:cs="Times New Roman"/>
          <w:color w:val="A5D6FF"/>
          <w:sz w:val="21"/>
          <w:szCs w:val="21"/>
          <w:lang w:val="en-IN" w:eastAsia="en-IN"/>
        </w:rPr>
        <w:t>odd)  {</w:t>
      </w:r>
      <w:proofErr w:type="gramEnd"/>
      <w:r w:rsidRPr="00794A59">
        <w:rPr>
          <w:rFonts w:ascii="Consolas" w:eastAsia="Times New Roman" w:hAnsi="Consolas" w:cs="Times New Roman"/>
          <w:color w:val="A5D6FF"/>
          <w:sz w:val="21"/>
          <w:szCs w:val="21"/>
          <w:lang w:val="en-IN" w:eastAsia="en-IN"/>
        </w:rPr>
        <w:t xml:space="preserve"> background: #ffffff</w:t>
      </w:r>
      <w:proofErr w:type="gramStart"/>
      <w:r w:rsidRPr="00794A59">
        <w:rPr>
          <w:rFonts w:ascii="Consolas" w:eastAsia="Times New Roman" w:hAnsi="Consolas" w:cs="Times New Roman"/>
          <w:color w:val="A5D6FF"/>
          <w:sz w:val="21"/>
          <w:szCs w:val="21"/>
          <w:lang w:val="en-IN" w:eastAsia="en-IN"/>
        </w:rPr>
        <w:t>; }</w:t>
      </w:r>
      <w:proofErr w:type="gramEnd"/>
    </w:p>
    <w:p w14:paraId="1075B3BB"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xml:space="preserve">  </w:t>
      </w:r>
      <w:proofErr w:type="spellStart"/>
      <w:r w:rsidRPr="00794A59">
        <w:rPr>
          <w:rFonts w:ascii="Consolas" w:eastAsia="Times New Roman" w:hAnsi="Consolas" w:cs="Times New Roman"/>
          <w:color w:val="A5D6FF"/>
          <w:sz w:val="21"/>
          <w:szCs w:val="21"/>
          <w:lang w:val="en-IN" w:eastAsia="en-IN"/>
        </w:rPr>
        <w:t>tbody</w:t>
      </w:r>
      <w:proofErr w:type="spellEnd"/>
      <w:r w:rsidRPr="00794A59">
        <w:rPr>
          <w:rFonts w:ascii="Consolas" w:eastAsia="Times New Roman" w:hAnsi="Consolas" w:cs="Times New Roman"/>
          <w:color w:val="A5D6FF"/>
          <w:sz w:val="21"/>
          <w:szCs w:val="21"/>
          <w:lang w:val="en-IN" w:eastAsia="en-IN"/>
        </w:rPr>
        <w:t xml:space="preserve"> td {</w:t>
      </w:r>
    </w:p>
    <w:p w14:paraId="0E7CBA32"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padding: 5px 10px;</w:t>
      </w:r>
    </w:p>
    <w:p w14:paraId="61FFB88C"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border-bottom: 1px solid #e0e6ef;</w:t>
      </w:r>
    </w:p>
    <w:p w14:paraId="2A57CF64"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w:t>
      </w:r>
    </w:p>
    <w:p w14:paraId="05BC04D3"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
    <w:p w14:paraId="1911CFCC"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 ── Lists ───────────────────────── */</w:t>
      </w:r>
    </w:p>
    <w:p w14:paraId="5B5D80FA"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xml:space="preserve">  ul, </w:t>
      </w:r>
      <w:proofErr w:type="spellStart"/>
      <w:r w:rsidRPr="00794A59">
        <w:rPr>
          <w:rFonts w:ascii="Consolas" w:eastAsia="Times New Roman" w:hAnsi="Consolas" w:cs="Times New Roman"/>
          <w:color w:val="A5D6FF"/>
          <w:sz w:val="21"/>
          <w:szCs w:val="21"/>
          <w:lang w:val="en-IN" w:eastAsia="en-IN"/>
        </w:rPr>
        <w:t>ol</w:t>
      </w:r>
      <w:proofErr w:type="spellEnd"/>
      <w:r w:rsidRPr="00794A59">
        <w:rPr>
          <w:rFonts w:ascii="Consolas" w:eastAsia="Times New Roman" w:hAnsi="Consolas" w:cs="Times New Roman"/>
          <w:color w:val="A5D6FF"/>
          <w:sz w:val="21"/>
          <w:szCs w:val="21"/>
          <w:lang w:val="en-IN" w:eastAsia="en-IN"/>
        </w:rPr>
        <w:t xml:space="preserve"> {</w:t>
      </w:r>
    </w:p>
    <w:p w14:paraId="2D29D5AE"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margin: 4px 0 12px 20px;</w:t>
      </w:r>
    </w:p>
    <w:p w14:paraId="38F74C67"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font-size: 9.5pt;</w:t>
      </w:r>
    </w:p>
    <w:p w14:paraId="023ADD3E"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w:t>
      </w:r>
    </w:p>
    <w:p w14:paraId="2746547D"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xml:space="preserve">  li </w:t>
      </w:r>
      <w:proofErr w:type="gramStart"/>
      <w:r w:rsidRPr="00794A59">
        <w:rPr>
          <w:rFonts w:ascii="Consolas" w:eastAsia="Times New Roman" w:hAnsi="Consolas" w:cs="Times New Roman"/>
          <w:color w:val="A5D6FF"/>
          <w:sz w:val="21"/>
          <w:szCs w:val="21"/>
          <w:lang w:val="en-IN" w:eastAsia="en-IN"/>
        </w:rPr>
        <w:t>{ margin</w:t>
      </w:r>
      <w:proofErr w:type="gramEnd"/>
      <w:r w:rsidRPr="00794A59">
        <w:rPr>
          <w:rFonts w:ascii="Consolas" w:eastAsia="Times New Roman" w:hAnsi="Consolas" w:cs="Times New Roman"/>
          <w:color w:val="A5D6FF"/>
          <w:sz w:val="21"/>
          <w:szCs w:val="21"/>
          <w:lang w:val="en-IN" w:eastAsia="en-IN"/>
        </w:rPr>
        <w:t>-bottom: 3px</w:t>
      </w:r>
      <w:proofErr w:type="gramStart"/>
      <w:r w:rsidRPr="00794A59">
        <w:rPr>
          <w:rFonts w:ascii="Consolas" w:eastAsia="Times New Roman" w:hAnsi="Consolas" w:cs="Times New Roman"/>
          <w:color w:val="A5D6FF"/>
          <w:sz w:val="21"/>
          <w:szCs w:val="21"/>
          <w:lang w:val="en-IN" w:eastAsia="en-IN"/>
        </w:rPr>
        <w:t>; }</w:t>
      </w:r>
      <w:proofErr w:type="gramEnd"/>
    </w:p>
    <w:p w14:paraId="50240565"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
    <w:p w14:paraId="10EFD733"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 ── Images ──────────────────────── */</w:t>
      </w:r>
    </w:p>
    <w:p w14:paraId="5C1F7B65"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xml:space="preserve">  </w:t>
      </w:r>
      <w:proofErr w:type="gramStart"/>
      <w:r w:rsidRPr="00794A59">
        <w:rPr>
          <w:rFonts w:ascii="Consolas" w:eastAsia="Times New Roman" w:hAnsi="Consolas" w:cs="Times New Roman"/>
          <w:color w:val="A5D6FF"/>
          <w:sz w:val="21"/>
          <w:szCs w:val="21"/>
          <w:lang w:val="en-IN" w:eastAsia="en-IN"/>
        </w:rPr>
        <w:t>.plot</w:t>
      </w:r>
      <w:proofErr w:type="gramEnd"/>
      <w:r w:rsidRPr="00794A59">
        <w:rPr>
          <w:rFonts w:ascii="Consolas" w:eastAsia="Times New Roman" w:hAnsi="Consolas" w:cs="Times New Roman"/>
          <w:color w:val="A5D6FF"/>
          <w:sz w:val="21"/>
          <w:szCs w:val="21"/>
          <w:lang w:val="en-IN" w:eastAsia="en-IN"/>
        </w:rPr>
        <w:t>-</w:t>
      </w:r>
      <w:proofErr w:type="spellStart"/>
      <w:r w:rsidRPr="00794A59">
        <w:rPr>
          <w:rFonts w:ascii="Consolas" w:eastAsia="Times New Roman" w:hAnsi="Consolas" w:cs="Times New Roman"/>
          <w:color w:val="A5D6FF"/>
          <w:sz w:val="21"/>
          <w:szCs w:val="21"/>
          <w:lang w:val="en-IN" w:eastAsia="en-IN"/>
        </w:rPr>
        <w:t>img</w:t>
      </w:r>
      <w:proofErr w:type="spellEnd"/>
      <w:r w:rsidRPr="00794A59">
        <w:rPr>
          <w:rFonts w:ascii="Consolas" w:eastAsia="Times New Roman" w:hAnsi="Consolas" w:cs="Times New Roman"/>
          <w:color w:val="A5D6FF"/>
          <w:sz w:val="21"/>
          <w:szCs w:val="21"/>
          <w:lang w:val="en-IN" w:eastAsia="en-IN"/>
        </w:rPr>
        <w:t xml:space="preserve"> {</w:t>
      </w:r>
    </w:p>
    <w:p w14:paraId="3ECDB08D"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display: block;</w:t>
      </w:r>
    </w:p>
    <w:p w14:paraId="73FAE969"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max-width: 100%;</w:t>
      </w:r>
    </w:p>
    <w:p w14:paraId="7BD95954"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margin: 8px auto 4px;</w:t>
      </w:r>
    </w:p>
    <w:p w14:paraId="5C44D2D7"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w:t>
      </w:r>
    </w:p>
    <w:p w14:paraId="57596E87"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
    <w:p w14:paraId="1CF20484"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 ── Badge ───────────────────────── */</w:t>
      </w:r>
    </w:p>
    <w:p w14:paraId="0BA3FCC5"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xml:space="preserve">  </w:t>
      </w:r>
      <w:proofErr w:type="gramStart"/>
      <w:r w:rsidRPr="00794A59">
        <w:rPr>
          <w:rFonts w:ascii="Consolas" w:eastAsia="Times New Roman" w:hAnsi="Consolas" w:cs="Times New Roman"/>
          <w:color w:val="A5D6FF"/>
          <w:sz w:val="21"/>
          <w:szCs w:val="21"/>
          <w:lang w:val="en-IN" w:eastAsia="en-IN"/>
        </w:rPr>
        <w:t>.badge</w:t>
      </w:r>
      <w:proofErr w:type="gramEnd"/>
      <w:r w:rsidRPr="00794A59">
        <w:rPr>
          <w:rFonts w:ascii="Consolas" w:eastAsia="Times New Roman" w:hAnsi="Consolas" w:cs="Times New Roman"/>
          <w:color w:val="A5D6FF"/>
          <w:sz w:val="21"/>
          <w:szCs w:val="21"/>
          <w:lang w:val="en-IN" w:eastAsia="en-IN"/>
        </w:rPr>
        <w:t xml:space="preserve">-good </w:t>
      </w:r>
      <w:proofErr w:type="gramStart"/>
      <w:r w:rsidRPr="00794A59">
        <w:rPr>
          <w:rFonts w:ascii="Consolas" w:eastAsia="Times New Roman" w:hAnsi="Consolas" w:cs="Times New Roman"/>
          <w:color w:val="A5D6FF"/>
          <w:sz w:val="21"/>
          <w:szCs w:val="21"/>
          <w:lang w:val="en-IN" w:eastAsia="en-IN"/>
        </w:rPr>
        <w:t>{ background</w:t>
      </w:r>
      <w:proofErr w:type="gramEnd"/>
      <w:r w:rsidRPr="00794A59">
        <w:rPr>
          <w:rFonts w:ascii="Consolas" w:eastAsia="Times New Roman" w:hAnsi="Consolas" w:cs="Times New Roman"/>
          <w:color w:val="A5D6FF"/>
          <w:sz w:val="21"/>
          <w:szCs w:val="21"/>
          <w:lang w:val="en-IN" w:eastAsia="en-IN"/>
        </w:rPr>
        <w:t xml:space="preserve">:#d4f5e4; </w:t>
      </w:r>
      <w:proofErr w:type="spellStart"/>
      <w:proofErr w:type="gramStart"/>
      <w:r w:rsidRPr="00794A59">
        <w:rPr>
          <w:rFonts w:ascii="Consolas" w:eastAsia="Times New Roman" w:hAnsi="Consolas" w:cs="Times New Roman"/>
          <w:color w:val="A5D6FF"/>
          <w:sz w:val="21"/>
          <w:szCs w:val="21"/>
          <w:lang w:val="en-IN" w:eastAsia="en-IN"/>
        </w:rPr>
        <w:t>color</w:t>
      </w:r>
      <w:proofErr w:type="spellEnd"/>
      <w:r w:rsidRPr="00794A59">
        <w:rPr>
          <w:rFonts w:ascii="Consolas" w:eastAsia="Times New Roman" w:hAnsi="Consolas" w:cs="Times New Roman"/>
          <w:color w:val="A5D6FF"/>
          <w:sz w:val="21"/>
          <w:szCs w:val="21"/>
          <w:lang w:val="en-IN" w:eastAsia="en-IN"/>
        </w:rPr>
        <w:t>:#</w:t>
      </w:r>
      <w:proofErr w:type="gramEnd"/>
      <w:r w:rsidRPr="00794A59">
        <w:rPr>
          <w:rFonts w:ascii="Consolas" w:eastAsia="Times New Roman" w:hAnsi="Consolas" w:cs="Times New Roman"/>
          <w:color w:val="A5D6FF"/>
          <w:sz w:val="21"/>
          <w:szCs w:val="21"/>
          <w:lang w:val="en-IN" w:eastAsia="en-IN"/>
        </w:rPr>
        <w:t>1a9e5c;</w:t>
      </w:r>
    </w:p>
    <w:p w14:paraId="2D24C99D"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padding:2px 7px; border-radius:3px; font-size:8.5pt; font-weight:600</w:t>
      </w:r>
      <w:proofErr w:type="gramStart"/>
      <w:r w:rsidRPr="00794A59">
        <w:rPr>
          <w:rFonts w:ascii="Consolas" w:eastAsia="Times New Roman" w:hAnsi="Consolas" w:cs="Times New Roman"/>
          <w:color w:val="A5D6FF"/>
          <w:sz w:val="21"/>
          <w:szCs w:val="21"/>
          <w:lang w:val="en-IN" w:eastAsia="en-IN"/>
        </w:rPr>
        <w:t>; }</w:t>
      </w:r>
      <w:proofErr w:type="gramEnd"/>
    </w:p>
    <w:p w14:paraId="775760C7"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xml:space="preserve">  </w:t>
      </w:r>
      <w:proofErr w:type="gramStart"/>
      <w:r w:rsidRPr="00794A59">
        <w:rPr>
          <w:rFonts w:ascii="Consolas" w:eastAsia="Times New Roman" w:hAnsi="Consolas" w:cs="Times New Roman"/>
          <w:color w:val="A5D6FF"/>
          <w:sz w:val="21"/>
          <w:szCs w:val="21"/>
          <w:lang w:val="en-IN" w:eastAsia="en-IN"/>
        </w:rPr>
        <w:t>.badge</w:t>
      </w:r>
      <w:proofErr w:type="gramEnd"/>
      <w:r w:rsidRPr="00794A59">
        <w:rPr>
          <w:rFonts w:ascii="Consolas" w:eastAsia="Times New Roman" w:hAnsi="Consolas" w:cs="Times New Roman"/>
          <w:color w:val="A5D6FF"/>
          <w:sz w:val="21"/>
          <w:szCs w:val="21"/>
          <w:lang w:val="en-IN" w:eastAsia="en-IN"/>
        </w:rPr>
        <w:t xml:space="preserve">-warn </w:t>
      </w:r>
      <w:proofErr w:type="gramStart"/>
      <w:r w:rsidRPr="00794A59">
        <w:rPr>
          <w:rFonts w:ascii="Consolas" w:eastAsia="Times New Roman" w:hAnsi="Consolas" w:cs="Times New Roman"/>
          <w:color w:val="A5D6FF"/>
          <w:sz w:val="21"/>
          <w:szCs w:val="21"/>
          <w:lang w:val="en-IN" w:eastAsia="en-IN"/>
        </w:rPr>
        <w:t>{ background</w:t>
      </w:r>
      <w:proofErr w:type="gramEnd"/>
      <w:r w:rsidRPr="00794A59">
        <w:rPr>
          <w:rFonts w:ascii="Consolas" w:eastAsia="Times New Roman" w:hAnsi="Consolas" w:cs="Times New Roman"/>
          <w:color w:val="A5D6FF"/>
          <w:sz w:val="21"/>
          <w:szCs w:val="21"/>
          <w:lang w:val="en-IN" w:eastAsia="en-IN"/>
        </w:rPr>
        <w:t xml:space="preserve">:#fef0d0; </w:t>
      </w:r>
      <w:proofErr w:type="spellStart"/>
      <w:proofErr w:type="gramStart"/>
      <w:r w:rsidRPr="00794A59">
        <w:rPr>
          <w:rFonts w:ascii="Consolas" w:eastAsia="Times New Roman" w:hAnsi="Consolas" w:cs="Times New Roman"/>
          <w:color w:val="A5D6FF"/>
          <w:sz w:val="21"/>
          <w:szCs w:val="21"/>
          <w:lang w:val="en-IN" w:eastAsia="en-IN"/>
        </w:rPr>
        <w:t>color</w:t>
      </w:r>
      <w:proofErr w:type="spellEnd"/>
      <w:r w:rsidRPr="00794A59">
        <w:rPr>
          <w:rFonts w:ascii="Consolas" w:eastAsia="Times New Roman" w:hAnsi="Consolas" w:cs="Times New Roman"/>
          <w:color w:val="A5D6FF"/>
          <w:sz w:val="21"/>
          <w:szCs w:val="21"/>
          <w:lang w:val="en-IN" w:eastAsia="en-IN"/>
        </w:rPr>
        <w:t>:#</w:t>
      </w:r>
      <w:proofErr w:type="gramEnd"/>
      <w:r w:rsidRPr="00794A59">
        <w:rPr>
          <w:rFonts w:ascii="Consolas" w:eastAsia="Times New Roman" w:hAnsi="Consolas" w:cs="Times New Roman"/>
          <w:color w:val="A5D6FF"/>
          <w:sz w:val="21"/>
          <w:szCs w:val="21"/>
          <w:lang w:val="en-IN" w:eastAsia="en-IN"/>
        </w:rPr>
        <w:t>b06b00;</w:t>
      </w:r>
    </w:p>
    <w:p w14:paraId="6E289CD7"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padding:2px 7px; border-radius:3px; font-size:8.5pt; font-weight:600</w:t>
      </w:r>
      <w:proofErr w:type="gramStart"/>
      <w:r w:rsidRPr="00794A59">
        <w:rPr>
          <w:rFonts w:ascii="Consolas" w:eastAsia="Times New Roman" w:hAnsi="Consolas" w:cs="Times New Roman"/>
          <w:color w:val="A5D6FF"/>
          <w:sz w:val="21"/>
          <w:szCs w:val="21"/>
          <w:lang w:val="en-IN" w:eastAsia="en-IN"/>
        </w:rPr>
        <w:t>; }</w:t>
      </w:r>
      <w:proofErr w:type="gramEnd"/>
    </w:p>
    <w:p w14:paraId="2715C956"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xml:space="preserve">  </w:t>
      </w:r>
      <w:proofErr w:type="gramStart"/>
      <w:r w:rsidRPr="00794A59">
        <w:rPr>
          <w:rFonts w:ascii="Consolas" w:eastAsia="Times New Roman" w:hAnsi="Consolas" w:cs="Times New Roman"/>
          <w:color w:val="A5D6FF"/>
          <w:sz w:val="21"/>
          <w:szCs w:val="21"/>
          <w:lang w:val="en-IN" w:eastAsia="en-IN"/>
        </w:rPr>
        <w:t>.badge</w:t>
      </w:r>
      <w:proofErr w:type="gramEnd"/>
      <w:r w:rsidRPr="00794A59">
        <w:rPr>
          <w:rFonts w:ascii="Consolas" w:eastAsia="Times New Roman" w:hAnsi="Consolas" w:cs="Times New Roman"/>
          <w:color w:val="A5D6FF"/>
          <w:sz w:val="21"/>
          <w:szCs w:val="21"/>
          <w:lang w:val="en-IN" w:eastAsia="en-IN"/>
        </w:rPr>
        <w:t xml:space="preserve">-poor </w:t>
      </w:r>
      <w:proofErr w:type="gramStart"/>
      <w:r w:rsidRPr="00794A59">
        <w:rPr>
          <w:rFonts w:ascii="Consolas" w:eastAsia="Times New Roman" w:hAnsi="Consolas" w:cs="Times New Roman"/>
          <w:color w:val="A5D6FF"/>
          <w:sz w:val="21"/>
          <w:szCs w:val="21"/>
          <w:lang w:val="en-IN" w:eastAsia="en-IN"/>
        </w:rPr>
        <w:t>{ background</w:t>
      </w:r>
      <w:proofErr w:type="gramEnd"/>
      <w:r w:rsidRPr="00794A59">
        <w:rPr>
          <w:rFonts w:ascii="Consolas" w:eastAsia="Times New Roman" w:hAnsi="Consolas" w:cs="Times New Roman"/>
          <w:color w:val="A5D6FF"/>
          <w:sz w:val="21"/>
          <w:szCs w:val="21"/>
          <w:lang w:val="en-IN" w:eastAsia="en-IN"/>
        </w:rPr>
        <w:t xml:space="preserve">:#fde8e6; </w:t>
      </w:r>
      <w:proofErr w:type="spellStart"/>
      <w:proofErr w:type="gramStart"/>
      <w:r w:rsidRPr="00794A59">
        <w:rPr>
          <w:rFonts w:ascii="Consolas" w:eastAsia="Times New Roman" w:hAnsi="Consolas" w:cs="Times New Roman"/>
          <w:color w:val="A5D6FF"/>
          <w:sz w:val="21"/>
          <w:szCs w:val="21"/>
          <w:lang w:val="en-IN" w:eastAsia="en-IN"/>
        </w:rPr>
        <w:t>color</w:t>
      </w:r>
      <w:proofErr w:type="spellEnd"/>
      <w:r w:rsidRPr="00794A59">
        <w:rPr>
          <w:rFonts w:ascii="Consolas" w:eastAsia="Times New Roman" w:hAnsi="Consolas" w:cs="Times New Roman"/>
          <w:color w:val="A5D6FF"/>
          <w:sz w:val="21"/>
          <w:szCs w:val="21"/>
          <w:lang w:val="en-IN" w:eastAsia="en-IN"/>
        </w:rPr>
        <w:t>:#</w:t>
      </w:r>
      <w:proofErr w:type="gramEnd"/>
      <w:r w:rsidRPr="00794A59">
        <w:rPr>
          <w:rFonts w:ascii="Consolas" w:eastAsia="Times New Roman" w:hAnsi="Consolas" w:cs="Times New Roman"/>
          <w:color w:val="A5D6FF"/>
          <w:sz w:val="21"/>
          <w:szCs w:val="21"/>
          <w:lang w:val="en-IN" w:eastAsia="en-IN"/>
        </w:rPr>
        <w:t>c0392b;</w:t>
      </w:r>
    </w:p>
    <w:p w14:paraId="09D9AB02"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padding:2px 7px; border-radius:3px; font-size:8.5pt; font-weight:600</w:t>
      </w:r>
      <w:proofErr w:type="gramStart"/>
      <w:r w:rsidRPr="00794A59">
        <w:rPr>
          <w:rFonts w:ascii="Consolas" w:eastAsia="Times New Roman" w:hAnsi="Consolas" w:cs="Times New Roman"/>
          <w:color w:val="A5D6FF"/>
          <w:sz w:val="21"/>
          <w:szCs w:val="21"/>
          <w:lang w:val="en-IN" w:eastAsia="en-IN"/>
        </w:rPr>
        <w:t>; }</w:t>
      </w:r>
      <w:proofErr w:type="gramEnd"/>
    </w:p>
    <w:p w14:paraId="7E821921"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
    <w:p w14:paraId="600B0A09"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 ── Page break helper ───────────── */</w:t>
      </w:r>
    </w:p>
    <w:p w14:paraId="228CEFA3"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xml:space="preserve">  </w:t>
      </w:r>
      <w:proofErr w:type="gramStart"/>
      <w:r w:rsidRPr="00794A59">
        <w:rPr>
          <w:rFonts w:ascii="Consolas" w:eastAsia="Times New Roman" w:hAnsi="Consolas" w:cs="Times New Roman"/>
          <w:color w:val="A5D6FF"/>
          <w:sz w:val="21"/>
          <w:szCs w:val="21"/>
          <w:lang w:val="en-IN" w:eastAsia="en-IN"/>
        </w:rPr>
        <w:t>.page</w:t>
      </w:r>
      <w:proofErr w:type="gramEnd"/>
      <w:r w:rsidRPr="00794A59">
        <w:rPr>
          <w:rFonts w:ascii="Consolas" w:eastAsia="Times New Roman" w:hAnsi="Consolas" w:cs="Times New Roman"/>
          <w:color w:val="A5D6FF"/>
          <w:sz w:val="21"/>
          <w:szCs w:val="21"/>
          <w:lang w:val="en-IN" w:eastAsia="en-IN"/>
        </w:rPr>
        <w:t xml:space="preserve">-break </w:t>
      </w:r>
      <w:proofErr w:type="gramStart"/>
      <w:r w:rsidRPr="00794A59">
        <w:rPr>
          <w:rFonts w:ascii="Consolas" w:eastAsia="Times New Roman" w:hAnsi="Consolas" w:cs="Times New Roman"/>
          <w:color w:val="A5D6FF"/>
          <w:sz w:val="21"/>
          <w:szCs w:val="21"/>
          <w:lang w:val="en-IN" w:eastAsia="en-IN"/>
        </w:rPr>
        <w:t>{ page</w:t>
      </w:r>
      <w:proofErr w:type="gramEnd"/>
      <w:r w:rsidRPr="00794A59">
        <w:rPr>
          <w:rFonts w:ascii="Consolas" w:eastAsia="Times New Roman" w:hAnsi="Consolas" w:cs="Times New Roman"/>
          <w:color w:val="A5D6FF"/>
          <w:sz w:val="21"/>
          <w:szCs w:val="21"/>
          <w:lang w:val="en-IN" w:eastAsia="en-IN"/>
        </w:rPr>
        <w:t>-break-after: always</w:t>
      </w:r>
      <w:proofErr w:type="gramStart"/>
      <w:r w:rsidRPr="00794A59">
        <w:rPr>
          <w:rFonts w:ascii="Consolas" w:eastAsia="Times New Roman" w:hAnsi="Consolas" w:cs="Times New Roman"/>
          <w:color w:val="A5D6FF"/>
          <w:sz w:val="21"/>
          <w:szCs w:val="21"/>
          <w:lang w:val="en-IN" w:eastAsia="en-IN"/>
        </w:rPr>
        <w:t>; }</w:t>
      </w:r>
      <w:proofErr w:type="gramEnd"/>
    </w:p>
    <w:p w14:paraId="13D1F711"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&lt;/style&gt;</w:t>
      </w:r>
    </w:p>
    <w:p w14:paraId="78FFF926"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&lt;/head&gt;</w:t>
      </w:r>
    </w:p>
    <w:p w14:paraId="0F062CEE"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&lt;body&gt;</w:t>
      </w:r>
    </w:p>
    <w:p w14:paraId="7AF65F54"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
    <w:p w14:paraId="58B4148C"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roofErr w:type="gramStart"/>
      <w:r w:rsidRPr="00794A59">
        <w:rPr>
          <w:rFonts w:ascii="Consolas" w:eastAsia="Times New Roman" w:hAnsi="Consolas" w:cs="Times New Roman"/>
          <w:color w:val="A5D6FF"/>
          <w:sz w:val="21"/>
          <w:szCs w:val="21"/>
          <w:lang w:val="en-IN" w:eastAsia="en-IN"/>
        </w:rPr>
        <w:t>&lt;!--</w:t>
      </w:r>
      <w:proofErr w:type="gramEnd"/>
      <w:r w:rsidRPr="00794A59">
        <w:rPr>
          <w:rFonts w:ascii="Consolas" w:eastAsia="Times New Roman" w:hAnsi="Consolas" w:cs="Times New Roman"/>
          <w:color w:val="A5D6FF"/>
          <w:sz w:val="21"/>
          <w:szCs w:val="21"/>
          <w:lang w:val="en-IN" w:eastAsia="en-IN"/>
        </w:rPr>
        <w:t xml:space="preserve"> ══ COVER ════════════════════════════════════════ --&gt;</w:t>
      </w:r>
    </w:p>
    <w:p w14:paraId="0F852298"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&lt;div class="cover"&gt;</w:t>
      </w:r>
    </w:p>
    <w:p w14:paraId="018CCBA2"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&lt;h1</w:t>
      </w:r>
      <w:proofErr w:type="gramStart"/>
      <w:r w:rsidRPr="00794A59">
        <w:rPr>
          <w:rFonts w:ascii="Consolas" w:eastAsia="Times New Roman" w:hAnsi="Consolas" w:cs="Times New Roman"/>
          <w:color w:val="A5D6FF"/>
          <w:sz w:val="21"/>
          <w:szCs w:val="21"/>
          <w:lang w:val="en-IN" w:eastAsia="en-IN"/>
        </w:rPr>
        <w:t xml:space="preserve">&gt;{{ </w:t>
      </w:r>
      <w:proofErr w:type="spellStart"/>
      <w:r w:rsidRPr="00794A59">
        <w:rPr>
          <w:rFonts w:ascii="Consolas" w:eastAsia="Times New Roman" w:hAnsi="Consolas" w:cs="Times New Roman"/>
          <w:color w:val="A5D6FF"/>
          <w:sz w:val="21"/>
          <w:szCs w:val="21"/>
          <w:lang w:val="en-IN" w:eastAsia="en-IN"/>
        </w:rPr>
        <w:t>meta</w:t>
      </w:r>
      <w:proofErr w:type="gramEnd"/>
      <w:r w:rsidRPr="00794A59">
        <w:rPr>
          <w:rFonts w:ascii="Consolas" w:eastAsia="Times New Roman" w:hAnsi="Consolas" w:cs="Times New Roman"/>
          <w:color w:val="A5D6FF"/>
          <w:sz w:val="21"/>
          <w:szCs w:val="21"/>
          <w:lang w:val="en-IN" w:eastAsia="en-IN"/>
        </w:rPr>
        <w:t>.</w:t>
      </w:r>
      <w:proofErr w:type="gramStart"/>
      <w:r w:rsidRPr="00794A59">
        <w:rPr>
          <w:rFonts w:ascii="Consolas" w:eastAsia="Times New Roman" w:hAnsi="Consolas" w:cs="Times New Roman"/>
          <w:color w:val="A5D6FF"/>
          <w:sz w:val="21"/>
          <w:szCs w:val="21"/>
          <w:lang w:val="en-IN" w:eastAsia="en-IN"/>
        </w:rPr>
        <w:t>title</w:t>
      </w:r>
      <w:proofErr w:type="spellEnd"/>
      <w:r w:rsidRPr="00794A59">
        <w:rPr>
          <w:rFonts w:ascii="Consolas" w:eastAsia="Times New Roman" w:hAnsi="Consolas" w:cs="Times New Roman"/>
          <w:color w:val="A5D6FF"/>
          <w:sz w:val="21"/>
          <w:szCs w:val="21"/>
          <w:lang w:val="en-IN" w:eastAsia="en-IN"/>
        </w:rPr>
        <w:t xml:space="preserve"> }}&lt;</w:t>
      </w:r>
      <w:proofErr w:type="gramEnd"/>
      <w:r w:rsidRPr="00794A59">
        <w:rPr>
          <w:rFonts w:ascii="Consolas" w:eastAsia="Times New Roman" w:hAnsi="Consolas" w:cs="Times New Roman"/>
          <w:color w:val="A5D6FF"/>
          <w:sz w:val="21"/>
          <w:szCs w:val="21"/>
          <w:lang w:val="en-IN" w:eastAsia="en-IN"/>
        </w:rPr>
        <w:t>/h1&gt;</w:t>
      </w:r>
    </w:p>
    <w:p w14:paraId="116CB1FD"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xml:space="preserve">  &lt;div class="subtitle"&gt;Generated by </w:t>
      </w:r>
      <w:proofErr w:type="spellStart"/>
      <w:r w:rsidRPr="00794A59">
        <w:rPr>
          <w:rFonts w:ascii="Consolas" w:eastAsia="Times New Roman" w:hAnsi="Consolas" w:cs="Times New Roman"/>
          <w:color w:val="A5D6FF"/>
          <w:sz w:val="21"/>
          <w:szCs w:val="21"/>
          <w:lang w:val="en-IN" w:eastAsia="en-IN"/>
        </w:rPr>
        <w:t>MLForge</w:t>
      </w:r>
      <w:proofErr w:type="spellEnd"/>
      <w:r w:rsidRPr="00794A59">
        <w:rPr>
          <w:rFonts w:ascii="Consolas" w:eastAsia="Times New Roman" w:hAnsi="Consolas" w:cs="Times New Roman"/>
          <w:color w:val="A5D6FF"/>
          <w:sz w:val="21"/>
          <w:szCs w:val="21"/>
          <w:lang w:val="en-IN" w:eastAsia="en-IN"/>
        </w:rPr>
        <w:t xml:space="preserve"> — Universal ML Training Platform&lt;/div&gt;</w:t>
      </w:r>
    </w:p>
    <w:p w14:paraId="11F4E9DE"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w:t>
      </w:r>
      <w:r w:rsidRPr="00794A59">
        <w:rPr>
          <w:rFonts w:ascii="Consolas" w:eastAsia="Times New Roman" w:hAnsi="Consolas" w:cs="Times New Roman"/>
          <w:color w:val="FF7B72"/>
          <w:sz w:val="21"/>
          <w:szCs w:val="21"/>
          <w:lang w:val="en-IN" w:eastAsia="en-IN"/>
        </w:rPr>
        <w:t>% i</w:t>
      </w:r>
      <w:r w:rsidRPr="00794A59">
        <w:rPr>
          <w:rFonts w:ascii="Consolas" w:eastAsia="Times New Roman" w:hAnsi="Consolas" w:cs="Times New Roman"/>
          <w:color w:val="A5D6FF"/>
          <w:sz w:val="21"/>
          <w:szCs w:val="21"/>
          <w:lang w:val="en-IN" w:eastAsia="en-IN"/>
        </w:rPr>
        <w:t xml:space="preserve">f </w:t>
      </w:r>
      <w:proofErr w:type="spellStart"/>
      <w:proofErr w:type="gramStart"/>
      <w:r w:rsidRPr="00794A59">
        <w:rPr>
          <w:rFonts w:ascii="Consolas" w:eastAsia="Times New Roman" w:hAnsi="Consolas" w:cs="Times New Roman"/>
          <w:color w:val="A5D6FF"/>
          <w:sz w:val="21"/>
          <w:szCs w:val="21"/>
          <w:lang w:val="en-IN" w:eastAsia="en-IN"/>
        </w:rPr>
        <w:t>meta.author</w:t>
      </w:r>
      <w:proofErr w:type="spellEnd"/>
      <w:proofErr w:type="gramEnd"/>
      <w:r w:rsidRPr="00794A59">
        <w:rPr>
          <w:rFonts w:ascii="Consolas" w:eastAsia="Times New Roman" w:hAnsi="Consolas" w:cs="Times New Roman"/>
          <w:color w:val="A5D6FF"/>
          <w:sz w:val="21"/>
          <w:szCs w:val="21"/>
          <w:lang w:val="en-IN" w:eastAsia="en-IN"/>
        </w:rPr>
        <w:t xml:space="preserve"> %}</w:t>
      </w:r>
    </w:p>
    <w:p w14:paraId="7BBC960A"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xml:space="preserve">  &lt;div class="meta-field"&gt;&lt;span&gt;Author:&lt;/span&gt; </w:t>
      </w:r>
      <w:proofErr w:type="gramStart"/>
      <w:r w:rsidRPr="00794A59">
        <w:rPr>
          <w:rFonts w:ascii="Consolas" w:eastAsia="Times New Roman" w:hAnsi="Consolas" w:cs="Times New Roman"/>
          <w:color w:val="A5D6FF"/>
          <w:sz w:val="21"/>
          <w:szCs w:val="21"/>
          <w:lang w:val="en-IN" w:eastAsia="en-IN"/>
        </w:rPr>
        <w:t xml:space="preserve">{{ </w:t>
      </w:r>
      <w:proofErr w:type="spellStart"/>
      <w:r w:rsidRPr="00794A59">
        <w:rPr>
          <w:rFonts w:ascii="Consolas" w:eastAsia="Times New Roman" w:hAnsi="Consolas" w:cs="Times New Roman"/>
          <w:color w:val="A5D6FF"/>
          <w:sz w:val="21"/>
          <w:szCs w:val="21"/>
          <w:lang w:val="en-IN" w:eastAsia="en-IN"/>
        </w:rPr>
        <w:t>meta</w:t>
      </w:r>
      <w:proofErr w:type="gramEnd"/>
      <w:r w:rsidRPr="00794A59">
        <w:rPr>
          <w:rFonts w:ascii="Consolas" w:eastAsia="Times New Roman" w:hAnsi="Consolas" w:cs="Times New Roman"/>
          <w:color w:val="A5D6FF"/>
          <w:sz w:val="21"/>
          <w:szCs w:val="21"/>
          <w:lang w:val="en-IN" w:eastAsia="en-IN"/>
        </w:rPr>
        <w:t>.</w:t>
      </w:r>
      <w:proofErr w:type="gramStart"/>
      <w:r w:rsidRPr="00794A59">
        <w:rPr>
          <w:rFonts w:ascii="Consolas" w:eastAsia="Times New Roman" w:hAnsi="Consolas" w:cs="Times New Roman"/>
          <w:color w:val="A5D6FF"/>
          <w:sz w:val="21"/>
          <w:szCs w:val="21"/>
          <w:lang w:val="en-IN" w:eastAsia="en-IN"/>
        </w:rPr>
        <w:t>author</w:t>
      </w:r>
      <w:proofErr w:type="spellEnd"/>
      <w:r w:rsidRPr="00794A59">
        <w:rPr>
          <w:rFonts w:ascii="Consolas" w:eastAsia="Times New Roman" w:hAnsi="Consolas" w:cs="Times New Roman"/>
          <w:color w:val="A5D6FF"/>
          <w:sz w:val="21"/>
          <w:szCs w:val="21"/>
          <w:lang w:val="en-IN" w:eastAsia="en-IN"/>
        </w:rPr>
        <w:t xml:space="preserve"> }}&lt;</w:t>
      </w:r>
      <w:proofErr w:type="gramEnd"/>
      <w:r w:rsidRPr="00794A59">
        <w:rPr>
          <w:rFonts w:ascii="Consolas" w:eastAsia="Times New Roman" w:hAnsi="Consolas" w:cs="Times New Roman"/>
          <w:color w:val="A5D6FF"/>
          <w:sz w:val="21"/>
          <w:szCs w:val="21"/>
          <w:lang w:val="en-IN" w:eastAsia="en-IN"/>
        </w:rPr>
        <w:t>/div</w:t>
      </w:r>
      <w:proofErr w:type="gramStart"/>
      <w:r w:rsidRPr="00794A59">
        <w:rPr>
          <w:rFonts w:ascii="Consolas" w:eastAsia="Times New Roman" w:hAnsi="Consolas" w:cs="Times New Roman"/>
          <w:color w:val="A5D6FF"/>
          <w:sz w:val="21"/>
          <w:szCs w:val="21"/>
          <w:lang w:val="en-IN" w:eastAsia="en-IN"/>
        </w:rPr>
        <w:t>&gt;{</w:t>
      </w:r>
      <w:proofErr w:type="gramEnd"/>
      <w:r w:rsidRPr="00794A59">
        <w:rPr>
          <w:rFonts w:ascii="Consolas" w:eastAsia="Times New Roman" w:hAnsi="Consolas" w:cs="Times New Roman"/>
          <w:color w:val="FF7B72"/>
          <w:sz w:val="21"/>
          <w:szCs w:val="21"/>
          <w:lang w:val="en-IN" w:eastAsia="en-IN"/>
        </w:rPr>
        <w:t>% e</w:t>
      </w:r>
      <w:r w:rsidRPr="00794A59">
        <w:rPr>
          <w:rFonts w:ascii="Consolas" w:eastAsia="Times New Roman" w:hAnsi="Consolas" w:cs="Times New Roman"/>
          <w:color w:val="A5D6FF"/>
          <w:sz w:val="21"/>
          <w:szCs w:val="21"/>
          <w:lang w:val="en-IN" w:eastAsia="en-IN"/>
        </w:rPr>
        <w:t>ndif %}</w:t>
      </w:r>
    </w:p>
    <w:p w14:paraId="0CD50286"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w:t>
      </w:r>
      <w:r w:rsidRPr="00794A59">
        <w:rPr>
          <w:rFonts w:ascii="Consolas" w:eastAsia="Times New Roman" w:hAnsi="Consolas" w:cs="Times New Roman"/>
          <w:color w:val="FF7B72"/>
          <w:sz w:val="21"/>
          <w:szCs w:val="21"/>
          <w:lang w:val="en-IN" w:eastAsia="en-IN"/>
        </w:rPr>
        <w:t>% i</w:t>
      </w:r>
      <w:r w:rsidRPr="00794A59">
        <w:rPr>
          <w:rFonts w:ascii="Consolas" w:eastAsia="Times New Roman" w:hAnsi="Consolas" w:cs="Times New Roman"/>
          <w:color w:val="A5D6FF"/>
          <w:sz w:val="21"/>
          <w:szCs w:val="21"/>
          <w:lang w:val="en-IN" w:eastAsia="en-IN"/>
        </w:rPr>
        <w:t xml:space="preserve">f </w:t>
      </w:r>
      <w:proofErr w:type="spellStart"/>
      <w:proofErr w:type="gramStart"/>
      <w:r w:rsidRPr="00794A59">
        <w:rPr>
          <w:rFonts w:ascii="Consolas" w:eastAsia="Times New Roman" w:hAnsi="Consolas" w:cs="Times New Roman"/>
          <w:color w:val="A5D6FF"/>
          <w:sz w:val="21"/>
          <w:szCs w:val="21"/>
          <w:lang w:val="en-IN" w:eastAsia="en-IN"/>
        </w:rPr>
        <w:t>meta.institution</w:t>
      </w:r>
      <w:proofErr w:type="spellEnd"/>
      <w:proofErr w:type="gramEnd"/>
      <w:r w:rsidRPr="00794A59">
        <w:rPr>
          <w:rFonts w:ascii="Consolas" w:eastAsia="Times New Roman" w:hAnsi="Consolas" w:cs="Times New Roman"/>
          <w:color w:val="A5D6FF"/>
          <w:sz w:val="21"/>
          <w:szCs w:val="21"/>
          <w:lang w:val="en-IN" w:eastAsia="en-IN"/>
        </w:rPr>
        <w:t xml:space="preserve"> %}</w:t>
      </w:r>
    </w:p>
    <w:p w14:paraId="62CE745E"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xml:space="preserve">  &lt;div class="meta-field"&gt;&lt;span&gt;Institution:&lt;/span&gt; </w:t>
      </w:r>
      <w:proofErr w:type="gramStart"/>
      <w:r w:rsidRPr="00794A59">
        <w:rPr>
          <w:rFonts w:ascii="Consolas" w:eastAsia="Times New Roman" w:hAnsi="Consolas" w:cs="Times New Roman"/>
          <w:color w:val="A5D6FF"/>
          <w:sz w:val="21"/>
          <w:szCs w:val="21"/>
          <w:lang w:val="en-IN" w:eastAsia="en-IN"/>
        </w:rPr>
        <w:t xml:space="preserve">{{ </w:t>
      </w:r>
      <w:proofErr w:type="spellStart"/>
      <w:r w:rsidRPr="00794A59">
        <w:rPr>
          <w:rFonts w:ascii="Consolas" w:eastAsia="Times New Roman" w:hAnsi="Consolas" w:cs="Times New Roman"/>
          <w:color w:val="A5D6FF"/>
          <w:sz w:val="21"/>
          <w:szCs w:val="21"/>
          <w:lang w:val="en-IN" w:eastAsia="en-IN"/>
        </w:rPr>
        <w:t>meta</w:t>
      </w:r>
      <w:proofErr w:type="gramEnd"/>
      <w:r w:rsidRPr="00794A59">
        <w:rPr>
          <w:rFonts w:ascii="Consolas" w:eastAsia="Times New Roman" w:hAnsi="Consolas" w:cs="Times New Roman"/>
          <w:color w:val="A5D6FF"/>
          <w:sz w:val="21"/>
          <w:szCs w:val="21"/>
          <w:lang w:val="en-IN" w:eastAsia="en-IN"/>
        </w:rPr>
        <w:t>.</w:t>
      </w:r>
      <w:proofErr w:type="gramStart"/>
      <w:r w:rsidRPr="00794A59">
        <w:rPr>
          <w:rFonts w:ascii="Consolas" w:eastAsia="Times New Roman" w:hAnsi="Consolas" w:cs="Times New Roman"/>
          <w:color w:val="A5D6FF"/>
          <w:sz w:val="21"/>
          <w:szCs w:val="21"/>
          <w:lang w:val="en-IN" w:eastAsia="en-IN"/>
        </w:rPr>
        <w:t>institution</w:t>
      </w:r>
      <w:proofErr w:type="spellEnd"/>
      <w:r w:rsidRPr="00794A59">
        <w:rPr>
          <w:rFonts w:ascii="Consolas" w:eastAsia="Times New Roman" w:hAnsi="Consolas" w:cs="Times New Roman"/>
          <w:color w:val="A5D6FF"/>
          <w:sz w:val="21"/>
          <w:szCs w:val="21"/>
          <w:lang w:val="en-IN" w:eastAsia="en-IN"/>
        </w:rPr>
        <w:t xml:space="preserve"> }}&lt;</w:t>
      </w:r>
      <w:proofErr w:type="gramEnd"/>
      <w:r w:rsidRPr="00794A59">
        <w:rPr>
          <w:rFonts w:ascii="Consolas" w:eastAsia="Times New Roman" w:hAnsi="Consolas" w:cs="Times New Roman"/>
          <w:color w:val="A5D6FF"/>
          <w:sz w:val="21"/>
          <w:szCs w:val="21"/>
          <w:lang w:val="en-IN" w:eastAsia="en-IN"/>
        </w:rPr>
        <w:t>/div</w:t>
      </w:r>
      <w:proofErr w:type="gramStart"/>
      <w:r w:rsidRPr="00794A59">
        <w:rPr>
          <w:rFonts w:ascii="Consolas" w:eastAsia="Times New Roman" w:hAnsi="Consolas" w:cs="Times New Roman"/>
          <w:color w:val="A5D6FF"/>
          <w:sz w:val="21"/>
          <w:szCs w:val="21"/>
          <w:lang w:val="en-IN" w:eastAsia="en-IN"/>
        </w:rPr>
        <w:t>&gt;{</w:t>
      </w:r>
      <w:proofErr w:type="gramEnd"/>
      <w:r w:rsidRPr="00794A59">
        <w:rPr>
          <w:rFonts w:ascii="Consolas" w:eastAsia="Times New Roman" w:hAnsi="Consolas" w:cs="Times New Roman"/>
          <w:color w:val="FF7B72"/>
          <w:sz w:val="21"/>
          <w:szCs w:val="21"/>
          <w:lang w:val="en-IN" w:eastAsia="en-IN"/>
        </w:rPr>
        <w:t>% e</w:t>
      </w:r>
      <w:r w:rsidRPr="00794A59">
        <w:rPr>
          <w:rFonts w:ascii="Consolas" w:eastAsia="Times New Roman" w:hAnsi="Consolas" w:cs="Times New Roman"/>
          <w:color w:val="A5D6FF"/>
          <w:sz w:val="21"/>
          <w:szCs w:val="21"/>
          <w:lang w:val="en-IN" w:eastAsia="en-IN"/>
        </w:rPr>
        <w:t>ndif %}</w:t>
      </w:r>
    </w:p>
    <w:p w14:paraId="25532200"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xml:space="preserve">  &lt;div class="meta-field"&gt;&lt;span&gt;Date:&lt;/span&gt; </w:t>
      </w:r>
      <w:proofErr w:type="gramStart"/>
      <w:r w:rsidRPr="00794A59">
        <w:rPr>
          <w:rFonts w:ascii="Consolas" w:eastAsia="Times New Roman" w:hAnsi="Consolas" w:cs="Times New Roman"/>
          <w:color w:val="A5D6FF"/>
          <w:sz w:val="21"/>
          <w:szCs w:val="21"/>
          <w:lang w:val="en-IN" w:eastAsia="en-IN"/>
        </w:rPr>
        <w:t xml:space="preserve">{{ </w:t>
      </w:r>
      <w:proofErr w:type="spellStart"/>
      <w:r w:rsidRPr="00794A59">
        <w:rPr>
          <w:rFonts w:ascii="Consolas" w:eastAsia="Times New Roman" w:hAnsi="Consolas" w:cs="Times New Roman"/>
          <w:color w:val="A5D6FF"/>
          <w:sz w:val="21"/>
          <w:szCs w:val="21"/>
          <w:lang w:val="en-IN" w:eastAsia="en-IN"/>
        </w:rPr>
        <w:t>meta</w:t>
      </w:r>
      <w:proofErr w:type="gramEnd"/>
      <w:r w:rsidRPr="00794A59">
        <w:rPr>
          <w:rFonts w:ascii="Consolas" w:eastAsia="Times New Roman" w:hAnsi="Consolas" w:cs="Times New Roman"/>
          <w:color w:val="A5D6FF"/>
          <w:sz w:val="21"/>
          <w:szCs w:val="21"/>
          <w:lang w:val="en-IN" w:eastAsia="en-IN"/>
        </w:rPr>
        <w:t>.</w:t>
      </w:r>
      <w:proofErr w:type="gramStart"/>
      <w:r w:rsidRPr="00794A59">
        <w:rPr>
          <w:rFonts w:ascii="Consolas" w:eastAsia="Times New Roman" w:hAnsi="Consolas" w:cs="Times New Roman"/>
          <w:color w:val="A5D6FF"/>
          <w:sz w:val="21"/>
          <w:szCs w:val="21"/>
          <w:lang w:val="en-IN" w:eastAsia="en-IN"/>
        </w:rPr>
        <w:t>date</w:t>
      </w:r>
      <w:proofErr w:type="spellEnd"/>
      <w:r w:rsidRPr="00794A59">
        <w:rPr>
          <w:rFonts w:ascii="Consolas" w:eastAsia="Times New Roman" w:hAnsi="Consolas" w:cs="Times New Roman"/>
          <w:color w:val="A5D6FF"/>
          <w:sz w:val="21"/>
          <w:szCs w:val="21"/>
          <w:lang w:val="en-IN" w:eastAsia="en-IN"/>
        </w:rPr>
        <w:t xml:space="preserve"> }}&lt;</w:t>
      </w:r>
      <w:proofErr w:type="gramEnd"/>
      <w:r w:rsidRPr="00794A59">
        <w:rPr>
          <w:rFonts w:ascii="Consolas" w:eastAsia="Times New Roman" w:hAnsi="Consolas" w:cs="Times New Roman"/>
          <w:color w:val="A5D6FF"/>
          <w:sz w:val="21"/>
          <w:szCs w:val="21"/>
          <w:lang w:val="en-IN" w:eastAsia="en-IN"/>
        </w:rPr>
        <w:t>/div&gt;</w:t>
      </w:r>
    </w:p>
    <w:p w14:paraId="014C2A67"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xml:space="preserve">  &lt;div class="meta-field"&gt;&lt;span&gt;Runs included:&lt;/span&gt; </w:t>
      </w:r>
      <w:proofErr w:type="gramStart"/>
      <w:r w:rsidRPr="00794A59">
        <w:rPr>
          <w:rFonts w:ascii="Consolas" w:eastAsia="Times New Roman" w:hAnsi="Consolas" w:cs="Times New Roman"/>
          <w:color w:val="A5D6FF"/>
          <w:sz w:val="21"/>
          <w:szCs w:val="21"/>
          <w:lang w:val="en-IN" w:eastAsia="en-IN"/>
        </w:rPr>
        <w:t xml:space="preserve">{{ </w:t>
      </w:r>
      <w:proofErr w:type="spellStart"/>
      <w:r w:rsidRPr="00794A59">
        <w:rPr>
          <w:rFonts w:ascii="Consolas" w:eastAsia="Times New Roman" w:hAnsi="Consolas" w:cs="Times New Roman"/>
          <w:color w:val="A5D6FF"/>
          <w:sz w:val="21"/>
          <w:szCs w:val="21"/>
          <w:lang w:val="en-IN" w:eastAsia="en-IN"/>
        </w:rPr>
        <w:t>n</w:t>
      </w:r>
      <w:proofErr w:type="gramEnd"/>
      <w:r w:rsidRPr="00794A59">
        <w:rPr>
          <w:rFonts w:ascii="Consolas" w:eastAsia="Times New Roman" w:hAnsi="Consolas" w:cs="Times New Roman"/>
          <w:color w:val="A5D6FF"/>
          <w:sz w:val="21"/>
          <w:szCs w:val="21"/>
          <w:lang w:val="en-IN" w:eastAsia="en-IN"/>
        </w:rPr>
        <w:t>_</w:t>
      </w:r>
      <w:proofErr w:type="gramStart"/>
      <w:r w:rsidRPr="00794A59">
        <w:rPr>
          <w:rFonts w:ascii="Consolas" w:eastAsia="Times New Roman" w:hAnsi="Consolas" w:cs="Times New Roman"/>
          <w:color w:val="A5D6FF"/>
          <w:sz w:val="21"/>
          <w:szCs w:val="21"/>
          <w:lang w:val="en-IN" w:eastAsia="en-IN"/>
        </w:rPr>
        <w:t>runs</w:t>
      </w:r>
      <w:proofErr w:type="spellEnd"/>
      <w:r w:rsidRPr="00794A59">
        <w:rPr>
          <w:rFonts w:ascii="Consolas" w:eastAsia="Times New Roman" w:hAnsi="Consolas" w:cs="Times New Roman"/>
          <w:color w:val="A5D6FF"/>
          <w:sz w:val="21"/>
          <w:szCs w:val="21"/>
          <w:lang w:val="en-IN" w:eastAsia="en-IN"/>
        </w:rPr>
        <w:t xml:space="preserve"> }}&lt;</w:t>
      </w:r>
      <w:proofErr w:type="gramEnd"/>
      <w:r w:rsidRPr="00794A59">
        <w:rPr>
          <w:rFonts w:ascii="Consolas" w:eastAsia="Times New Roman" w:hAnsi="Consolas" w:cs="Times New Roman"/>
          <w:color w:val="A5D6FF"/>
          <w:sz w:val="21"/>
          <w:szCs w:val="21"/>
          <w:lang w:val="en-IN" w:eastAsia="en-IN"/>
        </w:rPr>
        <w:t>/div&gt;</w:t>
      </w:r>
    </w:p>
    <w:p w14:paraId="62036112"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&lt;/div&gt;</w:t>
      </w:r>
    </w:p>
    <w:p w14:paraId="36AFDD76"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
    <w:p w14:paraId="13CFC8B8"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roofErr w:type="gramStart"/>
      <w:r w:rsidRPr="00794A59">
        <w:rPr>
          <w:rFonts w:ascii="Consolas" w:eastAsia="Times New Roman" w:hAnsi="Consolas" w:cs="Times New Roman"/>
          <w:color w:val="A5D6FF"/>
          <w:sz w:val="21"/>
          <w:szCs w:val="21"/>
          <w:lang w:val="en-IN" w:eastAsia="en-IN"/>
        </w:rPr>
        <w:t>&lt;!--</w:t>
      </w:r>
      <w:proofErr w:type="gramEnd"/>
      <w:r w:rsidRPr="00794A59">
        <w:rPr>
          <w:rFonts w:ascii="Consolas" w:eastAsia="Times New Roman" w:hAnsi="Consolas" w:cs="Times New Roman"/>
          <w:color w:val="A5D6FF"/>
          <w:sz w:val="21"/>
          <w:szCs w:val="21"/>
          <w:lang w:val="en-IN" w:eastAsia="en-IN"/>
        </w:rPr>
        <w:t xml:space="preserve"> ══ 1. INTRODUCTION ══════════════════════════════ --&gt;</w:t>
      </w:r>
    </w:p>
    <w:p w14:paraId="2553EDF2"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&lt;h2&gt;1. Introduction&lt;/h2&gt;</w:t>
      </w:r>
    </w:p>
    <w:p w14:paraId="1FDC321C"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&lt;p&gt;</w:t>
      </w:r>
    </w:p>
    <w:p w14:paraId="5D7B23CD"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xml:space="preserve">  This report was generated by </w:t>
      </w:r>
      <w:proofErr w:type="spellStart"/>
      <w:r w:rsidRPr="00794A59">
        <w:rPr>
          <w:rFonts w:ascii="Consolas" w:eastAsia="Times New Roman" w:hAnsi="Consolas" w:cs="Times New Roman"/>
          <w:color w:val="A5D6FF"/>
          <w:sz w:val="21"/>
          <w:szCs w:val="21"/>
          <w:lang w:val="en-IN" w:eastAsia="en-IN"/>
        </w:rPr>
        <w:t>MLForge</w:t>
      </w:r>
      <w:proofErr w:type="spellEnd"/>
      <w:r w:rsidRPr="00794A59">
        <w:rPr>
          <w:rFonts w:ascii="Consolas" w:eastAsia="Times New Roman" w:hAnsi="Consolas" w:cs="Times New Roman"/>
          <w:color w:val="A5D6FF"/>
          <w:sz w:val="21"/>
          <w:szCs w:val="21"/>
          <w:lang w:val="en-IN" w:eastAsia="en-IN"/>
        </w:rPr>
        <w:t>, a supervised regression training platform</w:t>
      </w:r>
    </w:p>
    <w:p w14:paraId="58196230"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lastRenderedPageBreak/>
        <w:t>  supporting SVR (</w:t>
      </w:r>
      <w:proofErr w:type="spellStart"/>
      <w:r w:rsidRPr="00794A59">
        <w:rPr>
          <w:rFonts w:ascii="Consolas" w:eastAsia="Times New Roman" w:hAnsi="Consolas" w:cs="Times New Roman"/>
          <w:color w:val="A5D6FF"/>
          <w:sz w:val="21"/>
          <w:szCs w:val="21"/>
          <w:lang w:val="en-IN" w:eastAsia="en-IN"/>
        </w:rPr>
        <w:t>sklearn</w:t>
      </w:r>
      <w:proofErr w:type="spellEnd"/>
      <w:r w:rsidRPr="00794A59">
        <w:rPr>
          <w:rFonts w:ascii="Consolas" w:eastAsia="Times New Roman" w:hAnsi="Consolas" w:cs="Times New Roman"/>
          <w:color w:val="A5D6FF"/>
          <w:sz w:val="21"/>
          <w:szCs w:val="21"/>
          <w:lang w:val="en-IN" w:eastAsia="en-IN"/>
        </w:rPr>
        <w:t xml:space="preserve"> and hand-coded implementations), Random Forest, MLP,</w:t>
      </w:r>
    </w:p>
    <w:p w14:paraId="60D8A8CC"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xml:space="preserve">  Gradient Boosting, Ridge, </w:t>
      </w:r>
      <w:proofErr w:type="spellStart"/>
      <w:r w:rsidRPr="00794A59">
        <w:rPr>
          <w:rFonts w:ascii="Consolas" w:eastAsia="Times New Roman" w:hAnsi="Consolas" w:cs="Times New Roman"/>
          <w:color w:val="A5D6FF"/>
          <w:sz w:val="21"/>
          <w:szCs w:val="21"/>
          <w:lang w:val="en-IN" w:eastAsia="en-IN"/>
        </w:rPr>
        <w:t>ElasticNet</w:t>
      </w:r>
      <w:proofErr w:type="spellEnd"/>
      <w:r w:rsidRPr="00794A59">
        <w:rPr>
          <w:rFonts w:ascii="Consolas" w:eastAsia="Times New Roman" w:hAnsi="Consolas" w:cs="Times New Roman"/>
          <w:color w:val="A5D6FF"/>
          <w:sz w:val="21"/>
          <w:szCs w:val="21"/>
          <w:lang w:val="en-IN" w:eastAsia="en-IN"/>
        </w:rPr>
        <w:t>, and K-Nearest Neighbours regressors.</w:t>
      </w:r>
    </w:p>
    <w:p w14:paraId="72D08062"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&lt;/p&gt;</w:t>
      </w:r>
    </w:p>
    <w:p w14:paraId="43DA2D7B"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FF7B72"/>
          <w:sz w:val="21"/>
          <w:szCs w:val="21"/>
          <w:lang w:val="en-IN" w:eastAsia="en-IN"/>
        </w:rPr>
        <w:t>% i</w:t>
      </w:r>
      <w:r w:rsidRPr="00794A59">
        <w:rPr>
          <w:rFonts w:ascii="Consolas" w:eastAsia="Times New Roman" w:hAnsi="Consolas" w:cs="Times New Roman"/>
          <w:color w:val="A5D6FF"/>
          <w:sz w:val="21"/>
          <w:szCs w:val="21"/>
          <w:lang w:val="en-IN" w:eastAsia="en-IN"/>
        </w:rPr>
        <w:t xml:space="preserve">f </w:t>
      </w:r>
      <w:proofErr w:type="spellStart"/>
      <w:proofErr w:type="gramStart"/>
      <w:r w:rsidRPr="00794A59">
        <w:rPr>
          <w:rFonts w:ascii="Consolas" w:eastAsia="Times New Roman" w:hAnsi="Consolas" w:cs="Times New Roman"/>
          <w:color w:val="A5D6FF"/>
          <w:sz w:val="21"/>
          <w:szCs w:val="21"/>
          <w:lang w:val="en-IN" w:eastAsia="en-IN"/>
        </w:rPr>
        <w:t>meta.notes</w:t>
      </w:r>
      <w:proofErr w:type="spellEnd"/>
      <w:proofErr w:type="gramEnd"/>
      <w:r w:rsidRPr="00794A59">
        <w:rPr>
          <w:rFonts w:ascii="Consolas" w:eastAsia="Times New Roman" w:hAnsi="Consolas" w:cs="Times New Roman"/>
          <w:color w:val="A5D6FF"/>
          <w:sz w:val="21"/>
          <w:szCs w:val="21"/>
          <w:lang w:val="en-IN" w:eastAsia="en-IN"/>
        </w:rPr>
        <w:t xml:space="preserve"> %}</w:t>
      </w:r>
    </w:p>
    <w:p w14:paraId="240FA785"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&lt;p</w:t>
      </w:r>
      <w:proofErr w:type="gramStart"/>
      <w:r w:rsidRPr="00794A59">
        <w:rPr>
          <w:rFonts w:ascii="Consolas" w:eastAsia="Times New Roman" w:hAnsi="Consolas" w:cs="Times New Roman"/>
          <w:color w:val="A5D6FF"/>
          <w:sz w:val="21"/>
          <w:szCs w:val="21"/>
          <w:lang w:val="en-IN" w:eastAsia="en-IN"/>
        </w:rPr>
        <w:t xml:space="preserve">&gt;{{ </w:t>
      </w:r>
      <w:proofErr w:type="spellStart"/>
      <w:r w:rsidRPr="00794A59">
        <w:rPr>
          <w:rFonts w:ascii="Consolas" w:eastAsia="Times New Roman" w:hAnsi="Consolas" w:cs="Times New Roman"/>
          <w:color w:val="A5D6FF"/>
          <w:sz w:val="21"/>
          <w:szCs w:val="21"/>
          <w:lang w:val="en-IN" w:eastAsia="en-IN"/>
        </w:rPr>
        <w:t>meta</w:t>
      </w:r>
      <w:proofErr w:type="gramEnd"/>
      <w:r w:rsidRPr="00794A59">
        <w:rPr>
          <w:rFonts w:ascii="Consolas" w:eastAsia="Times New Roman" w:hAnsi="Consolas" w:cs="Times New Roman"/>
          <w:color w:val="A5D6FF"/>
          <w:sz w:val="21"/>
          <w:szCs w:val="21"/>
          <w:lang w:val="en-IN" w:eastAsia="en-IN"/>
        </w:rPr>
        <w:t>.</w:t>
      </w:r>
      <w:proofErr w:type="gramStart"/>
      <w:r w:rsidRPr="00794A59">
        <w:rPr>
          <w:rFonts w:ascii="Consolas" w:eastAsia="Times New Roman" w:hAnsi="Consolas" w:cs="Times New Roman"/>
          <w:color w:val="A5D6FF"/>
          <w:sz w:val="21"/>
          <w:szCs w:val="21"/>
          <w:lang w:val="en-IN" w:eastAsia="en-IN"/>
        </w:rPr>
        <w:t>notes</w:t>
      </w:r>
      <w:proofErr w:type="spellEnd"/>
      <w:r w:rsidRPr="00794A59">
        <w:rPr>
          <w:rFonts w:ascii="Consolas" w:eastAsia="Times New Roman" w:hAnsi="Consolas" w:cs="Times New Roman"/>
          <w:color w:val="A5D6FF"/>
          <w:sz w:val="21"/>
          <w:szCs w:val="21"/>
          <w:lang w:val="en-IN" w:eastAsia="en-IN"/>
        </w:rPr>
        <w:t xml:space="preserve"> }}&lt;</w:t>
      </w:r>
      <w:proofErr w:type="gramEnd"/>
      <w:r w:rsidRPr="00794A59">
        <w:rPr>
          <w:rFonts w:ascii="Consolas" w:eastAsia="Times New Roman" w:hAnsi="Consolas" w:cs="Times New Roman"/>
          <w:color w:val="A5D6FF"/>
          <w:sz w:val="21"/>
          <w:szCs w:val="21"/>
          <w:lang w:val="en-IN" w:eastAsia="en-IN"/>
        </w:rPr>
        <w:t>/p&gt;</w:t>
      </w:r>
    </w:p>
    <w:p w14:paraId="079A5902"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FF7B72"/>
          <w:sz w:val="21"/>
          <w:szCs w:val="21"/>
          <w:lang w:val="en-IN" w:eastAsia="en-IN"/>
        </w:rPr>
        <w:t>% e</w:t>
      </w:r>
      <w:r w:rsidRPr="00794A59">
        <w:rPr>
          <w:rFonts w:ascii="Consolas" w:eastAsia="Times New Roman" w:hAnsi="Consolas" w:cs="Times New Roman"/>
          <w:color w:val="A5D6FF"/>
          <w:sz w:val="21"/>
          <w:szCs w:val="21"/>
          <w:lang w:val="en-IN" w:eastAsia="en-IN"/>
        </w:rPr>
        <w:t>ndif %}</w:t>
      </w:r>
    </w:p>
    <w:p w14:paraId="47556456"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
    <w:p w14:paraId="31F72371"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roofErr w:type="gramStart"/>
      <w:r w:rsidRPr="00794A59">
        <w:rPr>
          <w:rFonts w:ascii="Consolas" w:eastAsia="Times New Roman" w:hAnsi="Consolas" w:cs="Times New Roman"/>
          <w:color w:val="A5D6FF"/>
          <w:sz w:val="21"/>
          <w:szCs w:val="21"/>
          <w:lang w:val="en-IN" w:eastAsia="en-IN"/>
        </w:rPr>
        <w:t>&lt;!--</w:t>
      </w:r>
      <w:proofErr w:type="gramEnd"/>
      <w:r w:rsidRPr="00794A59">
        <w:rPr>
          <w:rFonts w:ascii="Consolas" w:eastAsia="Times New Roman" w:hAnsi="Consolas" w:cs="Times New Roman"/>
          <w:color w:val="A5D6FF"/>
          <w:sz w:val="21"/>
          <w:szCs w:val="21"/>
          <w:lang w:val="en-IN" w:eastAsia="en-IN"/>
        </w:rPr>
        <w:t xml:space="preserve"> ══ 2. DATASET SUMMARY ═══════════════════════════ --&gt;</w:t>
      </w:r>
    </w:p>
    <w:p w14:paraId="7117649D"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&lt;h2&gt;2. Dataset Summary&lt;/h2&gt;</w:t>
      </w:r>
    </w:p>
    <w:p w14:paraId="297BCE94"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FF7B72"/>
          <w:sz w:val="21"/>
          <w:szCs w:val="21"/>
          <w:lang w:val="en-IN" w:eastAsia="en-IN"/>
        </w:rPr>
        <w:t>% i</w:t>
      </w:r>
      <w:r w:rsidRPr="00794A59">
        <w:rPr>
          <w:rFonts w:ascii="Consolas" w:eastAsia="Times New Roman" w:hAnsi="Consolas" w:cs="Times New Roman"/>
          <w:color w:val="A5D6FF"/>
          <w:sz w:val="21"/>
          <w:szCs w:val="21"/>
          <w:lang w:val="en-IN" w:eastAsia="en-IN"/>
        </w:rPr>
        <w:t>f profile %}</w:t>
      </w:r>
    </w:p>
    <w:p w14:paraId="0DB0BAD7"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&lt;table&gt;</w:t>
      </w:r>
    </w:p>
    <w:p w14:paraId="4FFC90FD"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&lt;</w:t>
      </w:r>
      <w:proofErr w:type="spellStart"/>
      <w:r w:rsidRPr="00794A59">
        <w:rPr>
          <w:rFonts w:ascii="Consolas" w:eastAsia="Times New Roman" w:hAnsi="Consolas" w:cs="Times New Roman"/>
          <w:color w:val="A5D6FF"/>
          <w:sz w:val="21"/>
          <w:szCs w:val="21"/>
          <w:lang w:val="en-IN" w:eastAsia="en-IN"/>
        </w:rPr>
        <w:t>thead</w:t>
      </w:r>
      <w:proofErr w:type="spellEnd"/>
      <w:r w:rsidRPr="00794A59">
        <w:rPr>
          <w:rFonts w:ascii="Consolas" w:eastAsia="Times New Roman" w:hAnsi="Consolas" w:cs="Times New Roman"/>
          <w:color w:val="A5D6FF"/>
          <w:sz w:val="21"/>
          <w:szCs w:val="21"/>
          <w:lang w:val="en-IN" w:eastAsia="en-IN"/>
        </w:rPr>
        <w:t>&gt;&lt;tr&gt;&lt;</w:t>
      </w:r>
      <w:proofErr w:type="spellStart"/>
      <w:r w:rsidRPr="00794A59">
        <w:rPr>
          <w:rFonts w:ascii="Consolas" w:eastAsia="Times New Roman" w:hAnsi="Consolas" w:cs="Times New Roman"/>
          <w:color w:val="A5D6FF"/>
          <w:sz w:val="21"/>
          <w:szCs w:val="21"/>
          <w:lang w:val="en-IN" w:eastAsia="en-IN"/>
        </w:rPr>
        <w:t>th</w:t>
      </w:r>
      <w:proofErr w:type="spellEnd"/>
      <w:r w:rsidRPr="00794A59">
        <w:rPr>
          <w:rFonts w:ascii="Consolas" w:eastAsia="Times New Roman" w:hAnsi="Consolas" w:cs="Times New Roman"/>
          <w:color w:val="A5D6FF"/>
          <w:sz w:val="21"/>
          <w:szCs w:val="21"/>
          <w:lang w:val="en-IN" w:eastAsia="en-IN"/>
        </w:rPr>
        <w:t>&gt;Property&lt;/</w:t>
      </w:r>
      <w:proofErr w:type="spellStart"/>
      <w:r w:rsidRPr="00794A59">
        <w:rPr>
          <w:rFonts w:ascii="Consolas" w:eastAsia="Times New Roman" w:hAnsi="Consolas" w:cs="Times New Roman"/>
          <w:color w:val="A5D6FF"/>
          <w:sz w:val="21"/>
          <w:szCs w:val="21"/>
          <w:lang w:val="en-IN" w:eastAsia="en-IN"/>
        </w:rPr>
        <w:t>th</w:t>
      </w:r>
      <w:proofErr w:type="spellEnd"/>
      <w:r w:rsidRPr="00794A59">
        <w:rPr>
          <w:rFonts w:ascii="Consolas" w:eastAsia="Times New Roman" w:hAnsi="Consolas" w:cs="Times New Roman"/>
          <w:color w:val="A5D6FF"/>
          <w:sz w:val="21"/>
          <w:szCs w:val="21"/>
          <w:lang w:val="en-IN" w:eastAsia="en-IN"/>
        </w:rPr>
        <w:t>&gt;&lt;</w:t>
      </w:r>
      <w:proofErr w:type="spellStart"/>
      <w:r w:rsidRPr="00794A59">
        <w:rPr>
          <w:rFonts w:ascii="Consolas" w:eastAsia="Times New Roman" w:hAnsi="Consolas" w:cs="Times New Roman"/>
          <w:color w:val="A5D6FF"/>
          <w:sz w:val="21"/>
          <w:szCs w:val="21"/>
          <w:lang w:val="en-IN" w:eastAsia="en-IN"/>
        </w:rPr>
        <w:t>th</w:t>
      </w:r>
      <w:proofErr w:type="spellEnd"/>
      <w:r w:rsidRPr="00794A59">
        <w:rPr>
          <w:rFonts w:ascii="Consolas" w:eastAsia="Times New Roman" w:hAnsi="Consolas" w:cs="Times New Roman"/>
          <w:color w:val="A5D6FF"/>
          <w:sz w:val="21"/>
          <w:szCs w:val="21"/>
          <w:lang w:val="en-IN" w:eastAsia="en-IN"/>
        </w:rPr>
        <w:t>&gt;Value&lt;/</w:t>
      </w:r>
      <w:proofErr w:type="spellStart"/>
      <w:r w:rsidRPr="00794A59">
        <w:rPr>
          <w:rFonts w:ascii="Consolas" w:eastAsia="Times New Roman" w:hAnsi="Consolas" w:cs="Times New Roman"/>
          <w:color w:val="A5D6FF"/>
          <w:sz w:val="21"/>
          <w:szCs w:val="21"/>
          <w:lang w:val="en-IN" w:eastAsia="en-IN"/>
        </w:rPr>
        <w:t>th</w:t>
      </w:r>
      <w:proofErr w:type="spellEnd"/>
      <w:r w:rsidRPr="00794A59">
        <w:rPr>
          <w:rFonts w:ascii="Consolas" w:eastAsia="Times New Roman" w:hAnsi="Consolas" w:cs="Times New Roman"/>
          <w:color w:val="A5D6FF"/>
          <w:sz w:val="21"/>
          <w:szCs w:val="21"/>
          <w:lang w:val="en-IN" w:eastAsia="en-IN"/>
        </w:rPr>
        <w:t>&gt;&lt;/tr&gt;&lt;/</w:t>
      </w:r>
      <w:proofErr w:type="spellStart"/>
      <w:r w:rsidRPr="00794A59">
        <w:rPr>
          <w:rFonts w:ascii="Consolas" w:eastAsia="Times New Roman" w:hAnsi="Consolas" w:cs="Times New Roman"/>
          <w:color w:val="A5D6FF"/>
          <w:sz w:val="21"/>
          <w:szCs w:val="21"/>
          <w:lang w:val="en-IN" w:eastAsia="en-IN"/>
        </w:rPr>
        <w:t>thead</w:t>
      </w:r>
      <w:proofErr w:type="spellEnd"/>
      <w:r w:rsidRPr="00794A59">
        <w:rPr>
          <w:rFonts w:ascii="Consolas" w:eastAsia="Times New Roman" w:hAnsi="Consolas" w:cs="Times New Roman"/>
          <w:color w:val="A5D6FF"/>
          <w:sz w:val="21"/>
          <w:szCs w:val="21"/>
          <w:lang w:val="en-IN" w:eastAsia="en-IN"/>
        </w:rPr>
        <w:t>&gt;</w:t>
      </w:r>
    </w:p>
    <w:p w14:paraId="27530D4F"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&lt;</w:t>
      </w:r>
      <w:proofErr w:type="spellStart"/>
      <w:r w:rsidRPr="00794A59">
        <w:rPr>
          <w:rFonts w:ascii="Consolas" w:eastAsia="Times New Roman" w:hAnsi="Consolas" w:cs="Times New Roman"/>
          <w:color w:val="A5D6FF"/>
          <w:sz w:val="21"/>
          <w:szCs w:val="21"/>
          <w:lang w:val="en-IN" w:eastAsia="en-IN"/>
        </w:rPr>
        <w:t>tbody</w:t>
      </w:r>
      <w:proofErr w:type="spellEnd"/>
      <w:r w:rsidRPr="00794A59">
        <w:rPr>
          <w:rFonts w:ascii="Consolas" w:eastAsia="Times New Roman" w:hAnsi="Consolas" w:cs="Times New Roman"/>
          <w:color w:val="A5D6FF"/>
          <w:sz w:val="21"/>
          <w:szCs w:val="21"/>
          <w:lang w:val="en-IN" w:eastAsia="en-IN"/>
        </w:rPr>
        <w:t>&gt;</w:t>
      </w:r>
    </w:p>
    <w:p w14:paraId="3832498B"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&lt;tr&gt;&lt;td&gt;Dataset&lt;/td&gt;&lt;td</w:t>
      </w:r>
      <w:proofErr w:type="gramStart"/>
      <w:r w:rsidRPr="00794A59">
        <w:rPr>
          <w:rFonts w:ascii="Consolas" w:eastAsia="Times New Roman" w:hAnsi="Consolas" w:cs="Times New Roman"/>
          <w:color w:val="A5D6FF"/>
          <w:sz w:val="21"/>
          <w:szCs w:val="21"/>
          <w:lang w:val="en-IN" w:eastAsia="en-IN"/>
        </w:rPr>
        <w:t xml:space="preserve">&gt;{{ </w:t>
      </w:r>
      <w:proofErr w:type="spellStart"/>
      <w:r w:rsidRPr="00794A59">
        <w:rPr>
          <w:rFonts w:ascii="Consolas" w:eastAsia="Times New Roman" w:hAnsi="Consolas" w:cs="Times New Roman"/>
          <w:color w:val="A5D6FF"/>
          <w:sz w:val="21"/>
          <w:szCs w:val="21"/>
          <w:lang w:val="en-IN" w:eastAsia="en-IN"/>
        </w:rPr>
        <w:t>dataset</w:t>
      </w:r>
      <w:proofErr w:type="gramEnd"/>
      <w:r w:rsidRPr="00794A59">
        <w:rPr>
          <w:rFonts w:ascii="Consolas" w:eastAsia="Times New Roman" w:hAnsi="Consolas" w:cs="Times New Roman"/>
          <w:color w:val="A5D6FF"/>
          <w:sz w:val="21"/>
          <w:szCs w:val="21"/>
          <w:lang w:val="en-IN" w:eastAsia="en-IN"/>
        </w:rPr>
        <w:t>_</w:t>
      </w:r>
      <w:proofErr w:type="gramStart"/>
      <w:r w:rsidRPr="00794A59">
        <w:rPr>
          <w:rFonts w:ascii="Consolas" w:eastAsia="Times New Roman" w:hAnsi="Consolas" w:cs="Times New Roman"/>
          <w:color w:val="A5D6FF"/>
          <w:sz w:val="21"/>
          <w:szCs w:val="21"/>
          <w:lang w:val="en-IN" w:eastAsia="en-IN"/>
        </w:rPr>
        <w:t>name</w:t>
      </w:r>
      <w:proofErr w:type="spellEnd"/>
      <w:r w:rsidRPr="00794A59">
        <w:rPr>
          <w:rFonts w:ascii="Consolas" w:eastAsia="Times New Roman" w:hAnsi="Consolas" w:cs="Times New Roman"/>
          <w:color w:val="A5D6FF"/>
          <w:sz w:val="21"/>
          <w:szCs w:val="21"/>
          <w:lang w:val="en-IN" w:eastAsia="en-IN"/>
        </w:rPr>
        <w:t xml:space="preserve"> }}&lt;</w:t>
      </w:r>
      <w:proofErr w:type="gramEnd"/>
      <w:r w:rsidRPr="00794A59">
        <w:rPr>
          <w:rFonts w:ascii="Consolas" w:eastAsia="Times New Roman" w:hAnsi="Consolas" w:cs="Times New Roman"/>
          <w:color w:val="A5D6FF"/>
          <w:sz w:val="21"/>
          <w:szCs w:val="21"/>
          <w:lang w:val="en-IN" w:eastAsia="en-IN"/>
        </w:rPr>
        <w:t>/td&gt;&lt;/tr&gt;</w:t>
      </w:r>
    </w:p>
    <w:p w14:paraId="7C3C3C06"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&lt;tr&gt;&lt;td&gt;Rows&lt;/td&gt;&lt;td</w:t>
      </w:r>
      <w:proofErr w:type="gramStart"/>
      <w:r w:rsidRPr="00794A59">
        <w:rPr>
          <w:rFonts w:ascii="Consolas" w:eastAsia="Times New Roman" w:hAnsi="Consolas" w:cs="Times New Roman"/>
          <w:color w:val="A5D6FF"/>
          <w:sz w:val="21"/>
          <w:szCs w:val="21"/>
          <w:lang w:val="en-IN" w:eastAsia="en-IN"/>
        </w:rPr>
        <w:t>&gt;{{ "{:,</w:t>
      </w:r>
      <w:proofErr w:type="gramEnd"/>
      <w:r w:rsidRPr="00794A59">
        <w:rPr>
          <w:rFonts w:ascii="Consolas" w:eastAsia="Times New Roman" w:hAnsi="Consolas" w:cs="Times New Roman"/>
          <w:color w:val="A5D6FF"/>
          <w:sz w:val="21"/>
          <w:szCs w:val="21"/>
          <w:lang w:val="en-IN" w:eastAsia="en-IN"/>
        </w:rPr>
        <w:t>}</w:t>
      </w:r>
      <w:proofErr w:type="gramStart"/>
      <w:r w:rsidRPr="00794A59">
        <w:rPr>
          <w:rFonts w:ascii="Consolas" w:eastAsia="Times New Roman" w:hAnsi="Consolas" w:cs="Times New Roman"/>
          <w:color w:val="A5D6FF"/>
          <w:sz w:val="21"/>
          <w:szCs w:val="21"/>
          <w:lang w:val="en-IN" w:eastAsia="en-IN"/>
        </w:rPr>
        <w:t>".format</w:t>
      </w:r>
      <w:proofErr w:type="gramEnd"/>
      <w:r w:rsidRPr="00794A59">
        <w:rPr>
          <w:rFonts w:ascii="Consolas" w:eastAsia="Times New Roman" w:hAnsi="Consolas" w:cs="Times New Roman"/>
          <w:color w:val="A5D6FF"/>
          <w:sz w:val="21"/>
          <w:szCs w:val="21"/>
          <w:lang w:val="en-IN" w:eastAsia="en-IN"/>
        </w:rPr>
        <w:t>(</w:t>
      </w:r>
      <w:proofErr w:type="spellStart"/>
      <w:proofErr w:type="gramStart"/>
      <w:r w:rsidRPr="00794A59">
        <w:rPr>
          <w:rFonts w:ascii="Consolas" w:eastAsia="Times New Roman" w:hAnsi="Consolas" w:cs="Times New Roman"/>
          <w:color w:val="A5D6FF"/>
          <w:sz w:val="21"/>
          <w:szCs w:val="21"/>
          <w:lang w:val="en-IN" w:eastAsia="en-IN"/>
        </w:rPr>
        <w:t>profile.n</w:t>
      </w:r>
      <w:proofErr w:type="gramEnd"/>
      <w:r w:rsidRPr="00794A59">
        <w:rPr>
          <w:rFonts w:ascii="Consolas" w:eastAsia="Times New Roman" w:hAnsi="Consolas" w:cs="Times New Roman"/>
          <w:color w:val="A5D6FF"/>
          <w:sz w:val="21"/>
          <w:szCs w:val="21"/>
          <w:lang w:val="en-IN" w:eastAsia="en-IN"/>
        </w:rPr>
        <w:t>_rows</w:t>
      </w:r>
      <w:proofErr w:type="spellEnd"/>
      <w:proofErr w:type="gramStart"/>
      <w:r w:rsidRPr="00794A59">
        <w:rPr>
          <w:rFonts w:ascii="Consolas" w:eastAsia="Times New Roman" w:hAnsi="Consolas" w:cs="Times New Roman"/>
          <w:color w:val="A5D6FF"/>
          <w:sz w:val="21"/>
          <w:szCs w:val="21"/>
          <w:lang w:val="en-IN" w:eastAsia="en-IN"/>
        </w:rPr>
        <w:t>) }}&lt;</w:t>
      </w:r>
      <w:proofErr w:type="gramEnd"/>
      <w:r w:rsidRPr="00794A59">
        <w:rPr>
          <w:rFonts w:ascii="Consolas" w:eastAsia="Times New Roman" w:hAnsi="Consolas" w:cs="Times New Roman"/>
          <w:color w:val="A5D6FF"/>
          <w:sz w:val="21"/>
          <w:szCs w:val="21"/>
          <w:lang w:val="en-IN" w:eastAsia="en-IN"/>
        </w:rPr>
        <w:t>/td&gt;&lt;/tr&gt;</w:t>
      </w:r>
    </w:p>
    <w:p w14:paraId="2DD7ACEA"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&lt;tr&gt;&lt;td&gt;Columns&lt;/td&gt;&lt;td</w:t>
      </w:r>
      <w:proofErr w:type="gramStart"/>
      <w:r w:rsidRPr="00794A59">
        <w:rPr>
          <w:rFonts w:ascii="Consolas" w:eastAsia="Times New Roman" w:hAnsi="Consolas" w:cs="Times New Roman"/>
          <w:color w:val="A5D6FF"/>
          <w:sz w:val="21"/>
          <w:szCs w:val="21"/>
          <w:lang w:val="en-IN" w:eastAsia="en-IN"/>
        </w:rPr>
        <w:t xml:space="preserve">&gt;{{ </w:t>
      </w:r>
      <w:proofErr w:type="spellStart"/>
      <w:r w:rsidRPr="00794A59">
        <w:rPr>
          <w:rFonts w:ascii="Consolas" w:eastAsia="Times New Roman" w:hAnsi="Consolas" w:cs="Times New Roman"/>
          <w:color w:val="A5D6FF"/>
          <w:sz w:val="21"/>
          <w:szCs w:val="21"/>
          <w:lang w:val="en-IN" w:eastAsia="en-IN"/>
        </w:rPr>
        <w:t>profile</w:t>
      </w:r>
      <w:proofErr w:type="gramEnd"/>
      <w:r w:rsidRPr="00794A59">
        <w:rPr>
          <w:rFonts w:ascii="Consolas" w:eastAsia="Times New Roman" w:hAnsi="Consolas" w:cs="Times New Roman"/>
          <w:color w:val="A5D6FF"/>
          <w:sz w:val="21"/>
          <w:szCs w:val="21"/>
          <w:lang w:val="en-IN" w:eastAsia="en-IN"/>
        </w:rPr>
        <w:t>.n_</w:t>
      </w:r>
      <w:proofErr w:type="gramStart"/>
      <w:r w:rsidRPr="00794A59">
        <w:rPr>
          <w:rFonts w:ascii="Consolas" w:eastAsia="Times New Roman" w:hAnsi="Consolas" w:cs="Times New Roman"/>
          <w:color w:val="A5D6FF"/>
          <w:sz w:val="21"/>
          <w:szCs w:val="21"/>
          <w:lang w:val="en-IN" w:eastAsia="en-IN"/>
        </w:rPr>
        <w:t>cols</w:t>
      </w:r>
      <w:proofErr w:type="spellEnd"/>
      <w:r w:rsidRPr="00794A59">
        <w:rPr>
          <w:rFonts w:ascii="Consolas" w:eastAsia="Times New Roman" w:hAnsi="Consolas" w:cs="Times New Roman"/>
          <w:color w:val="A5D6FF"/>
          <w:sz w:val="21"/>
          <w:szCs w:val="21"/>
          <w:lang w:val="en-IN" w:eastAsia="en-IN"/>
        </w:rPr>
        <w:t xml:space="preserve"> }}&lt;</w:t>
      </w:r>
      <w:proofErr w:type="gramEnd"/>
      <w:r w:rsidRPr="00794A59">
        <w:rPr>
          <w:rFonts w:ascii="Consolas" w:eastAsia="Times New Roman" w:hAnsi="Consolas" w:cs="Times New Roman"/>
          <w:color w:val="A5D6FF"/>
          <w:sz w:val="21"/>
          <w:szCs w:val="21"/>
          <w:lang w:val="en-IN" w:eastAsia="en-IN"/>
        </w:rPr>
        <w:t>/td&gt;&lt;/tr&gt;</w:t>
      </w:r>
    </w:p>
    <w:p w14:paraId="461154DD"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&lt;tr&gt;&lt;td&gt;Features (numeric)&lt;/td&gt;&lt;td</w:t>
      </w:r>
      <w:proofErr w:type="gramStart"/>
      <w:r w:rsidRPr="00794A59">
        <w:rPr>
          <w:rFonts w:ascii="Consolas" w:eastAsia="Times New Roman" w:hAnsi="Consolas" w:cs="Times New Roman"/>
          <w:color w:val="A5D6FF"/>
          <w:sz w:val="21"/>
          <w:szCs w:val="21"/>
          <w:lang w:val="en-IN" w:eastAsia="en-IN"/>
        </w:rPr>
        <w:t xml:space="preserve">&gt;{{ </w:t>
      </w:r>
      <w:proofErr w:type="spellStart"/>
      <w:r w:rsidRPr="00794A59">
        <w:rPr>
          <w:rFonts w:ascii="Consolas" w:eastAsia="Times New Roman" w:hAnsi="Consolas" w:cs="Times New Roman"/>
          <w:color w:val="A5D6FF"/>
          <w:sz w:val="21"/>
          <w:szCs w:val="21"/>
          <w:lang w:val="en-IN" w:eastAsia="en-IN"/>
        </w:rPr>
        <w:t>profile</w:t>
      </w:r>
      <w:proofErr w:type="gramEnd"/>
      <w:r w:rsidRPr="00794A59">
        <w:rPr>
          <w:rFonts w:ascii="Consolas" w:eastAsia="Times New Roman" w:hAnsi="Consolas" w:cs="Times New Roman"/>
          <w:color w:val="A5D6FF"/>
          <w:sz w:val="21"/>
          <w:szCs w:val="21"/>
          <w:lang w:val="en-IN" w:eastAsia="en-IN"/>
        </w:rPr>
        <w:t>.n_</w:t>
      </w:r>
      <w:proofErr w:type="gramStart"/>
      <w:r w:rsidRPr="00794A59">
        <w:rPr>
          <w:rFonts w:ascii="Consolas" w:eastAsia="Times New Roman" w:hAnsi="Consolas" w:cs="Times New Roman"/>
          <w:color w:val="A5D6FF"/>
          <w:sz w:val="21"/>
          <w:szCs w:val="21"/>
          <w:lang w:val="en-IN" w:eastAsia="en-IN"/>
        </w:rPr>
        <w:t>features</w:t>
      </w:r>
      <w:proofErr w:type="spellEnd"/>
      <w:r w:rsidRPr="00794A59">
        <w:rPr>
          <w:rFonts w:ascii="Consolas" w:eastAsia="Times New Roman" w:hAnsi="Consolas" w:cs="Times New Roman"/>
          <w:color w:val="A5D6FF"/>
          <w:sz w:val="21"/>
          <w:szCs w:val="21"/>
          <w:lang w:val="en-IN" w:eastAsia="en-IN"/>
        </w:rPr>
        <w:t xml:space="preserve"> }}&lt;</w:t>
      </w:r>
      <w:proofErr w:type="gramEnd"/>
      <w:r w:rsidRPr="00794A59">
        <w:rPr>
          <w:rFonts w:ascii="Consolas" w:eastAsia="Times New Roman" w:hAnsi="Consolas" w:cs="Times New Roman"/>
          <w:color w:val="A5D6FF"/>
          <w:sz w:val="21"/>
          <w:szCs w:val="21"/>
          <w:lang w:val="en-IN" w:eastAsia="en-IN"/>
        </w:rPr>
        <w:t>/td&gt;&lt;/tr&gt;</w:t>
      </w:r>
    </w:p>
    <w:p w14:paraId="21F1838B"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&lt;tr&gt;&lt;td&gt;Missing values&lt;/td&gt;&lt;td</w:t>
      </w:r>
      <w:proofErr w:type="gramStart"/>
      <w:r w:rsidRPr="00794A59">
        <w:rPr>
          <w:rFonts w:ascii="Consolas" w:eastAsia="Times New Roman" w:hAnsi="Consolas" w:cs="Times New Roman"/>
          <w:color w:val="A5D6FF"/>
          <w:sz w:val="21"/>
          <w:szCs w:val="21"/>
          <w:lang w:val="en-IN" w:eastAsia="en-IN"/>
        </w:rPr>
        <w:t>&gt;{{ "</w:t>
      </w:r>
      <w:proofErr w:type="gramEnd"/>
      <w:r w:rsidRPr="00794A59">
        <w:rPr>
          <w:rFonts w:ascii="Consolas" w:eastAsia="Times New Roman" w:hAnsi="Consolas" w:cs="Times New Roman"/>
          <w:color w:val="FF7B72"/>
          <w:sz w:val="21"/>
          <w:szCs w:val="21"/>
          <w:lang w:val="en-IN" w:eastAsia="en-IN"/>
        </w:rPr>
        <w:t>%.1f</w:t>
      </w:r>
      <w:r w:rsidRPr="00794A59">
        <w:rPr>
          <w:rFonts w:ascii="Consolas" w:eastAsia="Times New Roman" w:hAnsi="Consolas" w:cs="Times New Roman"/>
          <w:color w:val="A5D6FF"/>
          <w:sz w:val="21"/>
          <w:szCs w:val="21"/>
          <w:lang w:val="en-IN" w:eastAsia="en-IN"/>
        </w:rPr>
        <w:t>"|format(</w:t>
      </w:r>
      <w:proofErr w:type="spellStart"/>
      <w:proofErr w:type="gramStart"/>
      <w:r w:rsidRPr="00794A59">
        <w:rPr>
          <w:rFonts w:ascii="Consolas" w:eastAsia="Times New Roman" w:hAnsi="Consolas" w:cs="Times New Roman"/>
          <w:color w:val="A5D6FF"/>
          <w:sz w:val="21"/>
          <w:szCs w:val="21"/>
          <w:lang w:val="en-IN" w:eastAsia="en-IN"/>
        </w:rPr>
        <w:t>profile.missing</w:t>
      </w:r>
      <w:proofErr w:type="gramEnd"/>
      <w:r w:rsidRPr="00794A59">
        <w:rPr>
          <w:rFonts w:ascii="Consolas" w:eastAsia="Times New Roman" w:hAnsi="Consolas" w:cs="Times New Roman"/>
          <w:color w:val="A5D6FF"/>
          <w:sz w:val="21"/>
          <w:szCs w:val="21"/>
          <w:lang w:val="en-IN" w:eastAsia="en-IN"/>
        </w:rPr>
        <w:t>_pct</w:t>
      </w:r>
      <w:proofErr w:type="spellEnd"/>
      <w:proofErr w:type="gramStart"/>
      <w:r w:rsidRPr="00794A59">
        <w:rPr>
          <w:rFonts w:ascii="Consolas" w:eastAsia="Times New Roman" w:hAnsi="Consolas" w:cs="Times New Roman"/>
          <w:color w:val="A5D6FF"/>
          <w:sz w:val="21"/>
          <w:szCs w:val="21"/>
          <w:lang w:val="en-IN" w:eastAsia="en-IN"/>
        </w:rPr>
        <w:t>) }}%</w:t>
      </w:r>
      <w:proofErr w:type="gramEnd"/>
      <w:r w:rsidRPr="00794A59">
        <w:rPr>
          <w:rFonts w:ascii="Consolas" w:eastAsia="Times New Roman" w:hAnsi="Consolas" w:cs="Times New Roman"/>
          <w:color w:val="A5D6FF"/>
          <w:sz w:val="21"/>
          <w:szCs w:val="21"/>
          <w:lang w:val="en-IN" w:eastAsia="en-IN"/>
        </w:rPr>
        <w:t>&lt;/td&gt;&lt;/tr&gt;</w:t>
      </w:r>
    </w:p>
    <w:p w14:paraId="49503C7E"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&lt;tr&gt;&lt;td&gt;Time-series&lt;/td&gt;&lt;td</w:t>
      </w:r>
      <w:proofErr w:type="gramStart"/>
      <w:r w:rsidRPr="00794A59">
        <w:rPr>
          <w:rFonts w:ascii="Consolas" w:eastAsia="Times New Roman" w:hAnsi="Consolas" w:cs="Times New Roman"/>
          <w:color w:val="A5D6FF"/>
          <w:sz w:val="21"/>
          <w:szCs w:val="21"/>
          <w:lang w:val="en-IN" w:eastAsia="en-IN"/>
        </w:rPr>
        <w:t>&gt;{{ "</w:t>
      </w:r>
      <w:proofErr w:type="gramEnd"/>
      <w:r w:rsidRPr="00794A59">
        <w:rPr>
          <w:rFonts w:ascii="Consolas" w:eastAsia="Times New Roman" w:hAnsi="Consolas" w:cs="Times New Roman"/>
          <w:color w:val="A5D6FF"/>
          <w:sz w:val="21"/>
          <w:szCs w:val="21"/>
          <w:lang w:val="en-IN" w:eastAsia="en-IN"/>
        </w:rPr>
        <w:t xml:space="preserve">Yes" if </w:t>
      </w:r>
      <w:proofErr w:type="spellStart"/>
      <w:r w:rsidRPr="00794A59">
        <w:rPr>
          <w:rFonts w:ascii="Consolas" w:eastAsia="Times New Roman" w:hAnsi="Consolas" w:cs="Times New Roman"/>
          <w:color w:val="A5D6FF"/>
          <w:sz w:val="21"/>
          <w:szCs w:val="21"/>
          <w:lang w:val="en-IN" w:eastAsia="en-IN"/>
        </w:rPr>
        <w:t>profile.is_time_series</w:t>
      </w:r>
      <w:proofErr w:type="spellEnd"/>
      <w:r w:rsidRPr="00794A59">
        <w:rPr>
          <w:rFonts w:ascii="Consolas" w:eastAsia="Times New Roman" w:hAnsi="Consolas" w:cs="Times New Roman"/>
          <w:color w:val="A5D6FF"/>
          <w:sz w:val="21"/>
          <w:szCs w:val="21"/>
          <w:lang w:val="en-IN" w:eastAsia="en-IN"/>
        </w:rPr>
        <w:t xml:space="preserve"> else "No</w:t>
      </w:r>
      <w:proofErr w:type="gramStart"/>
      <w:r w:rsidRPr="00794A59">
        <w:rPr>
          <w:rFonts w:ascii="Consolas" w:eastAsia="Times New Roman" w:hAnsi="Consolas" w:cs="Times New Roman"/>
          <w:color w:val="A5D6FF"/>
          <w:sz w:val="21"/>
          <w:szCs w:val="21"/>
          <w:lang w:val="en-IN" w:eastAsia="en-IN"/>
        </w:rPr>
        <w:t>" }}&lt;</w:t>
      </w:r>
      <w:proofErr w:type="gramEnd"/>
      <w:r w:rsidRPr="00794A59">
        <w:rPr>
          <w:rFonts w:ascii="Consolas" w:eastAsia="Times New Roman" w:hAnsi="Consolas" w:cs="Times New Roman"/>
          <w:color w:val="A5D6FF"/>
          <w:sz w:val="21"/>
          <w:szCs w:val="21"/>
          <w:lang w:val="en-IN" w:eastAsia="en-IN"/>
        </w:rPr>
        <w:t>/td&gt;&lt;/tr&gt;</w:t>
      </w:r>
    </w:p>
    <w:p w14:paraId="262D952D"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&lt;tr&gt;&lt;td&gt;Target column&lt;/td&gt;&lt;td</w:t>
      </w:r>
      <w:proofErr w:type="gramStart"/>
      <w:r w:rsidRPr="00794A59">
        <w:rPr>
          <w:rFonts w:ascii="Consolas" w:eastAsia="Times New Roman" w:hAnsi="Consolas" w:cs="Times New Roman"/>
          <w:color w:val="A5D6FF"/>
          <w:sz w:val="21"/>
          <w:szCs w:val="21"/>
          <w:lang w:val="en-IN" w:eastAsia="en-IN"/>
        </w:rPr>
        <w:t xml:space="preserve">&gt;{{ </w:t>
      </w:r>
      <w:proofErr w:type="spellStart"/>
      <w:r w:rsidRPr="00794A59">
        <w:rPr>
          <w:rFonts w:ascii="Consolas" w:eastAsia="Times New Roman" w:hAnsi="Consolas" w:cs="Times New Roman"/>
          <w:color w:val="A5D6FF"/>
          <w:sz w:val="21"/>
          <w:szCs w:val="21"/>
          <w:lang w:val="en-IN" w:eastAsia="en-IN"/>
        </w:rPr>
        <w:t>target</w:t>
      </w:r>
      <w:proofErr w:type="gramEnd"/>
      <w:r w:rsidRPr="00794A59">
        <w:rPr>
          <w:rFonts w:ascii="Consolas" w:eastAsia="Times New Roman" w:hAnsi="Consolas" w:cs="Times New Roman"/>
          <w:color w:val="A5D6FF"/>
          <w:sz w:val="21"/>
          <w:szCs w:val="21"/>
          <w:lang w:val="en-IN" w:eastAsia="en-IN"/>
        </w:rPr>
        <w:t>_</w:t>
      </w:r>
      <w:proofErr w:type="gramStart"/>
      <w:r w:rsidRPr="00794A59">
        <w:rPr>
          <w:rFonts w:ascii="Consolas" w:eastAsia="Times New Roman" w:hAnsi="Consolas" w:cs="Times New Roman"/>
          <w:color w:val="A5D6FF"/>
          <w:sz w:val="21"/>
          <w:szCs w:val="21"/>
          <w:lang w:val="en-IN" w:eastAsia="en-IN"/>
        </w:rPr>
        <w:t>col</w:t>
      </w:r>
      <w:proofErr w:type="spellEnd"/>
      <w:r w:rsidRPr="00794A59">
        <w:rPr>
          <w:rFonts w:ascii="Consolas" w:eastAsia="Times New Roman" w:hAnsi="Consolas" w:cs="Times New Roman"/>
          <w:color w:val="A5D6FF"/>
          <w:sz w:val="21"/>
          <w:szCs w:val="21"/>
          <w:lang w:val="en-IN" w:eastAsia="en-IN"/>
        </w:rPr>
        <w:t xml:space="preserve"> }}&lt;</w:t>
      </w:r>
      <w:proofErr w:type="gramEnd"/>
      <w:r w:rsidRPr="00794A59">
        <w:rPr>
          <w:rFonts w:ascii="Consolas" w:eastAsia="Times New Roman" w:hAnsi="Consolas" w:cs="Times New Roman"/>
          <w:color w:val="A5D6FF"/>
          <w:sz w:val="21"/>
          <w:szCs w:val="21"/>
          <w:lang w:val="en-IN" w:eastAsia="en-IN"/>
        </w:rPr>
        <w:t>/td&gt;&lt;/tr&gt;</w:t>
      </w:r>
    </w:p>
    <w:p w14:paraId="3DC0AC4D"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&lt;/</w:t>
      </w:r>
      <w:proofErr w:type="spellStart"/>
      <w:r w:rsidRPr="00794A59">
        <w:rPr>
          <w:rFonts w:ascii="Consolas" w:eastAsia="Times New Roman" w:hAnsi="Consolas" w:cs="Times New Roman"/>
          <w:color w:val="A5D6FF"/>
          <w:sz w:val="21"/>
          <w:szCs w:val="21"/>
          <w:lang w:val="en-IN" w:eastAsia="en-IN"/>
        </w:rPr>
        <w:t>tbody</w:t>
      </w:r>
      <w:proofErr w:type="spellEnd"/>
      <w:r w:rsidRPr="00794A59">
        <w:rPr>
          <w:rFonts w:ascii="Consolas" w:eastAsia="Times New Roman" w:hAnsi="Consolas" w:cs="Times New Roman"/>
          <w:color w:val="A5D6FF"/>
          <w:sz w:val="21"/>
          <w:szCs w:val="21"/>
          <w:lang w:val="en-IN" w:eastAsia="en-IN"/>
        </w:rPr>
        <w:t>&gt;</w:t>
      </w:r>
    </w:p>
    <w:p w14:paraId="239ECE5B"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&lt;/table&gt;</w:t>
      </w:r>
    </w:p>
    <w:p w14:paraId="1E5F3E5F"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FF7B72"/>
          <w:sz w:val="21"/>
          <w:szCs w:val="21"/>
          <w:lang w:val="en-IN" w:eastAsia="en-IN"/>
        </w:rPr>
        <w:t>% f</w:t>
      </w:r>
      <w:r w:rsidRPr="00794A59">
        <w:rPr>
          <w:rFonts w:ascii="Consolas" w:eastAsia="Times New Roman" w:hAnsi="Consolas" w:cs="Times New Roman"/>
          <w:color w:val="A5D6FF"/>
          <w:sz w:val="21"/>
          <w:szCs w:val="21"/>
          <w:lang w:val="en-IN" w:eastAsia="en-IN"/>
        </w:rPr>
        <w:t xml:space="preserve">or w in </w:t>
      </w:r>
      <w:proofErr w:type="spellStart"/>
      <w:proofErr w:type="gramStart"/>
      <w:r w:rsidRPr="00794A59">
        <w:rPr>
          <w:rFonts w:ascii="Consolas" w:eastAsia="Times New Roman" w:hAnsi="Consolas" w:cs="Times New Roman"/>
          <w:color w:val="A5D6FF"/>
          <w:sz w:val="21"/>
          <w:szCs w:val="21"/>
          <w:lang w:val="en-IN" w:eastAsia="en-IN"/>
        </w:rPr>
        <w:t>profile.warnings</w:t>
      </w:r>
      <w:proofErr w:type="spellEnd"/>
      <w:proofErr w:type="gramEnd"/>
      <w:r w:rsidRPr="00794A59">
        <w:rPr>
          <w:rFonts w:ascii="Consolas" w:eastAsia="Times New Roman" w:hAnsi="Consolas" w:cs="Times New Roman"/>
          <w:color w:val="A5D6FF"/>
          <w:sz w:val="21"/>
          <w:szCs w:val="21"/>
          <w:lang w:val="en-IN" w:eastAsia="en-IN"/>
        </w:rPr>
        <w:t xml:space="preserve"> %}</w:t>
      </w:r>
    </w:p>
    <w:p w14:paraId="46E876A9"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&lt;div class="warning-text"</w:t>
      </w:r>
      <w:proofErr w:type="gramStart"/>
      <w:r w:rsidRPr="00794A59">
        <w:rPr>
          <w:rFonts w:ascii="Consolas" w:eastAsia="Times New Roman" w:hAnsi="Consolas" w:cs="Times New Roman"/>
          <w:color w:val="A5D6FF"/>
          <w:sz w:val="21"/>
          <w:szCs w:val="21"/>
          <w:lang w:val="en-IN" w:eastAsia="en-IN"/>
        </w:rPr>
        <w:t>&gt;{{ w</w:t>
      </w:r>
      <w:proofErr w:type="gramEnd"/>
      <w:r w:rsidRPr="00794A59">
        <w:rPr>
          <w:rFonts w:ascii="Consolas" w:eastAsia="Times New Roman" w:hAnsi="Consolas" w:cs="Times New Roman"/>
          <w:color w:val="A5D6FF"/>
          <w:sz w:val="21"/>
          <w:szCs w:val="21"/>
          <w:lang w:val="en-IN" w:eastAsia="en-IN"/>
        </w:rPr>
        <w:t xml:space="preserve"> </w:t>
      </w:r>
      <w:proofErr w:type="gramStart"/>
      <w:r w:rsidRPr="00794A59">
        <w:rPr>
          <w:rFonts w:ascii="Consolas" w:eastAsia="Times New Roman" w:hAnsi="Consolas" w:cs="Times New Roman"/>
          <w:color w:val="A5D6FF"/>
          <w:sz w:val="21"/>
          <w:szCs w:val="21"/>
          <w:lang w:val="en-IN" w:eastAsia="en-IN"/>
        </w:rPr>
        <w:t>}}&lt;</w:t>
      </w:r>
      <w:proofErr w:type="gramEnd"/>
      <w:r w:rsidRPr="00794A59">
        <w:rPr>
          <w:rFonts w:ascii="Consolas" w:eastAsia="Times New Roman" w:hAnsi="Consolas" w:cs="Times New Roman"/>
          <w:color w:val="A5D6FF"/>
          <w:sz w:val="21"/>
          <w:szCs w:val="21"/>
          <w:lang w:val="en-IN" w:eastAsia="en-IN"/>
        </w:rPr>
        <w:t>/div&gt;</w:t>
      </w:r>
    </w:p>
    <w:p w14:paraId="5F1D1B6B"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FF7B72"/>
          <w:sz w:val="21"/>
          <w:szCs w:val="21"/>
          <w:lang w:val="en-IN" w:eastAsia="en-IN"/>
        </w:rPr>
        <w:t xml:space="preserve">% </w:t>
      </w:r>
      <w:proofErr w:type="spellStart"/>
      <w:r w:rsidRPr="00794A59">
        <w:rPr>
          <w:rFonts w:ascii="Consolas" w:eastAsia="Times New Roman" w:hAnsi="Consolas" w:cs="Times New Roman"/>
          <w:color w:val="FF7B72"/>
          <w:sz w:val="21"/>
          <w:szCs w:val="21"/>
          <w:lang w:val="en-IN" w:eastAsia="en-IN"/>
        </w:rPr>
        <w:t>e</w:t>
      </w:r>
      <w:r w:rsidRPr="00794A59">
        <w:rPr>
          <w:rFonts w:ascii="Consolas" w:eastAsia="Times New Roman" w:hAnsi="Consolas" w:cs="Times New Roman"/>
          <w:color w:val="A5D6FF"/>
          <w:sz w:val="21"/>
          <w:szCs w:val="21"/>
          <w:lang w:val="en-IN" w:eastAsia="en-IN"/>
        </w:rPr>
        <w:t>ndfor</w:t>
      </w:r>
      <w:proofErr w:type="spellEnd"/>
      <w:r w:rsidRPr="00794A59">
        <w:rPr>
          <w:rFonts w:ascii="Consolas" w:eastAsia="Times New Roman" w:hAnsi="Consolas" w:cs="Times New Roman"/>
          <w:color w:val="A5D6FF"/>
          <w:sz w:val="21"/>
          <w:szCs w:val="21"/>
          <w:lang w:val="en-IN" w:eastAsia="en-IN"/>
        </w:rPr>
        <w:t xml:space="preserve"> %}</w:t>
      </w:r>
    </w:p>
    <w:p w14:paraId="7AB1B288"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FF7B72"/>
          <w:sz w:val="21"/>
          <w:szCs w:val="21"/>
          <w:lang w:val="en-IN" w:eastAsia="en-IN"/>
        </w:rPr>
        <w:t>% e</w:t>
      </w:r>
      <w:r w:rsidRPr="00794A59">
        <w:rPr>
          <w:rFonts w:ascii="Consolas" w:eastAsia="Times New Roman" w:hAnsi="Consolas" w:cs="Times New Roman"/>
          <w:color w:val="A5D6FF"/>
          <w:sz w:val="21"/>
          <w:szCs w:val="21"/>
          <w:lang w:val="en-IN" w:eastAsia="en-IN"/>
        </w:rPr>
        <w:t>lse %}</w:t>
      </w:r>
    </w:p>
    <w:p w14:paraId="0E1B035F"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xml:space="preserve">&lt;p&gt;No dataset profile </w:t>
      </w:r>
      <w:proofErr w:type="gramStart"/>
      <w:r w:rsidRPr="00794A59">
        <w:rPr>
          <w:rFonts w:ascii="Consolas" w:eastAsia="Times New Roman" w:hAnsi="Consolas" w:cs="Times New Roman"/>
          <w:color w:val="A5D6FF"/>
          <w:sz w:val="21"/>
          <w:szCs w:val="21"/>
          <w:lang w:val="en-IN" w:eastAsia="en-IN"/>
        </w:rPr>
        <w:t>available.&lt;</w:t>
      </w:r>
      <w:proofErr w:type="gramEnd"/>
      <w:r w:rsidRPr="00794A59">
        <w:rPr>
          <w:rFonts w:ascii="Consolas" w:eastAsia="Times New Roman" w:hAnsi="Consolas" w:cs="Times New Roman"/>
          <w:color w:val="A5D6FF"/>
          <w:sz w:val="21"/>
          <w:szCs w:val="21"/>
          <w:lang w:val="en-IN" w:eastAsia="en-IN"/>
        </w:rPr>
        <w:t>/p&gt;</w:t>
      </w:r>
    </w:p>
    <w:p w14:paraId="3D5CFFA5"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FF7B72"/>
          <w:sz w:val="21"/>
          <w:szCs w:val="21"/>
          <w:lang w:val="en-IN" w:eastAsia="en-IN"/>
        </w:rPr>
        <w:t>% e</w:t>
      </w:r>
      <w:r w:rsidRPr="00794A59">
        <w:rPr>
          <w:rFonts w:ascii="Consolas" w:eastAsia="Times New Roman" w:hAnsi="Consolas" w:cs="Times New Roman"/>
          <w:color w:val="A5D6FF"/>
          <w:sz w:val="21"/>
          <w:szCs w:val="21"/>
          <w:lang w:val="en-IN" w:eastAsia="en-IN"/>
        </w:rPr>
        <w:t>ndif %}</w:t>
      </w:r>
    </w:p>
    <w:p w14:paraId="33C83642"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
    <w:p w14:paraId="22D6493C"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roofErr w:type="gramStart"/>
      <w:r w:rsidRPr="00794A59">
        <w:rPr>
          <w:rFonts w:ascii="Consolas" w:eastAsia="Times New Roman" w:hAnsi="Consolas" w:cs="Times New Roman"/>
          <w:color w:val="A5D6FF"/>
          <w:sz w:val="21"/>
          <w:szCs w:val="21"/>
          <w:lang w:val="en-IN" w:eastAsia="en-IN"/>
        </w:rPr>
        <w:t>&lt;!--</w:t>
      </w:r>
      <w:proofErr w:type="gramEnd"/>
      <w:r w:rsidRPr="00794A59">
        <w:rPr>
          <w:rFonts w:ascii="Consolas" w:eastAsia="Times New Roman" w:hAnsi="Consolas" w:cs="Times New Roman"/>
          <w:color w:val="A5D6FF"/>
          <w:sz w:val="21"/>
          <w:szCs w:val="21"/>
          <w:lang w:val="en-IN" w:eastAsia="en-IN"/>
        </w:rPr>
        <w:t xml:space="preserve"> ══ 3. MODEL RESULTS ══════════════════════════════ --&gt;</w:t>
      </w:r>
    </w:p>
    <w:p w14:paraId="11C452AC"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&lt;h2&gt;3. Model Results&lt;/h2&gt;</w:t>
      </w:r>
    </w:p>
    <w:p w14:paraId="33A45C17"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FF7B72"/>
          <w:sz w:val="21"/>
          <w:szCs w:val="21"/>
          <w:lang w:val="en-IN" w:eastAsia="en-IN"/>
        </w:rPr>
        <w:t>% f</w:t>
      </w:r>
      <w:r w:rsidRPr="00794A59">
        <w:rPr>
          <w:rFonts w:ascii="Consolas" w:eastAsia="Times New Roman" w:hAnsi="Consolas" w:cs="Times New Roman"/>
          <w:color w:val="A5D6FF"/>
          <w:sz w:val="21"/>
          <w:szCs w:val="21"/>
          <w:lang w:val="en-IN" w:eastAsia="en-IN"/>
        </w:rPr>
        <w:t>or run in runs %}</w:t>
      </w:r>
    </w:p>
    <w:p w14:paraId="436D9C65"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xml:space="preserve">&lt;h3&gt;Run </w:t>
      </w:r>
      <w:proofErr w:type="gramStart"/>
      <w:r w:rsidRPr="00794A59">
        <w:rPr>
          <w:rFonts w:ascii="Consolas" w:eastAsia="Times New Roman" w:hAnsi="Consolas" w:cs="Times New Roman"/>
          <w:color w:val="A5D6FF"/>
          <w:sz w:val="21"/>
          <w:szCs w:val="21"/>
          <w:lang w:val="en-IN" w:eastAsia="en-IN"/>
        </w:rPr>
        <w:t xml:space="preserve">#{{ </w:t>
      </w:r>
      <w:proofErr w:type="spellStart"/>
      <w:r w:rsidRPr="00794A59">
        <w:rPr>
          <w:rFonts w:ascii="Consolas" w:eastAsia="Times New Roman" w:hAnsi="Consolas" w:cs="Times New Roman"/>
          <w:color w:val="A5D6FF"/>
          <w:sz w:val="21"/>
          <w:szCs w:val="21"/>
          <w:lang w:val="en-IN" w:eastAsia="en-IN"/>
        </w:rPr>
        <w:t>run.run</w:t>
      </w:r>
      <w:proofErr w:type="gramEnd"/>
      <w:r w:rsidRPr="00794A59">
        <w:rPr>
          <w:rFonts w:ascii="Consolas" w:eastAsia="Times New Roman" w:hAnsi="Consolas" w:cs="Times New Roman"/>
          <w:color w:val="A5D6FF"/>
          <w:sz w:val="21"/>
          <w:szCs w:val="21"/>
          <w:lang w:val="en-IN" w:eastAsia="en-IN"/>
        </w:rPr>
        <w:t>_</w:t>
      </w:r>
      <w:proofErr w:type="gramStart"/>
      <w:r w:rsidRPr="00794A59">
        <w:rPr>
          <w:rFonts w:ascii="Consolas" w:eastAsia="Times New Roman" w:hAnsi="Consolas" w:cs="Times New Roman"/>
          <w:color w:val="A5D6FF"/>
          <w:sz w:val="21"/>
          <w:szCs w:val="21"/>
          <w:lang w:val="en-IN" w:eastAsia="en-IN"/>
        </w:rPr>
        <w:t>id</w:t>
      </w:r>
      <w:proofErr w:type="spellEnd"/>
      <w:r w:rsidRPr="00794A59">
        <w:rPr>
          <w:rFonts w:ascii="Consolas" w:eastAsia="Times New Roman" w:hAnsi="Consolas" w:cs="Times New Roman"/>
          <w:color w:val="A5D6FF"/>
          <w:sz w:val="21"/>
          <w:szCs w:val="21"/>
          <w:lang w:val="en-IN" w:eastAsia="en-IN"/>
        </w:rPr>
        <w:t xml:space="preserve"> }</w:t>
      </w:r>
      <w:proofErr w:type="gramEnd"/>
      <w:r w:rsidRPr="00794A59">
        <w:rPr>
          <w:rFonts w:ascii="Consolas" w:eastAsia="Times New Roman" w:hAnsi="Consolas" w:cs="Times New Roman"/>
          <w:color w:val="A5D6FF"/>
          <w:sz w:val="21"/>
          <w:szCs w:val="21"/>
          <w:lang w:val="en-IN" w:eastAsia="en-IN"/>
        </w:rPr>
        <w:t xml:space="preserve">} — </w:t>
      </w:r>
      <w:proofErr w:type="gramStart"/>
      <w:r w:rsidRPr="00794A59">
        <w:rPr>
          <w:rFonts w:ascii="Consolas" w:eastAsia="Times New Roman" w:hAnsi="Consolas" w:cs="Times New Roman"/>
          <w:color w:val="A5D6FF"/>
          <w:sz w:val="21"/>
          <w:szCs w:val="21"/>
          <w:lang w:val="en-IN" w:eastAsia="en-IN"/>
        </w:rPr>
        <w:t xml:space="preserve">{{ </w:t>
      </w:r>
      <w:proofErr w:type="spellStart"/>
      <w:r w:rsidRPr="00794A59">
        <w:rPr>
          <w:rFonts w:ascii="Consolas" w:eastAsia="Times New Roman" w:hAnsi="Consolas" w:cs="Times New Roman"/>
          <w:color w:val="A5D6FF"/>
          <w:sz w:val="21"/>
          <w:szCs w:val="21"/>
          <w:lang w:val="en-IN" w:eastAsia="en-IN"/>
        </w:rPr>
        <w:t>run</w:t>
      </w:r>
      <w:proofErr w:type="gramEnd"/>
      <w:r w:rsidRPr="00794A59">
        <w:rPr>
          <w:rFonts w:ascii="Consolas" w:eastAsia="Times New Roman" w:hAnsi="Consolas" w:cs="Times New Roman"/>
          <w:color w:val="A5D6FF"/>
          <w:sz w:val="21"/>
          <w:szCs w:val="21"/>
          <w:lang w:val="en-IN" w:eastAsia="en-IN"/>
        </w:rPr>
        <w:t>.model_</w:t>
      </w:r>
      <w:proofErr w:type="gramStart"/>
      <w:r w:rsidRPr="00794A59">
        <w:rPr>
          <w:rFonts w:ascii="Consolas" w:eastAsia="Times New Roman" w:hAnsi="Consolas" w:cs="Times New Roman"/>
          <w:color w:val="A5D6FF"/>
          <w:sz w:val="21"/>
          <w:szCs w:val="21"/>
          <w:lang w:val="en-IN" w:eastAsia="en-IN"/>
        </w:rPr>
        <w:t>label</w:t>
      </w:r>
      <w:proofErr w:type="spellEnd"/>
      <w:r w:rsidRPr="00794A59">
        <w:rPr>
          <w:rFonts w:ascii="Consolas" w:eastAsia="Times New Roman" w:hAnsi="Consolas" w:cs="Times New Roman"/>
          <w:color w:val="A5D6FF"/>
          <w:sz w:val="21"/>
          <w:szCs w:val="21"/>
          <w:lang w:val="en-IN" w:eastAsia="en-IN"/>
        </w:rPr>
        <w:t xml:space="preserve"> }}&lt;</w:t>
      </w:r>
      <w:proofErr w:type="gramEnd"/>
      <w:r w:rsidRPr="00794A59">
        <w:rPr>
          <w:rFonts w:ascii="Consolas" w:eastAsia="Times New Roman" w:hAnsi="Consolas" w:cs="Times New Roman"/>
          <w:color w:val="A5D6FF"/>
          <w:sz w:val="21"/>
          <w:szCs w:val="21"/>
          <w:lang w:val="en-IN" w:eastAsia="en-IN"/>
        </w:rPr>
        <w:t>/h3&gt;</w:t>
      </w:r>
    </w:p>
    <w:p w14:paraId="5F15B7D0"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
    <w:p w14:paraId="5F39A0B2"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&lt;table&gt;</w:t>
      </w:r>
    </w:p>
    <w:p w14:paraId="40D6A95A"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&lt;</w:t>
      </w:r>
      <w:proofErr w:type="spellStart"/>
      <w:r w:rsidRPr="00794A59">
        <w:rPr>
          <w:rFonts w:ascii="Consolas" w:eastAsia="Times New Roman" w:hAnsi="Consolas" w:cs="Times New Roman"/>
          <w:color w:val="A5D6FF"/>
          <w:sz w:val="21"/>
          <w:szCs w:val="21"/>
          <w:lang w:val="en-IN" w:eastAsia="en-IN"/>
        </w:rPr>
        <w:t>thead</w:t>
      </w:r>
      <w:proofErr w:type="spellEnd"/>
      <w:r w:rsidRPr="00794A59">
        <w:rPr>
          <w:rFonts w:ascii="Consolas" w:eastAsia="Times New Roman" w:hAnsi="Consolas" w:cs="Times New Roman"/>
          <w:color w:val="A5D6FF"/>
          <w:sz w:val="21"/>
          <w:szCs w:val="21"/>
          <w:lang w:val="en-IN" w:eastAsia="en-IN"/>
        </w:rPr>
        <w:t>&gt;&lt;tr&gt;&lt;</w:t>
      </w:r>
      <w:proofErr w:type="spellStart"/>
      <w:r w:rsidRPr="00794A59">
        <w:rPr>
          <w:rFonts w:ascii="Consolas" w:eastAsia="Times New Roman" w:hAnsi="Consolas" w:cs="Times New Roman"/>
          <w:color w:val="A5D6FF"/>
          <w:sz w:val="21"/>
          <w:szCs w:val="21"/>
          <w:lang w:val="en-IN" w:eastAsia="en-IN"/>
        </w:rPr>
        <w:t>th</w:t>
      </w:r>
      <w:proofErr w:type="spellEnd"/>
      <w:r w:rsidRPr="00794A59">
        <w:rPr>
          <w:rFonts w:ascii="Consolas" w:eastAsia="Times New Roman" w:hAnsi="Consolas" w:cs="Times New Roman"/>
          <w:color w:val="A5D6FF"/>
          <w:sz w:val="21"/>
          <w:szCs w:val="21"/>
          <w:lang w:val="en-IN" w:eastAsia="en-IN"/>
        </w:rPr>
        <w:t>&gt;Metric&lt;/</w:t>
      </w:r>
      <w:proofErr w:type="spellStart"/>
      <w:r w:rsidRPr="00794A59">
        <w:rPr>
          <w:rFonts w:ascii="Consolas" w:eastAsia="Times New Roman" w:hAnsi="Consolas" w:cs="Times New Roman"/>
          <w:color w:val="A5D6FF"/>
          <w:sz w:val="21"/>
          <w:szCs w:val="21"/>
          <w:lang w:val="en-IN" w:eastAsia="en-IN"/>
        </w:rPr>
        <w:t>th</w:t>
      </w:r>
      <w:proofErr w:type="spellEnd"/>
      <w:r w:rsidRPr="00794A59">
        <w:rPr>
          <w:rFonts w:ascii="Consolas" w:eastAsia="Times New Roman" w:hAnsi="Consolas" w:cs="Times New Roman"/>
          <w:color w:val="A5D6FF"/>
          <w:sz w:val="21"/>
          <w:szCs w:val="21"/>
          <w:lang w:val="en-IN" w:eastAsia="en-IN"/>
        </w:rPr>
        <w:t>&gt;&lt;</w:t>
      </w:r>
      <w:proofErr w:type="spellStart"/>
      <w:r w:rsidRPr="00794A59">
        <w:rPr>
          <w:rFonts w:ascii="Consolas" w:eastAsia="Times New Roman" w:hAnsi="Consolas" w:cs="Times New Roman"/>
          <w:color w:val="A5D6FF"/>
          <w:sz w:val="21"/>
          <w:szCs w:val="21"/>
          <w:lang w:val="en-IN" w:eastAsia="en-IN"/>
        </w:rPr>
        <w:t>th</w:t>
      </w:r>
      <w:proofErr w:type="spellEnd"/>
      <w:r w:rsidRPr="00794A59">
        <w:rPr>
          <w:rFonts w:ascii="Consolas" w:eastAsia="Times New Roman" w:hAnsi="Consolas" w:cs="Times New Roman"/>
          <w:color w:val="A5D6FF"/>
          <w:sz w:val="21"/>
          <w:szCs w:val="21"/>
          <w:lang w:val="en-IN" w:eastAsia="en-IN"/>
        </w:rPr>
        <w:t>&gt;Value&lt;/</w:t>
      </w:r>
      <w:proofErr w:type="spellStart"/>
      <w:r w:rsidRPr="00794A59">
        <w:rPr>
          <w:rFonts w:ascii="Consolas" w:eastAsia="Times New Roman" w:hAnsi="Consolas" w:cs="Times New Roman"/>
          <w:color w:val="A5D6FF"/>
          <w:sz w:val="21"/>
          <w:szCs w:val="21"/>
          <w:lang w:val="en-IN" w:eastAsia="en-IN"/>
        </w:rPr>
        <w:t>th</w:t>
      </w:r>
      <w:proofErr w:type="spellEnd"/>
      <w:r w:rsidRPr="00794A59">
        <w:rPr>
          <w:rFonts w:ascii="Consolas" w:eastAsia="Times New Roman" w:hAnsi="Consolas" w:cs="Times New Roman"/>
          <w:color w:val="A5D6FF"/>
          <w:sz w:val="21"/>
          <w:szCs w:val="21"/>
          <w:lang w:val="en-IN" w:eastAsia="en-IN"/>
        </w:rPr>
        <w:t>&gt;&lt;/tr&gt;&lt;/</w:t>
      </w:r>
      <w:proofErr w:type="spellStart"/>
      <w:r w:rsidRPr="00794A59">
        <w:rPr>
          <w:rFonts w:ascii="Consolas" w:eastAsia="Times New Roman" w:hAnsi="Consolas" w:cs="Times New Roman"/>
          <w:color w:val="A5D6FF"/>
          <w:sz w:val="21"/>
          <w:szCs w:val="21"/>
          <w:lang w:val="en-IN" w:eastAsia="en-IN"/>
        </w:rPr>
        <w:t>thead</w:t>
      </w:r>
      <w:proofErr w:type="spellEnd"/>
      <w:r w:rsidRPr="00794A59">
        <w:rPr>
          <w:rFonts w:ascii="Consolas" w:eastAsia="Times New Roman" w:hAnsi="Consolas" w:cs="Times New Roman"/>
          <w:color w:val="A5D6FF"/>
          <w:sz w:val="21"/>
          <w:szCs w:val="21"/>
          <w:lang w:val="en-IN" w:eastAsia="en-IN"/>
        </w:rPr>
        <w:t>&gt;</w:t>
      </w:r>
    </w:p>
    <w:p w14:paraId="062BAFA0"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&lt;</w:t>
      </w:r>
      <w:proofErr w:type="spellStart"/>
      <w:r w:rsidRPr="00794A59">
        <w:rPr>
          <w:rFonts w:ascii="Consolas" w:eastAsia="Times New Roman" w:hAnsi="Consolas" w:cs="Times New Roman"/>
          <w:color w:val="A5D6FF"/>
          <w:sz w:val="21"/>
          <w:szCs w:val="21"/>
          <w:lang w:val="en-IN" w:eastAsia="en-IN"/>
        </w:rPr>
        <w:t>tbody</w:t>
      </w:r>
      <w:proofErr w:type="spellEnd"/>
      <w:r w:rsidRPr="00794A59">
        <w:rPr>
          <w:rFonts w:ascii="Consolas" w:eastAsia="Times New Roman" w:hAnsi="Consolas" w:cs="Times New Roman"/>
          <w:color w:val="A5D6FF"/>
          <w:sz w:val="21"/>
          <w:szCs w:val="21"/>
          <w:lang w:val="en-IN" w:eastAsia="en-IN"/>
        </w:rPr>
        <w:t>&gt;</w:t>
      </w:r>
    </w:p>
    <w:p w14:paraId="54FD3D01"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&lt;tr&gt;&lt;td&gt;R²&lt;/td</w:t>
      </w:r>
      <w:proofErr w:type="gramStart"/>
      <w:r w:rsidRPr="00794A59">
        <w:rPr>
          <w:rFonts w:ascii="Consolas" w:eastAsia="Times New Roman" w:hAnsi="Consolas" w:cs="Times New Roman"/>
          <w:color w:val="A5D6FF"/>
          <w:sz w:val="21"/>
          <w:szCs w:val="21"/>
          <w:lang w:val="en-IN" w:eastAsia="en-IN"/>
        </w:rPr>
        <w:t>&gt;  &lt;</w:t>
      </w:r>
      <w:proofErr w:type="gramEnd"/>
      <w:r w:rsidRPr="00794A59">
        <w:rPr>
          <w:rFonts w:ascii="Consolas" w:eastAsia="Times New Roman" w:hAnsi="Consolas" w:cs="Times New Roman"/>
          <w:color w:val="A5D6FF"/>
          <w:sz w:val="21"/>
          <w:szCs w:val="21"/>
          <w:lang w:val="en-IN" w:eastAsia="en-IN"/>
        </w:rPr>
        <w:t>td</w:t>
      </w:r>
      <w:proofErr w:type="gramStart"/>
      <w:r w:rsidRPr="00794A59">
        <w:rPr>
          <w:rFonts w:ascii="Consolas" w:eastAsia="Times New Roman" w:hAnsi="Consolas" w:cs="Times New Roman"/>
          <w:color w:val="A5D6FF"/>
          <w:sz w:val="21"/>
          <w:szCs w:val="21"/>
          <w:lang w:val="en-IN" w:eastAsia="en-IN"/>
        </w:rPr>
        <w:t>&gt;{{ "</w:t>
      </w:r>
      <w:proofErr w:type="gramEnd"/>
      <w:r w:rsidRPr="00794A59">
        <w:rPr>
          <w:rFonts w:ascii="Consolas" w:eastAsia="Times New Roman" w:hAnsi="Consolas" w:cs="Times New Roman"/>
          <w:color w:val="FF7B72"/>
          <w:sz w:val="21"/>
          <w:szCs w:val="21"/>
          <w:lang w:val="en-IN" w:eastAsia="en-IN"/>
        </w:rPr>
        <w:t>%.4f</w:t>
      </w:r>
      <w:r w:rsidRPr="00794A59">
        <w:rPr>
          <w:rFonts w:ascii="Consolas" w:eastAsia="Times New Roman" w:hAnsi="Consolas" w:cs="Times New Roman"/>
          <w:color w:val="A5D6FF"/>
          <w:sz w:val="21"/>
          <w:szCs w:val="21"/>
          <w:lang w:val="en-IN" w:eastAsia="en-IN"/>
        </w:rPr>
        <w:t>"|format(</w:t>
      </w:r>
      <w:proofErr w:type="gramStart"/>
      <w:r w:rsidRPr="00794A59">
        <w:rPr>
          <w:rFonts w:ascii="Consolas" w:eastAsia="Times New Roman" w:hAnsi="Consolas" w:cs="Times New Roman"/>
          <w:color w:val="A5D6FF"/>
          <w:sz w:val="21"/>
          <w:szCs w:val="21"/>
          <w:lang w:val="en-IN" w:eastAsia="en-IN"/>
        </w:rPr>
        <w:t>run.metrics</w:t>
      </w:r>
      <w:proofErr w:type="gramEnd"/>
      <w:r w:rsidRPr="00794A59">
        <w:rPr>
          <w:rFonts w:ascii="Consolas" w:eastAsia="Times New Roman" w:hAnsi="Consolas" w:cs="Times New Roman"/>
          <w:color w:val="A5D6FF"/>
          <w:sz w:val="21"/>
          <w:szCs w:val="21"/>
          <w:lang w:val="en-IN" w:eastAsia="en-IN"/>
        </w:rPr>
        <w:t xml:space="preserve">.R2) </w:t>
      </w:r>
      <w:proofErr w:type="gramStart"/>
      <w:r w:rsidRPr="00794A59">
        <w:rPr>
          <w:rFonts w:ascii="Consolas" w:eastAsia="Times New Roman" w:hAnsi="Consolas" w:cs="Times New Roman"/>
          <w:color w:val="A5D6FF"/>
          <w:sz w:val="21"/>
          <w:szCs w:val="21"/>
          <w:lang w:val="en-IN" w:eastAsia="en-IN"/>
        </w:rPr>
        <w:t>  }}&lt;</w:t>
      </w:r>
      <w:proofErr w:type="gramEnd"/>
      <w:r w:rsidRPr="00794A59">
        <w:rPr>
          <w:rFonts w:ascii="Consolas" w:eastAsia="Times New Roman" w:hAnsi="Consolas" w:cs="Times New Roman"/>
          <w:color w:val="A5D6FF"/>
          <w:sz w:val="21"/>
          <w:szCs w:val="21"/>
          <w:lang w:val="en-IN" w:eastAsia="en-IN"/>
        </w:rPr>
        <w:t>/td&gt;&lt;/tr&gt;</w:t>
      </w:r>
    </w:p>
    <w:p w14:paraId="121A2BD4"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&lt;tr&gt;&lt;td&gt;RMSE&lt;/td&gt;&lt;td</w:t>
      </w:r>
      <w:proofErr w:type="gramStart"/>
      <w:r w:rsidRPr="00794A59">
        <w:rPr>
          <w:rFonts w:ascii="Consolas" w:eastAsia="Times New Roman" w:hAnsi="Consolas" w:cs="Times New Roman"/>
          <w:color w:val="A5D6FF"/>
          <w:sz w:val="21"/>
          <w:szCs w:val="21"/>
          <w:lang w:val="en-IN" w:eastAsia="en-IN"/>
        </w:rPr>
        <w:t>&gt;{{ "</w:t>
      </w:r>
      <w:proofErr w:type="gramEnd"/>
      <w:r w:rsidRPr="00794A59">
        <w:rPr>
          <w:rFonts w:ascii="Consolas" w:eastAsia="Times New Roman" w:hAnsi="Consolas" w:cs="Times New Roman"/>
          <w:color w:val="FF7B72"/>
          <w:sz w:val="21"/>
          <w:szCs w:val="21"/>
          <w:lang w:val="en-IN" w:eastAsia="en-IN"/>
        </w:rPr>
        <w:t>%.4f</w:t>
      </w:r>
      <w:r w:rsidRPr="00794A59">
        <w:rPr>
          <w:rFonts w:ascii="Consolas" w:eastAsia="Times New Roman" w:hAnsi="Consolas" w:cs="Times New Roman"/>
          <w:color w:val="A5D6FF"/>
          <w:sz w:val="21"/>
          <w:szCs w:val="21"/>
          <w:lang w:val="en-IN" w:eastAsia="en-IN"/>
        </w:rPr>
        <w:t>"|format(</w:t>
      </w:r>
      <w:proofErr w:type="spellStart"/>
      <w:proofErr w:type="gramStart"/>
      <w:r w:rsidRPr="00794A59">
        <w:rPr>
          <w:rFonts w:ascii="Consolas" w:eastAsia="Times New Roman" w:hAnsi="Consolas" w:cs="Times New Roman"/>
          <w:color w:val="A5D6FF"/>
          <w:sz w:val="21"/>
          <w:szCs w:val="21"/>
          <w:lang w:val="en-IN" w:eastAsia="en-IN"/>
        </w:rPr>
        <w:t>run.metrics</w:t>
      </w:r>
      <w:proofErr w:type="gramEnd"/>
      <w:r w:rsidRPr="00794A59">
        <w:rPr>
          <w:rFonts w:ascii="Consolas" w:eastAsia="Times New Roman" w:hAnsi="Consolas" w:cs="Times New Roman"/>
          <w:color w:val="A5D6FF"/>
          <w:sz w:val="21"/>
          <w:szCs w:val="21"/>
          <w:lang w:val="en-IN" w:eastAsia="en-IN"/>
        </w:rPr>
        <w:t>.RMSE</w:t>
      </w:r>
      <w:proofErr w:type="spellEnd"/>
      <w:proofErr w:type="gramStart"/>
      <w:r w:rsidRPr="00794A59">
        <w:rPr>
          <w:rFonts w:ascii="Consolas" w:eastAsia="Times New Roman" w:hAnsi="Consolas" w:cs="Times New Roman"/>
          <w:color w:val="A5D6FF"/>
          <w:sz w:val="21"/>
          <w:szCs w:val="21"/>
          <w:lang w:val="en-IN" w:eastAsia="en-IN"/>
        </w:rPr>
        <w:t>) }}&lt;</w:t>
      </w:r>
      <w:proofErr w:type="gramEnd"/>
      <w:r w:rsidRPr="00794A59">
        <w:rPr>
          <w:rFonts w:ascii="Consolas" w:eastAsia="Times New Roman" w:hAnsi="Consolas" w:cs="Times New Roman"/>
          <w:color w:val="A5D6FF"/>
          <w:sz w:val="21"/>
          <w:szCs w:val="21"/>
          <w:lang w:val="en-IN" w:eastAsia="en-IN"/>
        </w:rPr>
        <w:t>/td&gt;&lt;/tr&gt;</w:t>
      </w:r>
    </w:p>
    <w:p w14:paraId="11101D0A"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&lt;tr&gt;&lt;td&gt;MAE&lt;/td&gt; &lt;td</w:t>
      </w:r>
      <w:proofErr w:type="gramStart"/>
      <w:r w:rsidRPr="00794A59">
        <w:rPr>
          <w:rFonts w:ascii="Consolas" w:eastAsia="Times New Roman" w:hAnsi="Consolas" w:cs="Times New Roman"/>
          <w:color w:val="A5D6FF"/>
          <w:sz w:val="21"/>
          <w:szCs w:val="21"/>
          <w:lang w:val="en-IN" w:eastAsia="en-IN"/>
        </w:rPr>
        <w:t>&gt;{{ "</w:t>
      </w:r>
      <w:proofErr w:type="gramEnd"/>
      <w:r w:rsidRPr="00794A59">
        <w:rPr>
          <w:rFonts w:ascii="Consolas" w:eastAsia="Times New Roman" w:hAnsi="Consolas" w:cs="Times New Roman"/>
          <w:color w:val="FF7B72"/>
          <w:sz w:val="21"/>
          <w:szCs w:val="21"/>
          <w:lang w:val="en-IN" w:eastAsia="en-IN"/>
        </w:rPr>
        <w:t>%.4f</w:t>
      </w:r>
      <w:r w:rsidRPr="00794A59">
        <w:rPr>
          <w:rFonts w:ascii="Consolas" w:eastAsia="Times New Roman" w:hAnsi="Consolas" w:cs="Times New Roman"/>
          <w:color w:val="A5D6FF"/>
          <w:sz w:val="21"/>
          <w:szCs w:val="21"/>
          <w:lang w:val="en-IN" w:eastAsia="en-IN"/>
        </w:rPr>
        <w:t>"|format(</w:t>
      </w:r>
      <w:proofErr w:type="spellStart"/>
      <w:proofErr w:type="gramStart"/>
      <w:r w:rsidRPr="00794A59">
        <w:rPr>
          <w:rFonts w:ascii="Consolas" w:eastAsia="Times New Roman" w:hAnsi="Consolas" w:cs="Times New Roman"/>
          <w:color w:val="A5D6FF"/>
          <w:sz w:val="21"/>
          <w:szCs w:val="21"/>
          <w:lang w:val="en-IN" w:eastAsia="en-IN"/>
        </w:rPr>
        <w:t>run.metrics.MAE</w:t>
      </w:r>
      <w:proofErr w:type="spellEnd"/>
      <w:r w:rsidRPr="00794A59">
        <w:rPr>
          <w:rFonts w:ascii="Consolas" w:eastAsia="Times New Roman" w:hAnsi="Consolas" w:cs="Times New Roman"/>
          <w:color w:val="A5D6FF"/>
          <w:sz w:val="21"/>
          <w:szCs w:val="21"/>
          <w:lang w:val="en-IN" w:eastAsia="en-IN"/>
        </w:rPr>
        <w:t>)  }</w:t>
      </w:r>
      <w:proofErr w:type="gramEnd"/>
      <w:r w:rsidRPr="00794A59">
        <w:rPr>
          <w:rFonts w:ascii="Consolas" w:eastAsia="Times New Roman" w:hAnsi="Consolas" w:cs="Times New Roman"/>
          <w:color w:val="A5D6FF"/>
          <w:sz w:val="21"/>
          <w:szCs w:val="21"/>
          <w:lang w:val="en-IN" w:eastAsia="en-IN"/>
        </w:rPr>
        <w:t>}&lt;/td&gt;&lt;/tr&gt;</w:t>
      </w:r>
    </w:p>
    <w:p w14:paraId="3236C4E0"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&lt;tr&gt;&lt;td&gt;MSE&lt;/td&gt; &lt;td</w:t>
      </w:r>
      <w:proofErr w:type="gramStart"/>
      <w:r w:rsidRPr="00794A59">
        <w:rPr>
          <w:rFonts w:ascii="Consolas" w:eastAsia="Times New Roman" w:hAnsi="Consolas" w:cs="Times New Roman"/>
          <w:color w:val="A5D6FF"/>
          <w:sz w:val="21"/>
          <w:szCs w:val="21"/>
          <w:lang w:val="en-IN" w:eastAsia="en-IN"/>
        </w:rPr>
        <w:t>&gt;{{ "</w:t>
      </w:r>
      <w:proofErr w:type="gramEnd"/>
      <w:r w:rsidRPr="00794A59">
        <w:rPr>
          <w:rFonts w:ascii="Consolas" w:eastAsia="Times New Roman" w:hAnsi="Consolas" w:cs="Times New Roman"/>
          <w:color w:val="FF7B72"/>
          <w:sz w:val="21"/>
          <w:szCs w:val="21"/>
          <w:lang w:val="en-IN" w:eastAsia="en-IN"/>
        </w:rPr>
        <w:t>%.6f</w:t>
      </w:r>
      <w:r w:rsidRPr="00794A59">
        <w:rPr>
          <w:rFonts w:ascii="Consolas" w:eastAsia="Times New Roman" w:hAnsi="Consolas" w:cs="Times New Roman"/>
          <w:color w:val="A5D6FF"/>
          <w:sz w:val="21"/>
          <w:szCs w:val="21"/>
          <w:lang w:val="en-IN" w:eastAsia="en-IN"/>
        </w:rPr>
        <w:t>"|format(</w:t>
      </w:r>
      <w:proofErr w:type="spellStart"/>
      <w:proofErr w:type="gramStart"/>
      <w:r w:rsidRPr="00794A59">
        <w:rPr>
          <w:rFonts w:ascii="Consolas" w:eastAsia="Times New Roman" w:hAnsi="Consolas" w:cs="Times New Roman"/>
          <w:color w:val="A5D6FF"/>
          <w:sz w:val="21"/>
          <w:szCs w:val="21"/>
          <w:lang w:val="en-IN" w:eastAsia="en-IN"/>
        </w:rPr>
        <w:t>run.metrics.MSE</w:t>
      </w:r>
      <w:proofErr w:type="spellEnd"/>
      <w:r w:rsidRPr="00794A59">
        <w:rPr>
          <w:rFonts w:ascii="Consolas" w:eastAsia="Times New Roman" w:hAnsi="Consolas" w:cs="Times New Roman"/>
          <w:color w:val="A5D6FF"/>
          <w:sz w:val="21"/>
          <w:szCs w:val="21"/>
          <w:lang w:val="en-IN" w:eastAsia="en-IN"/>
        </w:rPr>
        <w:t>)  }</w:t>
      </w:r>
      <w:proofErr w:type="gramEnd"/>
      <w:r w:rsidRPr="00794A59">
        <w:rPr>
          <w:rFonts w:ascii="Consolas" w:eastAsia="Times New Roman" w:hAnsi="Consolas" w:cs="Times New Roman"/>
          <w:color w:val="A5D6FF"/>
          <w:sz w:val="21"/>
          <w:szCs w:val="21"/>
          <w:lang w:val="en-IN" w:eastAsia="en-IN"/>
        </w:rPr>
        <w:t>}&lt;/td&gt;&lt;/tr&gt;</w:t>
      </w:r>
    </w:p>
    <w:p w14:paraId="7A2BA0B6"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&lt;/</w:t>
      </w:r>
      <w:proofErr w:type="spellStart"/>
      <w:r w:rsidRPr="00794A59">
        <w:rPr>
          <w:rFonts w:ascii="Consolas" w:eastAsia="Times New Roman" w:hAnsi="Consolas" w:cs="Times New Roman"/>
          <w:color w:val="A5D6FF"/>
          <w:sz w:val="21"/>
          <w:szCs w:val="21"/>
          <w:lang w:val="en-IN" w:eastAsia="en-IN"/>
        </w:rPr>
        <w:t>tbody</w:t>
      </w:r>
      <w:proofErr w:type="spellEnd"/>
      <w:r w:rsidRPr="00794A59">
        <w:rPr>
          <w:rFonts w:ascii="Consolas" w:eastAsia="Times New Roman" w:hAnsi="Consolas" w:cs="Times New Roman"/>
          <w:color w:val="A5D6FF"/>
          <w:sz w:val="21"/>
          <w:szCs w:val="21"/>
          <w:lang w:val="en-IN" w:eastAsia="en-IN"/>
        </w:rPr>
        <w:t>&gt;</w:t>
      </w:r>
    </w:p>
    <w:p w14:paraId="76C15010"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&lt;/table&gt;</w:t>
      </w:r>
    </w:p>
    <w:p w14:paraId="71297005"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
    <w:p w14:paraId="5DBB538B"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FF7B72"/>
          <w:sz w:val="21"/>
          <w:szCs w:val="21"/>
          <w:lang w:val="en-IN" w:eastAsia="en-IN"/>
        </w:rPr>
        <w:t>% s</w:t>
      </w:r>
      <w:r w:rsidRPr="00794A59">
        <w:rPr>
          <w:rFonts w:ascii="Consolas" w:eastAsia="Times New Roman" w:hAnsi="Consolas" w:cs="Times New Roman"/>
          <w:color w:val="A5D6FF"/>
          <w:sz w:val="21"/>
          <w:szCs w:val="21"/>
          <w:lang w:val="en-IN" w:eastAsia="en-IN"/>
        </w:rPr>
        <w:t xml:space="preserve">et an = </w:t>
      </w:r>
      <w:proofErr w:type="spellStart"/>
      <w:proofErr w:type="gramStart"/>
      <w:r w:rsidRPr="00794A59">
        <w:rPr>
          <w:rFonts w:ascii="Consolas" w:eastAsia="Times New Roman" w:hAnsi="Consolas" w:cs="Times New Roman"/>
          <w:color w:val="A5D6FF"/>
          <w:sz w:val="21"/>
          <w:szCs w:val="21"/>
          <w:lang w:val="en-IN" w:eastAsia="en-IN"/>
        </w:rPr>
        <w:t>run.analysis</w:t>
      </w:r>
      <w:proofErr w:type="spellEnd"/>
      <w:proofErr w:type="gramEnd"/>
      <w:r w:rsidRPr="00794A59">
        <w:rPr>
          <w:rFonts w:ascii="Consolas" w:eastAsia="Times New Roman" w:hAnsi="Consolas" w:cs="Times New Roman"/>
          <w:color w:val="A5D6FF"/>
          <w:sz w:val="21"/>
          <w:szCs w:val="21"/>
          <w:lang w:val="en-IN" w:eastAsia="en-IN"/>
        </w:rPr>
        <w:t xml:space="preserve"> %}</w:t>
      </w:r>
    </w:p>
    <w:p w14:paraId="7680F2B4"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&lt;p&gt;</w:t>
      </w:r>
    </w:p>
    <w:p w14:paraId="4BEBE338"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&lt;span class="</w:t>
      </w:r>
      <w:proofErr w:type="gramStart"/>
      <w:r w:rsidRPr="00794A59">
        <w:rPr>
          <w:rFonts w:ascii="Consolas" w:eastAsia="Times New Roman" w:hAnsi="Consolas" w:cs="Times New Roman"/>
          <w:color w:val="A5D6FF"/>
          <w:sz w:val="21"/>
          <w:szCs w:val="21"/>
          <w:lang w:val="en-IN" w:eastAsia="en-IN"/>
        </w:rPr>
        <w:t>{{ an</w:t>
      </w:r>
      <w:proofErr w:type="gramEnd"/>
      <w:r w:rsidRPr="00794A59">
        <w:rPr>
          <w:rFonts w:ascii="Consolas" w:eastAsia="Times New Roman" w:hAnsi="Consolas" w:cs="Times New Roman"/>
          <w:color w:val="A5D6FF"/>
          <w:sz w:val="21"/>
          <w:szCs w:val="21"/>
          <w:lang w:val="en-IN" w:eastAsia="en-IN"/>
        </w:rPr>
        <w:t>.r2_</w:t>
      </w:r>
      <w:proofErr w:type="gramStart"/>
      <w:r w:rsidRPr="00794A59">
        <w:rPr>
          <w:rFonts w:ascii="Consolas" w:eastAsia="Times New Roman" w:hAnsi="Consolas" w:cs="Times New Roman"/>
          <w:color w:val="A5D6FF"/>
          <w:sz w:val="21"/>
          <w:szCs w:val="21"/>
          <w:lang w:val="en-IN" w:eastAsia="en-IN"/>
        </w:rPr>
        <w:t>badge }}"&gt;{{ an</w:t>
      </w:r>
      <w:proofErr w:type="gramEnd"/>
      <w:r w:rsidRPr="00794A59">
        <w:rPr>
          <w:rFonts w:ascii="Consolas" w:eastAsia="Times New Roman" w:hAnsi="Consolas" w:cs="Times New Roman"/>
          <w:color w:val="A5D6FF"/>
          <w:sz w:val="21"/>
          <w:szCs w:val="21"/>
          <w:lang w:val="en-IN" w:eastAsia="en-IN"/>
        </w:rPr>
        <w:t>.r2_label|</w:t>
      </w:r>
      <w:proofErr w:type="gramStart"/>
      <w:r w:rsidRPr="00794A59">
        <w:rPr>
          <w:rFonts w:ascii="Consolas" w:eastAsia="Times New Roman" w:hAnsi="Consolas" w:cs="Times New Roman"/>
          <w:color w:val="A5D6FF"/>
          <w:sz w:val="21"/>
          <w:szCs w:val="21"/>
          <w:lang w:val="en-IN" w:eastAsia="en-IN"/>
        </w:rPr>
        <w:t>upper }}&lt;</w:t>
      </w:r>
      <w:proofErr w:type="gramEnd"/>
      <w:r w:rsidRPr="00794A59">
        <w:rPr>
          <w:rFonts w:ascii="Consolas" w:eastAsia="Times New Roman" w:hAnsi="Consolas" w:cs="Times New Roman"/>
          <w:color w:val="A5D6FF"/>
          <w:sz w:val="21"/>
          <w:szCs w:val="21"/>
          <w:lang w:val="en-IN" w:eastAsia="en-IN"/>
        </w:rPr>
        <w:t>/span&gt;</w:t>
      </w:r>
    </w:p>
    <w:p w14:paraId="3378B0B0"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&amp;</w:t>
      </w:r>
      <w:proofErr w:type="spellStart"/>
      <w:r w:rsidRPr="00794A59">
        <w:rPr>
          <w:rFonts w:ascii="Consolas" w:eastAsia="Times New Roman" w:hAnsi="Consolas" w:cs="Times New Roman"/>
          <w:color w:val="A5D6FF"/>
          <w:sz w:val="21"/>
          <w:szCs w:val="21"/>
          <w:lang w:val="en-IN" w:eastAsia="en-IN"/>
        </w:rPr>
        <w:t>nbsp</w:t>
      </w:r>
      <w:proofErr w:type="spellEnd"/>
      <w:r w:rsidRPr="00794A59">
        <w:rPr>
          <w:rFonts w:ascii="Consolas" w:eastAsia="Times New Roman" w:hAnsi="Consolas" w:cs="Times New Roman"/>
          <w:color w:val="A5D6FF"/>
          <w:sz w:val="21"/>
          <w:szCs w:val="21"/>
          <w:lang w:val="en-IN" w:eastAsia="en-IN"/>
        </w:rPr>
        <w:t xml:space="preserve">; </w:t>
      </w:r>
      <w:proofErr w:type="gramStart"/>
      <w:r w:rsidRPr="00794A59">
        <w:rPr>
          <w:rFonts w:ascii="Consolas" w:eastAsia="Times New Roman" w:hAnsi="Consolas" w:cs="Times New Roman"/>
          <w:color w:val="A5D6FF"/>
          <w:sz w:val="21"/>
          <w:szCs w:val="21"/>
          <w:lang w:val="en-IN" w:eastAsia="en-IN"/>
        </w:rPr>
        <w:t>{{ an</w:t>
      </w:r>
      <w:proofErr w:type="gramEnd"/>
      <w:r w:rsidRPr="00794A59">
        <w:rPr>
          <w:rFonts w:ascii="Consolas" w:eastAsia="Times New Roman" w:hAnsi="Consolas" w:cs="Times New Roman"/>
          <w:color w:val="A5D6FF"/>
          <w:sz w:val="21"/>
          <w:szCs w:val="21"/>
          <w:lang w:val="en-IN" w:eastAsia="en-IN"/>
        </w:rPr>
        <w:t>.r2_</w:t>
      </w:r>
      <w:proofErr w:type="gramStart"/>
      <w:r w:rsidRPr="00794A59">
        <w:rPr>
          <w:rFonts w:ascii="Consolas" w:eastAsia="Times New Roman" w:hAnsi="Consolas" w:cs="Times New Roman"/>
          <w:color w:val="A5D6FF"/>
          <w:sz w:val="21"/>
          <w:szCs w:val="21"/>
          <w:lang w:val="en-IN" w:eastAsia="en-IN"/>
        </w:rPr>
        <w:t>text }</w:t>
      </w:r>
      <w:proofErr w:type="gramEnd"/>
      <w:r w:rsidRPr="00794A59">
        <w:rPr>
          <w:rFonts w:ascii="Consolas" w:eastAsia="Times New Roman" w:hAnsi="Consolas" w:cs="Times New Roman"/>
          <w:color w:val="A5D6FF"/>
          <w:sz w:val="21"/>
          <w:szCs w:val="21"/>
          <w:lang w:val="en-IN" w:eastAsia="en-IN"/>
        </w:rPr>
        <w:t>}</w:t>
      </w:r>
    </w:p>
    <w:p w14:paraId="381F2582"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&lt;/p&gt;</w:t>
      </w:r>
    </w:p>
    <w:p w14:paraId="1DEEB057"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FF7B72"/>
          <w:sz w:val="21"/>
          <w:szCs w:val="21"/>
          <w:lang w:val="en-IN" w:eastAsia="en-IN"/>
        </w:rPr>
        <w:t>% i</w:t>
      </w:r>
      <w:r w:rsidRPr="00794A59">
        <w:rPr>
          <w:rFonts w:ascii="Consolas" w:eastAsia="Times New Roman" w:hAnsi="Consolas" w:cs="Times New Roman"/>
          <w:color w:val="A5D6FF"/>
          <w:sz w:val="21"/>
          <w:szCs w:val="21"/>
          <w:lang w:val="en-IN" w:eastAsia="en-IN"/>
        </w:rPr>
        <w:t xml:space="preserve">f </w:t>
      </w:r>
      <w:proofErr w:type="spellStart"/>
      <w:r w:rsidRPr="00794A59">
        <w:rPr>
          <w:rFonts w:ascii="Consolas" w:eastAsia="Times New Roman" w:hAnsi="Consolas" w:cs="Times New Roman"/>
          <w:color w:val="A5D6FF"/>
          <w:sz w:val="21"/>
          <w:szCs w:val="21"/>
          <w:lang w:val="en-IN" w:eastAsia="en-IN"/>
        </w:rPr>
        <w:t>an.mae_</w:t>
      </w:r>
      <w:proofErr w:type="gramStart"/>
      <w:r w:rsidRPr="00794A59">
        <w:rPr>
          <w:rFonts w:ascii="Consolas" w:eastAsia="Times New Roman" w:hAnsi="Consolas" w:cs="Times New Roman"/>
          <w:color w:val="A5D6FF"/>
          <w:sz w:val="21"/>
          <w:szCs w:val="21"/>
          <w:lang w:val="en-IN" w:eastAsia="en-IN"/>
        </w:rPr>
        <w:t>context</w:t>
      </w:r>
      <w:proofErr w:type="spellEnd"/>
      <w:r w:rsidRPr="00794A59">
        <w:rPr>
          <w:rFonts w:ascii="Consolas" w:eastAsia="Times New Roman" w:hAnsi="Consolas" w:cs="Times New Roman"/>
          <w:color w:val="A5D6FF"/>
          <w:sz w:val="21"/>
          <w:szCs w:val="21"/>
          <w:lang w:val="en-IN" w:eastAsia="en-IN"/>
        </w:rPr>
        <w:t xml:space="preserve">  %</w:t>
      </w:r>
      <w:proofErr w:type="gramEnd"/>
      <w:r w:rsidRPr="00794A59">
        <w:rPr>
          <w:rFonts w:ascii="Consolas" w:eastAsia="Times New Roman" w:hAnsi="Consolas" w:cs="Times New Roman"/>
          <w:color w:val="A5D6FF"/>
          <w:sz w:val="21"/>
          <w:szCs w:val="21"/>
          <w:lang w:val="en-IN" w:eastAsia="en-IN"/>
        </w:rPr>
        <w:t>}&lt;p class="caption"</w:t>
      </w:r>
      <w:proofErr w:type="gramStart"/>
      <w:r w:rsidRPr="00794A59">
        <w:rPr>
          <w:rFonts w:ascii="Consolas" w:eastAsia="Times New Roman" w:hAnsi="Consolas" w:cs="Times New Roman"/>
          <w:color w:val="A5D6FF"/>
          <w:sz w:val="21"/>
          <w:szCs w:val="21"/>
          <w:lang w:val="en-IN" w:eastAsia="en-IN"/>
        </w:rPr>
        <w:t xml:space="preserve">&gt;{{ </w:t>
      </w:r>
      <w:proofErr w:type="spellStart"/>
      <w:r w:rsidRPr="00794A59">
        <w:rPr>
          <w:rFonts w:ascii="Consolas" w:eastAsia="Times New Roman" w:hAnsi="Consolas" w:cs="Times New Roman"/>
          <w:color w:val="A5D6FF"/>
          <w:sz w:val="21"/>
          <w:szCs w:val="21"/>
          <w:lang w:val="en-IN" w:eastAsia="en-IN"/>
        </w:rPr>
        <w:t>an.mae</w:t>
      </w:r>
      <w:proofErr w:type="gramEnd"/>
      <w:r w:rsidRPr="00794A59">
        <w:rPr>
          <w:rFonts w:ascii="Consolas" w:eastAsia="Times New Roman" w:hAnsi="Consolas" w:cs="Times New Roman"/>
          <w:color w:val="A5D6FF"/>
          <w:sz w:val="21"/>
          <w:szCs w:val="21"/>
          <w:lang w:val="en-IN" w:eastAsia="en-IN"/>
        </w:rPr>
        <w:t>_</w:t>
      </w:r>
      <w:proofErr w:type="gramStart"/>
      <w:r w:rsidRPr="00794A59">
        <w:rPr>
          <w:rFonts w:ascii="Consolas" w:eastAsia="Times New Roman" w:hAnsi="Consolas" w:cs="Times New Roman"/>
          <w:color w:val="A5D6FF"/>
          <w:sz w:val="21"/>
          <w:szCs w:val="21"/>
          <w:lang w:val="en-IN" w:eastAsia="en-IN"/>
        </w:rPr>
        <w:t>context</w:t>
      </w:r>
      <w:proofErr w:type="spellEnd"/>
      <w:r w:rsidRPr="00794A59">
        <w:rPr>
          <w:rFonts w:ascii="Consolas" w:eastAsia="Times New Roman" w:hAnsi="Consolas" w:cs="Times New Roman"/>
          <w:color w:val="A5D6FF"/>
          <w:sz w:val="21"/>
          <w:szCs w:val="21"/>
          <w:lang w:val="en-IN" w:eastAsia="en-IN"/>
        </w:rPr>
        <w:t xml:space="preserve">  }</w:t>
      </w:r>
      <w:proofErr w:type="gramEnd"/>
      <w:r w:rsidRPr="00794A59">
        <w:rPr>
          <w:rFonts w:ascii="Consolas" w:eastAsia="Times New Roman" w:hAnsi="Consolas" w:cs="Times New Roman"/>
          <w:color w:val="A5D6FF"/>
          <w:sz w:val="21"/>
          <w:szCs w:val="21"/>
          <w:lang w:val="en-IN" w:eastAsia="en-IN"/>
        </w:rPr>
        <w:t>}&lt;/p</w:t>
      </w:r>
      <w:proofErr w:type="gramStart"/>
      <w:r w:rsidRPr="00794A59">
        <w:rPr>
          <w:rFonts w:ascii="Consolas" w:eastAsia="Times New Roman" w:hAnsi="Consolas" w:cs="Times New Roman"/>
          <w:color w:val="A5D6FF"/>
          <w:sz w:val="21"/>
          <w:szCs w:val="21"/>
          <w:lang w:val="en-IN" w:eastAsia="en-IN"/>
        </w:rPr>
        <w:t>&gt;{</w:t>
      </w:r>
      <w:proofErr w:type="gramEnd"/>
      <w:r w:rsidRPr="00794A59">
        <w:rPr>
          <w:rFonts w:ascii="Consolas" w:eastAsia="Times New Roman" w:hAnsi="Consolas" w:cs="Times New Roman"/>
          <w:color w:val="FF7B72"/>
          <w:sz w:val="21"/>
          <w:szCs w:val="21"/>
          <w:lang w:val="en-IN" w:eastAsia="en-IN"/>
        </w:rPr>
        <w:t>% e</w:t>
      </w:r>
      <w:r w:rsidRPr="00794A59">
        <w:rPr>
          <w:rFonts w:ascii="Consolas" w:eastAsia="Times New Roman" w:hAnsi="Consolas" w:cs="Times New Roman"/>
          <w:color w:val="A5D6FF"/>
          <w:sz w:val="21"/>
          <w:szCs w:val="21"/>
          <w:lang w:val="en-IN" w:eastAsia="en-IN"/>
        </w:rPr>
        <w:t>ndif %}</w:t>
      </w:r>
    </w:p>
    <w:p w14:paraId="68EFB15A"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FF7B72"/>
          <w:sz w:val="21"/>
          <w:szCs w:val="21"/>
          <w:lang w:val="en-IN" w:eastAsia="en-IN"/>
        </w:rPr>
        <w:t>% i</w:t>
      </w:r>
      <w:r w:rsidRPr="00794A59">
        <w:rPr>
          <w:rFonts w:ascii="Consolas" w:eastAsia="Times New Roman" w:hAnsi="Consolas" w:cs="Times New Roman"/>
          <w:color w:val="A5D6FF"/>
          <w:sz w:val="21"/>
          <w:szCs w:val="21"/>
          <w:lang w:val="en-IN" w:eastAsia="en-IN"/>
        </w:rPr>
        <w:t xml:space="preserve">f </w:t>
      </w:r>
      <w:proofErr w:type="spellStart"/>
      <w:proofErr w:type="gramStart"/>
      <w:r w:rsidRPr="00794A59">
        <w:rPr>
          <w:rFonts w:ascii="Consolas" w:eastAsia="Times New Roman" w:hAnsi="Consolas" w:cs="Times New Roman"/>
          <w:color w:val="A5D6FF"/>
          <w:sz w:val="21"/>
          <w:szCs w:val="21"/>
          <w:lang w:val="en-IN" w:eastAsia="en-IN"/>
        </w:rPr>
        <w:t>an.rmse</w:t>
      </w:r>
      <w:proofErr w:type="gramEnd"/>
      <w:r w:rsidRPr="00794A59">
        <w:rPr>
          <w:rFonts w:ascii="Consolas" w:eastAsia="Times New Roman" w:hAnsi="Consolas" w:cs="Times New Roman"/>
          <w:color w:val="A5D6FF"/>
          <w:sz w:val="21"/>
          <w:szCs w:val="21"/>
          <w:lang w:val="en-IN" w:eastAsia="en-IN"/>
        </w:rPr>
        <w:t>_context</w:t>
      </w:r>
      <w:proofErr w:type="spellEnd"/>
      <w:r w:rsidRPr="00794A59">
        <w:rPr>
          <w:rFonts w:ascii="Consolas" w:eastAsia="Times New Roman" w:hAnsi="Consolas" w:cs="Times New Roman"/>
          <w:color w:val="A5D6FF"/>
          <w:sz w:val="21"/>
          <w:szCs w:val="21"/>
          <w:lang w:val="en-IN" w:eastAsia="en-IN"/>
        </w:rPr>
        <w:t xml:space="preserve"> </w:t>
      </w:r>
      <w:proofErr w:type="gramStart"/>
      <w:r w:rsidRPr="00794A59">
        <w:rPr>
          <w:rFonts w:ascii="Consolas" w:eastAsia="Times New Roman" w:hAnsi="Consolas" w:cs="Times New Roman"/>
          <w:color w:val="A5D6FF"/>
          <w:sz w:val="21"/>
          <w:szCs w:val="21"/>
          <w:lang w:val="en-IN" w:eastAsia="en-IN"/>
        </w:rPr>
        <w:t>%}&lt;</w:t>
      </w:r>
      <w:proofErr w:type="gramEnd"/>
      <w:r w:rsidRPr="00794A59">
        <w:rPr>
          <w:rFonts w:ascii="Consolas" w:eastAsia="Times New Roman" w:hAnsi="Consolas" w:cs="Times New Roman"/>
          <w:color w:val="A5D6FF"/>
          <w:sz w:val="21"/>
          <w:szCs w:val="21"/>
          <w:lang w:val="en-IN" w:eastAsia="en-IN"/>
        </w:rPr>
        <w:t>p class="caption"</w:t>
      </w:r>
      <w:proofErr w:type="gramStart"/>
      <w:r w:rsidRPr="00794A59">
        <w:rPr>
          <w:rFonts w:ascii="Consolas" w:eastAsia="Times New Roman" w:hAnsi="Consolas" w:cs="Times New Roman"/>
          <w:color w:val="A5D6FF"/>
          <w:sz w:val="21"/>
          <w:szCs w:val="21"/>
          <w:lang w:val="en-IN" w:eastAsia="en-IN"/>
        </w:rPr>
        <w:t xml:space="preserve">&gt;{{ </w:t>
      </w:r>
      <w:proofErr w:type="spellStart"/>
      <w:r w:rsidRPr="00794A59">
        <w:rPr>
          <w:rFonts w:ascii="Consolas" w:eastAsia="Times New Roman" w:hAnsi="Consolas" w:cs="Times New Roman"/>
          <w:color w:val="A5D6FF"/>
          <w:sz w:val="21"/>
          <w:szCs w:val="21"/>
          <w:lang w:val="en-IN" w:eastAsia="en-IN"/>
        </w:rPr>
        <w:t>an</w:t>
      </w:r>
      <w:proofErr w:type="gramEnd"/>
      <w:r w:rsidRPr="00794A59">
        <w:rPr>
          <w:rFonts w:ascii="Consolas" w:eastAsia="Times New Roman" w:hAnsi="Consolas" w:cs="Times New Roman"/>
          <w:color w:val="A5D6FF"/>
          <w:sz w:val="21"/>
          <w:szCs w:val="21"/>
          <w:lang w:val="en-IN" w:eastAsia="en-IN"/>
        </w:rPr>
        <w:t>.rmse_</w:t>
      </w:r>
      <w:proofErr w:type="gramStart"/>
      <w:r w:rsidRPr="00794A59">
        <w:rPr>
          <w:rFonts w:ascii="Consolas" w:eastAsia="Times New Roman" w:hAnsi="Consolas" w:cs="Times New Roman"/>
          <w:color w:val="A5D6FF"/>
          <w:sz w:val="21"/>
          <w:szCs w:val="21"/>
          <w:lang w:val="en-IN" w:eastAsia="en-IN"/>
        </w:rPr>
        <w:t>context</w:t>
      </w:r>
      <w:proofErr w:type="spellEnd"/>
      <w:r w:rsidRPr="00794A59">
        <w:rPr>
          <w:rFonts w:ascii="Consolas" w:eastAsia="Times New Roman" w:hAnsi="Consolas" w:cs="Times New Roman"/>
          <w:color w:val="A5D6FF"/>
          <w:sz w:val="21"/>
          <w:szCs w:val="21"/>
          <w:lang w:val="en-IN" w:eastAsia="en-IN"/>
        </w:rPr>
        <w:t xml:space="preserve"> }}&lt;</w:t>
      </w:r>
      <w:proofErr w:type="gramEnd"/>
      <w:r w:rsidRPr="00794A59">
        <w:rPr>
          <w:rFonts w:ascii="Consolas" w:eastAsia="Times New Roman" w:hAnsi="Consolas" w:cs="Times New Roman"/>
          <w:color w:val="A5D6FF"/>
          <w:sz w:val="21"/>
          <w:szCs w:val="21"/>
          <w:lang w:val="en-IN" w:eastAsia="en-IN"/>
        </w:rPr>
        <w:t>/p</w:t>
      </w:r>
      <w:proofErr w:type="gramStart"/>
      <w:r w:rsidRPr="00794A59">
        <w:rPr>
          <w:rFonts w:ascii="Consolas" w:eastAsia="Times New Roman" w:hAnsi="Consolas" w:cs="Times New Roman"/>
          <w:color w:val="A5D6FF"/>
          <w:sz w:val="21"/>
          <w:szCs w:val="21"/>
          <w:lang w:val="en-IN" w:eastAsia="en-IN"/>
        </w:rPr>
        <w:t>&gt;{</w:t>
      </w:r>
      <w:proofErr w:type="gramEnd"/>
      <w:r w:rsidRPr="00794A59">
        <w:rPr>
          <w:rFonts w:ascii="Consolas" w:eastAsia="Times New Roman" w:hAnsi="Consolas" w:cs="Times New Roman"/>
          <w:color w:val="FF7B72"/>
          <w:sz w:val="21"/>
          <w:szCs w:val="21"/>
          <w:lang w:val="en-IN" w:eastAsia="en-IN"/>
        </w:rPr>
        <w:t>% e</w:t>
      </w:r>
      <w:r w:rsidRPr="00794A59">
        <w:rPr>
          <w:rFonts w:ascii="Consolas" w:eastAsia="Times New Roman" w:hAnsi="Consolas" w:cs="Times New Roman"/>
          <w:color w:val="A5D6FF"/>
          <w:sz w:val="21"/>
          <w:szCs w:val="21"/>
          <w:lang w:val="en-IN" w:eastAsia="en-IN"/>
        </w:rPr>
        <w:t>ndif %}</w:t>
      </w:r>
    </w:p>
    <w:p w14:paraId="4E73A8EE"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
    <w:p w14:paraId="46248721"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FF7B72"/>
          <w:sz w:val="21"/>
          <w:szCs w:val="21"/>
          <w:lang w:val="en-IN" w:eastAsia="en-IN"/>
        </w:rPr>
        <w:t>% i</w:t>
      </w:r>
      <w:r w:rsidRPr="00794A59">
        <w:rPr>
          <w:rFonts w:ascii="Consolas" w:eastAsia="Times New Roman" w:hAnsi="Consolas" w:cs="Times New Roman"/>
          <w:color w:val="A5D6FF"/>
          <w:sz w:val="21"/>
          <w:szCs w:val="21"/>
          <w:lang w:val="en-IN" w:eastAsia="en-IN"/>
        </w:rPr>
        <w:t xml:space="preserve">f </w:t>
      </w:r>
      <w:proofErr w:type="spellStart"/>
      <w:proofErr w:type="gramStart"/>
      <w:r w:rsidRPr="00794A59">
        <w:rPr>
          <w:rFonts w:ascii="Consolas" w:eastAsia="Times New Roman" w:hAnsi="Consolas" w:cs="Times New Roman"/>
          <w:color w:val="A5D6FF"/>
          <w:sz w:val="21"/>
          <w:szCs w:val="21"/>
          <w:lang w:val="en-IN" w:eastAsia="en-IN"/>
        </w:rPr>
        <w:t>an.recommendations</w:t>
      </w:r>
      <w:proofErr w:type="spellEnd"/>
      <w:proofErr w:type="gramEnd"/>
      <w:r w:rsidRPr="00794A59">
        <w:rPr>
          <w:rFonts w:ascii="Consolas" w:eastAsia="Times New Roman" w:hAnsi="Consolas" w:cs="Times New Roman"/>
          <w:color w:val="A5D6FF"/>
          <w:sz w:val="21"/>
          <w:szCs w:val="21"/>
          <w:lang w:val="en-IN" w:eastAsia="en-IN"/>
        </w:rPr>
        <w:t xml:space="preserve"> %}</w:t>
      </w:r>
    </w:p>
    <w:p w14:paraId="0260E092"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&lt;p&gt;&lt;strong&gt;Recommendations:&lt;/strong&gt;&lt;/p&gt;</w:t>
      </w:r>
    </w:p>
    <w:p w14:paraId="599403E0"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&lt;ul</w:t>
      </w:r>
      <w:proofErr w:type="gramStart"/>
      <w:r w:rsidRPr="00794A59">
        <w:rPr>
          <w:rFonts w:ascii="Consolas" w:eastAsia="Times New Roman" w:hAnsi="Consolas" w:cs="Times New Roman"/>
          <w:color w:val="A5D6FF"/>
          <w:sz w:val="21"/>
          <w:szCs w:val="21"/>
          <w:lang w:val="en-IN" w:eastAsia="en-IN"/>
        </w:rPr>
        <w:t>&gt;{</w:t>
      </w:r>
      <w:proofErr w:type="gramEnd"/>
      <w:r w:rsidRPr="00794A59">
        <w:rPr>
          <w:rFonts w:ascii="Consolas" w:eastAsia="Times New Roman" w:hAnsi="Consolas" w:cs="Times New Roman"/>
          <w:color w:val="FF7B72"/>
          <w:sz w:val="21"/>
          <w:szCs w:val="21"/>
          <w:lang w:val="en-IN" w:eastAsia="en-IN"/>
        </w:rPr>
        <w:t>% f</w:t>
      </w:r>
      <w:r w:rsidRPr="00794A59">
        <w:rPr>
          <w:rFonts w:ascii="Consolas" w:eastAsia="Times New Roman" w:hAnsi="Consolas" w:cs="Times New Roman"/>
          <w:color w:val="A5D6FF"/>
          <w:sz w:val="21"/>
          <w:szCs w:val="21"/>
          <w:lang w:val="en-IN" w:eastAsia="en-IN"/>
        </w:rPr>
        <w:t xml:space="preserve">or r in </w:t>
      </w:r>
      <w:proofErr w:type="spellStart"/>
      <w:proofErr w:type="gramStart"/>
      <w:r w:rsidRPr="00794A59">
        <w:rPr>
          <w:rFonts w:ascii="Consolas" w:eastAsia="Times New Roman" w:hAnsi="Consolas" w:cs="Times New Roman"/>
          <w:color w:val="A5D6FF"/>
          <w:sz w:val="21"/>
          <w:szCs w:val="21"/>
          <w:lang w:val="en-IN" w:eastAsia="en-IN"/>
        </w:rPr>
        <w:t>an.recommendations</w:t>
      </w:r>
      <w:proofErr w:type="spellEnd"/>
      <w:proofErr w:type="gramEnd"/>
      <w:r w:rsidRPr="00794A59">
        <w:rPr>
          <w:rFonts w:ascii="Consolas" w:eastAsia="Times New Roman" w:hAnsi="Consolas" w:cs="Times New Roman"/>
          <w:color w:val="A5D6FF"/>
          <w:sz w:val="21"/>
          <w:szCs w:val="21"/>
          <w:lang w:val="en-IN" w:eastAsia="en-IN"/>
        </w:rPr>
        <w:t xml:space="preserve"> </w:t>
      </w:r>
      <w:proofErr w:type="gramStart"/>
      <w:r w:rsidRPr="00794A59">
        <w:rPr>
          <w:rFonts w:ascii="Consolas" w:eastAsia="Times New Roman" w:hAnsi="Consolas" w:cs="Times New Roman"/>
          <w:color w:val="A5D6FF"/>
          <w:sz w:val="21"/>
          <w:szCs w:val="21"/>
          <w:lang w:val="en-IN" w:eastAsia="en-IN"/>
        </w:rPr>
        <w:t>%}&lt;</w:t>
      </w:r>
      <w:proofErr w:type="gramEnd"/>
      <w:r w:rsidRPr="00794A59">
        <w:rPr>
          <w:rFonts w:ascii="Consolas" w:eastAsia="Times New Roman" w:hAnsi="Consolas" w:cs="Times New Roman"/>
          <w:color w:val="A5D6FF"/>
          <w:sz w:val="21"/>
          <w:szCs w:val="21"/>
          <w:lang w:val="en-IN" w:eastAsia="en-IN"/>
        </w:rPr>
        <w:t>li</w:t>
      </w:r>
      <w:proofErr w:type="gramStart"/>
      <w:r w:rsidRPr="00794A59">
        <w:rPr>
          <w:rFonts w:ascii="Consolas" w:eastAsia="Times New Roman" w:hAnsi="Consolas" w:cs="Times New Roman"/>
          <w:color w:val="A5D6FF"/>
          <w:sz w:val="21"/>
          <w:szCs w:val="21"/>
          <w:lang w:val="en-IN" w:eastAsia="en-IN"/>
        </w:rPr>
        <w:t>&gt;{{ r</w:t>
      </w:r>
      <w:proofErr w:type="gramEnd"/>
      <w:r w:rsidRPr="00794A59">
        <w:rPr>
          <w:rFonts w:ascii="Consolas" w:eastAsia="Times New Roman" w:hAnsi="Consolas" w:cs="Times New Roman"/>
          <w:color w:val="A5D6FF"/>
          <w:sz w:val="21"/>
          <w:szCs w:val="21"/>
          <w:lang w:val="en-IN" w:eastAsia="en-IN"/>
        </w:rPr>
        <w:t xml:space="preserve"> </w:t>
      </w:r>
      <w:proofErr w:type="gramStart"/>
      <w:r w:rsidRPr="00794A59">
        <w:rPr>
          <w:rFonts w:ascii="Consolas" w:eastAsia="Times New Roman" w:hAnsi="Consolas" w:cs="Times New Roman"/>
          <w:color w:val="A5D6FF"/>
          <w:sz w:val="21"/>
          <w:szCs w:val="21"/>
          <w:lang w:val="en-IN" w:eastAsia="en-IN"/>
        </w:rPr>
        <w:t>}}&lt;</w:t>
      </w:r>
      <w:proofErr w:type="gramEnd"/>
      <w:r w:rsidRPr="00794A59">
        <w:rPr>
          <w:rFonts w:ascii="Consolas" w:eastAsia="Times New Roman" w:hAnsi="Consolas" w:cs="Times New Roman"/>
          <w:color w:val="A5D6FF"/>
          <w:sz w:val="21"/>
          <w:szCs w:val="21"/>
          <w:lang w:val="en-IN" w:eastAsia="en-IN"/>
        </w:rPr>
        <w:t>/li</w:t>
      </w:r>
      <w:proofErr w:type="gramStart"/>
      <w:r w:rsidRPr="00794A59">
        <w:rPr>
          <w:rFonts w:ascii="Consolas" w:eastAsia="Times New Roman" w:hAnsi="Consolas" w:cs="Times New Roman"/>
          <w:color w:val="A5D6FF"/>
          <w:sz w:val="21"/>
          <w:szCs w:val="21"/>
          <w:lang w:val="en-IN" w:eastAsia="en-IN"/>
        </w:rPr>
        <w:t>&gt;{</w:t>
      </w:r>
      <w:proofErr w:type="gramEnd"/>
      <w:r w:rsidRPr="00794A59">
        <w:rPr>
          <w:rFonts w:ascii="Consolas" w:eastAsia="Times New Roman" w:hAnsi="Consolas" w:cs="Times New Roman"/>
          <w:color w:val="FF7B72"/>
          <w:sz w:val="21"/>
          <w:szCs w:val="21"/>
          <w:lang w:val="en-IN" w:eastAsia="en-IN"/>
        </w:rPr>
        <w:t xml:space="preserve">% </w:t>
      </w:r>
      <w:proofErr w:type="spellStart"/>
      <w:r w:rsidRPr="00794A59">
        <w:rPr>
          <w:rFonts w:ascii="Consolas" w:eastAsia="Times New Roman" w:hAnsi="Consolas" w:cs="Times New Roman"/>
          <w:color w:val="FF7B72"/>
          <w:sz w:val="21"/>
          <w:szCs w:val="21"/>
          <w:lang w:val="en-IN" w:eastAsia="en-IN"/>
        </w:rPr>
        <w:t>e</w:t>
      </w:r>
      <w:r w:rsidRPr="00794A59">
        <w:rPr>
          <w:rFonts w:ascii="Consolas" w:eastAsia="Times New Roman" w:hAnsi="Consolas" w:cs="Times New Roman"/>
          <w:color w:val="A5D6FF"/>
          <w:sz w:val="21"/>
          <w:szCs w:val="21"/>
          <w:lang w:val="en-IN" w:eastAsia="en-IN"/>
        </w:rPr>
        <w:t>ndfor</w:t>
      </w:r>
      <w:proofErr w:type="spellEnd"/>
      <w:r w:rsidRPr="00794A59">
        <w:rPr>
          <w:rFonts w:ascii="Consolas" w:eastAsia="Times New Roman" w:hAnsi="Consolas" w:cs="Times New Roman"/>
          <w:color w:val="A5D6FF"/>
          <w:sz w:val="21"/>
          <w:szCs w:val="21"/>
          <w:lang w:val="en-IN" w:eastAsia="en-IN"/>
        </w:rPr>
        <w:t xml:space="preserve"> </w:t>
      </w:r>
      <w:proofErr w:type="gramStart"/>
      <w:r w:rsidRPr="00794A59">
        <w:rPr>
          <w:rFonts w:ascii="Consolas" w:eastAsia="Times New Roman" w:hAnsi="Consolas" w:cs="Times New Roman"/>
          <w:color w:val="A5D6FF"/>
          <w:sz w:val="21"/>
          <w:szCs w:val="21"/>
          <w:lang w:val="en-IN" w:eastAsia="en-IN"/>
        </w:rPr>
        <w:t>%}&lt;</w:t>
      </w:r>
      <w:proofErr w:type="gramEnd"/>
      <w:r w:rsidRPr="00794A59">
        <w:rPr>
          <w:rFonts w:ascii="Consolas" w:eastAsia="Times New Roman" w:hAnsi="Consolas" w:cs="Times New Roman"/>
          <w:color w:val="A5D6FF"/>
          <w:sz w:val="21"/>
          <w:szCs w:val="21"/>
          <w:lang w:val="en-IN" w:eastAsia="en-IN"/>
        </w:rPr>
        <w:t>/ul&gt;</w:t>
      </w:r>
    </w:p>
    <w:p w14:paraId="1E65831E"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FF7B72"/>
          <w:sz w:val="21"/>
          <w:szCs w:val="21"/>
          <w:lang w:val="en-IN" w:eastAsia="en-IN"/>
        </w:rPr>
        <w:t>% e</w:t>
      </w:r>
      <w:r w:rsidRPr="00794A59">
        <w:rPr>
          <w:rFonts w:ascii="Consolas" w:eastAsia="Times New Roman" w:hAnsi="Consolas" w:cs="Times New Roman"/>
          <w:color w:val="A5D6FF"/>
          <w:sz w:val="21"/>
          <w:szCs w:val="21"/>
          <w:lang w:val="en-IN" w:eastAsia="en-IN"/>
        </w:rPr>
        <w:t>ndif %}</w:t>
      </w:r>
    </w:p>
    <w:p w14:paraId="3763DF1B"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
    <w:p w14:paraId="0D72D40C"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FF7B72"/>
          <w:sz w:val="21"/>
          <w:szCs w:val="21"/>
          <w:lang w:val="en-IN" w:eastAsia="en-IN"/>
        </w:rPr>
        <w:t>% i</w:t>
      </w:r>
      <w:r w:rsidRPr="00794A59">
        <w:rPr>
          <w:rFonts w:ascii="Consolas" w:eastAsia="Times New Roman" w:hAnsi="Consolas" w:cs="Times New Roman"/>
          <w:color w:val="A5D6FF"/>
          <w:sz w:val="21"/>
          <w:szCs w:val="21"/>
          <w:lang w:val="en-IN" w:eastAsia="en-IN"/>
        </w:rPr>
        <w:t xml:space="preserve">f </w:t>
      </w:r>
      <w:proofErr w:type="spellStart"/>
      <w:proofErr w:type="gramStart"/>
      <w:r w:rsidRPr="00794A59">
        <w:rPr>
          <w:rFonts w:ascii="Consolas" w:eastAsia="Times New Roman" w:hAnsi="Consolas" w:cs="Times New Roman"/>
          <w:color w:val="A5D6FF"/>
          <w:sz w:val="21"/>
          <w:szCs w:val="21"/>
          <w:lang w:val="en-IN" w:eastAsia="en-IN"/>
        </w:rPr>
        <w:t>run.best</w:t>
      </w:r>
      <w:proofErr w:type="gramEnd"/>
      <w:r w:rsidRPr="00794A59">
        <w:rPr>
          <w:rFonts w:ascii="Consolas" w:eastAsia="Times New Roman" w:hAnsi="Consolas" w:cs="Times New Roman"/>
          <w:color w:val="A5D6FF"/>
          <w:sz w:val="21"/>
          <w:szCs w:val="21"/>
          <w:lang w:val="en-IN" w:eastAsia="en-IN"/>
        </w:rPr>
        <w:t>_params</w:t>
      </w:r>
      <w:proofErr w:type="spellEnd"/>
      <w:r w:rsidRPr="00794A59">
        <w:rPr>
          <w:rFonts w:ascii="Consolas" w:eastAsia="Times New Roman" w:hAnsi="Consolas" w:cs="Times New Roman"/>
          <w:color w:val="A5D6FF"/>
          <w:sz w:val="21"/>
          <w:szCs w:val="21"/>
          <w:lang w:val="en-IN" w:eastAsia="en-IN"/>
        </w:rPr>
        <w:t xml:space="preserve"> %}</w:t>
      </w:r>
    </w:p>
    <w:p w14:paraId="093D7D8B"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xml:space="preserve">&lt;p class="caption"&gt;Auto-tuned parameters: </w:t>
      </w:r>
      <w:proofErr w:type="gramStart"/>
      <w:r w:rsidRPr="00794A59">
        <w:rPr>
          <w:rFonts w:ascii="Consolas" w:eastAsia="Times New Roman" w:hAnsi="Consolas" w:cs="Times New Roman"/>
          <w:color w:val="A5D6FF"/>
          <w:sz w:val="21"/>
          <w:szCs w:val="21"/>
          <w:lang w:val="en-IN" w:eastAsia="en-IN"/>
        </w:rPr>
        <w:t xml:space="preserve">{{ </w:t>
      </w:r>
      <w:proofErr w:type="spellStart"/>
      <w:r w:rsidRPr="00794A59">
        <w:rPr>
          <w:rFonts w:ascii="Consolas" w:eastAsia="Times New Roman" w:hAnsi="Consolas" w:cs="Times New Roman"/>
          <w:color w:val="A5D6FF"/>
          <w:sz w:val="21"/>
          <w:szCs w:val="21"/>
          <w:lang w:val="en-IN" w:eastAsia="en-IN"/>
        </w:rPr>
        <w:t>run</w:t>
      </w:r>
      <w:proofErr w:type="gramEnd"/>
      <w:r w:rsidRPr="00794A59">
        <w:rPr>
          <w:rFonts w:ascii="Consolas" w:eastAsia="Times New Roman" w:hAnsi="Consolas" w:cs="Times New Roman"/>
          <w:color w:val="A5D6FF"/>
          <w:sz w:val="21"/>
          <w:szCs w:val="21"/>
          <w:lang w:val="en-IN" w:eastAsia="en-IN"/>
        </w:rPr>
        <w:t>.best_</w:t>
      </w:r>
      <w:proofErr w:type="gramStart"/>
      <w:r w:rsidRPr="00794A59">
        <w:rPr>
          <w:rFonts w:ascii="Consolas" w:eastAsia="Times New Roman" w:hAnsi="Consolas" w:cs="Times New Roman"/>
          <w:color w:val="A5D6FF"/>
          <w:sz w:val="21"/>
          <w:szCs w:val="21"/>
          <w:lang w:val="en-IN" w:eastAsia="en-IN"/>
        </w:rPr>
        <w:t>params</w:t>
      </w:r>
      <w:proofErr w:type="spellEnd"/>
      <w:r w:rsidRPr="00794A59">
        <w:rPr>
          <w:rFonts w:ascii="Consolas" w:eastAsia="Times New Roman" w:hAnsi="Consolas" w:cs="Times New Roman"/>
          <w:color w:val="A5D6FF"/>
          <w:sz w:val="21"/>
          <w:szCs w:val="21"/>
          <w:lang w:val="en-IN" w:eastAsia="en-IN"/>
        </w:rPr>
        <w:t xml:space="preserve"> }}&lt;</w:t>
      </w:r>
      <w:proofErr w:type="gramEnd"/>
      <w:r w:rsidRPr="00794A59">
        <w:rPr>
          <w:rFonts w:ascii="Consolas" w:eastAsia="Times New Roman" w:hAnsi="Consolas" w:cs="Times New Roman"/>
          <w:color w:val="A5D6FF"/>
          <w:sz w:val="21"/>
          <w:szCs w:val="21"/>
          <w:lang w:val="en-IN" w:eastAsia="en-IN"/>
        </w:rPr>
        <w:t>/p&gt;</w:t>
      </w:r>
    </w:p>
    <w:p w14:paraId="17060548"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FF7B72"/>
          <w:sz w:val="21"/>
          <w:szCs w:val="21"/>
          <w:lang w:val="en-IN" w:eastAsia="en-IN"/>
        </w:rPr>
        <w:t>% e</w:t>
      </w:r>
      <w:r w:rsidRPr="00794A59">
        <w:rPr>
          <w:rFonts w:ascii="Consolas" w:eastAsia="Times New Roman" w:hAnsi="Consolas" w:cs="Times New Roman"/>
          <w:color w:val="A5D6FF"/>
          <w:sz w:val="21"/>
          <w:szCs w:val="21"/>
          <w:lang w:val="en-IN" w:eastAsia="en-IN"/>
        </w:rPr>
        <w:t>ndif %}</w:t>
      </w:r>
    </w:p>
    <w:p w14:paraId="5D054F15"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
    <w:p w14:paraId="2FB7ADC0"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FF7B72"/>
          <w:sz w:val="21"/>
          <w:szCs w:val="21"/>
          <w:lang w:val="en-IN" w:eastAsia="en-IN"/>
        </w:rPr>
        <w:t>% i</w:t>
      </w:r>
      <w:r w:rsidRPr="00794A59">
        <w:rPr>
          <w:rFonts w:ascii="Consolas" w:eastAsia="Times New Roman" w:hAnsi="Consolas" w:cs="Times New Roman"/>
          <w:color w:val="A5D6FF"/>
          <w:sz w:val="21"/>
          <w:szCs w:val="21"/>
          <w:lang w:val="en-IN" w:eastAsia="en-IN"/>
        </w:rPr>
        <w:t xml:space="preserve">f </w:t>
      </w:r>
      <w:proofErr w:type="spellStart"/>
      <w:proofErr w:type="gramStart"/>
      <w:r w:rsidRPr="00794A59">
        <w:rPr>
          <w:rFonts w:ascii="Consolas" w:eastAsia="Times New Roman" w:hAnsi="Consolas" w:cs="Times New Roman"/>
          <w:color w:val="A5D6FF"/>
          <w:sz w:val="21"/>
          <w:szCs w:val="21"/>
          <w:lang w:val="en-IN" w:eastAsia="en-IN"/>
        </w:rPr>
        <w:t>run.plot</w:t>
      </w:r>
      <w:proofErr w:type="gramEnd"/>
      <w:r w:rsidRPr="00794A59">
        <w:rPr>
          <w:rFonts w:ascii="Consolas" w:eastAsia="Times New Roman" w:hAnsi="Consolas" w:cs="Times New Roman"/>
          <w:color w:val="A5D6FF"/>
          <w:sz w:val="21"/>
          <w:szCs w:val="21"/>
          <w:lang w:val="en-IN" w:eastAsia="en-IN"/>
        </w:rPr>
        <w:t>_</w:t>
      </w:r>
      <w:proofErr w:type="gramStart"/>
      <w:r w:rsidRPr="00794A59">
        <w:rPr>
          <w:rFonts w:ascii="Consolas" w:eastAsia="Times New Roman" w:hAnsi="Consolas" w:cs="Times New Roman"/>
          <w:color w:val="A5D6FF"/>
          <w:sz w:val="21"/>
          <w:szCs w:val="21"/>
          <w:lang w:val="en-IN" w:eastAsia="en-IN"/>
        </w:rPr>
        <w:t>bufs.actual</w:t>
      </w:r>
      <w:proofErr w:type="gramEnd"/>
      <w:r w:rsidRPr="00794A59">
        <w:rPr>
          <w:rFonts w:ascii="Consolas" w:eastAsia="Times New Roman" w:hAnsi="Consolas" w:cs="Times New Roman"/>
          <w:color w:val="A5D6FF"/>
          <w:sz w:val="21"/>
          <w:szCs w:val="21"/>
          <w:lang w:val="en-IN" w:eastAsia="en-IN"/>
        </w:rPr>
        <w:t>_vs_predicted</w:t>
      </w:r>
      <w:proofErr w:type="spellEnd"/>
      <w:r w:rsidRPr="00794A59">
        <w:rPr>
          <w:rFonts w:ascii="Consolas" w:eastAsia="Times New Roman" w:hAnsi="Consolas" w:cs="Times New Roman"/>
          <w:color w:val="A5D6FF"/>
          <w:sz w:val="21"/>
          <w:szCs w:val="21"/>
          <w:lang w:val="en-IN" w:eastAsia="en-IN"/>
        </w:rPr>
        <w:t xml:space="preserve"> %}</w:t>
      </w:r>
    </w:p>
    <w:p w14:paraId="34915F6A"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&lt;p class="caption"&gt;Figure: Actual vs Predicted values on test set&lt;/p&gt;</w:t>
      </w:r>
    </w:p>
    <w:p w14:paraId="480635FB"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&lt;</w:t>
      </w:r>
      <w:proofErr w:type="spellStart"/>
      <w:r w:rsidRPr="00794A59">
        <w:rPr>
          <w:rFonts w:ascii="Consolas" w:eastAsia="Times New Roman" w:hAnsi="Consolas" w:cs="Times New Roman"/>
          <w:color w:val="A5D6FF"/>
          <w:sz w:val="21"/>
          <w:szCs w:val="21"/>
          <w:lang w:val="en-IN" w:eastAsia="en-IN"/>
        </w:rPr>
        <w:t>img</w:t>
      </w:r>
      <w:proofErr w:type="spellEnd"/>
      <w:r w:rsidRPr="00794A59">
        <w:rPr>
          <w:rFonts w:ascii="Consolas" w:eastAsia="Times New Roman" w:hAnsi="Consolas" w:cs="Times New Roman"/>
          <w:color w:val="A5D6FF"/>
          <w:sz w:val="21"/>
          <w:szCs w:val="21"/>
          <w:lang w:val="en-IN" w:eastAsia="en-IN"/>
        </w:rPr>
        <w:t xml:space="preserve"> class="plot-</w:t>
      </w:r>
      <w:proofErr w:type="spellStart"/>
      <w:r w:rsidRPr="00794A59">
        <w:rPr>
          <w:rFonts w:ascii="Consolas" w:eastAsia="Times New Roman" w:hAnsi="Consolas" w:cs="Times New Roman"/>
          <w:color w:val="A5D6FF"/>
          <w:sz w:val="21"/>
          <w:szCs w:val="21"/>
          <w:lang w:val="en-IN" w:eastAsia="en-IN"/>
        </w:rPr>
        <w:t>img</w:t>
      </w:r>
      <w:proofErr w:type="spellEnd"/>
      <w:r w:rsidRPr="00794A59">
        <w:rPr>
          <w:rFonts w:ascii="Consolas" w:eastAsia="Times New Roman" w:hAnsi="Consolas" w:cs="Times New Roman"/>
          <w:color w:val="A5D6FF"/>
          <w:sz w:val="21"/>
          <w:szCs w:val="21"/>
          <w:lang w:val="en-IN" w:eastAsia="en-IN"/>
        </w:rPr>
        <w:t>"</w:t>
      </w:r>
    </w:p>
    <w:p w14:paraId="3151BB2C"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w:t>
      </w:r>
      <w:proofErr w:type="spellStart"/>
      <w:r w:rsidRPr="00794A59">
        <w:rPr>
          <w:rFonts w:ascii="Consolas" w:eastAsia="Times New Roman" w:hAnsi="Consolas" w:cs="Times New Roman"/>
          <w:color w:val="A5D6FF"/>
          <w:sz w:val="21"/>
          <w:szCs w:val="21"/>
          <w:lang w:val="en-IN" w:eastAsia="en-IN"/>
        </w:rPr>
        <w:t>src</w:t>
      </w:r>
      <w:proofErr w:type="spellEnd"/>
      <w:r w:rsidRPr="00794A59">
        <w:rPr>
          <w:rFonts w:ascii="Consolas" w:eastAsia="Times New Roman" w:hAnsi="Consolas" w:cs="Times New Roman"/>
          <w:color w:val="A5D6FF"/>
          <w:sz w:val="21"/>
          <w:szCs w:val="21"/>
          <w:lang w:val="en-IN" w:eastAsia="en-IN"/>
        </w:rPr>
        <w:t>="</w:t>
      </w:r>
      <w:proofErr w:type="spellStart"/>
      <w:proofErr w:type="gramStart"/>
      <w:r w:rsidRPr="00794A59">
        <w:rPr>
          <w:rFonts w:ascii="Consolas" w:eastAsia="Times New Roman" w:hAnsi="Consolas" w:cs="Times New Roman"/>
          <w:color w:val="A5D6FF"/>
          <w:sz w:val="21"/>
          <w:szCs w:val="21"/>
          <w:lang w:val="en-IN" w:eastAsia="en-IN"/>
        </w:rPr>
        <w:t>data:image</w:t>
      </w:r>
      <w:proofErr w:type="spellEnd"/>
      <w:proofErr w:type="gramEnd"/>
      <w:r w:rsidRPr="00794A59">
        <w:rPr>
          <w:rFonts w:ascii="Consolas" w:eastAsia="Times New Roman" w:hAnsi="Consolas" w:cs="Times New Roman"/>
          <w:color w:val="A5D6FF"/>
          <w:sz w:val="21"/>
          <w:szCs w:val="21"/>
          <w:lang w:val="en-IN" w:eastAsia="en-IN"/>
        </w:rPr>
        <w:t>/</w:t>
      </w:r>
      <w:proofErr w:type="gramStart"/>
      <w:r w:rsidRPr="00794A59">
        <w:rPr>
          <w:rFonts w:ascii="Consolas" w:eastAsia="Times New Roman" w:hAnsi="Consolas" w:cs="Times New Roman"/>
          <w:color w:val="A5D6FF"/>
          <w:sz w:val="21"/>
          <w:szCs w:val="21"/>
          <w:lang w:val="en-IN" w:eastAsia="en-IN"/>
        </w:rPr>
        <w:t xml:space="preserve">png;base64,{{ </w:t>
      </w:r>
      <w:proofErr w:type="spellStart"/>
      <w:r w:rsidRPr="00794A59">
        <w:rPr>
          <w:rFonts w:ascii="Consolas" w:eastAsia="Times New Roman" w:hAnsi="Consolas" w:cs="Times New Roman"/>
          <w:color w:val="A5D6FF"/>
          <w:sz w:val="21"/>
          <w:szCs w:val="21"/>
          <w:lang w:val="en-IN" w:eastAsia="en-IN"/>
        </w:rPr>
        <w:t>run</w:t>
      </w:r>
      <w:proofErr w:type="gramEnd"/>
      <w:r w:rsidRPr="00794A59">
        <w:rPr>
          <w:rFonts w:ascii="Consolas" w:eastAsia="Times New Roman" w:hAnsi="Consolas" w:cs="Times New Roman"/>
          <w:color w:val="A5D6FF"/>
          <w:sz w:val="21"/>
          <w:szCs w:val="21"/>
          <w:lang w:val="en-IN" w:eastAsia="en-IN"/>
        </w:rPr>
        <w:t>.plot_</w:t>
      </w:r>
      <w:proofErr w:type="gramStart"/>
      <w:r w:rsidRPr="00794A59">
        <w:rPr>
          <w:rFonts w:ascii="Consolas" w:eastAsia="Times New Roman" w:hAnsi="Consolas" w:cs="Times New Roman"/>
          <w:color w:val="A5D6FF"/>
          <w:sz w:val="21"/>
          <w:szCs w:val="21"/>
          <w:lang w:val="en-IN" w:eastAsia="en-IN"/>
        </w:rPr>
        <w:t>bufs.actual</w:t>
      </w:r>
      <w:proofErr w:type="gramEnd"/>
      <w:r w:rsidRPr="00794A59">
        <w:rPr>
          <w:rFonts w:ascii="Consolas" w:eastAsia="Times New Roman" w:hAnsi="Consolas" w:cs="Times New Roman"/>
          <w:color w:val="A5D6FF"/>
          <w:sz w:val="21"/>
          <w:szCs w:val="21"/>
          <w:lang w:val="en-IN" w:eastAsia="en-IN"/>
        </w:rPr>
        <w:t>_vs_</w:t>
      </w:r>
      <w:proofErr w:type="gramStart"/>
      <w:r w:rsidRPr="00794A59">
        <w:rPr>
          <w:rFonts w:ascii="Consolas" w:eastAsia="Times New Roman" w:hAnsi="Consolas" w:cs="Times New Roman"/>
          <w:color w:val="A5D6FF"/>
          <w:sz w:val="21"/>
          <w:szCs w:val="21"/>
          <w:lang w:val="en-IN" w:eastAsia="en-IN"/>
        </w:rPr>
        <w:t>predicted</w:t>
      </w:r>
      <w:proofErr w:type="spellEnd"/>
      <w:r w:rsidRPr="00794A59">
        <w:rPr>
          <w:rFonts w:ascii="Consolas" w:eastAsia="Times New Roman" w:hAnsi="Consolas" w:cs="Times New Roman"/>
          <w:color w:val="A5D6FF"/>
          <w:sz w:val="21"/>
          <w:szCs w:val="21"/>
          <w:lang w:val="en-IN" w:eastAsia="en-IN"/>
        </w:rPr>
        <w:t xml:space="preserve"> }}"</w:t>
      </w:r>
      <w:proofErr w:type="gramEnd"/>
    </w:p>
    <w:p w14:paraId="27864A6C"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alt="Actual vs Predicted"/&gt;</w:t>
      </w:r>
    </w:p>
    <w:p w14:paraId="65E1D6FE"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FF7B72"/>
          <w:sz w:val="21"/>
          <w:szCs w:val="21"/>
          <w:lang w:val="en-IN" w:eastAsia="en-IN"/>
        </w:rPr>
        <w:t>% e</w:t>
      </w:r>
      <w:r w:rsidRPr="00794A59">
        <w:rPr>
          <w:rFonts w:ascii="Consolas" w:eastAsia="Times New Roman" w:hAnsi="Consolas" w:cs="Times New Roman"/>
          <w:color w:val="A5D6FF"/>
          <w:sz w:val="21"/>
          <w:szCs w:val="21"/>
          <w:lang w:val="en-IN" w:eastAsia="en-IN"/>
        </w:rPr>
        <w:t>ndif %}</w:t>
      </w:r>
    </w:p>
    <w:p w14:paraId="2401AC3C"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
    <w:p w14:paraId="6F394B17"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FF7B72"/>
          <w:sz w:val="21"/>
          <w:szCs w:val="21"/>
          <w:lang w:val="en-IN" w:eastAsia="en-IN"/>
        </w:rPr>
        <w:t>% i</w:t>
      </w:r>
      <w:r w:rsidRPr="00794A59">
        <w:rPr>
          <w:rFonts w:ascii="Consolas" w:eastAsia="Times New Roman" w:hAnsi="Consolas" w:cs="Times New Roman"/>
          <w:color w:val="A5D6FF"/>
          <w:sz w:val="21"/>
          <w:szCs w:val="21"/>
          <w:lang w:val="en-IN" w:eastAsia="en-IN"/>
        </w:rPr>
        <w:t xml:space="preserve">f </w:t>
      </w:r>
      <w:proofErr w:type="spellStart"/>
      <w:proofErr w:type="gramStart"/>
      <w:r w:rsidRPr="00794A59">
        <w:rPr>
          <w:rFonts w:ascii="Consolas" w:eastAsia="Times New Roman" w:hAnsi="Consolas" w:cs="Times New Roman"/>
          <w:color w:val="A5D6FF"/>
          <w:sz w:val="21"/>
          <w:szCs w:val="21"/>
          <w:lang w:val="en-IN" w:eastAsia="en-IN"/>
        </w:rPr>
        <w:t>run.plot</w:t>
      </w:r>
      <w:proofErr w:type="gramEnd"/>
      <w:r w:rsidRPr="00794A59">
        <w:rPr>
          <w:rFonts w:ascii="Consolas" w:eastAsia="Times New Roman" w:hAnsi="Consolas" w:cs="Times New Roman"/>
          <w:color w:val="A5D6FF"/>
          <w:sz w:val="21"/>
          <w:szCs w:val="21"/>
          <w:lang w:val="en-IN" w:eastAsia="en-IN"/>
        </w:rPr>
        <w:t>_</w:t>
      </w:r>
      <w:proofErr w:type="gramStart"/>
      <w:r w:rsidRPr="00794A59">
        <w:rPr>
          <w:rFonts w:ascii="Consolas" w:eastAsia="Times New Roman" w:hAnsi="Consolas" w:cs="Times New Roman"/>
          <w:color w:val="A5D6FF"/>
          <w:sz w:val="21"/>
          <w:szCs w:val="21"/>
          <w:lang w:val="en-IN" w:eastAsia="en-IN"/>
        </w:rPr>
        <w:t>bufs.residuals</w:t>
      </w:r>
      <w:proofErr w:type="spellEnd"/>
      <w:proofErr w:type="gramEnd"/>
      <w:r w:rsidRPr="00794A59">
        <w:rPr>
          <w:rFonts w:ascii="Consolas" w:eastAsia="Times New Roman" w:hAnsi="Consolas" w:cs="Times New Roman"/>
          <w:color w:val="A5D6FF"/>
          <w:sz w:val="21"/>
          <w:szCs w:val="21"/>
          <w:lang w:val="en-IN" w:eastAsia="en-IN"/>
        </w:rPr>
        <w:t xml:space="preserve"> %}</w:t>
      </w:r>
    </w:p>
    <w:p w14:paraId="0402B4A2"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&lt;p class="caption"&gt;Figure: Residual distribution&lt;/p&gt;</w:t>
      </w:r>
    </w:p>
    <w:p w14:paraId="76D86751"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&lt;</w:t>
      </w:r>
      <w:proofErr w:type="spellStart"/>
      <w:r w:rsidRPr="00794A59">
        <w:rPr>
          <w:rFonts w:ascii="Consolas" w:eastAsia="Times New Roman" w:hAnsi="Consolas" w:cs="Times New Roman"/>
          <w:color w:val="A5D6FF"/>
          <w:sz w:val="21"/>
          <w:szCs w:val="21"/>
          <w:lang w:val="en-IN" w:eastAsia="en-IN"/>
        </w:rPr>
        <w:t>img</w:t>
      </w:r>
      <w:proofErr w:type="spellEnd"/>
      <w:r w:rsidRPr="00794A59">
        <w:rPr>
          <w:rFonts w:ascii="Consolas" w:eastAsia="Times New Roman" w:hAnsi="Consolas" w:cs="Times New Roman"/>
          <w:color w:val="A5D6FF"/>
          <w:sz w:val="21"/>
          <w:szCs w:val="21"/>
          <w:lang w:val="en-IN" w:eastAsia="en-IN"/>
        </w:rPr>
        <w:t xml:space="preserve"> class="plot-</w:t>
      </w:r>
      <w:proofErr w:type="spellStart"/>
      <w:r w:rsidRPr="00794A59">
        <w:rPr>
          <w:rFonts w:ascii="Consolas" w:eastAsia="Times New Roman" w:hAnsi="Consolas" w:cs="Times New Roman"/>
          <w:color w:val="A5D6FF"/>
          <w:sz w:val="21"/>
          <w:szCs w:val="21"/>
          <w:lang w:val="en-IN" w:eastAsia="en-IN"/>
        </w:rPr>
        <w:t>img</w:t>
      </w:r>
      <w:proofErr w:type="spellEnd"/>
      <w:r w:rsidRPr="00794A59">
        <w:rPr>
          <w:rFonts w:ascii="Consolas" w:eastAsia="Times New Roman" w:hAnsi="Consolas" w:cs="Times New Roman"/>
          <w:color w:val="A5D6FF"/>
          <w:sz w:val="21"/>
          <w:szCs w:val="21"/>
          <w:lang w:val="en-IN" w:eastAsia="en-IN"/>
        </w:rPr>
        <w:t>"</w:t>
      </w:r>
    </w:p>
    <w:p w14:paraId="67007EAB"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w:t>
      </w:r>
      <w:proofErr w:type="spellStart"/>
      <w:r w:rsidRPr="00794A59">
        <w:rPr>
          <w:rFonts w:ascii="Consolas" w:eastAsia="Times New Roman" w:hAnsi="Consolas" w:cs="Times New Roman"/>
          <w:color w:val="A5D6FF"/>
          <w:sz w:val="21"/>
          <w:szCs w:val="21"/>
          <w:lang w:val="en-IN" w:eastAsia="en-IN"/>
        </w:rPr>
        <w:t>src</w:t>
      </w:r>
      <w:proofErr w:type="spellEnd"/>
      <w:r w:rsidRPr="00794A59">
        <w:rPr>
          <w:rFonts w:ascii="Consolas" w:eastAsia="Times New Roman" w:hAnsi="Consolas" w:cs="Times New Roman"/>
          <w:color w:val="A5D6FF"/>
          <w:sz w:val="21"/>
          <w:szCs w:val="21"/>
          <w:lang w:val="en-IN" w:eastAsia="en-IN"/>
        </w:rPr>
        <w:t>="</w:t>
      </w:r>
      <w:proofErr w:type="spellStart"/>
      <w:proofErr w:type="gramStart"/>
      <w:r w:rsidRPr="00794A59">
        <w:rPr>
          <w:rFonts w:ascii="Consolas" w:eastAsia="Times New Roman" w:hAnsi="Consolas" w:cs="Times New Roman"/>
          <w:color w:val="A5D6FF"/>
          <w:sz w:val="21"/>
          <w:szCs w:val="21"/>
          <w:lang w:val="en-IN" w:eastAsia="en-IN"/>
        </w:rPr>
        <w:t>data:image</w:t>
      </w:r>
      <w:proofErr w:type="spellEnd"/>
      <w:proofErr w:type="gramEnd"/>
      <w:r w:rsidRPr="00794A59">
        <w:rPr>
          <w:rFonts w:ascii="Consolas" w:eastAsia="Times New Roman" w:hAnsi="Consolas" w:cs="Times New Roman"/>
          <w:color w:val="A5D6FF"/>
          <w:sz w:val="21"/>
          <w:szCs w:val="21"/>
          <w:lang w:val="en-IN" w:eastAsia="en-IN"/>
        </w:rPr>
        <w:t>/</w:t>
      </w:r>
      <w:proofErr w:type="gramStart"/>
      <w:r w:rsidRPr="00794A59">
        <w:rPr>
          <w:rFonts w:ascii="Consolas" w:eastAsia="Times New Roman" w:hAnsi="Consolas" w:cs="Times New Roman"/>
          <w:color w:val="A5D6FF"/>
          <w:sz w:val="21"/>
          <w:szCs w:val="21"/>
          <w:lang w:val="en-IN" w:eastAsia="en-IN"/>
        </w:rPr>
        <w:t xml:space="preserve">png;base64,{{ </w:t>
      </w:r>
      <w:proofErr w:type="spellStart"/>
      <w:r w:rsidRPr="00794A59">
        <w:rPr>
          <w:rFonts w:ascii="Consolas" w:eastAsia="Times New Roman" w:hAnsi="Consolas" w:cs="Times New Roman"/>
          <w:color w:val="A5D6FF"/>
          <w:sz w:val="21"/>
          <w:szCs w:val="21"/>
          <w:lang w:val="en-IN" w:eastAsia="en-IN"/>
        </w:rPr>
        <w:t>run</w:t>
      </w:r>
      <w:proofErr w:type="gramEnd"/>
      <w:r w:rsidRPr="00794A59">
        <w:rPr>
          <w:rFonts w:ascii="Consolas" w:eastAsia="Times New Roman" w:hAnsi="Consolas" w:cs="Times New Roman"/>
          <w:color w:val="A5D6FF"/>
          <w:sz w:val="21"/>
          <w:szCs w:val="21"/>
          <w:lang w:val="en-IN" w:eastAsia="en-IN"/>
        </w:rPr>
        <w:t>.plot_</w:t>
      </w:r>
      <w:proofErr w:type="gramStart"/>
      <w:r w:rsidRPr="00794A59">
        <w:rPr>
          <w:rFonts w:ascii="Consolas" w:eastAsia="Times New Roman" w:hAnsi="Consolas" w:cs="Times New Roman"/>
          <w:color w:val="A5D6FF"/>
          <w:sz w:val="21"/>
          <w:szCs w:val="21"/>
          <w:lang w:val="en-IN" w:eastAsia="en-IN"/>
        </w:rPr>
        <w:t>bufs.residuals</w:t>
      </w:r>
      <w:proofErr w:type="spellEnd"/>
      <w:proofErr w:type="gramEnd"/>
      <w:r w:rsidRPr="00794A59">
        <w:rPr>
          <w:rFonts w:ascii="Consolas" w:eastAsia="Times New Roman" w:hAnsi="Consolas" w:cs="Times New Roman"/>
          <w:color w:val="A5D6FF"/>
          <w:sz w:val="21"/>
          <w:szCs w:val="21"/>
          <w:lang w:val="en-IN" w:eastAsia="en-IN"/>
        </w:rPr>
        <w:t xml:space="preserve"> }}"</w:t>
      </w:r>
    </w:p>
    <w:p w14:paraId="190843DC"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alt="Residuals"/&gt;</w:t>
      </w:r>
    </w:p>
    <w:p w14:paraId="6D200B50"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FF7B72"/>
          <w:sz w:val="21"/>
          <w:szCs w:val="21"/>
          <w:lang w:val="en-IN" w:eastAsia="en-IN"/>
        </w:rPr>
        <w:t>% e</w:t>
      </w:r>
      <w:r w:rsidRPr="00794A59">
        <w:rPr>
          <w:rFonts w:ascii="Consolas" w:eastAsia="Times New Roman" w:hAnsi="Consolas" w:cs="Times New Roman"/>
          <w:color w:val="A5D6FF"/>
          <w:sz w:val="21"/>
          <w:szCs w:val="21"/>
          <w:lang w:val="en-IN" w:eastAsia="en-IN"/>
        </w:rPr>
        <w:t>ndif %}</w:t>
      </w:r>
    </w:p>
    <w:p w14:paraId="015EE557"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
    <w:p w14:paraId="3090F606"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FF7B72"/>
          <w:sz w:val="21"/>
          <w:szCs w:val="21"/>
          <w:lang w:val="en-IN" w:eastAsia="en-IN"/>
        </w:rPr>
        <w:t xml:space="preserve">% </w:t>
      </w:r>
      <w:proofErr w:type="spellStart"/>
      <w:r w:rsidRPr="00794A59">
        <w:rPr>
          <w:rFonts w:ascii="Consolas" w:eastAsia="Times New Roman" w:hAnsi="Consolas" w:cs="Times New Roman"/>
          <w:color w:val="FF7B72"/>
          <w:sz w:val="21"/>
          <w:szCs w:val="21"/>
          <w:lang w:val="en-IN" w:eastAsia="en-IN"/>
        </w:rPr>
        <w:t>e</w:t>
      </w:r>
      <w:r w:rsidRPr="00794A59">
        <w:rPr>
          <w:rFonts w:ascii="Consolas" w:eastAsia="Times New Roman" w:hAnsi="Consolas" w:cs="Times New Roman"/>
          <w:color w:val="A5D6FF"/>
          <w:sz w:val="21"/>
          <w:szCs w:val="21"/>
          <w:lang w:val="en-IN" w:eastAsia="en-IN"/>
        </w:rPr>
        <w:t>ndfor</w:t>
      </w:r>
      <w:proofErr w:type="spellEnd"/>
      <w:r w:rsidRPr="00794A59">
        <w:rPr>
          <w:rFonts w:ascii="Consolas" w:eastAsia="Times New Roman" w:hAnsi="Consolas" w:cs="Times New Roman"/>
          <w:color w:val="A5D6FF"/>
          <w:sz w:val="21"/>
          <w:szCs w:val="21"/>
          <w:lang w:val="en-IN" w:eastAsia="en-IN"/>
        </w:rPr>
        <w:t xml:space="preserve"> %}</w:t>
      </w:r>
    </w:p>
    <w:p w14:paraId="443B1F98"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
    <w:p w14:paraId="2B37E047"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roofErr w:type="gramStart"/>
      <w:r w:rsidRPr="00794A59">
        <w:rPr>
          <w:rFonts w:ascii="Consolas" w:eastAsia="Times New Roman" w:hAnsi="Consolas" w:cs="Times New Roman"/>
          <w:color w:val="A5D6FF"/>
          <w:sz w:val="21"/>
          <w:szCs w:val="21"/>
          <w:lang w:val="en-IN" w:eastAsia="en-IN"/>
        </w:rPr>
        <w:t>&lt;!--</w:t>
      </w:r>
      <w:proofErr w:type="gramEnd"/>
      <w:r w:rsidRPr="00794A59">
        <w:rPr>
          <w:rFonts w:ascii="Consolas" w:eastAsia="Times New Roman" w:hAnsi="Consolas" w:cs="Times New Roman"/>
          <w:color w:val="A5D6FF"/>
          <w:sz w:val="21"/>
          <w:szCs w:val="21"/>
          <w:lang w:val="en-IN" w:eastAsia="en-IN"/>
        </w:rPr>
        <w:t xml:space="preserve"> ══ 4. COMPARISON TABLE (if &gt; 1 run) ════════════ --&gt;</w:t>
      </w:r>
    </w:p>
    <w:p w14:paraId="19A3BBB1"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FF7B72"/>
          <w:sz w:val="21"/>
          <w:szCs w:val="21"/>
          <w:lang w:val="en-IN" w:eastAsia="en-IN"/>
        </w:rPr>
        <w:t>% i</w:t>
      </w:r>
      <w:r w:rsidRPr="00794A59">
        <w:rPr>
          <w:rFonts w:ascii="Consolas" w:eastAsia="Times New Roman" w:hAnsi="Consolas" w:cs="Times New Roman"/>
          <w:color w:val="A5D6FF"/>
          <w:sz w:val="21"/>
          <w:szCs w:val="21"/>
          <w:lang w:val="en-IN" w:eastAsia="en-IN"/>
        </w:rPr>
        <w:t xml:space="preserve">f </w:t>
      </w:r>
      <w:proofErr w:type="spellStart"/>
      <w:r w:rsidRPr="00794A59">
        <w:rPr>
          <w:rFonts w:ascii="Consolas" w:eastAsia="Times New Roman" w:hAnsi="Consolas" w:cs="Times New Roman"/>
          <w:color w:val="A5D6FF"/>
          <w:sz w:val="21"/>
          <w:szCs w:val="21"/>
          <w:lang w:val="en-IN" w:eastAsia="en-IN"/>
        </w:rPr>
        <w:t>n_runs</w:t>
      </w:r>
      <w:proofErr w:type="spellEnd"/>
      <w:r w:rsidRPr="00794A59">
        <w:rPr>
          <w:rFonts w:ascii="Consolas" w:eastAsia="Times New Roman" w:hAnsi="Consolas" w:cs="Times New Roman"/>
          <w:color w:val="A5D6FF"/>
          <w:sz w:val="21"/>
          <w:szCs w:val="21"/>
          <w:lang w:val="en-IN" w:eastAsia="en-IN"/>
        </w:rPr>
        <w:t xml:space="preserve"> &gt; 1 %}</w:t>
      </w:r>
    </w:p>
    <w:p w14:paraId="39643C1C"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&lt;h2&gt;4. Runs Comparison&lt;/h2&gt;</w:t>
      </w:r>
    </w:p>
    <w:p w14:paraId="5562CA99"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FF7B72"/>
          <w:sz w:val="21"/>
          <w:szCs w:val="21"/>
          <w:lang w:val="en-IN" w:eastAsia="en-IN"/>
        </w:rPr>
        <w:t>% i</w:t>
      </w:r>
      <w:r w:rsidRPr="00794A59">
        <w:rPr>
          <w:rFonts w:ascii="Consolas" w:eastAsia="Times New Roman" w:hAnsi="Consolas" w:cs="Times New Roman"/>
          <w:color w:val="A5D6FF"/>
          <w:sz w:val="21"/>
          <w:szCs w:val="21"/>
          <w:lang w:val="en-IN" w:eastAsia="en-IN"/>
        </w:rPr>
        <w:t xml:space="preserve">f </w:t>
      </w:r>
      <w:proofErr w:type="spellStart"/>
      <w:r w:rsidRPr="00794A59">
        <w:rPr>
          <w:rFonts w:ascii="Consolas" w:eastAsia="Times New Roman" w:hAnsi="Consolas" w:cs="Times New Roman"/>
          <w:color w:val="A5D6FF"/>
          <w:sz w:val="21"/>
          <w:szCs w:val="21"/>
          <w:lang w:val="en-IN" w:eastAsia="en-IN"/>
        </w:rPr>
        <w:t>comparison_rows</w:t>
      </w:r>
      <w:proofErr w:type="spellEnd"/>
      <w:r w:rsidRPr="00794A59">
        <w:rPr>
          <w:rFonts w:ascii="Consolas" w:eastAsia="Times New Roman" w:hAnsi="Consolas" w:cs="Times New Roman"/>
          <w:color w:val="A5D6FF"/>
          <w:sz w:val="21"/>
          <w:szCs w:val="21"/>
          <w:lang w:val="en-IN" w:eastAsia="en-IN"/>
        </w:rPr>
        <w:t xml:space="preserve"> %}</w:t>
      </w:r>
    </w:p>
    <w:p w14:paraId="4A0333E9"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&lt;table&gt;</w:t>
      </w:r>
    </w:p>
    <w:p w14:paraId="77EB53CC"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&lt;</w:t>
      </w:r>
      <w:proofErr w:type="spellStart"/>
      <w:r w:rsidRPr="00794A59">
        <w:rPr>
          <w:rFonts w:ascii="Consolas" w:eastAsia="Times New Roman" w:hAnsi="Consolas" w:cs="Times New Roman"/>
          <w:color w:val="A5D6FF"/>
          <w:sz w:val="21"/>
          <w:szCs w:val="21"/>
          <w:lang w:val="en-IN" w:eastAsia="en-IN"/>
        </w:rPr>
        <w:t>thead</w:t>
      </w:r>
      <w:proofErr w:type="spellEnd"/>
      <w:r w:rsidRPr="00794A59">
        <w:rPr>
          <w:rFonts w:ascii="Consolas" w:eastAsia="Times New Roman" w:hAnsi="Consolas" w:cs="Times New Roman"/>
          <w:color w:val="A5D6FF"/>
          <w:sz w:val="21"/>
          <w:szCs w:val="21"/>
          <w:lang w:val="en-IN" w:eastAsia="en-IN"/>
        </w:rPr>
        <w:t>&gt;</w:t>
      </w:r>
    </w:p>
    <w:p w14:paraId="19FAB75E"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&lt;tr</w:t>
      </w:r>
      <w:proofErr w:type="gramStart"/>
      <w:r w:rsidRPr="00794A59">
        <w:rPr>
          <w:rFonts w:ascii="Consolas" w:eastAsia="Times New Roman" w:hAnsi="Consolas" w:cs="Times New Roman"/>
          <w:color w:val="A5D6FF"/>
          <w:sz w:val="21"/>
          <w:szCs w:val="21"/>
          <w:lang w:val="en-IN" w:eastAsia="en-IN"/>
        </w:rPr>
        <w:t>&gt;{</w:t>
      </w:r>
      <w:proofErr w:type="gramEnd"/>
      <w:r w:rsidRPr="00794A59">
        <w:rPr>
          <w:rFonts w:ascii="Consolas" w:eastAsia="Times New Roman" w:hAnsi="Consolas" w:cs="Times New Roman"/>
          <w:color w:val="FF7B72"/>
          <w:sz w:val="21"/>
          <w:szCs w:val="21"/>
          <w:lang w:val="en-IN" w:eastAsia="en-IN"/>
        </w:rPr>
        <w:t>% f</w:t>
      </w:r>
      <w:r w:rsidRPr="00794A59">
        <w:rPr>
          <w:rFonts w:ascii="Consolas" w:eastAsia="Times New Roman" w:hAnsi="Consolas" w:cs="Times New Roman"/>
          <w:color w:val="A5D6FF"/>
          <w:sz w:val="21"/>
          <w:szCs w:val="21"/>
          <w:lang w:val="en-IN" w:eastAsia="en-IN"/>
        </w:rPr>
        <w:t xml:space="preserve">or h in </w:t>
      </w:r>
      <w:proofErr w:type="spellStart"/>
      <w:r w:rsidRPr="00794A59">
        <w:rPr>
          <w:rFonts w:ascii="Consolas" w:eastAsia="Times New Roman" w:hAnsi="Consolas" w:cs="Times New Roman"/>
          <w:color w:val="A5D6FF"/>
          <w:sz w:val="21"/>
          <w:szCs w:val="21"/>
          <w:lang w:val="en-IN" w:eastAsia="en-IN"/>
        </w:rPr>
        <w:t>comparison_rows</w:t>
      </w:r>
      <w:proofErr w:type="spellEnd"/>
      <w:r w:rsidRPr="00794A59">
        <w:rPr>
          <w:rFonts w:ascii="Consolas" w:eastAsia="Times New Roman" w:hAnsi="Consolas" w:cs="Times New Roman"/>
          <w:color w:val="A5D6FF"/>
          <w:sz w:val="21"/>
          <w:szCs w:val="21"/>
          <w:lang w:val="en-IN" w:eastAsia="en-IN"/>
        </w:rPr>
        <w:t>[0</w:t>
      </w:r>
      <w:proofErr w:type="gramStart"/>
      <w:r w:rsidRPr="00794A59">
        <w:rPr>
          <w:rFonts w:ascii="Consolas" w:eastAsia="Times New Roman" w:hAnsi="Consolas" w:cs="Times New Roman"/>
          <w:color w:val="A5D6FF"/>
          <w:sz w:val="21"/>
          <w:szCs w:val="21"/>
          <w:lang w:val="en-IN" w:eastAsia="en-IN"/>
        </w:rPr>
        <w:t>].keys</w:t>
      </w:r>
      <w:proofErr w:type="gramEnd"/>
      <w:r w:rsidRPr="00794A59">
        <w:rPr>
          <w:rFonts w:ascii="Consolas" w:eastAsia="Times New Roman" w:hAnsi="Consolas" w:cs="Times New Roman"/>
          <w:color w:val="A5D6FF"/>
          <w:sz w:val="21"/>
          <w:szCs w:val="21"/>
          <w:lang w:val="en-IN" w:eastAsia="en-IN"/>
        </w:rPr>
        <w:t xml:space="preserve">() </w:t>
      </w:r>
      <w:proofErr w:type="gramStart"/>
      <w:r w:rsidRPr="00794A59">
        <w:rPr>
          <w:rFonts w:ascii="Consolas" w:eastAsia="Times New Roman" w:hAnsi="Consolas" w:cs="Times New Roman"/>
          <w:color w:val="A5D6FF"/>
          <w:sz w:val="21"/>
          <w:szCs w:val="21"/>
          <w:lang w:val="en-IN" w:eastAsia="en-IN"/>
        </w:rPr>
        <w:t>%}&lt;</w:t>
      </w:r>
      <w:proofErr w:type="spellStart"/>
      <w:proofErr w:type="gramEnd"/>
      <w:r w:rsidRPr="00794A59">
        <w:rPr>
          <w:rFonts w:ascii="Consolas" w:eastAsia="Times New Roman" w:hAnsi="Consolas" w:cs="Times New Roman"/>
          <w:color w:val="A5D6FF"/>
          <w:sz w:val="21"/>
          <w:szCs w:val="21"/>
          <w:lang w:val="en-IN" w:eastAsia="en-IN"/>
        </w:rPr>
        <w:t>th</w:t>
      </w:r>
      <w:proofErr w:type="spellEnd"/>
      <w:proofErr w:type="gramStart"/>
      <w:r w:rsidRPr="00794A59">
        <w:rPr>
          <w:rFonts w:ascii="Consolas" w:eastAsia="Times New Roman" w:hAnsi="Consolas" w:cs="Times New Roman"/>
          <w:color w:val="A5D6FF"/>
          <w:sz w:val="21"/>
          <w:szCs w:val="21"/>
          <w:lang w:val="en-IN" w:eastAsia="en-IN"/>
        </w:rPr>
        <w:t>&gt;{{ h</w:t>
      </w:r>
      <w:proofErr w:type="gramEnd"/>
      <w:r w:rsidRPr="00794A59">
        <w:rPr>
          <w:rFonts w:ascii="Consolas" w:eastAsia="Times New Roman" w:hAnsi="Consolas" w:cs="Times New Roman"/>
          <w:color w:val="A5D6FF"/>
          <w:sz w:val="21"/>
          <w:szCs w:val="21"/>
          <w:lang w:val="en-IN" w:eastAsia="en-IN"/>
        </w:rPr>
        <w:t xml:space="preserve"> </w:t>
      </w:r>
      <w:proofErr w:type="gramStart"/>
      <w:r w:rsidRPr="00794A59">
        <w:rPr>
          <w:rFonts w:ascii="Consolas" w:eastAsia="Times New Roman" w:hAnsi="Consolas" w:cs="Times New Roman"/>
          <w:color w:val="A5D6FF"/>
          <w:sz w:val="21"/>
          <w:szCs w:val="21"/>
          <w:lang w:val="en-IN" w:eastAsia="en-IN"/>
        </w:rPr>
        <w:t>}}&lt;</w:t>
      </w:r>
      <w:proofErr w:type="gramEnd"/>
      <w:r w:rsidRPr="00794A59">
        <w:rPr>
          <w:rFonts w:ascii="Consolas" w:eastAsia="Times New Roman" w:hAnsi="Consolas" w:cs="Times New Roman"/>
          <w:color w:val="A5D6FF"/>
          <w:sz w:val="21"/>
          <w:szCs w:val="21"/>
          <w:lang w:val="en-IN" w:eastAsia="en-IN"/>
        </w:rPr>
        <w:t>/</w:t>
      </w:r>
      <w:proofErr w:type="spellStart"/>
      <w:r w:rsidRPr="00794A59">
        <w:rPr>
          <w:rFonts w:ascii="Consolas" w:eastAsia="Times New Roman" w:hAnsi="Consolas" w:cs="Times New Roman"/>
          <w:color w:val="A5D6FF"/>
          <w:sz w:val="21"/>
          <w:szCs w:val="21"/>
          <w:lang w:val="en-IN" w:eastAsia="en-IN"/>
        </w:rPr>
        <w:t>th</w:t>
      </w:r>
      <w:proofErr w:type="spellEnd"/>
      <w:proofErr w:type="gramStart"/>
      <w:r w:rsidRPr="00794A59">
        <w:rPr>
          <w:rFonts w:ascii="Consolas" w:eastAsia="Times New Roman" w:hAnsi="Consolas" w:cs="Times New Roman"/>
          <w:color w:val="A5D6FF"/>
          <w:sz w:val="21"/>
          <w:szCs w:val="21"/>
          <w:lang w:val="en-IN" w:eastAsia="en-IN"/>
        </w:rPr>
        <w:t>&gt;{</w:t>
      </w:r>
      <w:proofErr w:type="gramEnd"/>
      <w:r w:rsidRPr="00794A59">
        <w:rPr>
          <w:rFonts w:ascii="Consolas" w:eastAsia="Times New Roman" w:hAnsi="Consolas" w:cs="Times New Roman"/>
          <w:color w:val="FF7B72"/>
          <w:sz w:val="21"/>
          <w:szCs w:val="21"/>
          <w:lang w:val="en-IN" w:eastAsia="en-IN"/>
        </w:rPr>
        <w:t xml:space="preserve">% </w:t>
      </w:r>
      <w:proofErr w:type="spellStart"/>
      <w:r w:rsidRPr="00794A59">
        <w:rPr>
          <w:rFonts w:ascii="Consolas" w:eastAsia="Times New Roman" w:hAnsi="Consolas" w:cs="Times New Roman"/>
          <w:color w:val="FF7B72"/>
          <w:sz w:val="21"/>
          <w:szCs w:val="21"/>
          <w:lang w:val="en-IN" w:eastAsia="en-IN"/>
        </w:rPr>
        <w:t>e</w:t>
      </w:r>
      <w:r w:rsidRPr="00794A59">
        <w:rPr>
          <w:rFonts w:ascii="Consolas" w:eastAsia="Times New Roman" w:hAnsi="Consolas" w:cs="Times New Roman"/>
          <w:color w:val="A5D6FF"/>
          <w:sz w:val="21"/>
          <w:szCs w:val="21"/>
          <w:lang w:val="en-IN" w:eastAsia="en-IN"/>
        </w:rPr>
        <w:t>ndfor</w:t>
      </w:r>
      <w:proofErr w:type="spellEnd"/>
      <w:r w:rsidRPr="00794A59">
        <w:rPr>
          <w:rFonts w:ascii="Consolas" w:eastAsia="Times New Roman" w:hAnsi="Consolas" w:cs="Times New Roman"/>
          <w:color w:val="A5D6FF"/>
          <w:sz w:val="21"/>
          <w:szCs w:val="21"/>
          <w:lang w:val="en-IN" w:eastAsia="en-IN"/>
        </w:rPr>
        <w:t xml:space="preserve"> </w:t>
      </w:r>
      <w:proofErr w:type="gramStart"/>
      <w:r w:rsidRPr="00794A59">
        <w:rPr>
          <w:rFonts w:ascii="Consolas" w:eastAsia="Times New Roman" w:hAnsi="Consolas" w:cs="Times New Roman"/>
          <w:color w:val="A5D6FF"/>
          <w:sz w:val="21"/>
          <w:szCs w:val="21"/>
          <w:lang w:val="en-IN" w:eastAsia="en-IN"/>
        </w:rPr>
        <w:t>%}&lt;</w:t>
      </w:r>
      <w:proofErr w:type="gramEnd"/>
      <w:r w:rsidRPr="00794A59">
        <w:rPr>
          <w:rFonts w:ascii="Consolas" w:eastAsia="Times New Roman" w:hAnsi="Consolas" w:cs="Times New Roman"/>
          <w:color w:val="A5D6FF"/>
          <w:sz w:val="21"/>
          <w:szCs w:val="21"/>
          <w:lang w:val="en-IN" w:eastAsia="en-IN"/>
        </w:rPr>
        <w:t>/tr&gt;</w:t>
      </w:r>
    </w:p>
    <w:p w14:paraId="4259472C"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&lt;/</w:t>
      </w:r>
      <w:proofErr w:type="spellStart"/>
      <w:r w:rsidRPr="00794A59">
        <w:rPr>
          <w:rFonts w:ascii="Consolas" w:eastAsia="Times New Roman" w:hAnsi="Consolas" w:cs="Times New Roman"/>
          <w:color w:val="A5D6FF"/>
          <w:sz w:val="21"/>
          <w:szCs w:val="21"/>
          <w:lang w:val="en-IN" w:eastAsia="en-IN"/>
        </w:rPr>
        <w:t>thead</w:t>
      </w:r>
      <w:proofErr w:type="spellEnd"/>
      <w:r w:rsidRPr="00794A59">
        <w:rPr>
          <w:rFonts w:ascii="Consolas" w:eastAsia="Times New Roman" w:hAnsi="Consolas" w:cs="Times New Roman"/>
          <w:color w:val="A5D6FF"/>
          <w:sz w:val="21"/>
          <w:szCs w:val="21"/>
          <w:lang w:val="en-IN" w:eastAsia="en-IN"/>
        </w:rPr>
        <w:t>&gt;</w:t>
      </w:r>
    </w:p>
    <w:p w14:paraId="760C3B66"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lastRenderedPageBreak/>
        <w:t>  &lt;</w:t>
      </w:r>
      <w:proofErr w:type="spellStart"/>
      <w:r w:rsidRPr="00794A59">
        <w:rPr>
          <w:rFonts w:ascii="Consolas" w:eastAsia="Times New Roman" w:hAnsi="Consolas" w:cs="Times New Roman"/>
          <w:color w:val="A5D6FF"/>
          <w:sz w:val="21"/>
          <w:szCs w:val="21"/>
          <w:lang w:val="en-IN" w:eastAsia="en-IN"/>
        </w:rPr>
        <w:t>tbody</w:t>
      </w:r>
      <w:proofErr w:type="spellEnd"/>
      <w:r w:rsidRPr="00794A59">
        <w:rPr>
          <w:rFonts w:ascii="Consolas" w:eastAsia="Times New Roman" w:hAnsi="Consolas" w:cs="Times New Roman"/>
          <w:color w:val="A5D6FF"/>
          <w:sz w:val="21"/>
          <w:szCs w:val="21"/>
          <w:lang w:val="en-IN" w:eastAsia="en-IN"/>
        </w:rPr>
        <w:t>&gt;</w:t>
      </w:r>
    </w:p>
    <w:p w14:paraId="4E4F9EC8"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w:t>
      </w:r>
      <w:r w:rsidRPr="00794A59">
        <w:rPr>
          <w:rFonts w:ascii="Consolas" w:eastAsia="Times New Roman" w:hAnsi="Consolas" w:cs="Times New Roman"/>
          <w:color w:val="FF7B72"/>
          <w:sz w:val="21"/>
          <w:szCs w:val="21"/>
          <w:lang w:val="en-IN" w:eastAsia="en-IN"/>
        </w:rPr>
        <w:t>% f</w:t>
      </w:r>
      <w:r w:rsidRPr="00794A59">
        <w:rPr>
          <w:rFonts w:ascii="Consolas" w:eastAsia="Times New Roman" w:hAnsi="Consolas" w:cs="Times New Roman"/>
          <w:color w:val="A5D6FF"/>
          <w:sz w:val="21"/>
          <w:szCs w:val="21"/>
          <w:lang w:val="en-IN" w:eastAsia="en-IN"/>
        </w:rPr>
        <w:t xml:space="preserve">or row in </w:t>
      </w:r>
      <w:proofErr w:type="spellStart"/>
      <w:r w:rsidRPr="00794A59">
        <w:rPr>
          <w:rFonts w:ascii="Consolas" w:eastAsia="Times New Roman" w:hAnsi="Consolas" w:cs="Times New Roman"/>
          <w:color w:val="A5D6FF"/>
          <w:sz w:val="21"/>
          <w:szCs w:val="21"/>
          <w:lang w:val="en-IN" w:eastAsia="en-IN"/>
        </w:rPr>
        <w:t>comparison_rows</w:t>
      </w:r>
      <w:proofErr w:type="spellEnd"/>
      <w:r w:rsidRPr="00794A59">
        <w:rPr>
          <w:rFonts w:ascii="Consolas" w:eastAsia="Times New Roman" w:hAnsi="Consolas" w:cs="Times New Roman"/>
          <w:color w:val="A5D6FF"/>
          <w:sz w:val="21"/>
          <w:szCs w:val="21"/>
          <w:lang w:val="en-IN" w:eastAsia="en-IN"/>
        </w:rPr>
        <w:t xml:space="preserve"> %}</w:t>
      </w:r>
    </w:p>
    <w:p w14:paraId="5F8B39B1"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&lt;tr</w:t>
      </w:r>
      <w:proofErr w:type="gramStart"/>
      <w:r w:rsidRPr="00794A59">
        <w:rPr>
          <w:rFonts w:ascii="Consolas" w:eastAsia="Times New Roman" w:hAnsi="Consolas" w:cs="Times New Roman"/>
          <w:color w:val="A5D6FF"/>
          <w:sz w:val="21"/>
          <w:szCs w:val="21"/>
          <w:lang w:val="en-IN" w:eastAsia="en-IN"/>
        </w:rPr>
        <w:t>&gt;{</w:t>
      </w:r>
      <w:proofErr w:type="gramEnd"/>
      <w:r w:rsidRPr="00794A59">
        <w:rPr>
          <w:rFonts w:ascii="Consolas" w:eastAsia="Times New Roman" w:hAnsi="Consolas" w:cs="Times New Roman"/>
          <w:color w:val="FF7B72"/>
          <w:sz w:val="21"/>
          <w:szCs w:val="21"/>
          <w:lang w:val="en-IN" w:eastAsia="en-IN"/>
        </w:rPr>
        <w:t>% f</w:t>
      </w:r>
      <w:r w:rsidRPr="00794A59">
        <w:rPr>
          <w:rFonts w:ascii="Consolas" w:eastAsia="Times New Roman" w:hAnsi="Consolas" w:cs="Times New Roman"/>
          <w:color w:val="A5D6FF"/>
          <w:sz w:val="21"/>
          <w:szCs w:val="21"/>
          <w:lang w:val="en-IN" w:eastAsia="en-IN"/>
        </w:rPr>
        <w:t xml:space="preserve">or v in </w:t>
      </w:r>
      <w:proofErr w:type="spellStart"/>
      <w:proofErr w:type="gramStart"/>
      <w:r w:rsidRPr="00794A59">
        <w:rPr>
          <w:rFonts w:ascii="Consolas" w:eastAsia="Times New Roman" w:hAnsi="Consolas" w:cs="Times New Roman"/>
          <w:color w:val="A5D6FF"/>
          <w:sz w:val="21"/>
          <w:szCs w:val="21"/>
          <w:lang w:val="en-IN" w:eastAsia="en-IN"/>
        </w:rPr>
        <w:t>row.values</w:t>
      </w:r>
      <w:proofErr w:type="spellEnd"/>
      <w:proofErr w:type="gramEnd"/>
      <w:r w:rsidRPr="00794A59">
        <w:rPr>
          <w:rFonts w:ascii="Consolas" w:eastAsia="Times New Roman" w:hAnsi="Consolas" w:cs="Times New Roman"/>
          <w:color w:val="A5D6FF"/>
          <w:sz w:val="21"/>
          <w:szCs w:val="21"/>
          <w:lang w:val="en-IN" w:eastAsia="en-IN"/>
        </w:rPr>
        <w:t xml:space="preserve">() </w:t>
      </w:r>
      <w:proofErr w:type="gramStart"/>
      <w:r w:rsidRPr="00794A59">
        <w:rPr>
          <w:rFonts w:ascii="Consolas" w:eastAsia="Times New Roman" w:hAnsi="Consolas" w:cs="Times New Roman"/>
          <w:color w:val="A5D6FF"/>
          <w:sz w:val="21"/>
          <w:szCs w:val="21"/>
          <w:lang w:val="en-IN" w:eastAsia="en-IN"/>
        </w:rPr>
        <w:t>%}&lt;</w:t>
      </w:r>
      <w:proofErr w:type="gramEnd"/>
      <w:r w:rsidRPr="00794A59">
        <w:rPr>
          <w:rFonts w:ascii="Consolas" w:eastAsia="Times New Roman" w:hAnsi="Consolas" w:cs="Times New Roman"/>
          <w:color w:val="A5D6FF"/>
          <w:sz w:val="21"/>
          <w:szCs w:val="21"/>
          <w:lang w:val="en-IN" w:eastAsia="en-IN"/>
        </w:rPr>
        <w:t>td</w:t>
      </w:r>
      <w:proofErr w:type="gramStart"/>
      <w:r w:rsidRPr="00794A59">
        <w:rPr>
          <w:rFonts w:ascii="Consolas" w:eastAsia="Times New Roman" w:hAnsi="Consolas" w:cs="Times New Roman"/>
          <w:color w:val="A5D6FF"/>
          <w:sz w:val="21"/>
          <w:szCs w:val="21"/>
          <w:lang w:val="en-IN" w:eastAsia="en-IN"/>
        </w:rPr>
        <w:t>&gt;{{ v</w:t>
      </w:r>
      <w:proofErr w:type="gramEnd"/>
      <w:r w:rsidRPr="00794A59">
        <w:rPr>
          <w:rFonts w:ascii="Consolas" w:eastAsia="Times New Roman" w:hAnsi="Consolas" w:cs="Times New Roman"/>
          <w:color w:val="A5D6FF"/>
          <w:sz w:val="21"/>
          <w:szCs w:val="21"/>
          <w:lang w:val="en-IN" w:eastAsia="en-IN"/>
        </w:rPr>
        <w:t xml:space="preserve"> </w:t>
      </w:r>
      <w:proofErr w:type="gramStart"/>
      <w:r w:rsidRPr="00794A59">
        <w:rPr>
          <w:rFonts w:ascii="Consolas" w:eastAsia="Times New Roman" w:hAnsi="Consolas" w:cs="Times New Roman"/>
          <w:color w:val="A5D6FF"/>
          <w:sz w:val="21"/>
          <w:szCs w:val="21"/>
          <w:lang w:val="en-IN" w:eastAsia="en-IN"/>
        </w:rPr>
        <w:t>}}&lt;</w:t>
      </w:r>
      <w:proofErr w:type="gramEnd"/>
      <w:r w:rsidRPr="00794A59">
        <w:rPr>
          <w:rFonts w:ascii="Consolas" w:eastAsia="Times New Roman" w:hAnsi="Consolas" w:cs="Times New Roman"/>
          <w:color w:val="A5D6FF"/>
          <w:sz w:val="21"/>
          <w:szCs w:val="21"/>
          <w:lang w:val="en-IN" w:eastAsia="en-IN"/>
        </w:rPr>
        <w:t>/td</w:t>
      </w:r>
      <w:proofErr w:type="gramStart"/>
      <w:r w:rsidRPr="00794A59">
        <w:rPr>
          <w:rFonts w:ascii="Consolas" w:eastAsia="Times New Roman" w:hAnsi="Consolas" w:cs="Times New Roman"/>
          <w:color w:val="A5D6FF"/>
          <w:sz w:val="21"/>
          <w:szCs w:val="21"/>
          <w:lang w:val="en-IN" w:eastAsia="en-IN"/>
        </w:rPr>
        <w:t>&gt;{</w:t>
      </w:r>
      <w:proofErr w:type="gramEnd"/>
      <w:r w:rsidRPr="00794A59">
        <w:rPr>
          <w:rFonts w:ascii="Consolas" w:eastAsia="Times New Roman" w:hAnsi="Consolas" w:cs="Times New Roman"/>
          <w:color w:val="FF7B72"/>
          <w:sz w:val="21"/>
          <w:szCs w:val="21"/>
          <w:lang w:val="en-IN" w:eastAsia="en-IN"/>
        </w:rPr>
        <w:t xml:space="preserve">% </w:t>
      </w:r>
      <w:proofErr w:type="spellStart"/>
      <w:r w:rsidRPr="00794A59">
        <w:rPr>
          <w:rFonts w:ascii="Consolas" w:eastAsia="Times New Roman" w:hAnsi="Consolas" w:cs="Times New Roman"/>
          <w:color w:val="FF7B72"/>
          <w:sz w:val="21"/>
          <w:szCs w:val="21"/>
          <w:lang w:val="en-IN" w:eastAsia="en-IN"/>
        </w:rPr>
        <w:t>e</w:t>
      </w:r>
      <w:r w:rsidRPr="00794A59">
        <w:rPr>
          <w:rFonts w:ascii="Consolas" w:eastAsia="Times New Roman" w:hAnsi="Consolas" w:cs="Times New Roman"/>
          <w:color w:val="A5D6FF"/>
          <w:sz w:val="21"/>
          <w:szCs w:val="21"/>
          <w:lang w:val="en-IN" w:eastAsia="en-IN"/>
        </w:rPr>
        <w:t>ndfor</w:t>
      </w:r>
      <w:proofErr w:type="spellEnd"/>
      <w:r w:rsidRPr="00794A59">
        <w:rPr>
          <w:rFonts w:ascii="Consolas" w:eastAsia="Times New Roman" w:hAnsi="Consolas" w:cs="Times New Roman"/>
          <w:color w:val="A5D6FF"/>
          <w:sz w:val="21"/>
          <w:szCs w:val="21"/>
          <w:lang w:val="en-IN" w:eastAsia="en-IN"/>
        </w:rPr>
        <w:t xml:space="preserve"> </w:t>
      </w:r>
      <w:proofErr w:type="gramStart"/>
      <w:r w:rsidRPr="00794A59">
        <w:rPr>
          <w:rFonts w:ascii="Consolas" w:eastAsia="Times New Roman" w:hAnsi="Consolas" w:cs="Times New Roman"/>
          <w:color w:val="A5D6FF"/>
          <w:sz w:val="21"/>
          <w:szCs w:val="21"/>
          <w:lang w:val="en-IN" w:eastAsia="en-IN"/>
        </w:rPr>
        <w:t>%}&lt;</w:t>
      </w:r>
      <w:proofErr w:type="gramEnd"/>
      <w:r w:rsidRPr="00794A59">
        <w:rPr>
          <w:rFonts w:ascii="Consolas" w:eastAsia="Times New Roman" w:hAnsi="Consolas" w:cs="Times New Roman"/>
          <w:color w:val="A5D6FF"/>
          <w:sz w:val="21"/>
          <w:szCs w:val="21"/>
          <w:lang w:val="en-IN" w:eastAsia="en-IN"/>
        </w:rPr>
        <w:t>/tr&gt;</w:t>
      </w:r>
    </w:p>
    <w:p w14:paraId="7B312FBC"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w:t>
      </w:r>
      <w:r w:rsidRPr="00794A59">
        <w:rPr>
          <w:rFonts w:ascii="Consolas" w:eastAsia="Times New Roman" w:hAnsi="Consolas" w:cs="Times New Roman"/>
          <w:color w:val="FF7B72"/>
          <w:sz w:val="21"/>
          <w:szCs w:val="21"/>
          <w:lang w:val="en-IN" w:eastAsia="en-IN"/>
        </w:rPr>
        <w:t xml:space="preserve">% </w:t>
      </w:r>
      <w:proofErr w:type="spellStart"/>
      <w:r w:rsidRPr="00794A59">
        <w:rPr>
          <w:rFonts w:ascii="Consolas" w:eastAsia="Times New Roman" w:hAnsi="Consolas" w:cs="Times New Roman"/>
          <w:color w:val="FF7B72"/>
          <w:sz w:val="21"/>
          <w:szCs w:val="21"/>
          <w:lang w:val="en-IN" w:eastAsia="en-IN"/>
        </w:rPr>
        <w:t>e</w:t>
      </w:r>
      <w:r w:rsidRPr="00794A59">
        <w:rPr>
          <w:rFonts w:ascii="Consolas" w:eastAsia="Times New Roman" w:hAnsi="Consolas" w:cs="Times New Roman"/>
          <w:color w:val="A5D6FF"/>
          <w:sz w:val="21"/>
          <w:szCs w:val="21"/>
          <w:lang w:val="en-IN" w:eastAsia="en-IN"/>
        </w:rPr>
        <w:t>ndfor</w:t>
      </w:r>
      <w:proofErr w:type="spellEnd"/>
      <w:r w:rsidRPr="00794A59">
        <w:rPr>
          <w:rFonts w:ascii="Consolas" w:eastAsia="Times New Roman" w:hAnsi="Consolas" w:cs="Times New Roman"/>
          <w:color w:val="A5D6FF"/>
          <w:sz w:val="21"/>
          <w:szCs w:val="21"/>
          <w:lang w:val="en-IN" w:eastAsia="en-IN"/>
        </w:rPr>
        <w:t xml:space="preserve"> %}</w:t>
      </w:r>
    </w:p>
    <w:p w14:paraId="290149D7"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&lt;/</w:t>
      </w:r>
      <w:proofErr w:type="spellStart"/>
      <w:r w:rsidRPr="00794A59">
        <w:rPr>
          <w:rFonts w:ascii="Consolas" w:eastAsia="Times New Roman" w:hAnsi="Consolas" w:cs="Times New Roman"/>
          <w:color w:val="A5D6FF"/>
          <w:sz w:val="21"/>
          <w:szCs w:val="21"/>
          <w:lang w:val="en-IN" w:eastAsia="en-IN"/>
        </w:rPr>
        <w:t>tbody</w:t>
      </w:r>
      <w:proofErr w:type="spellEnd"/>
      <w:r w:rsidRPr="00794A59">
        <w:rPr>
          <w:rFonts w:ascii="Consolas" w:eastAsia="Times New Roman" w:hAnsi="Consolas" w:cs="Times New Roman"/>
          <w:color w:val="A5D6FF"/>
          <w:sz w:val="21"/>
          <w:szCs w:val="21"/>
          <w:lang w:val="en-IN" w:eastAsia="en-IN"/>
        </w:rPr>
        <w:t>&gt;</w:t>
      </w:r>
    </w:p>
    <w:p w14:paraId="317A9167"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&lt;/table&gt;</w:t>
      </w:r>
    </w:p>
    <w:p w14:paraId="4628DD28"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FF7B72"/>
          <w:sz w:val="21"/>
          <w:szCs w:val="21"/>
          <w:lang w:val="en-IN" w:eastAsia="en-IN"/>
        </w:rPr>
        <w:t>% e</w:t>
      </w:r>
      <w:r w:rsidRPr="00794A59">
        <w:rPr>
          <w:rFonts w:ascii="Consolas" w:eastAsia="Times New Roman" w:hAnsi="Consolas" w:cs="Times New Roman"/>
          <w:color w:val="A5D6FF"/>
          <w:sz w:val="21"/>
          <w:szCs w:val="21"/>
          <w:lang w:val="en-IN" w:eastAsia="en-IN"/>
        </w:rPr>
        <w:t>ndif %}</w:t>
      </w:r>
    </w:p>
    <w:p w14:paraId="28B91EF9"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
    <w:p w14:paraId="60E60F52"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FF7B72"/>
          <w:sz w:val="21"/>
          <w:szCs w:val="21"/>
          <w:lang w:val="en-IN" w:eastAsia="en-IN"/>
        </w:rPr>
        <w:t>% i</w:t>
      </w:r>
      <w:r w:rsidRPr="00794A59">
        <w:rPr>
          <w:rFonts w:ascii="Consolas" w:eastAsia="Times New Roman" w:hAnsi="Consolas" w:cs="Times New Roman"/>
          <w:color w:val="A5D6FF"/>
          <w:sz w:val="21"/>
          <w:szCs w:val="21"/>
          <w:lang w:val="en-IN" w:eastAsia="en-IN"/>
        </w:rPr>
        <w:t>f comp_plot_b64 %}</w:t>
      </w:r>
    </w:p>
    <w:p w14:paraId="74E6A6F6"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&lt;p class="caption"&gt;Figure: R² comparison across all runs&lt;/p&gt;</w:t>
      </w:r>
    </w:p>
    <w:p w14:paraId="4FA013F7"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&lt;</w:t>
      </w:r>
      <w:proofErr w:type="spellStart"/>
      <w:r w:rsidRPr="00794A59">
        <w:rPr>
          <w:rFonts w:ascii="Consolas" w:eastAsia="Times New Roman" w:hAnsi="Consolas" w:cs="Times New Roman"/>
          <w:color w:val="A5D6FF"/>
          <w:sz w:val="21"/>
          <w:szCs w:val="21"/>
          <w:lang w:val="en-IN" w:eastAsia="en-IN"/>
        </w:rPr>
        <w:t>img</w:t>
      </w:r>
      <w:proofErr w:type="spellEnd"/>
      <w:r w:rsidRPr="00794A59">
        <w:rPr>
          <w:rFonts w:ascii="Consolas" w:eastAsia="Times New Roman" w:hAnsi="Consolas" w:cs="Times New Roman"/>
          <w:color w:val="A5D6FF"/>
          <w:sz w:val="21"/>
          <w:szCs w:val="21"/>
          <w:lang w:val="en-IN" w:eastAsia="en-IN"/>
        </w:rPr>
        <w:t xml:space="preserve"> class="plot-</w:t>
      </w:r>
      <w:proofErr w:type="spellStart"/>
      <w:r w:rsidRPr="00794A59">
        <w:rPr>
          <w:rFonts w:ascii="Consolas" w:eastAsia="Times New Roman" w:hAnsi="Consolas" w:cs="Times New Roman"/>
          <w:color w:val="A5D6FF"/>
          <w:sz w:val="21"/>
          <w:szCs w:val="21"/>
          <w:lang w:val="en-IN" w:eastAsia="en-IN"/>
        </w:rPr>
        <w:t>img</w:t>
      </w:r>
      <w:proofErr w:type="spellEnd"/>
      <w:r w:rsidRPr="00794A59">
        <w:rPr>
          <w:rFonts w:ascii="Consolas" w:eastAsia="Times New Roman" w:hAnsi="Consolas" w:cs="Times New Roman"/>
          <w:color w:val="A5D6FF"/>
          <w:sz w:val="21"/>
          <w:szCs w:val="21"/>
          <w:lang w:val="en-IN" w:eastAsia="en-IN"/>
        </w:rPr>
        <w:t>"</w:t>
      </w:r>
    </w:p>
    <w:p w14:paraId="4B2ADA73"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w:t>
      </w:r>
      <w:proofErr w:type="spellStart"/>
      <w:r w:rsidRPr="00794A59">
        <w:rPr>
          <w:rFonts w:ascii="Consolas" w:eastAsia="Times New Roman" w:hAnsi="Consolas" w:cs="Times New Roman"/>
          <w:color w:val="A5D6FF"/>
          <w:sz w:val="21"/>
          <w:szCs w:val="21"/>
          <w:lang w:val="en-IN" w:eastAsia="en-IN"/>
        </w:rPr>
        <w:t>src</w:t>
      </w:r>
      <w:proofErr w:type="spellEnd"/>
      <w:r w:rsidRPr="00794A59">
        <w:rPr>
          <w:rFonts w:ascii="Consolas" w:eastAsia="Times New Roman" w:hAnsi="Consolas" w:cs="Times New Roman"/>
          <w:color w:val="A5D6FF"/>
          <w:sz w:val="21"/>
          <w:szCs w:val="21"/>
          <w:lang w:val="en-IN" w:eastAsia="en-IN"/>
        </w:rPr>
        <w:t>="</w:t>
      </w:r>
      <w:proofErr w:type="spellStart"/>
      <w:proofErr w:type="gramStart"/>
      <w:r w:rsidRPr="00794A59">
        <w:rPr>
          <w:rFonts w:ascii="Consolas" w:eastAsia="Times New Roman" w:hAnsi="Consolas" w:cs="Times New Roman"/>
          <w:color w:val="A5D6FF"/>
          <w:sz w:val="21"/>
          <w:szCs w:val="21"/>
          <w:lang w:val="en-IN" w:eastAsia="en-IN"/>
        </w:rPr>
        <w:t>data:image</w:t>
      </w:r>
      <w:proofErr w:type="spellEnd"/>
      <w:proofErr w:type="gramEnd"/>
      <w:r w:rsidRPr="00794A59">
        <w:rPr>
          <w:rFonts w:ascii="Consolas" w:eastAsia="Times New Roman" w:hAnsi="Consolas" w:cs="Times New Roman"/>
          <w:color w:val="A5D6FF"/>
          <w:sz w:val="21"/>
          <w:szCs w:val="21"/>
          <w:lang w:val="en-IN" w:eastAsia="en-IN"/>
        </w:rPr>
        <w:t>/</w:t>
      </w:r>
      <w:proofErr w:type="gramStart"/>
      <w:r w:rsidRPr="00794A59">
        <w:rPr>
          <w:rFonts w:ascii="Consolas" w:eastAsia="Times New Roman" w:hAnsi="Consolas" w:cs="Times New Roman"/>
          <w:color w:val="A5D6FF"/>
          <w:sz w:val="21"/>
          <w:szCs w:val="21"/>
          <w:lang w:val="en-IN" w:eastAsia="en-IN"/>
        </w:rPr>
        <w:t>png;base64,{{ comp</w:t>
      </w:r>
      <w:proofErr w:type="gramEnd"/>
      <w:r w:rsidRPr="00794A59">
        <w:rPr>
          <w:rFonts w:ascii="Consolas" w:eastAsia="Times New Roman" w:hAnsi="Consolas" w:cs="Times New Roman"/>
          <w:color w:val="A5D6FF"/>
          <w:sz w:val="21"/>
          <w:szCs w:val="21"/>
          <w:lang w:val="en-IN" w:eastAsia="en-IN"/>
        </w:rPr>
        <w:t>_plot_b</w:t>
      </w:r>
      <w:proofErr w:type="gramStart"/>
      <w:r w:rsidRPr="00794A59">
        <w:rPr>
          <w:rFonts w:ascii="Consolas" w:eastAsia="Times New Roman" w:hAnsi="Consolas" w:cs="Times New Roman"/>
          <w:color w:val="A5D6FF"/>
          <w:sz w:val="21"/>
          <w:szCs w:val="21"/>
          <w:lang w:val="en-IN" w:eastAsia="en-IN"/>
        </w:rPr>
        <w:t>64 }}"</w:t>
      </w:r>
      <w:proofErr w:type="gramEnd"/>
    </w:p>
    <w:p w14:paraId="460B40F3"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alt="R² comparison"/&gt;</w:t>
      </w:r>
    </w:p>
    <w:p w14:paraId="38C77595"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FF7B72"/>
          <w:sz w:val="21"/>
          <w:szCs w:val="21"/>
          <w:lang w:val="en-IN" w:eastAsia="en-IN"/>
        </w:rPr>
        <w:t>% e</w:t>
      </w:r>
      <w:r w:rsidRPr="00794A59">
        <w:rPr>
          <w:rFonts w:ascii="Consolas" w:eastAsia="Times New Roman" w:hAnsi="Consolas" w:cs="Times New Roman"/>
          <w:color w:val="A5D6FF"/>
          <w:sz w:val="21"/>
          <w:szCs w:val="21"/>
          <w:lang w:val="en-IN" w:eastAsia="en-IN"/>
        </w:rPr>
        <w:t>ndif %}</w:t>
      </w:r>
    </w:p>
    <w:p w14:paraId="56F69DA9"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FF7B72"/>
          <w:sz w:val="21"/>
          <w:szCs w:val="21"/>
          <w:lang w:val="en-IN" w:eastAsia="en-IN"/>
        </w:rPr>
        <w:t>% e</w:t>
      </w:r>
      <w:r w:rsidRPr="00794A59">
        <w:rPr>
          <w:rFonts w:ascii="Consolas" w:eastAsia="Times New Roman" w:hAnsi="Consolas" w:cs="Times New Roman"/>
          <w:color w:val="A5D6FF"/>
          <w:sz w:val="21"/>
          <w:szCs w:val="21"/>
          <w:lang w:val="en-IN" w:eastAsia="en-IN"/>
        </w:rPr>
        <w:t>ndif %}</w:t>
      </w:r>
    </w:p>
    <w:p w14:paraId="4E0B2FA4"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
    <w:p w14:paraId="1E2F78DA"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roofErr w:type="gramStart"/>
      <w:r w:rsidRPr="00794A59">
        <w:rPr>
          <w:rFonts w:ascii="Consolas" w:eastAsia="Times New Roman" w:hAnsi="Consolas" w:cs="Times New Roman"/>
          <w:color w:val="A5D6FF"/>
          <w:sz w:val="21"/>
          <w:szCs w:val="21"/>
          <w:lang w:val="en-IN" w:eastAsia="en-IN"/>
        </w:rPr>
        <w:t>&lt;!--</w:t>
      </w:r>
      <w:proofErr w:type="gramEnd"/>
      <w:r w:rsidRPr="00794A59">
        <w:rPr>
          <w:rFonts w:ascii="Consolas" w:eastAsia="Times New Roman" w:hAnsi="Consolas" w:cs="Times New Roman"/>
          <w:color w:val="A5D6FF"/>
          <w:sz w:val="21"/>
          <w:szCs w:val="21"/>
          <w:lang w:val="en-IN" w:eastAsia="en-IN"/>
        </w:rPr>
        <w:t xml:space="preserve"> ══ 5. CONCLUSIONS ═══════════════════════════════ --&gt;</w:t>
      </w:r>
    </w:p>
    <w:p w14:paraId="1E3C079B"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&lt;h2</w:t>
      </w:r>
      <w:proofErr w:type="gramStart"/>
      <w:r w:rsidRPr="00794A59">
        <w:rPr>
          <w:rFonts w:ascii="Consolas" w:eastAsia="Times New Roman" w:hAnsi="Consolas" w:cs="Times New Roman"/>
          <w:color w:val="A5D6FF"/>
          <w:sz w:val="21"/>
          <w:szCs w:val="21"/>
          <w:lang w:val="en-IN" w:eastAsia="en-IN"/>
        </w:rPr>
        <w:t xml:space="preserve">&gt;{{ </w:t>
      </w:r>
      <w:proofErr w:type="spellStart"/>
      <w:r w:rsidRPr="00794A59">
        <w:rPr>
          <w:rFonts w:ascii="Consolas" w:eastAsia="Times New Roman" w:hAnsi="Consolas" w:cs="Times New Roman"/>
          <w:color w:val="A5D6FF"/>
          <w:sz w:val="21"/>
          <w:szCs w:val="21"/>
          <w:lang w:val="en-IN" w:eastAsia="en-IN"/>
        </w:rPr>
        <w:t>base</w:t>
      </w:r>
      <w:proofErr w:type="gramEnd"/>
      <w:r w:rsidRPr="00794A59">
        <w:rPr>
          <w:rFonts w:ascii="Consolas" w:eastAsia="Times New Roman" w:hAnsi="Consolas" w:cs="Times New Roman"/>
          <w:color w:val="A5D6FF"/>
          <w:sz w:val="21"/>
          <w:szCs w:val="21"/>
          <w:lang w:val="en-IN" w:eastAsia="en-IN"/>
        </w:rPr>
        <w:t>_</w:t>
      </w:r>
      <w:proofErr w:type="gramStart"/>
      <w:r w:rsidRPr="00794A59">
        <w:rPr>
          <w:rFonts w:ascii="Consolas" w:eastAsia="Times New Roman" w:hAnsi="Consolas" w:cs="Times New Roman"/>
          <w:color w:val="A5D6FF"/>
          <w:sz w:val="21"/>
          <w:szCs w:val="21"/>
          <w:lang w:val="en-IN" w:eastAsia="en-IN"/>
        </w:rPr>
        <w:t>sec</w:t>
      </w:r>
      <w:proofErr w:type="spellEnd"/>
      <w:r w:rsidRPr="00794A59">
        <w:rPr>
          <w:rFonts w:ascii="Consolas" w:eastAsia="Times New Roman" w:hAnsi="Consolas" w:cs="Times New Roman"/>
          <w:color w:val="A5D6FF"/>
          <w:sz w:val="21"/>
          <w:szCs w:val="21"/>
          <w:lang w:val="en-IN" w:eastAsia="en-IN"/>
        </w:rPr>
        <w:t xml:space="preserve"> }</w:t>
      </w:r>
      <w:proofErr w:type="gramEnd"/>
      <w:r w:rsidRPr="00794A59">
        <w:rPr>
          <w:rFonts w:ascii="Consolas" w:eastAsia="Times New Roman" w:hAnsi="Consolas" w:cs="Times New Roman"/>
          <w:color w:val="A5D6FF"/>
          <w:sz w:val="21"/>
          <w:szCs w:val="21"/>
          <w:lang w:val="en-IN" w:eastAsia="en-IN"/>
        </w:rPr>
        <w:t>}. Conclusions&lt;/h2&gt;</w:t>
      </w:r>
    </w:p>
    <w:p w14:paraId="7FFC98ED"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&lt;p</w:t>
      </w:r>
      <w:proofErr w:type="gramStart"/>
      <w:r w:rsidRPr="00794A59">
        <w:rPr>
          <w:rFonts w:ascii="Consolas" w:eastAsia="Times New Roman" w:hAnsi="Consolas" w:cs="Times New Roman"/>
          <w:color w:val="A5D6FF"/>
          <w:sz w:val="21"/>
          <w:szCs w:val="21"/>
          <w:lang w:val="en-IN" w:eastAsia="en-IN"/>
        </w:rPr>
        <w:t xml:space="preserve">&gt;{{ </w:t>
      </w:r>
      <w:proofErr w:type="spellStart"/>
      <w:r w:rsidRPr="00794A59">
        <w:rPr>
          <w:rFonts w:ascii="Consolas" w:eastAsia="Times New Roman" w:hAnsi="Consolas" w:cs="Times New Roman"/>
          <w:color w:val="A5D6FF"/>
          <w:sz w:val="21"/>
          <w:szCs w:val="21"/>
          <w:lang w:val="en-IN" w:eastAsia="en-IN"/>
        </w:rPr>
        <w:t>ai</w:t>
      </w:r>
      <w:proofErr w:type="gramEnd"/>
      <w:r w:rsidRPr="00794A59">
        <w:rPr>
          <w:rFonts w:ascii="Consolas" w:eastAsia="Times New Roman" w:hAnsi="Consolas" w:cs="Times New Roman"/>
          <w:color w:val="A5D6FF"/>
          <w:sz w:val="21"/>
          <w:szCs w:val="21"/>
          <w:lang w:val="en-IN" w:eastAsia="en-IN"/>
        </w:rPr>
        <w:t>_</w:t>
      </w:r>
      <w:proofErr w:type="gramStart"/>
      <w:r w:rsidRPr="00794A59">
        <w:rPr>
          <w:rFonts w:ascii="Consolas" w:eastAsia="Times New Roman" w:hAnsi="Consolas" w:cs="Times New Roman"/>
          <w:color w:val="A5D6FF"/>
          <w:sz w:val="21"/>
          <w:szCs w:val="21"/>
          <w:lang w:val="en-IN" w:eastAsia="en-IN"/>
        </w:rPr>
        <w:t>sections.conclusions</w:t>
      </w:r>
      <w:proofErr w:type="spellEnd"/>
      <w:proofErr w:type="gramEnd"/>
      <w:r w:rsidRPr="00794A59">
        <w:rPr>
          <w:rFonts w:ascii="Consolas" w:eastAsia="Times New Roman" w:hAnsi="Consolas" w:cs="Times New Roman"/>
          <w:color w:val="A5D6FF"/>
          <w:sz w:val="21"/>
          <w:szCs w:val="21"/>
          <w:lang w:val="en-IN" w:eastAsia="en-IN"/>
        </w:rPr>
        <w:t xml:space="preserve"> </w:t>
      </w:r>
      <w:proofErr w:type="gramStart"/>
      <w:r w:rsidRPr="00794A59">
        <w:rPr>
          <w:rFonts w:ascii="Consolas" w:eastAsia="Times New Roman" w:hAnsi="Consolas" w:cs="Times New Roman"/>
          <w:color w:val="A5D6FF"/>
          <w:sz w:val="21"/>
          <w:szCs w:val="21"/>
          <w:lang w:val="en-IN" w:eastAsia="en-IN"/>
        </w:rPr>
        <w:t>}}&lt;</w:t>
      </w:r>
      <w:proofErr w:type="gramEnd"/>
      <w:r w:rsidRPr="00794A59">
        <w:rPr>
          <w:rFonts w:ascii="Consolas" w:eastAsia="Times New Roman" w:hAnsi="Consolas" w:cs="Times New Roman"/>
          <w:color w:val="A5D6FF"/>
          <w:sz w:val="21"/>
          <w:szCs w:val="21"/>
          <w:lang w:val="en-IN" w:eastAsia="en-IN"/>
        </w:rPr>
        <w:t>/p&gt;</w:t>
      </w:r>
    </w:p>
    <w:p w14:paraId="1883B137"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
    <w:p w14:paraId="0F323ADD"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roofErr w:type="gramStart"/>
      <w:r w:rsidRPr="00794A59">
        <w:rPr>
          <w:rFonts w:ascii="Consolas" w:eastAsia="Times New Roman" w:hAnsi="Consolas" w:cs="Times New Roman"/>
          <w:color w:val="A5D6FF"/>
          <w:sz w:val="21"/>
          <w:szCs w:val="21"/>
          <w:lang w:val="en-IN" w:eastAsia="en-IN"/>
        </w:rPr>
        <w:t>&lt;!--</w:t>
      </w:r>
      <w:proofErr w:type="gramEnd"/>
      <w:r w:rsidRPr="00794A59">
        <w:rPr>
          <w:rFonts w:ascii="Consolas" w:eastAsia="Times New Roman" w:hAnsi="Consolas" w:cs="Times New Roman"/>
          <w:color w:val="A5D6FF"/>
          <w:sz w:val="21"/>
          <w:szCs w:val="21"/>
          <w:lang w:val="en-IN" w:eastAsia="en-IN"/>
        </w:rPr>
        <w:t xml:space="preserve"> ══ 6. RESEARCH GAPS ═════════════════════════════ --&gt;</w:t>
      </w:r>
    </w:p>
    <w:p w14:paraId="1508E663"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&lt;h2</w:t>
      </w:r>
      <w:proofErr w:type="gramStart"/>
      <w:r w:rsidRPr="00794A59">
        <w:rPr>
          <w:rFonts w:ascii="Consolas" w:eastAsia="Times New Roman" w:hAnsi="Consolas" w:cs="Times New Roman"/>
          <w:color w:val="A5D6FF"/>
          <w:sz w:val="21"/>
          <w:szCs w:val="21"/>
          <w:lang w:val="en-IN" w:eastAsia="en-IN"/>
        </w:rPr>
        <w:t xml:space="preserve">&gt;{{ </w:t>
      </w:r>
      <w:proofErr w:type="spellStart"/>
      <w:r w:rsidRPr="00794A59">
        <w:rPr>
          <w:rFonts w:ascii="Consolas" w:eastAsia="Times New Roman" w:hAnsi="Consolas" w:cs="Times New Roman"/>
          <w:color w:val="A5D6FF"/>
          <w:sz w:val="21"/>
          <w:szCs w:val="21"/>
          <w:lang w:val="en-IN" w:eastAsia="en-IN"/>
        </w:rPr>
        <w:t>base</w:t>
      </w:r>
      <w:proofErr w:type="gramEnd"/>
      <w:r w:rsidRPr="00794A59">
        <w:rPr>
          <w:rFonts w:ascii="Consolas" w:eastAsia="Times New Roman" w:hAnsi="Consolas" w:cs="Times New Roman"/>
          <w:color w:val="A5D6FF"/>
          <w:sz w:val="21"/>
          <w:szCs w:val="21"/>
          <w:lang w:val="en-IN" w:eastAsia="en-IN"/>
        </w:rPr>
        <w:t>_sec</w:t>
      </w:r>
      <w:proofErr w:type="spellEnd"/>
      <w:r w:rsidRPr="00794A59">
        <w:rPr>
          <w:rFonts w:ascii="Consolas" w:eastAsia="Times New Roman" w:hAnsi="Consolas" w:cs="Times New Roman"/>
          <w:color w:val="A5D6FF"/>
          <w:sz w:val="21"/>
          <w:szCs w:val="21"/>
          <w:lang w:val="en-IN" w:eastAsia="en-IN"/>
        </w:rPr>
        <w:t xml:space="preserve"> + </w:t>
      </w:r>
      <w:proofErr w:type="gramStart"/>
      <w:r w:rsidRPr="00794A59">
        <w:rPr>
          <w:rFonts w:ascii="Consolas" w:eastAsia="Times New Roman" w:hAnsi="Consolas" w:cs="Times New Roman"/>
          <w:color w:val="A5D6FF"/>
          <w:sz w:val="21"/>
          <w:szCs w:val="21"/>
          <w:lang w:val="en-IN" w:eastAsia="en-IN"/>
        </w:rPr>
        <w:t>1 }</w:t>
      </w:r>
      <w:proofErr w:type="gramEnd"/>
      <w:r w:rsidRPr="00794A59">
        <w:rPr>
          <w:rFonts w:ascii="Consolas" w:eastAsia="Times New Roman" w:hAnsi="Consolas" w:cs="Times New Roman"/>
          <w:color w:val="A5D6FF"/>
          <w:sz w:val="21"/>
          <w:szCs w:val="21"/>
          <w:lang w:val="en-IN" w:eastAsia="en-IN"/>
        </w:rPr>
        <w:t>}. Research Gaps&lt;/h2&gt;</w:t>
      </w:r>
    </w:p>
    <w:p w14:paraId="117B1CFD"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&lt;p</w:t>
      </w:r>
      <w:proofErr w:type="gramStart"/>
      <w:r w:rsidRPr="00794A59">
        <w:rPr>
          <w:rFonts w:ascii="Consolas" w:eastAsia="Times New Roman" w:hAnsi="Consolas" w:cs="Times New Roman"/>
          <w:color w:val="A5D6FF"/>
          <w:sz w:val="21"/>
          <w:szCs w:val="21"/>
          <w:lang w:val="en-IN" w:eastAsia="en-IN"/>
        </w:rPr>
        <w:t xml:space="preserve">&gt;{{ </w:t>
      </w:r>
      <w:proofErr w:type="spellStart"/>
      <w:r w:rsidRPr="00794A59">
        <w:rPr>
          <w:rFonts w:ascii="Consolas" w:eastAsia="Times New Roman" w:hAnsi="Consolas" w:cs="Times New Roman"/>
          <w:color w:val="A5D6FF"/>
          <w:sz w:val="21"/>
          <w:szCs w:val="21"/>
          <w:lang w:val="en-IN" w:eastAsia="en-IN"/>
        </w:rPr>
        <w:t>ai</w:t>
      </w:r>
      <w:proofErr w:type="gramEnd"/>
      <w:r w:rsidRPr="00794A59">
        <w:rPr>
          <w:rFonts w:ascii="Consolas" w:eastAsia="Times New Roman" w:hAnsi="Consolas" w:cs="Times New Roman"/>
          <w:color w:val="A5D6FF"/>
          <w:sz w:val="21"/>
          <w:szCs w:val="21"/>
          <w:lang w:val="en-IN" w:eastAsia="en-IN"/>
        </w:rPr>
        <w:t>_</w:t>
      </w:r>
      <w:proofErr w:type="gramStart"/>
      <w:r w:rsidRPr="00794A59">
        <w:rPr>
          <w:rFonts w:ascii="Consolas" w:eastAsia="Times New Roman" w:hAnsi="Consolas" w:cs="Times New Roman"/>
          <w:color w:val="A5D6FF"/>
          <w:sz w:val="21"/>
          <w:szCs w:val="21"/>
          <w:lang w:val="en-IN" w:eastAsia="en-IN"/>
        </w:rPr>
        <w:t>sections.research</w:t>
      </w:r>
      <w:proofErr w:type="gramEnd"/>
      <w:r w:rsidRPr="00794A59">
        <w:rPr>
          <w:rFonts w:ascii="Consolas" w:eastAsia="Times New Roman" w:hAnsi="Consolas" w:cs="Times New Roman"/>
          <w:color w:val="A5D6FF"/>
          <w:sz w:val="21"/>
          <w:szCs w:val="21"/>
          <w:lang w:val="en-IN" w:eastAsia="en-IN"/>
        </w:rPr>
        <w:t>_</w:t>
      </w:r>
      <w:proofErr w:type="gramStart"/>
      <w:r w:rsidRPr="00794A59">
        <w:rPr>
          <w:rFonts w:ascii="Consolas" w:eastAsia="Times New Roman" w:hAnsi="Consolas" w:cs="Times New Roman"/>
          <w:color w:val="A5D6FF"/>
          <w:sz w:val="21"/>
          <w:szCs w:val="21"/>
          <w:lang w:val="en-IN" w:eastAsia="en-IN"/>
        </w:rPr>
        <w:t>gaps</w:t>
      </w:r>
      <w:proofErr w:type="spellEnd"/>
      <w:r w:rsidRPr="00794A59">
        <w:rPr>
          <w:rFonts w:ascii="Consolas" w:eastAsia="Times New Roman" w:hAnsi="Consolas" w:cs="Times New Roman"/>
          <w:color w:val="A5D6FF"/>
          <w:sz w:val="21"/>
          <w:szCs w:val="21"/>
          <w:lang w:val="en-IN" w:eastAsia="en-IN"/>
        </w:rPr>
        <w:t xml:space="preserve"> }}&lt;</w:t>
      </w:r>
      <w:proofErr w:type="gramEnd"/>
      <w:r w:rsidRPr="00794A59">
        <w:rPr>
          <w:rFonts w:ascii="Consolas" w:eastAsia="Times New Roman" w:hAnsi="Consolas" w:cs="Times New Roman"/>
          <w:color w:val="A5D6FF"/>
          <w:sz w:val="21"/>
          <w:szCs w:val="21"/>
          <w:lang w:val="en-IN" w:eastAsia="en-IN"/>
        </w:rPr>
        <w:t>/p&gt;</w:t>
      </w:r>
    </w:p>
    <w:p w14:paraId="3B13D227"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
    <w:p w14:paraId="0271FD82"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roofErr w:type="gramStart"/>
      <w:r w:rsidRPr="00794A59">
        <w:rPr>
          <w:rFonts w:ascii="Consolas" w:eastAsia="Times New Roman" w:hAnsi="Consolas" w:cs="Times New Roman"/>
          <w:color w:val="A5D6FF"/>
          <w:sz w:val="21"/>
          <w:szCs w:val="21"/>
          <w:lang w:val="en-IN" w:eastAsia="en-IN"/>
        </w:rPr>
        <w:t>&lt;!--</w:t>
      </w:r>
      <w:proofErr w:type="gramEnd"/>
      <w:r w:rsidRPr="00794A59">
        <w:rPr>
          <w:rFonts w:ascii="Consolas" w:eastAsia="Times New Roman" w:hAnsi="Consolas" w:cs="Times New Roman"/>
          <w:color w:val="A5D6FF"/>
          <w:sz w:val="21"/>
          <w:szCs w:val="21"/>
          <w:lang w:val="en-IN" w:eastAsia="en-IN"/>
        </w:rPr>
        <w:t xml:space="preserve"> ══ 7. FUTURE WORK ══════════════════════════════ --&gt;</w:t>
      </w:r>
    </w:p>
    <w:p w14:paraId="6A1727CF"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&lt;h2</w:t>
      </w:r>
      <w:proofErr w:type="gramStart"/>
      <w:r w:rsidRPr="00794A59">
        <w:rPr>
          <w:rFonts w:ascii="Consolas" w:eastAsia="Times New Roman" w:hAnsi="Consolas" w:cs="Times New Roman"/>
          <w:color w:val="A5D6FF"/>
          <w:sz w:val="21"/>
          <w:szCs w:val="21"/>
          <w:lang w:val="en-IN" w:eastAsia="en-IN"/>
        </w:rPr>
        <w:t xml:space="preserve">&gt;{{ </w:t>
      </w:r>
      <w:proofErr w:type="spellStart"/>
      <w:r w:rsidRPr="00794A59">
        <w:rPr>
          <w:rFonts w:ascii="Consolas" w:eastAsia="Times New Roman" w:hAnsi="Consolas" w:cs="Times New Roman"/>
          <w:color w:val="A5D6FF"/>
          <w:sz w:val="21"/>
          <w:szCs w:val="21"/>
          <w:lang w:val="en-IN" w:eastAsia="en-IN"/>
        </w:rPr>
        <w:t>base</w:t>
      </w:r>
      <w:proofErr w:type="gramEnd"/>
      <w:r w:rsidRPr="00794A59">
        <w:rPr>
          <w:rFonts w:ascii="Consolas" w:eastAsia="Times New Roman" w:hAnsi="Consolas" w:cs="Times New Roman"/>
          <w:color w:val="A5D6FF"/>
          <w:sz w:val="21"/>
          <w:szCs w:val="21"/>
          <w:lang w:val="en-IN" w:eastAsia="en-IN"/>
        </w:rPr>
        <w:t>_sec</w:t>
      </w:r>
      <w:proofErr w:type="spellEnd"/>
      <w:r w:rsidRPr="00794A59">
        <w:rPr>
          <w:rFonts w:ascii="Consolas" w:eastAsia="Times New Roman" w:hAnsi="Consolas" w:cs="Times New Roman"/>
          <w:color w:val="A5D6FF"/>
          <w:sz w:val="21"/>
          <w:szCs w:val="21"/>
          <w:lang w:val="en-IN" w:eastAsia="en-IN"/>
        </w:rPr>
        <w:t xml:space="preserve"> + </w:t>
      </w:r>
      <w:proofErr w:type="gramStart"/>
      <w:r w:rsidRPr="00794A59">
        <w:rPr>
          <w:rFonts w:ascii="Consolas" w:eastAsia="Times New Roman" w:hAnsi="Consolas" w:cs="Times New Roman"/>
          <w:color w:val="A5D6FF"/>
          <w:sz w:val="21"/>
          <w:szCs w:val="21"/>
          <w:lang w:val="en-IN" w:eastAsia="en-IN"/>
        </w:rPr>
        <w:t>2 }</w:t>
      </w:r>
      <w:proofErr w:type="gramEnd"/>
      <w:r w:rsidRPr="00794A59">
        <w:rPr>
          <w:rFonts w:ascii="Consolas" w:eastAsia="Times New Roman" w:hAnsi="Consolas" w:cs="Times New Roman"/>
          <w:color w:val="A5D6FF"/>
          <w:sz w:val="21"/>
          <w:szCs w:val="21"/>
          <w:lang w:val="en-IN" w:eastAsia="en-IN"/>
        </w:rPr>
        <w:t>}. Future Work&lt;/h2&gt;</w:t>
      </w:r>
    </w:p>
    <w:p w14:paraId="155F2A43"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&lt;p</w:t>
      </w:r>
      <w:proofErr w:type="gramStart"/>
      <w:r w:rsidRPr="00794A59">
        <w:rPr>
          <w:rFonts w:ascii="Consolas" w:eastAsia="Times New Roman" w:hAnsi="Consolas" w:cs="Times New Roman"/>
          <w:color w:val="A5D6FF"/>
          <w:sz w:val="21"/>
          <w:szCs w:val="21"/>
          <w:lang w:val="en-IN" w:eastAsia="en-IN"/>
        </w:rPr>
        <w:t xml:space="preserve">&gt;{{ </w:t>
      </w:r>
      <w:proofErr w:type="spellStart"/>
      <w:r w:rsidRPr="00794A59">
        <w:rPr>
          <w:rFonts w:ascii="Consolas" w:eastAsia="Times New Roman" w:hAnsi="Consolas" w:cs="Times New Roman"/>
          <w:color w:val="A5D6FF"/>
          <w:sz w:val="21"/>
          <w:szCs w:val="21"/>
          <w:lang w:val="en-IN" w:eastAsia="en-IN"/>
        </w:rPr>
        <w:t>ai</w:t>
      </w:r>
      <w:proofErr w:type="gramEnd"/>
      <w:r w:rsidRPr="00794A59">
        <w:rPr>
          <w:rFonts w:ascii="Consolas" w:eastAsia="Times New Roman" w:hAnsi="Consolas" w:cs="Times New Roman"/>
          <w:color w:val="A5D6FF"/>
          <w:sz w:val="21"/>
          <w:szCs w:val="21"/>
          <w:lang w:val="en-IN" w:eastAsia="en-IN"/>
        </w:rPr>
        <w:t>_</w:t>
      </w:r>
      <w:proofErr w:type="gramStart"/>
      <w:r w:rsidRPr="00794A59">
        <w:rPr>
          <w:rFonts w:ascii="Consolas" w:eastAsia="Times New Roman" w:hAnsi="Consolas" w:cs="Times New Roman"/>
          <w:color w:val="A5D6FF"/>
          <w:sz w:val="21"/>
          <w:szCs w:val="21"/>
          <w:lang w:val="en-IN" w:eastAsia="en-IN"/>
        </w:rPr>
        <w:t>sections.future</w:t>
      </w:r>
      <w:proofErr w:type="gramEnd"/>
      <w:r w:rsidRPr="00794A59">
        <w:rPr>
          <w:rFonts w:ascii="Consolas" w:eastAsia="Times New Roman" w:hAnsi="Consolas" w:cs="Times New Roman"/>
          <w:color w:val="A5D6FF"/>
          <w:sz w:val="21"/>
          <w:szCs w:val="21"/>
          <w:lang w:val="en-IN" w:eastAsia="en-IN"/>
        </w:rPr>
        <w:t>_</w:t>
      </w:r>
      <w:proofErr w:type="gramStart"/>
      <w:r w:rsidRPr="00794A59">
        <w:rPr>
          <w:rFonts w:ascii="Consolas" w:eastAsia="Times New Roman" w:hAnsi="Consolas" w:cs="Times New Roman"/>
          <w:color w:val="A5D6FF"/>
          <w:sz w:val="21"/>
          <w:szCs w:val="21"/>
          <w:lang w:val="en-IN" w:eastAsia="en-IN"/>
        </w:rPr>
        <w:t>work</w:t>
      </w:r>
      <w:proofErr w:type="spellEnd"/>
      <w:r w:rsidRPr="00794A59">
        <w:rPr>
          <w:rFonts w:ascii="Consolas" w:eastAsia="Times New Roman" w:hAnsi="Consolas" w:cs="Times New Roman"/>
          <w:color w:val="A5D6FF"/>
          <w:sz w:val="21"/>
          <w:szCs w:val="21"/>
          <w:lang w:val="en-IN" w:eastAsia="en-IN"/>
        </w:rPr>
        <w:t xml:space="preserve"> }}&lt;</w:t>
      </w:r>
      <w:proofErr w:type="gramEnd"/>
      <w:r w:rsidRPr="00794A59">
        <w:rPr>
          <w:rFonts w:ascii="Consolas" w:eastAsia="Times New Roman" w:hAnsi="Consolas" w:cs="Times New Roman"/>
          <w:color w:val="A5D6FF"/>
          <w:sz w:val="21"/>
          <w:szCs w:val="21"/>
          <w:lang w:val="en-IN" w:eastAsia="en-IN"/>
        </w:rPr>
        <w:t>/p&gt;</w:t>
      </w:r>
    </w:p>
    <w:p w14:paraId="7EE512B2"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
    <w:p w14:paraId="350B2602"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roofErr w:type="gramStart"/>
      <w:r w:rsidRPr="00794A59">
        <w:rPr>
          <w:rFonts w:ascii="Consolas" w:eastAsia="Times New Roman" w:hAnsi="Consolas" w:cs="Times New Roman"/>
          <w:color w:val="A5D6FF"/>
          <w:sz w:val="21"/>
          <w:szCs w:val="21"/>
          <w:lang w:val="en-IN" w:eastAsia="en-IN"/>
        </w:rPr>
        <w:t>&lt;!--</w:t>
      </w:r>
      <w:proofErr w:type="gramEnd"/>
      <w:r w:rsidRPr="00794A59">
        <w:rPr>
          <w:rFonts w:ascii="Consolas" w:eastAsia="Times New Roman" w:hAnsi="Consolas" w:cs="Times New Roman"/>
          <w:color w:val="A5D6FF"/>
          <w:sz w:val="21"/>
          <w:szCs w:val="21"/>
          <w:lang w:val="en-IN" w:eastAsia="en-IN"/>
        </w:rPr>
        <w:t xml:space="preserve"> ══ 8. REFERENCES (dynamic) ═════════════════════ --&gt;</w:t>
      </w:r>
    </w:p>
    <w:p w14:paraId="07BDF192"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&lt;h2</w:t>
      </w:r>
      <w:proofErr w:type="gramStart"/>
      <w:r w:rsidRPr="00794A59">
        <w:rPr>
          <w:rFonts w:ascii="Consolas" w:eastAsia="Times New Roman" w:hAnsi="Consolas" w:cs="Times New Roman"/>
          <w:color w:val="A5D6FF"/>
          <w:sz w:val="21"/>
          <w:szCs w:val="21"/>
          <w:lang w:val="en-IN" w:eastAsia="en-IN"/>
        </w:rPr>
        <w:t xml:space="preserve">&gt;{{ </w:t>
      </w:r>
      <w:proofErr w:type="spellStart"/>
      <w:r w:rsidRPr="00794A59">
        <w:rPr>
          <w:rFonts w:ascii="Consolas" w:eastAsia="Times New Roman" w:hAnsi="Consolas" w:cs="Times New Roman"/>
          <w:color w:val="A5D6FF"/>
          <w:sz w:val="21"/>
          <w:szCs w:val="21"/>
          <w:lang w:val="en-IN" w:eastAsia="en-IN"/>
        </w:rPr>
        <w:t>base</w:t>
      </w:r>
      <w:proofErr w:type="gramEnd"/>
      <w:r w:rsidRPr="00794A59">
        <w:rPr>
          <w:rFonts w:ascii="Consolas" w:eastAsia="Times New Roman" w:hAnsi="Consolas" w:cs="Times New Roman"/>
          <w:color w:val="A5D6FF"/>
          <w:sz w:val="21"/>
          <w:szCs w:val="21"/>
          <w:lang w:val="en-IN" w:eastAsia="en-IN"/>
        </w:rPr>
        <w:t>_sec</w:t>
      </w:r>
      <w:proofErr w:type="spellEnd"/>
      <w:r w:rsidRPr="00794A59">
        <w:rPr>
          <w:rFonts w:ascii="Consolas" w:eastAsia="Times New Roman" w:hAnsi="Consolas" w:cs="Times New Roman"/>
          <w:color w:val="A5D6FF"/>
          <w:sz w:val="21"/>
          <w:szCs w:val="21"/>
          <w:lang w:val="en-IN" w:eastAsia="en-IN"/>
        </w:rPr>
        <w:t xml:space="preserve"> + </w:t>
      </w:r>
      <w:proofErr w:type="gramStart"/>
      <w:r w:rsidRPr="00794A59">
        <w:rPr>
          <w:rFonts w:ascii="Consolas" w:eastAsia="Times New Roman" w:hAnsi="Consolas" w:cs="Times New Roman"/>
          <w:color w:val="A5D6FF"/>
          <w:sz w:val="21"/>
          <w:szCs w:val="21"/>
          <w:lang w:val="en-IN" w:eastAsia="en-IN"/>
        </w:rPr>
        <w:t>3 }</w:t>
      </w:r>
      <w:proofErr w:type="gramEnd"/>
      <w:r w:rsidRPr="00794A59">
        <w:rPr>
          <w:rFonts w:ascii="Consolas" w:eastAsia="Times New Roman" w:hAnsi="Consolas" w:cs="Times New Roman"/>
          <w:color w:val="A5D6FF"/>
          <w:sz w:val="21"/>
          <w:szCs w:val="21"/>
          <w:lang w:val="en-IN" w:eastAsia="en-IN"/>
        </w:rPr>
        <w:t>}. References&lt;/h2&gt;</w:t>
      </w:r>
    </w:p>
    <w:p w14:paraId="1CE93586"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&lt;</w:t>
      </w:r>
      <w:proofErr w:type="spellStart"/>
      <w:r w:rsidRPr="00794A59">
        <w:rPr>
          <w:rFonts w:ascii="Consolas" w:eastAsia="Times New Roman" w:hAnsi="Consolas" w:cs="Times New Roman"/>
          <w:color w:val="A5D6FF"/>
          <w:sz w:val="21"/>
          <w:szCs w:val="21"/>
          <w:lang w:val="en-IN" w:eastAsia="en-IN"/>
        </w:rPr>
        <w:t>ol</w:t>
      </w:r>
      <w:proofErr w:type="spellEnd"/>
      <w:r w:rsidRPr="00794A59">
        <w:rPr>
          <w:rFonts w:ascii="Consolas" w:eastAsia="Times New Roman" w:hAnsi="Consolas" w:cs="Times New Roman"/>
          <w:color w:val="A5D6FF"/>
          <w:sz w:val="21"/>
          <w:szCs w:val="21"/>
          <w:lang w:val="en-IN" w:eastAsia="en-IN"/>
        </w:rPr>
        <w:t>&gt;</w:t>
      </w:r>
    </w:p>
    <w:p w14:paraId="39B71418"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w:t>
      </w:r>
      <w:r w:rsidRPr="00794A59">
        <w:rPr>
          <w:rFonts w:ascii="Consolas" w:eastAsia="Times New Roman" w:hAnsi="Consolas" w:cs="Times New Roman"/>
          <w:color w:val="FF7B72"/>
          <w:sz w:val="21"/>
          <w:szCs w:val="21"/>
          <w:lang w:val="en-IN" w:eastAsia="en-IN"/>
        </w:rPr>
        <w:t>% f</w:t>
      </w:r>
      <w:r w:rsidRPr="00794A59">
        <w:rPr>
          <w:rFonts w:ascii="Consolas" w:eastAsia="Times New Roman" w:hAnsi="Consolas" w:cs="Times New Roman"/>
          <w:color w:val="A5D6FF"/>
          <w:sz w:val="21"/>
          <w:szCs w:val="21"/>
          <w:lang w:val="en-IN" w:eastAsia="en-IN"/>
        </w:rPr>
        <w:t>or authors, text in references %}</w:t>
      </w:r>
    </w:p>
    <w:p w14:paraId="3F8AC252"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&lt;li&gt;&lt;strong</w:t>
      </w:r>
      <w:proofErr w:type="gramStart"/>
      <w:r w:rsidRPr="00794A59">
        <w:rPr>
          <w:rFonts w:ascii="Consolas" w:eastAsia="Times New Roman" w:hAnsi="Consolas" w:cs="Times New Roman"/>
          <w:color w:val="A5D6FF"/>
          <w:sz w:val="21"/>
          <w:szCs w:val="21"/>
          <w:lang w:val="en-IN" w:eastAsia="en-IN"/>
        </w:rPr>
        <w:t>&gt;{{ authors</w:t>
      </w:r>
      <w:proofErr w:type="gramEnd"/>
      <w:r w:rsidRPr="00794A59">
        <w:rPr>
          <w:rFonts w:ascii="Consolas" w:eastAsia="Times New Roman" w:hAnsi="Consolas" w:cs="Times New Roman"/>
          <w:color w:val="A5D6FF"/>
          <w:sz w:val="21"/>
          <w:szCs w:val="21"/>
          <w:lang w:val="en-IN" w:eastAsia="en-IN"/>
        </w:rPr>
        <w:t xml:space="preserve"> </w:t>
      </w:r>
      <w:proofErr w:type="gramStart"/>
      <w:r w:rsidRPr="00794A59">
        <w:rPr>
          <w:rFonts w:ascii="Consolas" w:eastAsia="Times New Roman" w:hAnsi="Consolas" w:cs="Times New Roman"/>
          <w:color w:val="A5D6FF"/>
          <w:sz w:val="21"/>
          <w:szCs w:val="21"/>
          <w:lang w:val="en-IN" w:eastAsia="en-IN"/>
        </w:rPr>
        <w:t>}}&lt;</w:t>
      </w:r>
      <w:proofErr w:type="gramEnd"/>
      <w:r w:rsidRPr="00794A59">
        <w:rPr>
          <w:rFonts w:ascii="Consolas" w:eastAsia="Times New Roman" w:hAnsi="Consolas" w:cs="Times New Roman"/>
          <w:color w:val="A5D6FF"/>
          <w:sz w:val="21"/>
          <w:szCs w:val="21"/>
          <w:lang w:val="en-IN" w:eastAsia="en-IN"/>
        </w:rPr>
        <w:t xml:space="preserve">/strong&gt; — </w:t>
      </w:r>
      <w:proofErr w:type="gramStart"/>
      <w:r w:rsidRPr="00794A59">
        <w:rPr>
          <w:rFonts w:ascii="Consolas" w:eastAsia="Times New Roman" w:hAnsi="Consolas" w:cs="Times New Roman"/>
          <w:color w:val="A5D6FF"/>
          <w:sz w:val="21"/>
          <w:szCs w:val="21"/>
          <w:lang w:val="en-IN" w:eastAsia="en-IN"/>
        </w:rPr>
        <w:t>{{ text</w:t>
      </w:r>
      <w:proofErr w:type="gramEnd"/>
      <w:r w:rsidRPr="00794A59">
        <w:rPr>
          <w:rFonts w:ascii="Consolas" w:eastAsia="Times New Roman" w:hAnsi="Consolas" w:cs="Times New Roman"/>
          <w:color w:val="A5D6FF"/>
          <w:sz w:val="21"/>
          <w:szCs w:val="21"/>
          <w:lang w:val="en-IN" w:eastAsia="en-IN"/>
        </w:rPr>
        <w:t xml:space="preserve"> </w:t>
      </w:r>
      <w:proofErr w:type="gramStart"/>
      <w:r w:rsidRPr="00794A59">
        <w:rPr>
          <w:rFonts w:ascii="Consolas" w:eastAsia="Times New Roman" w:hAnsi="Consolas" w:cs="Times New Roman"/>
          <w:color w:val="A5D6FF"/>
          <w:sz w:val="21"/>
          <w:szCs w:val="21"/>
          <w:lang w:val="en-IN" w:eastAsia="en-IN"/>
        </w:rPr>
        <w:t>}}&lt;</w:t>
      </w:r>
      <w:proofErr w:type="gramEnd"/>
      <w:r w:rsidRPr="00794A59">
        <w:rPr>
          <w:rFonts w:ascii="Consolas" w:eastAsia="Times New Roman" w:hAnsi="Consolas" w:cs="Times New Roman"/>
          <w:color w:val="A5D6FF"/>
          <w:sz w:val="21"/>
          <w:szCs w:val="21"/>
          <w:lang w:val="en-IN" w:eastAsia="en-IN"/>
        </w:rPr>
        <w:t>/li&gt;</w:t>
      </w:r>
    </w:p>
    <w:p w14:paraId="494DA951"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w:t>
      </w:r>
      <w:r w:rsidRPr="00794A59">
        <w:rPr>
          <w:rFonts w:ascii="Consolas" w:eastAsia="Times New Roman" w:hAnsi="Consolas" w:cs="Times New Roman"/>
          <w:color w:val="FF7B72"/>
          <w:sz w:val="21"/>
          <w:szCs w:val="21"/>
          <w:lang w:val="en-IN" w:eastAsia="en-IN"/>
        </w:rPr>
        <w:t xml:space="preserve">% </w:t>
      </w:r>
      <w:proofErr w:type="spellStart"/>
      <w:r w:rsidRPr="00794A59">
        <w:rPr>
          <w:rFonts w:ascii="Consolas" w:eastAsia="Times New Roman" w:hAnsi="Consolas" w:cs="Times New Roman"/>
          <w:color w:val="FF7B72"/>
          <w:sz w:val="21"/>
          <w:szCs w:val="21"/>
          <w:lang w:val="en-IN" w:eastAsia="en-IN"/>
        </w:rPr>
        <w:t>e</w:t>
      </w:r>
      <w:r w:rsidRPr="00794A59">
        <w:rPr>
          <w:rFonts w:ascii="Consolas" w:eastAsia="Times New Roman" w:hAnsi="Consolas" w:cs="Times New Roman"/>
          <w:color w:val="A5D6FF"/>
          <w:sz w:val="21"/>
          <w:szCs w:val="21"/>
          <w:lang w:val="en-IN" w:eastAsia="en-IN"/>
        </w:rPr>
        <w:t>ndfor</w:t>
      </w:r>
      <w:proofErr w:type="spellEnd"/>
      <w:r w:rsidRPr="00794A59">
        <w:rPr>
          <w:rFonts w:ascii="Consolas" w:eastAsia="Times New Roman" w:hAnsi="Consolas" w:cs="Times New Roman"/>
          <w:color w:val="A5D6FF"/>
          <w:sz w:val="21"/>
          <w:szCs w:val="21"/>
          <w:lang w:val="en-IN" w:eastAsia="en-IN"/>
        </w:rPr>
        <w:t xml:space="preserve"> %}</w:t>
      </w:r>
    </w:p>
    <w:p w14:paraId="436566FC"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&lt;/</w:t>
      </w:r>
      <w:proofErr w:type="spellStart"/>
      <w:r w:rsidRPr="00794A59">
        <w:rPr>
          <w:rFonts w:ascii="Consolas" w:eastAsia="Times New Roman" w:hAnsi="Consolas" w:cs="Times New Roman"/>
          <w:color w:val="A5D6FF"/>
          <w:sz w:val="21"/>
          <w:szCs w:val="21"/>
          <w:lang w:val="en-IN" w:eastAsia="en-IN"/>
        </w:rPr>
        <w:t>ol</w:t>
      </w:r>
      <w:proofErr w:type="spellEnd"/>
      <w:r w:rsidRPr="00794A59">
        <w:rPr>
          <w:rFonts w:ascii="Consolas" w:eastAsia="Times New Roman" w:hAnsi="Consolas" w:cs="Times New Roman"/>
          <w:color w:val="A5D6FF"/>
          <w:sz w:val="21"/>
          <w:szCs w:val="21"/>
          <w:lang w:val="en-IN" w:eastAsia="en-IN"/>
        </w:rPr>
        <w:t>&gt;</w:t>
      </w:r>
    </w:p>
    <w:p w14:paraId="242CB43B"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
    <w:p w14:paraId="620AF760"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&lt;/body&gt;</w:t>
      </w:r>
    </w:p>
    <w:p w14:paraId="59C103B4"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&lt;/html&gt;</w:t>
      </w:r>
    </w:p>
    <w:p w14:paraId="5CB7E475"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w:t>
      </w:r>
    </w:p>
    <w:p w14:paraId="15C45511" w14:textId="77777777" w:rsidR="00794A59" w:rsidRPr="00794A59" w:rsidRDefault="00794A59" w:rsidP="00794A59">
      <w:pPr>
        <w:shd w:val="clear" w:color="auto" w:fill="121314"/>
        <w:spacing w:after="240" w:line="285" w:lineRule="atLeast"/>
        <w:rPr>
          <w:rFonts w:ascii="Consolas" w:eastAsia="Times New Roman" w:hAnsi="Consolas" w:cs="Times New Roman"/>
          <w:color w:val="BBBEBF"/>
          <w:sz w:val="21"/>
          <w:szCs w:val="21"/>
          <w:lang w:val="en-IN" w:eastAsia="en-IN"/>
        </w:rPr>
      </w:pPr>
    </w:p>
    <w:p w14:paraId="28002A9E"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FF7B72"/>
          <w:sz w:val="21"/>
          <w:szCs w:val="21"/>
          <w:lang w:val="en-IN" w:eastAsia="en-IN"/>
        </w:rPr>
        <w:t>def</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2A8FF"/>
          <w:sz w:val="21"/>
          <w:szCs w:val="21"/>
          <w:lang w:val="en-IN" w:eastAsia="en-IN"/>
        </w:rPr>
        <w:t>_buf_to_b64</w:t>
      </w:r>
      <w:r w:rsidRPr="00794A59">
        <w:rPr>
          <w:rFonts w:ascii="Consolas" w:eastAsia="Times New Roman" w:hAnsi="Consolas" w:cs="Times New Roman"/>
          <w:color w:val="BBBEBF"/>
          <w:sz w:val="21"/>
          <w:szCs w:val="21"/>
          <w:lang w:val="en-IN" w:eastAsia="en-IN"/>
        </w:rPr>
        <w:t>(</w:t>
      </w:r>
      <w:proofErr w:type="spellStart"/>
      <w:r w:rsidRPr="00794A59">
        <w:rPr>
          <w:rFonts w:ascii="Consolas" w:eastAsia="Times New Roman" w:hAnsi="Consolas" w:cs="Times New Roman"/>
          <w:color w:val="C9D1D9"/>
          <w:sz w:val="21"/>
          <w:szCs w:val="21"/>
          <w:lang w:val="en-IN" w:eastAsia="en-IN"/>
        </w:rPr>
        <w:t>buf</w:t>
      </w:r>
      <w:proofErr w:type="spellEnd"/>
      <w:r w:rsidRPr="00794A59">
        <w:rPr>
          <w:rFonts w:ascii="Consolas" w:eastAsia="Times New Roman" w:hAnsi="Consolas" w:cs="Times New Roman"/>
          <w:color w:val="BBBEBF"/>
          <w:sz w:val="21"/>
          <w:szCs w:val="21"/>
          <w:lang w:val="en-IN" w:eastAsia="en-IN"/>
        </w:rPr>
        <w:t xml:space="preserve">) -&gt; </w:t>
      </w:r>
      <w:r w:rsidRPr="00794A59">
        <w:rPr>
          <w:rFonts w:ascii="Consolas" w:eastAsia="Times New Roman" w:hAnsi="Consolas" w:cs="Times New Roman"/>
          <w:color w:val="4EC9B0"/>
          <w:sz w:val="21"/>
          <w:szCs w:val="21"/>
          <w:lang w:val="en-IN" w:eastAsia="en-IN"/>
        </w:rPr>
        <w:t>str</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569CD6"/>
          <w:sz w:val="21"/>
          <w:szCs w:val="21"/>
          <w:lang w:val="en-IN" w:eastAsia="en-IN"/>
        </w:rPr>
        <w:t>None</w:t>
      </w:r>
      <w:r w:rsidRPr="00794A59">
        <w:rPr>
          <w:rFonts w:ascii="Consolas" w:eastAsia="Times New Roman" w:hAnsi="Consolas" w:cs="Times New Roman"/>
          <w:color w:val="BBBEBF"/>
          <w:sz w:val="21"/>
          <w:szCs w:val="21"/>
          <w:lang w:val="en-IN" w:eastAsia="en-IN"/>
        </w:rPr>
        <w:t>:</w:t>
      </w:r>
    </w:p>
    <w:p w14:paraId="296FC724"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 xml:space="preserve">"""Convert a </w:t>
      </w:r>
      <w:proofErr w:type="spellStart"/>
      <w:r w:rsidRPr="00794A59">
        <w:rPr>
          <w:rFonts w:ascii="Consolas" w:eastAsia="Times New Roman" w:hAnsi="Consolas" w:cs="Times New Roman"/>
          <w:color w:val="A5D6FF"/>
          <w:sz w:val="21"/>
          <w:szCs w:val="21"/>
          <w:lang w:val="en-IN" w:eastAsia="en-IN"/>
        </w:rPr>
        <w:t>BytesIO</w:t>
      </w:r>
      <w:proofErr w:type="spellEnd"/>
      <w:r w:rsidRPr="00794A59">
        <w:rPr>
          <w:rFonts w:ascii="Consolas" w:eastAsia="Times New Roman" w:hAnsi="Consolas" w:cs="Times New Roman"/>
          <w:color w:val="A5D6FF"/>
          <w:sz w:val="21"/>
          <w:szCs w:val="21"/>
          <w:lang w:val="en-IN" w:eastAsia="en-IN"/>
        </w:rPr>
        <w:t xml:space="preserve"> PNG buffer to a base64 string for embedding in HTML."""</w:t>
      </w:r>
    </w:p>
    <w:p w14:paraId="40377E74"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if</w:t>
      </w: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BBBEBF"/>
          <w:sz w:val="21"/>
          <w:szCs w:val="21"/>
          <w:lang w:val="en-IN" w:eastAsia="en-IN"/>
        </w:rPr>
        <w:t>buf</w:t>
      </w:r>
      <w:proofErr w:type="spell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569CD6"/>
          <w:sz w:val="21"/>
          <w:szCs w:val="21"/>
          <w:lang w:val="en-IN" w:eastAsia="en-IN"/>
        </w:rPr>
        <w:t>is</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569CD6"/>
          <w:sz w:val="21"/>
          <w:szCs w:val="21"/>
          <w:lang w:val="en-IN" w:eastAsia="en-IN"/>
        </w:rPr>
        <w:t>None</w:t>
      </w:r>
      <w:r w:rsidRPr="00794A59">
        <w:rPr>
          <w:rFonts w:ascii="Consolas" w:eastAsia="Times New Roman" w:hAnsi="Consolas" w:cs="Times New Roman"/>
          <w:color w:val="BBBEBF"/>
          <w:sz w:val="21"/>
          <w:szCs w:val="21"/>
          <w:lang w:val="en-IN" w:eastAsia="en-IN"/>
        </w:rPr>
        <w:t>:</w:t>
      </w:r>
    </w:p>
    <w:p w14:paraId="2BFB01D5"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lastRenderedPageBreak/>
        <w:t xml:space="preserve">        </w:t>
      </w:r>
      <w:r w:rsidRPr="00794A59">
        <w:rPr>
          <w:rFonts w:ascii="Consolas" w:eastAsia="Times New Roman" w:hAnsi="Consolas" w:cs="Times New Roman"/>
          <w:color w:val="C586C0"/>
          <w:sz w:val="21"/>
          <w:szCs w:val="21"/>
          <w:lang w:val="en-IN" w:eastAsia="en-IN"/>
        </w:rPr>
        <w:t>return</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569CD6"/>
          <w:sz w:val="21"/>
          <w:szCs w:val="21"/>
          <w:lang w:val="en-IN" w:eastAsia="en-IN"/>
        </w:rPr>
        <w:t>None</w:t>
      </w:r>
    </w:p>
    <w:p w14:paraId="57820C1D"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proofErr w:type="gramStart"/>
      <w:r w:rsidRPr="00794A59">
        <w:rPr>
          <w:rFonts w:ascii="Consolas" w:eastAsia="Times New Roman" w:hAnsi="Consolas" w:cs="Times New Roman"/>
          <w:color w:val="BBBEBF"/>
          <w:sz w:val="21"/>
          <w:szCs w:val="21"/>
          <w:lang w:val="en-IN" w:eastAsia="en-IN"/>
        </w:rPr>
        <w:t>buf.seek</w:t>
      </w:r>
      <w:proofErr w:type="spellEnd"/>
      <w:proofErr w:type="gramEnd"/>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B5CEA8"/>
          <w:sz w:val="21"/>
          <w:szCs w:val="21"/>
          <w:lang w:val="en-IN" w:eastAsia="en-IN"/>
        </w:rPr>
        <w:t>0</w:t>
      </w:r>
      <w:r w:rsidRPr="00794A59">
        <w:rPr>
          <w:rFonts w:ascii="Consolas" w:eastAsia="Times New Roman" w:hAnsi="Consolas" w:cs="Times New Roman"/>
          <w:color w:val="BBBEBF"/>
          <w:sz w:val="21"/>
          <w:szCs w:val="21"/>
          <w:lang w:val="en-IN" w:eastAsia="en-IN"/>
        </w:rPr>
        <w:t>)</w:t>
      </w:r>
    </w:p>
    <w:p w14:paraId="3317962B"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return</w:t>
      </w:r>
      <w:r w:rsidRPr="00794A59">
        <w:rPr>
          <w:rFonts w:ascii="Consolas" w:eastAsia="Times New Roman" w:hAnsi="Consolas" w:cs="Times New Roman"/>
          <w:color w:val="BBBEBF"/>
          <w:sz w:val="21"/>
          <w:szCs w:val="21"/>
          <w:lang w:val="en-IN" w:eastAsia="en-IN"/>
        </w:rPr>
        <w:t xml:space="preserve"> base64.b64encode(</w:t>
      </w:r>
      <w:proofErr w:type="spellStart"/>
      <w:proofErr w:type="gramStart"/>
      <w:r w:rsidRPr="00794A59">
        <w:rPr>
          <w:rFonts w:ascii="Consolas" w:eastAsia="Times New Roman" w:hAnsi="Consolas" w:cs="Times New Roman"/>
          <w:color w:val="BBBEBF"/>
          <w:sz w:val="21"/>
          <w:szCs w:val="21"/>
          <w:lang w:val="en-IN" w:eastAsia="en-IN"/>
        </w:rPr>
        <w:t>buf.read</w:t>
      </w:r>
      <w:proofErr w:type="spellEnd"/>
      <w:proofErr w:type="gramEnd"/>
      <w:r w:rsidRPr="00794A59">
        <w:rPr>
          <w:rFonts w:ascii="Consolas" w:eastAsia="Times New Roman" w:hAnsi="Consolas" w:cs="Times New Roman"/>
          <w:color w:val="BBBEBF"/>
          <w:sz w:val="21"/>
          <w:szCs w:val="21"/>
          <w:lang w:val="en-IN" w:eastAsia="en-IN"/>
        </w:rPr>
        <w:t>()</w:t>
      </w:r>
      <w:proofErr w:type="gramStart"/>
      <w:r w:rsidRPr="00794A59">
        <w:rPr>
          <w:rFonts w:ascii="Consolas" w:eastAsia="Times New Roman" w:hAnsi="Consolas" w:cs="Times New Roman"/>
          <w:color w:val="BBBEBF"/>
          <w:sz w:val="21"/>
          <w:szCs w:val="21"/>
          <w:lang w:val="en-IN" w:eastAsia="en-IN"/>
        </w:rPr>
        <w:t>).decode</w:t>
      </w:r>
      <w:proofErr w:type="gramEnd"/>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A5D6FF"/>
          <w:sz w:val="21"/>
          <w:szCs w:val="21"/>
          <w:lang w:val="en-IN" w:eastAsia="en-IN"/>
        </w:rPr>
        <w:t>"utf-8"</w:t>
      </w:r>
      <w:r w:rsidRPr="00794A59">
        <w:rPr>
          <w:rFonts w:ascii="Consolas" w:eastAsia="Times New Roman" w:hAnsi="Consolas" w:cs="Times New Roman"/>
          <w:color w:val="BBBEBF"/>
          <w:sz w:val="21"/>
          <w:szCs w:val="21"/>
          <w:lang w:val="en-IN" w:eastAsia="en-IN"/>
        </w:rPr>
        <w:t>)</w:t>
      </w:r>
    </w:p>
    <w:p w14:paraId="2AE8BD19" w14:textId="77777777" w:rsidR="00794A59" w:rsidRPr="00794A59" w:rsidRDefault="00794A59" w:rsidP="00794A59">
      <w:pPr>
        <w:shd w:val="clear" w:color="auto" w:fill="121314"/>
        <w:spacing w:after="240" w:line="285" w:lineRule="atLeast"/>
        <w:rPr>
          <w:rFonts w:ascii="Consolas" w:eastAsia="Times New Roman" w:hAnsi="Consolas" w:cs="Times New Roman"/>
          <w:color w:val="BBBEBF"/>
          <w:sz w:val="21"/>
          <w:szCs w:val="21"/>
          <w:lang w:val="en-IN" w:eastAsia="en-IN"/>
        </w:rPr>
      </w:pPr>
    </w:p>
    <w:p w14:paraId="3DAB3AE1"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FF7B72"/>
          <w:sz w:val="21"/>
          <w:szCs w:val="21"/>
          <w:lang w:val="en-IN" w:eastAsia="en-IN"/>
        </w:rPr>
        <w:t>def</w:t>
      </w: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D2A8FF"/>
          <w:sz w:val="21"/>
          <w:szCs w:val="21"/>
          <w:lang w:val="en-IN" w:eastAsia="en-IN"/>
        </w:rPr>
        <w:t>build_</w:t>
      </w:r>
      <w:proofErr w:type="gramStart"/>
      <w:r w:rsidRPr="00794A59">
        <w:rPr>
          <w:rFonts w:ascii="Consolas" w:eastAsia="Times New Roman" w:hAnsi="Consolas" w:cs="Times New Roman"/>
          <w:color w:val="D2A8FF"/>
          <w:sz w:val="21"/>
          <w:szCs w:val="21"/>
          <w:lang w:val="en-IN" w:eastAsia="en-IN"/>
        </w:rPr>
        <w:t>pdf</w:t>
      </w:r>
      <w:proofErr w:type="spellEnd"/>
      <w:r w:rsidRPr="00794A59">
        <w:rPr>
          <w:rFonts w:ascii="Consolas" w:eastAsia="Times New Roman" w:hAnsi="Consolas" w:cs="Times New Roman"/>
          <w:color w:val="BBBEBF"/>
          <w:sz w:val="21"/>
          <w:szCs w:val="21"/>
          <w:lang w:val="en-IN" w:eastAsia="en-IN"/>
        </w:rPr>
        <w:t>(</w:t>
      </w:r>
      <w:proofErr w:type="gramEnd"/>
    </w:p>
    <w:p w14:paraId="6CFE988F"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runs</w:t>
      </w:r>
      <w:r w:rsidRPr="00794A59">
        <w:rPr>
          <w:rFonts w:ascii="Consolas" w:eastAsia="Times New Roman" w:hAnsi="Consolas" w:cs="Times New Roman"/>
          <w:color w:val="BBBEBF"/>
          <w:sz w:val="21"/>
          <w:szCs w:val="21"/>
          <w:lang w:val="en-IN" w:eastAsia="en-IN"/>
        </w:rPr>
        <w:t>:            </w:t>
      </w:r>
      <w:r w:rsidRPr="00794A59">
        <w:rPr>
          <w:rFonts w:ascii="Consolas" w:eastAsia="Times New Roman" w:hAnsi="Consolas" w:cs="Times New Roman"/>
          <w:color w:val="4EC9B0"/>
          <w:sz w:val="21"/>
          <w:szCs w:val="21"/>
          <w:lang w:val="en-IN" w:eastAsia="en-IN"/>
        </w:rPr>
        <w:t>list</w:t>
      </w:r>
      <w:r w:rsidRPr="00794A59">
        <w:rPr>
          <w:rFonts w:ascii="Consolas" w:eastAsia="Times New Roman" w:hAnsi="Consolas" w:cs="Times New Roman"/>
          <w:color w:val="BBBEBF"/>
          <w:sz w:val="21"/>
          <w:szCs w:val="21"/>
          <w:lang w:val="en-IN" w:eastAsia="en-IN"/>
        </w:rPr>
        <w:t>[</w:t>
      </w:r>
      <w:proofErr w:type="spellStart"/>
      <w:r w:rsidRPr="00794A59">
        <w:rPr>
          <w:rFonts w:ascii="Consolas" w:eastAsia="Times New Roman" w:hAnsi="Consolas" w:cs="Times New Roman"/>
          <w:color w:val="4EC9B0"/>
          <w:sz w:val="21"/>
          <w:szCs w:val="21"/>
          <w:lang w:val="en-IN" w:eastAsia="en-IN"/>
        </w:rPr>
        <w:t>dict</w:t>
      </w:r>
      <w:proofErr w:type="spellEnd"/>
      <w:r w:rsidRPr="00794A59">
        <w:rPr>
          <w:rFonts w:ascii="Consolas" w:eastAsia="Times New Roman" w:hAnsi="Consolas" w:cs="Times New Roman"/>
          <w:color w:val="BBBEBF"/>
          <w:sz w:val="21"/>
          <w:szCs w:val="21"/>
          <w:lang w:val="en-IN" w:eastAsia="en-IN"/>
        </w:rPr>
        <w:t>],</w:t>
      </w:r>
    </w:p>
    <w:p w14:paraId="7E2FA972"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report_cfg</w:t>
      </w:r>
      <w:proofErr w:type="spellEnd"/>
      <w:r w:rsidRPr="00794A59">
        <w:rPr>
          <w:rFonts w:ascii="Consolas" w:eastAsia="Times New Roman" w:hAnsi="Consolas" w:cs="Times New Roman"/>
          <w:color w:val="BBBEBF"/>
          <w:sz w:val="21"/>
          <w:szCs w:val="21"/>
          <w:lang w:val="en-IN" w:eastAsia="en-IN"/>
        </w:rPr>
        <w:t>:      </w:t>
      </w:r>
      <w:proofErr w:type="spellStart"/>
      <w:r w:rsidRPr="00794A59">
        <w:rPr>
          <w:rFonts w:ascii="Consolas" w:eastAsia="Times New Roman" w:hAnsi="Consolas" w:cs="Times New Roman"/>
          <w:color w:val="4EC9B0"/>
          <w:sz w:val="21"/>
          <w:szCs w:val="21"/>
          <w:lang w:val="en-IN" w:eastAsia="en-IN"/>
        </w:rPr>
        <w:t>dict</w:t>
      </w:r>
      <w:proofErr w:type="spellEnd"/>
      <w:r w:rsidRPr="00794A59">
        <w:rPr>
          <w:rFonts w:ascii="Consolas" w:eastAsia="Times New Roman" w:hAnsi="Consolas" w:cs="Times New Roman"/>
          <w:color w:val="BBBEBF"/>
          <w:sz w:val="21"/>
          <w:szCs w:val="21"/>
          <w:lang w:val="en-IN" w:eastAsia="en-IN"/>
        </w:rPr>
        <w:t>,</w:t>
      </w:r>
    </w:p>
    <w:p w14:paraId="0584723A"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dataset_profile</w:t>
      </w:r>
      <w:proofErr w:type="spellEnd"/>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4EC9B0"/>
          <w:sz w:val="21"/>
          <w:szCs w:val="21"/>
          <w:lang w:val="en-IN" w:eastAsia="en-IN"/>
        </w:rPr>
        <w:t>dict</w:t>
      </w:r>
      <w:proofErr w:type="spellEnd"/>
      <w:r w:rsidRPr="00794A59">
        <w:rPr>
          <w:rFonts w:ascii="Consolas" w:eastAsia="Times New Roman" w:hAnsi="Consolas" w:cs="Times New Roman"/>
          <w:color w:val="BBBEBF"/>
          <w:sz w:val="21"/>
          <w:szCs w:val="21"/>
          <w:lang w:val="en-IN" w:eastAsia="en-IN"/>
        </w:rPr>
        <w:t>,</w:t>
      </w:r>
    </w:p>
    <w:p w14:paraId="451EDFA1"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ai_sections</w:t>
      </w:r>
      <w:proofErr w:type="spellEnd"/>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4EC9B0"/>
          <w:sz w:val="21"/>
          <w:szCs w:val="21"/>
          <w:lang w:val="en-IN" w:eastAsia="en-IN"/>
        </w:rPr>
        <w:t>dict</w:t>
      </w:r>
      <w:proofErr w:type="spell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569CD6"/>
          <w:sz w:val="21"/>
          <w:szCs w:val="21"/>
          <w:lang w:val="en-IN" w:eastAsia="en-IN"/>
        </w:rPr>
        <w:t>None</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569CD6"/>
          <w:sz w:val="21"/>
          <w:szCs w:val="21"/>
          <w:lang w:val="en-IN" w:eastAsia="en-IN"/>
        </w:rPr>
        <w:t>None</w:t>
      </w:r>
      <w:r w:rsidRPr="00794A59">
        <w:rPr>
          <w:rFonts w:ascii="Consolas" w:eastAsia="Times New Roman" w:hAnsi="Consolas" w:cs="Times New Roman"/>
          <w:color w:val="BBBEBF"/>
          <w:sz w:val="21"/>
          <w:szCs w:val="21"/>
          <w:lang w:val="en-IN" w:eastAsia="en-IN"/>
        </w:rPr>
        <w:t>,</w:t>
      </w:r>
    </w:p>
    <w:p w14:paraId="4C76050B"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-&gt; </w:t>
      </w:r>
      <w:proofErr w:type="gramStart"/>
      <w:r w:rsidRPr="00794A59">
        <w:rPr>
          <w:rFonts w:ascii="Consolas" w:eastAsia="Times New Roman" w:hAnsi="Consolas" w:cs="Times New Roman"/>
          <w:color w:val="4EC9B0"/>
          <w:sz w:val="21"/>
          <w:szCs w:val="21"/>
          <w:lang w:val="en-IN" w:eastAsia="en-IN"/>
        </w:rPr>
        <w:t>tuple</w:t>
      </w:r>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4EC9B0"/>
          <w:sz w:val="21"/>
          <w:szCs w:val="21"/>
          <w:lang w:val="en-IN" w:eastAsia="en-IN"/>
        </w:rPr>
        <w:t>bytes</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4EC9B0"/>
          <w:sz w:val="21"/>
          <w:szCs w:val="21"/>
          <w:lang w:val="en-IN" w:eastAsia="en-IN"/>
        </w:rPr>
        <w:t>str</w:t>
      </w:r>
      <w:r w:rsidRPr="00794A59">
        <w:rPr>
          <w:rFonts w:ascii="Consolas" w:eastAsia="Times New Roman" w:hAnsi="Consolas" w:cs="Times New Roman"/>
          <w:color w:val="BBBEBF"/>
          <w:sz w:val="21"/>
          <w:szCs w:val="21"/>
          <w:lang w:val="en-IN" w:eastAsia="en-IN"/>
        </w:rPr>
        <w:t>]:</w:t>
      </w:r>
    </w:p>
    <w:p w14:paraId="66AC63DD"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w:t>
      </w:r>
    </w:p>
    <w:p w14:paraId="7E801290"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Build a PDF report and return (bytes, filename).</w:t>
      </w:r>
    </w:p>
    <w:p w14:paraId="12551321"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w:t>
      </w:r>
    </w:p>
    <w:p w14:paraId="64CB935B"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payload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BBBEBF"/>
          <w:sz w:val="21"/>
          <w:szCs w:val="21"/>
          <w:lang w:val="en-IN" w:eastAsia="en-IN"/>
        </w:rPr>
        <w:t>build_report_</w:t>
      </w:r>
      <w:proofErr w:type="gramStart"/>
      <w:r w:rsidRPr="00794A59">
        <w:rPr>
          <w:rFonts w:ascii="Consolas" w:eastAsia="Times New Roman" w:hAnsi="Consolas" w:cs="Times New Roman"/>
          <w:color w:val="BBBEBF"/>
          <w:sz w:val="21"/>
          <w:szCs w:val="21"/>
          <w:lang w:val="en-IN" w:eastAsia="en-IN"/>
        </w:rPr>
        <w:t>payload</w:t>
      </w:r>
      <w:proofErr w:type="spellEnd"/>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BBBEBF"/>
          <w:sz w:val="21"/>
          <w:szCs w:val="21"/>
          <w:lang w:val="en-IN" w:eastAsia="en-IN"/>
        </w:rPr>
        <w:t xml:space="preserve">runs, </w:t>
      </w:r>
      <w:proofErr w:type="spellStart"/>
      <w:r w:rsidRPr="00794A59">
        <w:rPr>
          <w:rFonts w:ascii="Consolas" w:eastAsia="Times New Roman" w:hAnsi="Consolas" w:cs="Times New Roman"/>
          <w:color w:val="BBBEBF"/>
          <w:sz w:val="21"/>
          <w:szCs w:val="21"/>
          <w:lang w:val="en-IN" w:eastAsia="en-IN"/>
        </w:rPr>
        <w:t>report_cfg</w:t>
      </w:r>
      <w:proofErr w:type="spellEnd"/>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BBBEBF"/>
          <w:sz w:val="21"/>
          <w:szCs w:val="21"/>
          <w:lang w:val="en-IN" w:eastAsia="en-IN"/>
        </w:rPr>
        <w:t>dataset_profile</w:t>
      </w:r>
      <w:proofErr w:type="spellEnd"/>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BBBEBF"/>
          <w:sz w:val="21"/>
          <w:szCs w:val="21"/>
          <w:lang w:val="en-IN" w:eastAsia="en-IN"/>
        </w:rPr>
        <w:t>ai_sections</w:t>
      </w:r>
      <w:proofErr w:type="spellEnd"/>
      <w:r w:rsidRPr="00794A59">
        <w:rPr>
          <w:rFonts w:ascii="Consolas" w:eastAsia="Times New Roman" w:hAnsi="Consolas" w:cs="Times New Roman"/>
          <w:color w:val="BBBEBF"/>
          <w:sz w:val="21"/>
          <w:szCs w:val="21"/>
          <w:lang w:val="en-IN" w:eastAsia="en-IN"/>
        </w:rPr>
        <w:t>)</w:t>
      </w:r>
    </w:p>
    <w:p w14:paraId="70E0F700"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
    <w:p w14:paraId="0170BF41"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8B949E"/>
          <w:sz w:val="21"/>
          <w:szCs w:val="21"/>
          <w:lang w:val="en-IN" w:eastAsia="en-IN"/>
        </w:rPr>
        <w:t># Encode all plot buffers as base64 for inline HTML</w:t>
      </w:r>
    </w:p>
    <w:p w14:paraId="5D65C4A7"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for</w:t>
      </w:r>
      <w:r w:rsidRPr="00794A59">
        <w:rPr>
          <w:rFonts w:ascii="Consolas" w:eastAsia="Times New Roman" w:hAnsi="Consolas" w:cs="Times New Roman"/>
          <w:color w:val="BBBEBF"/>
          <w:sz w:val="21"/>
          <w:szCs w:val="21"/>
          <w:lang w:val="en-IN" w:eastAsia="en-IN"/>
        </w:rPr>
        <w:t xml:space="preserve"> run </w:t>
      </w:r>
      <w:r w:rsidRPr="00794A59">
        <w:rPr>
          <w:rFonts w:ascii="Consolas" w:eastAsia="Times New Roman" w:hAnsi="Consolas" w:cs="Times New Roman"/>
          <w:color w:val="C586C0"/>
          <w:sz w:val="21"/>
          <w:szCs w:val="21"/>
          <w:lang w:val="en-IN" w:eastAsia="en-IN"/>
        </w:rPr>
        <w:t>in</w:t>
      </w:r>
      <w:r w:rsidRPr="00794A59">
        <w:rPr>
          <w:rFonts w:ascii="Consolas" w:eastAsia="Times New Roman" w:hAnsi="Consolas" w:cs="Times New Roman"/>
          <w:color w:val="BBBEBF"/>
          <w:sz w:val="21"/>
          <w:szCs w:val="21"/>
          <w:lang w:val="en-IN" w:eastAsia="en-IN"/>
        </w:rPr>
        <w:t xml:space="preserve"> payload[</w:t>
      </w:r>
      <w:r w:rsidRPr="00794A59">
        <w:rPr>
          <w:rFonts w:ascii="Consolas" w:eastAsia="Times New Roman" w:hAnsi="Consolas" w:cs="Times New Roman"/>
          <w:color w:val="A5D6FF"/>
          <w:sz w:val="21"/>
          <w:szCs w:val="21"/>
          <w:lang w:val="en-IN" w:eastAsia="en-IN"/>
        </w:rPr>
        <w:t>"runs"</w:t>
      </w:r>
      <w:r w:rsidRPr="00794A59">
        <w:rPr>
          <w:rFonts w:ascii="Consolas" w:eastAsia="Times New Roman" w:hAnsi="Consolas" w:cs="Times New Roman"/>
          <w:color w:val="BBBEBF"/>
          <w:sz w:val="21"/>
          <w:szCs w:val="21"/>
          <w:lang w:val="en-IN" w:eastAsia="en-IN"/>
        </w:rPr>
        <w:t>]:</w:t>
      </w:r>
    </w:p>
    <w:p w14:paraId="243622AC"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BBBEBF"/>
          <w:sz w:val="21"/>
          <w:szCs w:val="21"/>
          <w:lang w:val="en-IN" w:eastAsia="en-IN"/>
        </w:rPr>
        <w:t>bufs</w:t>
      </w:r>
      <w:proofErr w:type="spell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proofErr w:type="spellStart"/>
      <w:proofErr w:type="gramStart"/>
      <w:r w:rsidRPr="00794A59">
        <w:rPr>
          <w:rFonts w:ascii="Consolas" w:eastAsia="Times New Roman" w:hAnsi="Consolas" w:cs="Times New Roman"/>
          <w:color w:val="BBBEBF"/>
          <w:sz w:val="21"/>
          <w:szCs w:val="21"/>
          <w:lang w:val="en-IN" w:eastAsia="en-IN"/>
        </w:rPr>
        <w:t>run.get</w:t>
      </w:r>
      <w:proofErr w:type="spellEnd"/>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A5D6FF"/>
          <w:sz w:val="21"/>
          <w:szCs w:val="21"/>
          <w:lang w:val="en-IN" w:eastAsia="en-IN"/>
        </w:rPr>
        <w:t>"</w:t>
      </w:r>
      <w:proofErr w:type="spellStart"/>
      <w:r w:rsidRPr="00794A59">
        <w:rPr>
          <w:rFonts w:ascii="Consolas" w:eastAsia="Times New Roman" w:hAnsi="Consolas" w:cs="Times New Roman"/>
          <w:color w:val="A5D6FF"/>
          <w:sz w:val="21"/>
          <w:szCs w:val="21"/>
          <w:lang w:val="en-IN" w:eastAsia="en-IN"/>
        </w:rPr>
        <w:t>plot_bufs</w:t>
      </w:r>
      <w:proofErr w:type="spellEnd"/>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 {})</w:t>
      </w:r>
    </w:p>
    <w:p w14:paraId="4BDCE3EB"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run[</w:t>
      </w:r>
      <w:r w:rsidRPr="00794A59">
        <w:rPr>
          <w:rFonts w:ascii="Consolas" w:eastAsia="Times New Roman" w:hAnsi="Consolas" w:cs="Times New Roman"/>
          <w:color w:val="A5D6FF"/>
          <w:sz w:val="21"/>
          <w:szCs w:val="21"/>
          <w:lang w:val="en-IN" w:eastAsia="en-IN"/>
        </w:rPr>
        <w:t>"</w:t>
      </w:r>
      <w:proofErr w:type="spellStart"/>
      <w:r w:rsidRPr="00794A59">
        <w:rPr>
          <w:rFonts w:ascii="Consolas" w:eastAsia="Times New Roman" w:hAnsi="Consolas" w:cs="Times New Roman"/>
          <w:color w:val="A5D6FF"/>
          <w:sz w:val="21"/>
          <w:szCs w:val="21"/>
          <w:lang w:val="en-IN" w:eastAsia="en-IN"/>
        </w:rPr>
        <w:t>plot_bufs</w:t>
      </w:r>
      <w:proofErr w:type="spellEnd"/>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{k: _buf_to_b64(v) </w:t>
      </w:r>
      <w:r w:rsidRPr="00794A59">
        <w:rPr>
          <w:rFonts w:ascii="Consolas" w:eastAsia="Times New Roman" w:hAnsi="Consolas" w:cs="Times New Roman"/>
          <w:color w:val="C586C0"/>
          <w:sz w:val="21"/>
          <w:szCs w:val="21"/>
          <w:lang w:val="en-IN" w:eastAsia="en-IN"/>
        </w:rPr>
        <w:t>for</w:t>
      </w:r>
      <w:r w:rsidRPr="00794A59">
        <w:rPr>
          <w:rFonts w:ascii="Consolas" w:eastAsia="Times New Roman" w:hAnsi="Consolas" w:cs="Times New Roman"/>
          <w:color w:val="BBBEBF"/>
          <w:sz w:val="21"/>
          <w:szCs w:val="21"/>
          <w:lang w:val="en-IN" w:eastAsia="en-IN"/>
        </w:rPr>
        <w:t xml:space="preserve"> k, v </w:t>
      </w:r>
      <w:r w:rsidRPr="00794A59">
        <w:rPr>
          <w:rFonts w:ascii="Consolas" w:eastAsia="Times New Roman" w:hAnsi="Consolas" w:cs="Times New Roman"/>
          <w:color w:val="C586C0"/>
          <w:sz w:val="21"/>
          <w:szCs w:val="21"/>
          <w:lang w:val="en-IN" w:eastAsia="en-IN"/>
        </w:rPr>
        <w:t>in</w:t>
      </w:r>
      <w:r w:rsidRPr="00794A59">
        <w:rPr>
          <w:rFonts w:ascii="Consolas" w:eastAsia="Times New Roman" w:hAnsi="Consolas" w:cs="Times New Roman"/>
          <w:color w:val="BBBEBF"/>
          <w:sz w:val="21"/>
          <w:szCs w:val="21"/>
          <w:lang w:val="en-IN" w:eastAsia="en-IN"/>
        </w:rPr>
        <w:t xml:space="preserve"> </w:t>
      </w:r>
      <w:proofErr w:type="spellStart"/>
      <w:proofErr w:type="gramStart"/>
      <w:r w:rsidRPr="00794A59">
        <w:rPr>
          <w:rFonts w:ascii="Consolas" w:eastAsia="Times New Roman" w:hAnsi="Consolas" w:cs="Times New Roman"/>
          <w:color w:val="BBBEBF"/>
          <w:sz w:val="21"/>
          <w:szCs w:val="21"/>
          <w:lang w:val="en-IN" w:eastAsia="en-IN"/>
        </w:rPr>
        <w:t>bufs.items</w:t>
      </w:r>
      <w:proofErr w:type="spellEnd"/>
      <w:proofErr w:type="gramEnd"/>
      <w:r w:rsidRPr="00794A59">
        <w:rPr>
          <w:rFonts w:ascii="Consolas" w:eastAsia="Times New Roman" w:hAnsi="Consolas" w:cs="Times New Roman"/>
          <w:color w:val="BBBEBF"/>
          <w:sz w:val="21"/>
          <w:szCs w:val="21"/>
          <w:lang w:val="en-IN" w:eastAsia="en-IN"/>
        </w:rPr>
        <w:t>()}</w:t>
      </w:r>
    </w:p>
    <w:p w14:paraId="74209A7D"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
    <w:p w14:paraId="21D3B1BC"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comp_plot_b64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_buf_to_b64(</w:t>
      </w:r>
      <w:proofErr w:type="spellStart"/>
      <w:r w:rsidRPr="00794A59">
        <w:rPr>
          <w:rFonts w:ascii="Consolas" w:eastAsia="Times New Roman" w:hAnsi="Consolas" w:cs="Times New Roman"/>
          <w:color w:val="BBBEBF"/>
          <w:sz w:val="21"/>
          <w:szCs w:val="21"/>
          <w:lang w:val="en-IN" w:eastAsia="en-IN"/>
        </w:rPr>
        <w:t>payload.get</w:t>
      </w:r>
      <w:proofErr w:type="spellEnd"/>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A5D6FF"/>
          <w:sz w:val="21"/>
          <w:szCs w:val="21"/>
          <w:lang w:val="en-IN" w:eastAsia="en-IN"/>
        </w:rPr>
        <w:t>"</w:t>
      </w:r>
      <w:proofErr w:type="spellStart"/>
      <w:r w:rsidRPr="00794A59">
        <w:rPr>
          <w:rFonts w:ascii="Consolas" w:eastAsia="Times New Roman" w:hAnsi="Consolas" w:cs="Times New Roman"/>
          <w:color w:val="A5D6FF"/>
          <w:sz w:val="21"/>
          <w:szCs w:val="21"/>
          <w:lang w:val="en-IN" w:eastAsia="en-IN"/>
        </w:rPr>
        <w:t>comp_plot_buf</w:t>
      </w:r>
      <w:proofErr w:type="spellEnd"/>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p>
    <w:p w14:paraId="51564ABE"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
    <w:p w14:paraId="767E45DE"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BBBEBF"/>
          <w:sz w:val="21"/>
          <w:szCs w:val="21"/>
          <w:lang w:val="en-IN" w:eastAsia="en-IN"/>
        </w:rPr>
        <w:t>dataset_name</w:t>
      </w:r>
      <w:proofErr w:type="spell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proofErr w:type="gramStart"/>
      <w:r w:rsidRPr="00794A59">
        <w:rPr>
          <w:rFonts w:ascii="Consolas" w:eastAsia="Times New Roman" w:hAnsi="Consolas" w:cs="Times New Roman"/>
          <w:color w:val="BBBEBF"/>
          <w:sz w:val="21"/>
          <w:szCs w:val="21"/>
          <w:lang w:val="en-IN" w:eastAsia="en-IN"/>
        </w:rPr>
        <w:t>runs[</w:t>
      </w:r>
      <w:proofErr w:type="gramEnd"/>
      <w:r w:rsidRPr="00794A59">
        <w:rPr>
          <w:rFonts w:ascii="Consolas" w:eastAsia="Times New Roman" w:hAnsi="Consolas" w:cs="Times New Roman"/>
          <w:color w:val="B5CEA8"/>
          <w:sz w:val="21"/>
          <w:szCs w:val="21"/>
          <w:lang w:val="en-IN" w:eastAsia="en-IN"/>
        </w:rPr>
        <w:t>0</w:t>
      </w:r>
      <w:proofErr w:type="gramStart"/>
      <w:r w:rsidRPr="00794A59">
        <w:rPr>
          <w:rFonts w:ascii="Consolas" w:eastAsia="Times New Roman" w:hAnsi="Consolas" w:cs="Times New Roman"/>
          <w:color w:val="BBBEBF"/>
          <w:sz w:val="21"/>
          <w:szCs w:val="21"/>
          <w:lang w:val="en-IN" w:eastAsia="en-IN"/>
        </w:rPr>
        <w:t>].get</w:t>
      </w:r>
      <w:proofErr w:type="gramEnd"/>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A5D6FF"/>
          <w:sz w:val="21"/>
          <w:szCs w:val="21"/>
          <w:lang w:val="en-IN" w:eastAsia="en-IN"/>
        </w:rPr>
        <w:t>"</w:t>
      </w:r>
      <w:proofErr w:type="spellStart"/>
      <w:r w:rsidRPr="00794A59">
        <w:rPr>
          <w:rFonts w:ascii="Consolas" w:eastAsia="Times New Roman" w:hAnsi="Consolas" w:cs="Times New Roman"/>
          <w:color w:val="A5D6FF"/>
          <w:sz w:val="21"/>
          <w:szCs w:val="21"/>
          <w:lang w:val="en-IN" w:eastAsia="en-IN"/>
        </w:rPr>
        <w:t>dataset_name</w:t>
      </w:r>
      <w:proofErr w:type="spellEnd"/>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"Unknown"</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if</w:t>
      </w:r>
      <w:r w:rsidRPr="00794A59">
        <w:rPr>
          <w:rFonts w:ascii="Consolas" w:eastAsia="Times New Roman" w:hAnsi="Consolas" w:cs="Times New Roman"/>
          <w:color w:val="BBBEBF"/>
          <w:sz w:val="21"/>
          <w:szCs w:val="21"/>
          <w:lang w:val="en-IN" w:eastAsia="en-IN"/>
        </w:rPr>
        <w:t xml:space="preserve"> runs </w:t>
      </w:r>
      <w:r w:rsidRPr="00794A59">
        <w:rPr>
          <w:rFonts w:ascii="Consolas" w:eastAsia="Times New Roman" w:hAnsi="Consolas" w:cs="Times New Roman"/>
          <w:color w:val="C586C0"/>
          <w:sz w:val="21"/>
          <w:szCs w:val="21"/>
          <w:lang w:val="en-IN" w:eastAsia="en-IN"/>
        </w:rPr>
        <w:t>else</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"Unknown"</w:t>
      </w:r>
    </w:p>
    <w:p w14:paraId="654B5699"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BBBEBF"/>
          <w:sz w:val="21"/>
          <w:szCs w:val="21"/>
          <w:lang w:val="en-IN" w:eastAsia="en-IN"/>
        </w:rPr>
        <w:t>target_col</w:t>
      </w:r>
      <w:proofErr w:type="spell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proofErr w:type="gramStart"/>
      <w:r w:rsidRPr="00794A59">
        <w:rPr>
          <w:rFonts w:ascii="Consolas" w:eastAsia="Times New Roman" w:hAnsi="Consolas" w:cs="Times New Roman"/>
          <w:color w:val="BBBEBF"/>
          <w:sz w:val="21"/>
          <w:szCs w:val="21"/>
          <w:lang w:val="en-IN" w:eastAsia="en-IN"/>
        </w:rPr>
        <w:t>runs[</w:t>
      </w:r>
      <w:proofErr w:type="gramEnd"/>
      <w:r w:rsidRPr="00794A59">
        <w:rPr>
          <w:rFonts w:ascii="Consolas" w:eastAsia="Times New Roman" w:hAnsi="Consolas" w:cs="Times New Roman"/>
          <w:color w:val="B5CEA8"/>
          <w:sz w:val="21"/>
          <w:szCs w:val="21"/>
          <w:lang w:val="en-IN" w:eastAsia="en-IN"/>
        </w:rPr>
        <w:t>0</w:t>
      </w:r>
      <w:proofErr w:type="gramStart"/>
      <w:r w:rsidRPr="00794A59">
        <w:rPr>
          <w:rFonts w:ascii="Consolas" w:eastAsia="Times New Roman" w:hAnsi="Consolas" w:cs="Times New Roman"/>
          <w:color w:val="BBBEBF"/>
          <w:sz w:val="21"/>
          <w:szCs w:val="21"/>
          <w:lang w:val="en-IN" w:eastAsia="en-IN"/>
        </w:rPr>
        <w:t>].get</w:t>
      </w:r>
      <w:proofErr w:type="gramEnd"/>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A5D6FF"/>
          <w:sz w:val="21"/>
          <w:szCs w:val="21"/>
          <w:lang w:val="en-IN" w:eastAsia="en-IN"/>
        </w:rPr>
        <w:t>"</w:t>
      </w:r>
      <w:proofErr w:type="spellStart"/>
      <w:r w:rsidRPr="00794A59">
        <w:rPr>
          <w:rFonts w:ascii="Consolas" w:eastAsia="Times New Roman" w:hAnsi="Consolas" w:cs="Times New Roman"/>
          <w:color w:val="A5D6FF"/>
          <w:sz w:val="21"/>
          <w:szCs w:val="21"/>
          <w:lang w:val="en-IN" w:eastAsia="en-IN"/>
        </w:rPr>
        <w:t>target_col</w:t>
      </w:r>
      <w:proofErr w:type="spellEnd"/>
      <w:proofErr w:type="gramStart"/>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 xml:space="preserve">,   </w:t>
      </w:r>
      <w:proofErr w:type="gramEnd"/>
      <w:r w:rsidRPr="00794A59">
        <w:rPr>
          <w:rFonts w:ascii="Consolas" w:eastAsia="Times New Roman" w:hAnsi="Consolas" w:cs="Times New Roman"/>
          <w:color w:val="A5D6FF"/>
          <w:sz w:val="21"/>
          <w:szCs w:val="21"/>
          <w:lang w:val="en-IN" w:eastAsia="en-IN"/>
        </w:rPr>
        <w:t>"target</w:t>
      </w:r>
      <w:proofErr w:type="gramStart"/>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  </w:t>
      </w:r>
      <w:r w:rsidRPr="00794A59">
        <w:rPr>
          <w:rFonts w:ascii="Consolas" w:eastAsia="Times New Roman" w:hAnsi="Consolas" w:cs="Times New Roman"/>
          <w:color w:val="C586C0"/>
          <w:sz w:val="21"/>
          <w:szCs w:val="21"/>
          <w:lang w:val="en-IN" w:eastAsia="en-IN"/>
        </w:rPr>
        <w:t>if</w:t>
      </w:r>
      <w:proofErr w:type="gramEnd"/>
      <w:r w:rsidRPr="00794A59">
        <w:rPr>
          <w:rFonts w:ascii="Consolas" w:eastAsia="Times New Roman" w:hAnsi="Consolas" w:cs="Times New Roman"/>
          <w:color w:val="BBBEBF"/>
          <w:sz w:val="21"/>
          <w:szCs w:val="21"/>
          <w:lang w:val="en-IN" w:eastAsia="en-IN"/>
        </w:rPr>
        <w:t xml:space="preserve"> runs </w:t>
      </w:r>
      <w:r w:rsidRPr="00794A59">
        <w:rPr>
          <w:rFonts w:ascii="Consolas" w:eastAsia="Times New Roman" w:hAnsi="Consolas" w:cs="Times New Roman"/>
          <w:color w:val="C586C0"/>
          <w:sz w:val="21"/>
          <w:szCs w:val="21"/>
          <w:lang w:val="en-IN" w:eastAsia="en-IN"/>
        </w:rPr>
        <w:t>else</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"target"</w:t>
      </w:r>
    </w:p>
    <w:p w14:paraId="16461CA7"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BBBEBF"/>
          <w:sz w:val="21"/>
          <w:szCs w:val="21"/>
          <w:lang w:val="en-IN" w:eastAsia="en-IN"/>
        </w:rPr>
        <w:t>base_sec</w:t>
      </w:r>
      <w:proofErr w:type="spell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B5CEA8"/>
          <w:sz w:val="21"/>
          <w:szCs w:val="21"/>
          <w:lang w:val="en-IN" w:eastAsia="en-IN"/>
        </w:rPr>
        <w:t>5</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if</w:t>
      </w:r>
      <w:r w:rsidRPr="00794A59">
        <w:rPr>
          <w:rFonts w:ascii="Consolas" w:eastAsia="Times New Roman" w:hAnsi="Consolas" w:cs="Times New Roman"/>
          <w:color w:val="BBBEBF"/>
          <w:sz w:val="21"/>
          <w:szCs w:val="21"/>
          <w:lang w:val="en-IN" w:eastAsia="en-IN"/>
        </w:rPr>
        <w:t xml:space="preserve"> payload[</w:t>
      </w:r>
      <w:r w:rsidRPr="00794A59">
        <w:rPr>
          <w:rFonts w:ascii="Consolas" w:eastAsia="Times New Roman" w:hAnsi="Consolas" w:cs="Times New Roman"/>
          <w:color w:val="A5D6FF"/>
          <w:sz w:val="21"/>
          <w:szCs w:val="21"/>
          <w:lang w:val="en-IN" w:eastAsia="en-IN"/>
        </w:rPr>
        <w:t>"</w:t>
      </w:r>
      <w:proofErr w:type="spellStart"/>
      <w:r w:rsidRPr="00794A59">
        <w:rPr>
          <w:rFonts w:ascii="Consolas" w:eastAsia="Times New Roman" w:hAnsi="Consolas" w:cs="Times New Roman"/>
          <w:color w:val="A5D6FF"/>
          <w:sz w:val="21"/>
          <w:szCs w:val="21"/>
          <w:lang w:val="en-IN" w:eastAsia="en-IN"/>
        </w:rPr>
        <w:t>n_runs</w:t>
      </w:r>
      <w:proofErr w:type="spellEnd"/>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&gt;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B5CEA8"/>
          <w:sz w:val="21"/>
          <w:szCs w:val="21"/>
          <w:lang w:val="en-IN" w:eastAsia="en-IN"/>
        </w:rPr>
        <w:t>1</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else</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B5CEA8"/>
          <w:sz w:val="21"/>
          <w:szCs w:val="21"/>
          <w:lang w:val="en-IN" w:eastAsia="en-IN"/>
        </w:rPr>
        <w:t>4</w:t>
      </w:r>
    </w:p>
    <w:p w14:paraId="1AC5E9D1"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
    <w:p w14:paraId="35A7C4C7"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8B949E"/>
          <w:sz w:val="21"/>
          <w:szCs w:val="21"/>
          <w:lang w:val="en-IN" w:eastAsia="en-IN"/>
        </w:rPr>
        <w:t># Render HTML template</w:t>
      </w:r>
    </w:p>
    <w:p w14:paraId="0034D592"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BBBEBF"/>
          <w:sz w:val="21"/>
          <w:szCs w:val="21"/>
          <w:lang w:val="en-IN" w:eastAsia="en-IN"/>
        </w:rPr>
        <w:t>tmpl</w:t>
      </w:r>
      <w:proofErr w:type="spell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Template(</w:t>
      </w:r>
      <w:r w:rsidRPr="00794A59">
        <w:rPr>
          <w:rFonts w:ascii="Consolas" w:eastAsia="Times New Roman" w:hAnsi="Consolas" w:cs="Times New Roman"/>
          <w:color w:val="79C0FF"/>
          <w:sz w:val="21"/>
          <w:szCs w:val="21"/>
          <w:lang w:val="en-IN" w:eastAsia="en-IN"/>
        </w:rPr>
        <w:t>_TEMPLATE</w:t>
      </w:r>
      <w:r w:rsidRPr="00794A59">
        <w:rPr>
          <w:rFonts w:ascii="Consolas" w:eastAsia="Times New Roman" w:hAnsi="Consolas" w:cs="Times New Roman"/>
          <w:color w:val="BBBEBF"/>
          <w:sz w:val="21"/>
          <w:szCs w:val="21"/>
          <w:lang w:val="en-IN" w:eastAsia="en-IN"/>
        </w:rPr>
        <w:t>)</w:t>
      </w:r>
    </w:p>
    <w:p w14:paraId="05F1FC43"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BBBEBF"/>
          <w:sz w:val="21"/>
          <w:szCs w:val="21"/>
          <w:lang w:val="en-IN" w:eastAsia="en-IN"/>
        </w:rPr>
        <w:t>html_str</w:t>
      </w:r>
      <w:proofErr w:type="spell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proofErr w:type="spellStart"/>
      <w:proofErr w:type="gramStart"/>
      <w:r w:rsidRPr="00794A59">
        <w:rPr>
          <w:rFonts w:ascii="Consolas" w:eastAsia="Times New Roman" w:hAnsi="Consolas" w:cs="Times New Roman"/>
          <w:color w:val="BBBEBF"/>
          <w:sz w:val="21"/>
          <w:szCs w:val="21"/>
          <w:lang w:val="en-IN" w:eastAsia="en-IN"/>
        </w:rPr>
        <w:t>tmpl.render</w:t>
      </w:r>
      <w:proofErr w:type="spellEnd"/>
      <w:proofErr w:type="gramEnd"/>
      <w:r w:rsidRPr="00794A59">
        <w:rPr>
          <w:rFonts w:ascii="Consolas" w:eastAsia="Times New Roman" w:hAnsi="Consolas" w:cs="Times New Roman"/>
          <w:color w:val="BBBEBF"/>
          <w:sz w:val="21"/>
          <w:szCs w:val="21"/>
          <w:lang w:val="en-IN" w:eastAsia="en-IN"/>
        </w:rPr>
        <w:t>(</w:t>
      </w:r>
    </w:p>
    <w:p w14:paraId="2F674EFD"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A657"/>
          <w:sz w:val="21"/>
          <w:szCs w:val="21"/>
          <w:lang w:val="en-IN" w:eastAsia="en-IN"/>
        </w:rPr>
        <w:t>meta</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payload[</w:t>
      </w:r>
      <w:r w:rsidRPr="00794A59">
        <w:rPr>
          <w:rFonts w:ascii="Consolas" w:eastAsia="Times New Roman" w:hAnsi="Consolas" w:cs="Times New Roman"/>
          <w:color w:val="A5D6FF"/>
          <w:sz w:val="21"/>
          <w:szCs w:val="21"/>
          <w:lang w:val="en-IN" w:eastAsia="en-IN"/>
        </w:rPr>
        <w:t>"meta"</w:t>
      </w:r>
      <w:r w:rsidRPr="00794A59">
        <w:rPr>
          <w:rFonts w:ascii="Consolas" w:eastAsia="Times New Roman" w:hAnsi="Consolas" w:cs="Times New Roman"/>
          <w:color w:val="BBBEBF"/>
          <w:sz w:val="21"/>
          <w:szCs w:val="21"/>
          <w:lang w:val="en-IN" w:eastAsia="en-IN"/>
        </w:rPr>
        <w:t>],</w:t>
      </w:r>
    </w:p>
    <w:p w14:paraId="294E0E0C"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A657"/>
          <w:sz w:val="21"/>
          <w:szCs w:val="21"/>
          <w:lang w:val="en-IN" w:eastAsia="en-IN"/>
        </w:rPr>
        <w:t>profile</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proofErr w:type="gramStart"/>
      <w:r w:rsidRPr="00794A59">
        <w:rPr>
          <w:rFonts w:ascii="Consolas" w:eastAsia="Times New Roman" w:hAnsi="Consolas" w:cs="Times New Roman"/>
          <w:color w:val="4EC9B0"/>
          <w:sz w:val="21"/>
          <w:szCs w:val="21"/>
          <w:lang w:val="en-IN" w:eastAsia="en-IN"/>
        </w:rPr>
        <w:t>type</w:t>
      </w:r>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A5D6FF"/>
          <w:sz w:val="21"/>
          <w:szCs w:val="21"/>
          <w:lang w:val="en-IN" w:eastAsia="en-IN"/>
        </w:rPr>
        <w:t>"P"</w:t>
      </w:r>
      <w:r w:rsidRPr="00794A59">
        <w:rPr>
          <w:rFonts w:ascii="Consolas" w:eastAsia="Times New Roman" w:hAnsi="Consolas" w:cs="Times New Roman"/>
          <w:color w:val="BBBEBF"/>
          <w:sz w:val="21"/>
          <w:szCs w:val="21"/>
          <w:lang w:val="en-IN" w:eastAsia="en-IN"/>
        </w:rPr>
        <w:t>, (), payload[</w:t>
      </w:r>
      <w:r w:rsidRPr="00794A59">
        <w:rPr>
          <w:rFonts w:ascii="Consolas" w:eastAsia="Times New Roman" w:hAnsi="Consolas" w:cs="Times New Roman"/>
          <w:color w:val="A5D6FF"/>
          <w:sz w:val="21"/>
          <w:szCs w:val="21"/>
          <w:lang w:val="en-IN" w:eastAsia="en-IN"/>
        </w:rPr>
        <w:t>"profile"</w:t>
      </w:r>
      <w:proofErr w:type="gramStart"/>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if</w:t>
      </w:r>
      <w:r w:rsidRPr="00794A59">
        <w:rPr>
          <w:rFonts w:ascii="Consolas" w:eastAsia="Times New Roman" w:hAnsi="Consolas" w:cs="Times New Roman"/>
          <w:color w:val="BBBEBF"/>
          <w:sz w:val="21"/>
          <w:szCs w:val="21"/>
          <w:lang w:val="en-IN" w:eastAsia="en-IN"/>
        </w:rPr>
        <w:t xml:space="preserve"> payload[</w:t>
      </w:r>
      <w:r w:rsidRPr="00794A59">
        <w:rPr>
          <w:rFonts w:ascii="Consolas" w:eastAsia="Times New Roman" w:hAnsi="Consolas" w:cs="Times New Roman"/>
          <w:color w:val="A5D6FF"/>
          <w:sz w:val="21"/>
          <w:szCs w:val="21"/>
          <w:lang w:val="en-IN" w:eastAsia="en-IN"/>
        </w:rPr>
        <w:t>"profile"</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else</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569CD6"/>
          <w:sz w:val="21"/>
          <w:szCs w:val="21"/>
          <w:lang w:val="en-IN" w:eastAsia="en-IN"/>
        </w:rPr>
        <w:t>None</w:t>
      </w:r>
      <w:r w:rsidRPr="00794A59">
        <w:rPr>
          <w:rFonts w:ascii="Consolas" w:eastAsia="Times New Roman" w:hAnsi="Consolas" w:cs="Times New Roman"/>
          <w:color w:val="BBBEBF"/>
          <w:sz w:val="21"/>
          <w:szCs w:val="21"/>
          <w:lang w:val="en-IN" w:eastAsia="en-IN"/>
        </w:rPr>
        <w:t>,</w:t>
      </w:r>
    </w:p>
    <w:p w14:paraId="327DB69E"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FFA657"/>
          <w:sz w:val="21"/>
          <w:szCs w:val="21"/>
          <w:lang w:val="en-IN" w:eastAsia="en-IN"/>
        </w:rPr>
        <w:t>dataset_name</w:t>
      </w:r>
      <w:proofErr w:type="spell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BBBEBF"/>
          <w:sz w:val="21"/>
          <w:szCs w:val="21"/>
          <w:lang w:val="en-IN" w:eastAsia="en-IN"/>
        </w:rPr>
        <w:t>dataset_name</w:t>
      </w:r>
      <w:proofErr w:type="spellEnd"/>
      <w:r w:rsidRPr="00794A59">
        <w:rPr>
          <w:rFonts w:ascii="Consolas" w:eastAsia="Times New Roman" w:hAnsi="Consolas" w:cs="Times New Roman"/>
          <w:color w:val="BBBEBF"/>
          <w:sz w:val="21"/>
          <w:szCs w:val="21"/>
          <w:lang w:val="en-IN" w:eastAsia="en-IN"/>
        </w:rPr>
        <w:t>,</w:t>
      </w:r>
    </w:p>
    <w:p w14:paraId="1BD39BD6"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FFA657"/>
          <w:sz w:val="21"/>
          <w:szCs w:val="21"/>
          <w:lang w:val="en-IN" w:eastAsia="en-IN"/>
        </w:rPr>
        <w:t>target_col</w:t>
      </w:r>
      <w:proofErr w:type="spell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BBBEBF"/>
          <w:sz w:val="21"/>
          <w:szCs w:val="21"/>
          <w:lang w:val="en-IN" w:eastAsia="en-IN"/>
        </w:rPr>
        <w:t>target_col</w:t>
      </w:r>
      <w:proofErr w:type="spellEnd"/>
      <w:r w:rsidRPr="00794A59">
        <w:rPr>
          <w:rFonts w:ascii="Consolas" w:eastAsia="Times New Roman" w:hAnsi="Consolas" w:cs="Times New Roman"/>
          <w:color w:val="BBBEBF"/>
          <w:sz w:val="21"/>
          <w:szCs w:val="21"/>
          <w:lang w:val="en-IN" w:eastAsia="en-IN"/>
        </w:rPr>
        <w:t>,</w:t>
      </w:r>
    </w:p>
    <w:p w14:paraId="200E2711"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A657"/>
          <w:sz w:val="21"/>
          <w:szCs w:val="21"/>
          <w:lang w:val="en-IN" w:eastAsia="en-IN"/>
        </w:rPr>
        <w:t>runs</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payload[</w:t>
      </w:r>
      <w:r w:rsidRPr="00794A59">
        <w:rPr>
          <w:rFonts w:ascii="Consolas" w:eastAsia="Times New Roman" w:hAnsi="Consolas" w:cs="Times New Roman"/>
          <w:color w:val="A5D6FF"/>
          <w:sz w:val="21"/>
          <w:szCs w:val="21"/>
          <w:lang w:val="en-IN" w:eastAsia="en-IN"/>
        </w:rPr>
        <w:t>"runs"</w:t>
      </w:r>
      <w:r w:rsidRPr="00794A59">
        <w:rPr>
          <w:rFonts w:ascii="Consolas" w:eastAsia="Times New Roman" w:hAnsi="Consolas" w:cs="Times New Roman"/>
          <w:color w:val="BBBEBF"/>
          <w:sz w:val="21"/>
          <w:szCs w:val="21"/>
          <w:lang w:val="en-IN" w:eastAsia="en-IN"/>
        </w:rPr>
        <w:t>],</w:t>
      </w:r>
    </w:p>
    <w:p w14:paraId="59FD697D"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FFA657"/>
          <w:sz w:val="21"/>
          <w:szCs w:val="21"/>
          <w:lang w:val="en-IN" w:eastAsia="en-IN"/>
        </w:rPr>
        <w:t>comparison_rows</w:t>
      </w:r>
      <w:proofErr w:type="spell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payload[</w:t>
      </w:r>
      <w:r w:rsidRPr="00794A59">
        <w:rPr>
          <w:rFonts w:ascii="Consolas" w:eastAsia="Times New Roman" w:hAnsi="Consolas" w:cs="Times New Roman"/>
          <w:color w:val="A5D6FF"/>
          <w:sz w:val="21"/>
          <w:szCs w:val="21"/>
          <w:lang w:val="en-IN" w:eastAsia="en-IN"/>
        </w:rPr>
        <w:t>"</w:t>
      </w:r>
      <w:proofErr w:type="spellStart"/>
      <w:r w:rsidRPr="00794A59">
        <w:rPr>
          <w:rFonts w:ascii="Consolas" w:eastAsia="Times New Roman" w:hAnsi="Consolas" w:cs="Times New Roman"/>
          <w:color w:val="A5D6FF"/>
          <w:sz w:val="21"/>
          <w:szCs w:val="21"/>
          <w:lang w:val="en-IN" w:eastAsia="en-IN"/>
        </w:rPr>
        <w:t>comparison_rows</w:t>
      </w:r>
      <w:proofErr w:type="spellEnd"/>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p>
    <w:p w14:paraId="69C4CC58"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A657"/>
          <w:sz w:val="21"/>
          <w:szCs w:val="21"/>
          <w:lang w:val="en-IN" w:eastAsia="en-IN"/>
        </w:rPr>
        <w:t>comp_plot_b64</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comp_plot_b64,</w:t>
      </w:r>
    </w:p>
    <w:p w14:paraId="3DE02BBA"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FFA657"/>
          <w:sz w:val="21"/>
          <w:szCs w:val="21"/>
          <w:lang w:val="en-IN" w:eastAsia="en-IN"/>
        </w:rPr>
        <w:t>best_run</w:t>
      </w:r>
      <w:proofErr w:type="spell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payload[</w:t>
      </w:r>
      <w:r w:rsidRPr="00794A59">
        <w:rPr>
          <w:rFonts w:ascii="Consolas" w:eastAsia="Times New Roman" w:hAnsi="Consolas" w:cs="Times New Roman"/>
          <w:color w:val="A5D6FF"/>
          <w:sz w:val="21"/>
          <w:szCs w:val="21"/>
          <w:lang w:val="en-IN" w:eastAsia="en-IN"/>
        </w:rPr>
        <w:t>"</w:t>
      </w:r>
      <w:proofErr w:type="spellStart"/>
      <w:r w:rsidRPr="00794A59">
        <w:rPr>
          <w:rFonts w:ascii="Consolas" w:eastAsia="Times New Roman" w:hAnsi="Consolas" w:cs="Times New Roman"/>
          <w:color w:val="A5D6FF"/>
          <w:sz w:val="21"/>
          <w:szCs w:val="21"/>
          <w:lang w:val="en-IN" w:eastAsia="en-IN"/>
        </w:rPr>
        <w:t>best_run</w:t>
      </w:r>
      <w:proofErr w:type="spellEnd"/>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p>
    <w:p w14:paraId="5BFA5DA7"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FFA657"/>
          <w:sz w:val="21"/>
          <w:szCs w:val="21"/>
          <w:lang w:val="en-IN" w:eastAsia="en-IN"/>
        </w:rPr>
        <w:t>n_runs</w:t>
      </w:r>
      <w:proofErr w:type="spell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payload[</w:t>
      </w:r>
      <w:r w:rsidRPr="00794A59">
        <w:rPr>
          <w:rFonts w:ascii="Consolas" w:eastAsia="Times New Roman" w:hAnsi="Consolas" w:cs="Times New Roman"/>
          <w:color w:val="A5D6FF"/>
          <w:sz w:val="21"/>
          <w:szCs w:val="21"/>
          <w:lang w:val="en-IN" w:eastAsia="en-IN"/>
        </w:rPr>
        <w:t>"</w:t>
      </w:r>
      <w:proofErr w:type="spellStart"/>
      <w:r w:rsidRPr="00794A59">
        <w:rPr>
          <w:rFonts w:ascii="Consolas" w:eastAsia="Times New Roman" w:hAnsi="Consolas" w:cs="Times New Roman"/>
          <w:color w:val="A5D6FF"/>
          <w:sz w:val="21"/>
          <w:szCs w:val="21"/>
          <w:lang w:val="en-IN" w:eastAsia="en-IN"/>
        </w:rPr>
        <w:t>n_runs</w:t>
      </w:r>
      <w:proofErr w:type="spellEnd"/>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p>
    <w:p w14:paraId="2EE7BCC4"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FFA657"/>
          <w:sz w:val="21"/>
          <w:szCs w:val="21"/>
          <w:lang w:val="en-IN" w:eastAsia="en-IN"/>
        </w:rPr>
        <w:t>ai_sections</w:t>
      </w:r>
      <w:proofErr w:type="spell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payload[</w:t>
      </w:r>
      <w:r w:rsidRPr="00794A59">
        <w:rPr>
          <w:rFonts w:ascii="Consolas" w:eastAsia="Times New Roman" w:hAnsi="Consolas" w:cs="Times New Roman"/>
          <w:color w:val="A5D6FF"/>
          <w:sz w:val="21"/>
          <w:szCs w:val="21"/>
          <w:lang w:val="en-IN" w:eastAsia="en-IN"/>
        </w:rPr>
        <w:t>"</w:t>
      </w:r>
      <w:proofErr w:type="spellStart"/>
      <w:r w:rsidRPr="00794A59">
        <w:rPr>
          <w:rFonts w:ascii="Consolas" w:eastAsia="Times New Roman" w:hAnsi="Consolas" w:cs="Times New Roman"/>
          <w:color w:val="A5D6FF"/>
          <w:sz w:val="21"/>
          <w:szCs w:val="21"/>
          <w:lang w:val="en-IN" w:eastAsia="en-IN"/>
        </w:rPr>
        <w:t>ai_sections</w:t>
      </w:r>
      <w:proofErr w:type="spellEnd"/>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p>
    <w:p w14:paraId="0B4170AA"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A657"/>
          <w:sz w:val="21"/>
          <w:szCs w:val="21"/>
          <w:lang w:val="en-IN" w:eastAsia="en-IN"/>
        </w:rPr>
        <w:t>references</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payload[</w:t>
      </w:r>
      <w:r w:rsidRPr="00794A59">
        <w:rPr>
          <w:rFonts w:ascii="Consolas" w:eastAsia="Times New Roman" w:hAnsi="Consolas" w:cs="Times New Roman"/>
          <w:color w:val="A5D6FF"/>
          <w:sz w:val="21"/>
          <w:szCs w:val="21"/>
          <w:lang w:val="en-IN" w:eastAsia="en-IN"/>
        </w:rPr>
        <w:t>"references"</w:t>
      </w:r>
      <w:r w:rsidRPr="00794A59">
        <w:rPr>
          <w:rFonts w:ascii="Consolas" w:eastAsia="Times New Roman" w:hAnsi="Consolas" w:cs="Times New Roman"/>
          <w:color w:val="BBBEBF"/>
          <w:sz w:val="21"/>
          <w:szCs w:val="21"/>
          <w:lang w:val="en-IN" w:eastAsia="en-IN"/>
        </w:rPr>
        <w:t>],</w:t>
      </w:r>
    </w:p>
    <w:p w14:paraId="688BEBD8"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lastRenderedPageBreak/>
        <w:t xml:space="preserve">        </w:t>
      </w:r>
      <w:proofErr w:type="spellStart"/>
      <w:r w:rsidRPr="00794A59">
        <w:rPr>
          <w:rFonts w:ascii="Consolas" w:eastAsia="Times New Roman" w:hAnsi="Consolas" w:cs="Times New Roman"/>
          <w:color w:val="FFA657"/>
          <w:sz w:val="21"/>
          <w:szCs w:val="21"/>
          <w:lang w:val="en-IN" w:eastAsia="en-IN"/>
        </w:rPr>
        <w:t>base_sec</w:t>
      </w:r>
      <w:proofErr w:type="spell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BBBEBF"/>
          <w:sz w:val="21"/>
          <w:szCs w:val="21"/>
          <w:lang w:val="en-IN" w:eastAsia="en-IN"/>
        </w:rPr>
        <w:t>base_sec</w:t>
      </w:r>
      <w:proofErr w:type="spellEnd"/>
      <w:r w:rsidRPr="00794A59">
        <w:rPr>
          <w:rFonts w:ascii="Consolas" w:eastAsia="Times New Roman" w:hAnsi="Consolas" w:cs="Times New Roman"/>
          <w:color w:val="BBBEBF"/>
          <w:sz w:val="21"/>
          <w:szCs w:val="21"/>
          <w:lang w:val="en-IN" w:eastAsia="en-IN"/>
        </w:rPr>
        <w:t>,</w:t>
      </w:r>
    </w:p>
    <w:p w14:paraId="5AE39F40"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w:t>
      </w:r>
    </w:p>
    <w:p w14:paraId="696135A9"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
    <w:p w14:paraId="51548550"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8B949E"/>
          <w:sz w:val="21"/>
          <w:szCs w:val="21"/>
          <w:lang w:val="en-IN" w:eastAsia="en-IN"/>
        </w:rPr>
        <w:t xml:space="preserve"># </w:t>
      </w:r>
      <w:proofErr w:type="spellStart"/>
      <w:r w:rsidRPr="00794A59">
        <w:rPr>
          <w:rFonts w:ascii="Consolas" w:eastAsia="Times New Roman" w:hAnsi="Consolas" w:cs="Times New Roman"/>
          <w:color w:val="8B949E"/>
          <w:sz w:val="21"/>
          <w:szCs w:val="21"/>
          <w:lang w:val="en-IN" w:eastAsia="en-IN"/>
        </w:rPr>
        <w:t>WeasyPrint</w:t>
      </w:r>
      <w:proofErr w:type="spellEnd"/>
      <w:r w:rsidRPr="00794A59">
        <w:rPr>
          <w:rFonts w:ascii="Consolas" w:eastAsia="Times New Roman" w:hAnsi="Consolas" w:cs="Times New Roman"/>
          <w:color w:val="8B949E"/>
          <w:sz w:val="21"/>
          <w:szCs w:val="21"/>
          <w:lang w:val="en-IN" w:eastAsia="en-IN"/>
        </w:rPr>
        <w:t xml:space="preserve"> → PDF</w:t>
      </w:r>
    </w:p>
    <w:p w14:paraId="328B1DA3"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BBBEBF"/>
          <w:sz w:val="21"/>
          <w:szCs w:val="21"/>
          <w:lang w:val="en-IN" w:eastAsia="en-IN"/>
        </w:rPr>
        <w:t>pdf_bytes</w:t>
      </w:r>
      <w:proofErr w:type="spell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proofErr w:type="gramStart"/>
      <w:r w:rsidRPr="00794A59">
        <w:rPr>
          <w:rFonts w:ascii="Consolas" w:eastAsia="Times New Roman" w:hAnsi="Consolas" w:cs="Times New Roman"/>
          <w:color w:val="BBBEBF"/>
          <w:sz w:val="21"/>
          <w:szCs w:val="21"/>
          <w:lang w:val="en-IN" w:eastAsia="en-IN"/>
        </w:rPr>
        <w:t>HTML(</w:t>
      </w:r>
      <w:proofErr w:type="gramEnd"/>
      <w:r w:rsidRPr="00794A59">
        <w:rPr>
          <w:rFonts w:ascii="Consolas" w:eastAsia="Times New Roman" w:hAnsi="Consolas" w:cs="Times New Roman"/>
          <w:color w:val="FFA657"/>
          <w:sz w:val="21"/>
          <w:szCs w:val="21"/>
          <w:lang w:val="en-IN" w:eastAsia="en-IN"/>
        </w:rPr>
        <w:t>string</w:t>
      </w:r>
      <w:r w:rsidRPr="00794A59">
        <w:rPr>
          <w:rFonts w:ascii="Consolas" w:eastAsia="Times New Roman" w:hAnsi="Consolas" w:cs="Times New Roman"/>
          <w:color w:val="D4D4D4"/>
          <w:sz w:val="21"/>
          <w:szCs w:val="21"/>
          <w:lang w:val="en-IN" w:eastAsia="en-IN"/>
        </w:rPr>
        <w:t>=</w:t>
      </w:r>
      <w:proofErr w:type="spellStart"/>
      <w:r w:rsidRPr="00794A59">
        <w:rPr>
          <w:rFonts w:ascii="Consolas" w:eastAsia="Times New Roman" w:hAnsi="Consolas" w:cs="Times New Roman"/>
          <w:color w:val="BBBEBF"/>
          <w:sz w:val="21"/>
          <w:szCs w:val="21"/>
          <w:lang w:val="en-IN" w:eastAsia="en-IN"/>
        </w:rPr>
        <w:t>html_str</w:t>
      </w:r>
      <w:proofErr w:type="spellEnd"/>
      <w:proofErr w:type="gramStart"/>
      <w:r w:rsidRPr="00794A59">
        <w:rPr>
          <w:rFonts w:ascii="Consolas" w:eastAsia="Times New Roman" w:hAnsi="Consolas" w:cs="Times New Roman"/>
          <w:color w:val="BBBEBF"/>
          <w:sz w:val="21"/>
          <w:szCs w:val="21"/>
          <w:lang w:val="en-IN" w:eastAsia="en-IN"/>
        </w:rPr>
        <w:t>).</w:t>
      </w:r>
      <w:proofErr w:type="spellStart"/>
      <w:r w:rsidRPr="00794A59">
        <w:rPr>
          <w:rFonts w:ascii="Consolas" w:eastAsia="Times New Roman" w:hAnsi="Consolas" w:cs="Times New Roman"/>
          <w:color w:val="BBBEBF"/>
          <w:sz w:val="21"/>
          <w:szCs w:val="21"/>
          <w:lang w:val="en-IN" w:eastAsia="en-IN"/>
        </w:rPr>
        <w:t>write</w:t>
      </w:r>
      <w:proofErr w:type="gramEnd"/>
      <w:r w:rsidRPr="00794A59">
        <w:rPr>
          <w:rFonts w:ascii="Consolas" w:eastAsia="Times New Roman" w:hAnsi="Consolas" w:cs="Times New Roman"/>
          <w:color w:val="BBBEBF"/>
          <w:sz w:val="21"/>
          <w:szCs w:val="21"/>
          <w:lang w:val="en-IN" w:eastAsia="en-IN"/>
        </w:rPr>
        <w:t>_</w:t>
      </w:r>
      <w:proofErr w:type="gramStart"/>
      <w:r w:rsidRPr="00794A59">
        <w:rPr>
          <w:rFonts w:ascii="Consolas" w:eastAsia="Times New Roman" w:hAnsi="Consolas" w:cs="Times New Roman"/>
          <w:color w:val="BBBEBF"/>
          <w:sz w:val="21"/>
          <w:szCs w:val="21"/>
          <w:lang w:val="en-IN" w:eastAsia="en-IN"/>
        </w:rPr>
        <w:t>pdf</w:t>
      </w:r>
      <w:proofErr w:type="spellEnd"/>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BBBEBF"/>
          <w:sz w:val="21"/>
          <w:szCs w:val="21"/>
          <w:lang w:val="en-IN" w:eastAsia="en-IN"/>
        </w:rPr>
        <w:t>)</w:t>
      </w:r>
    </w:p>
    <w:p w14:paraId="1DFCCC4F"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
    <w:p w14:paraId="0636C13A"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meta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payload[</w:t>
      </w:r>
      <w:r w:rsidRPr="00794A59">
        <w:rPr>
          <w:rFonts w:ascii="Consolas" w:eastAsia="Times New Roman" w:hAnsi="Consolas" w:cs="Times New Roman"/>
          <w:color w:val="A5D6FF"/>
          <w:sz w:val="21"/>
          <w:szCs w:val="21"/>
          <w:lang w:val="en-IN" w:eastAsia="en-IN"/>
        </w:rPr>
        <w:t>"meta"</w:t>
      </w:r>
      <w:r w:rsidRPr="00794A59">
        <w:rPr>
          <w:rFonts w:ascii="Consolas" w:eastAsia="Times New Roman" w:hAnsi="Consolas" w:cs="Times New Roman"/>
          <w:color w:val="BBBEBF"/>
          <w:sz w:val="21"/>
          <w:szCs w:val="21"/>
          <w:lang w:val="en-IN" w:eastAsia="en-IN"/>
        </w:rPr>
        <w:t>]</w:t>
      </w:r>
    </w:p>
    <w:p w14:paraId="7D9F8F54"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BBBEBF"/>
          <w:sz w:val="21"/>
          <w:szCs w:val="21"/>
          <w:lang w:val="en-IN" w:eastAsia="en-IN"/>
        </w:rPr>
        <w:t>safe_title</w:t>
      </w:r>
      <w:proofErr w:type="spell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proofErr w:type="spellStart"/>
      <w:proofErr w:type="gramStart"/>
      <w:r w:rsidRPr="00794A59">
        <w:rPr>
          <w:rFonts w:ascii="Consolas" w:eastAsia="Times New Roman" w:hAnsi="Consolas" w:cs="Times New Roman"/>
          <w:color w:val="BBBEBF"/>
          <w:sz w:val="21"/>
          <w:szCs w:val="21"/>
          <w:lang w:val="en-IN" w:eastAsia="en-IN"/>
        </w:rPr>
        <w:t>meta.get</w:t>
      </w:r>
      <w:proofErr w:type="spellEnd"/>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A5D6FF"/>
          <w:sz w:val="21"/>
          <w:szCs w:val="21"/>
          <w:lang w:val="en-IN" w:eastAsia="en-IN"/>
        </w:rPr>
        <w:t>"title"</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w:t>
      </w:r>
      <w:proofErr w:type="spellStart"/>
      <w:r w:rsidRPr="00794A59">
        <w:rPr>
          <w:rFonts w:ascii="Consolas" w:eastAsia="Times New Roman" w:hAnsi="Consolas" w:cs="Times New Roman"/>
          <w:color w:val="A5D6FF"/>
          <w:sz w:val="21"/>
          <w:szCs w:val="21"/>
          <w:lang w:val="en-IN" w:eastAsia="en-IN"/>
        </w:rPr>
        <w:t>MLForge_Report</w:t>
      </w:r>
      <w:proofErr w:type="spellEnd"/>
      <w:r w:rsidRPr="00794A59">
        <w:rPr>
          <w:rFonts w:ascii="Consolas" w:eastAsia="Times New Roman" w:hAnsi="Consolas" w:cs="Times New Roman"/>
          <w:color w:val="A5D6FF"/>
          <w:sz w:val="21"/>
          <w:szCs w:val="21"/>
          <w:lang w:val="en-IN" w:eastAsia="en-IN"/>
        </w:rPr>
        <w:t>"</w:t>
      </w:r>
      <w:proofErr w:type="gramStart"/>
      <w:r w:rsidRPr="00794A59">
        <w:rPr>
          <w:rFonts w:ascii="Consolas" w:eastAsia="Times New Roman" w:hAnsi="Consolas" w:cs="Times New Roman"/>
          <w:color w:val="BBBEBF"/>
          <w:sz w:val="21"/>
          <w:szCs w:val="21"/>
          <w:lang w:val="en-IN" w:eastAsia="en-IN"/>
        </w:rPr>
        <w:t>).replace</w:t>
      </w:r>
      <w:proofErr w:type="gramEnd"/>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A5D6FF"/>
          <w:sz w:val="21"/>
          <w:szCs w:val="21"/>
          <w:lang w:val="en-IN" w:eastAsia="en-IN"/>
        </w:rPr>
        <w:t>" "</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"_"</w:t>
      </w:r>
      <w:r w:rsidRPr="00794A59">
        <w:rPr>
          <w:rFonts w:ascii="Consolas" w:eastAsia="Times New Roman" w:hAnsi="Consolas" w:cs="Times New Roman"/>
          <w:color w:val="BBBEBF"/>
          <w:sz w:val="21"/>
          <w:szCs w:val="21"/>
          <w:lang w:val="en-IN" w:eastAsia="en-IN"/>
        </w:rPr>
        <w:t>)</w:t>
      </w:r>
    </w:p>
    <w:p w14:paraId="6D4A91BC"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filename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7B72"/>
          <w:sz w:val="21"/>
          <w:szCs w:val="21"/>
          <w:lang w:val="en-IN" w:eastAsia="en-IN"/>
        </w:rPr>
        <w:t>f</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FF7B72"/>
          <w:sz w:val="21"/>
          <w:szCs w:val="21"/>
          <w:lang w:val="en-IN" w:eastAsia="en-IN"/>
        </w:rPr>
        <w:t>{</w:t>
      </w:r>
      <w:proofErr w:type="spellStart"/>
      <w:r w:rsidRPr="00794A59">
        <w:rPr>
          <w:rFonts w:ascii="Consolas" w:eastAsia="Times New Roman" w:hAnsi="Consolas" w:cs="Times New Roman"/>
          <w:color w:val="BBBEBF"/>
          <w:sz w:val="21"/>
          <w:szCs w:val="21"/>
          <w:lang w:val="en-IN" w:eastAsia="en-IN"/>
        </w:rPr>
        <w:t>safe_</w:t>
      </w:r>
      <w:proofErr w:type="gramStart"/>
      <w:r w:rsidRPr="00794A59">
        <w:rPr>
          <w:rFonts w:ascii="Consolas" w:eastAsia="Times New Roman" w:hAnsi="Consolas" w:cs="Times New Roman"/>
          <w:color w:val="BBBEBF"/>
          <w:sz w:val="21"/>
          <w:szCs w:val="21"/>
          <w:lang w:val="en-IN" w:eastAsia="en-IN"/>
        </w:rPr>
        <w:t>title</w:t>
      </w:r>
      <w:proofErr w:type="spellEnd"/>
      <w:r w:rsidRPr="00794A59">
        <w:rPr>
          <w:rFonts w:ascii="Consolas" w:eastAsia="Times New Roman" w:hAnsi="Consolas" w:cs="Times New Roman"/>
          <w:color w:val="FF7B72"/>
          <w:sz w:val="21"/>
          <w:szCs w:val="21"/>
          <w:lang w:val="en-IN" w:eastAsia="en-IN"/>
        </w:rPr>
        <w:t>}</w:t>
      </w:r>
      <w:r w:rsidRPr="00794A59">
        <w:rPr>
          <w:rFonts w:ascii="Consolas" w:eastAsia="Times New Roman" w:hAnsi="Consolas" w:cs="Times New Roman"/>
          <w:color w:val="A5D6FF"/>
          <w:sz w:val="21"/>
          <w:szCs w:val="21"/>
          <w:lang w:val="en-IN" w:eastAsia="en-IN"/>
        </w:rPr>
        <w:t>_</w:t>
      </w:r>
      <w:proofErr w:type="gramEnd"/>
      <w:r w:rsidRPr="00794A59">
        <w:rPr>
          <w:rFonts w:ascii="Consolas" w:eastAsia="Times New Roman" w:hAnsi="Consolas" w:cs="Times New Roman"/>
          <w:color w:val="FF7B72"/>
          <w:sz w:val="21"/>
          <w:szCs w:val="21"/>
          <w:lang w:val="en-IN" w:eastAsia="en-IN"/>
        </w:rPr>
        <w:t>{</w:t>
      </w:r>
      <w:proofErr w:type="spellStart"/>
      <w:proofErr w:type="gramStart"/>
      <w:r w:rsidRPr="00794A59">
        <w:rPr>
          <w:rFonts w:ascii="Consolas" w:eastAsia="Times New Roman" w:hAnsi="Consolas" w:cs="Times New Roman"/>
          <w:color w:val="BBBEBF"/>
          <w:sz w:val="21"/>
          <w:szCs w:val="21"/>
          <w:lang w:val="en-IN" w:eastAsia="en-IN"/>
        </w:rPr>
        <w:t>meta.get</w:t>
      </w:r>
      <w:proofErr w:type="spellEnd"/>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A5D6FF"/>
          <w:sz w:val="21"/>
          <w:szCs w:val="21"/>
          <w:lang w:val="en-IN" w:eastAsia="en-IN"/>
        </w:rPr>
        <w:t>'date'</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'report'</w:t>
      </w:r>
      <w:proofErr w:type="gramStart"/>
      <w:r w:rsidRPr="00794A59">
        <w:rPr>
          <w:rFonts w:ascii="Consolas" w:eastAsia="Times New Roman" w:hAnsi="Consolas" w:cs="Times New Roman"/>
          <w:color w:val="BBBEBF"/>
          <w:sz w:val="21"/>
          <w:szCs w:val="21"/>
          <w:lang w:val="en-IN" w:eastAsia="en-IN"/>
        </w:rPr>
        <w:t>).replace</w:t>
      </w:r>
      <w:proofErr w:type="gramEnd"/>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A5D6FF"/>
          <w:sz w:val="21"/>
          <w:szCs w:val="21"/>
          <w:lang w:val="en-IN" w:eastAsia="en-IN"/>
        </w:rPr>
        <w:t>' '</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'_'</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FF7B72"/>
          <w:sz w:val="21"/>
          <w:szCs w:val="21"/>
          <w:lang w:val="en-IN" w:eastAsia="en-IN"/>
        </w:rPr>
        <w:t>}</w:t>
      </w:r>
      <w:r w:rsidRPr="00794A59">
        <w:rPr>
          <w:rFonts w:ascii="Consolas" w:eastAsia="Times New Roman" w:hAnsi="Consolas" w:cs="Times New Roman"/>
          <w:color w:val="A5D6FF"/>
          <w:sz w:val="21"/>
          <w:szCs w:val="21"/>
          <w:lang w:val="en-IN" w:eastAsia="en-IN"/>
        </w:rPr>
        <w:t>.pdf"</w:t>
      </w:r>
    </w:p>
    <w:p w14:paraId="60C5BBD3"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
    <w:p w14:paraId="1CC38876"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return</w:t>
      </w: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BBBEBF"/>
          <w:sz w:val="21"/>
          <w:szCs w:val="21"/>
          <w:lang w:val="en-IN" w:eastAsia="en-IN"/>
        </w:rPr>
        <w:t>pdf_bytes</w:t>
      </w:r>
      <w:proofErr w:type="spellEnd"/>
      <w:r w:rsidRPr="00794A59">
        <w:rPr>
          <w:rFonts w:ascii="Consolas" w:eastAsia="Times New Roman" w:hAnsi="Consolas" w:cs="Times New Roman"/>
          <w:color w:val="BBBEBF"/>
          <w:sz w:val="21"/>
          <w:szCs w:val="21"/>
          <w:lang w:val="en-IN" w:eastAsia="en-IN"/>
        </w:rPr>
        <w:t>, filename</w:t>
      </w:r>
    </w:p>
    <w:p w14:paraId="062069EB" w14:textId="77777777" w:rsidR="00CC1C54" w:rsidRDefault="00CC1C54">
      <w:pPr>
        <w:spacing w:after="100"/>
        <w:rPr>
          <w:sz w:val="21"/>
        </w:rPr>
      </w:pPr>
    </w:p>
    <w:p w14:paraId="5C588A80" w14:textId="2953924D" w:rsidR="0075490F" w:rsidRDefault="00000000">
      <w:pPr>
        <w:spacing w:after="100"/>
      </w:pPr>
      <w:r>
        <w:rPr>
          <w:sz w:val="21"/>
        </w:rPr>
        <w:t>Renders a Jinja2 HTML template and converts to PDF via WeasyPrint. Plots are base64-encoded and embedded as data URIs — the PDF is fully self-contained with no external file references. CSS @page rule adds A4 size and page numbers in the footer.</w:t>
      </w:r>
    </w:p>
    <w:p w14:paraId="4BC63C06" w14:textId="77777777" w:rsidR="0075490F" w:rsidRDefault="00000000">
      <w:pPr>
        <w:spacing w:after="100"/>
      </w:pPr>
      <w:r>
        <w:rPr>
          <w:sz w:val="21"/>
        </w:rPr>
        <w:t>Note: WeasyPrint requires GTK3 system libraries. On Windows, install the GTK3 runtime from github.com/tschoonj/GTK-for-Windows-Runtime-Environment-Installer. On Ubuntu/Debian: sudo apt install libpango-1.0-0 libpangoft2-1.0-0 libgdk-pixbuf2.0-0 libffi-dev.</w:t>
      </w:r>
    </w:p>
    <w:p w14:paraId="0EF97EC2" w14:textId="77777777" w:rsidR="0075490F" w:rsidRDefault="00000000" w:rsidP="00CC1C54">
      <w:pPr>
        <w:pStyle w:val="Heading3"/>
      </w:pPr>
      <w:proofErr w:type="gramStart"/>
      <w:r>
        <w:t>7.4  reports/latex_exporter.py</w:t>
      </w:r>
      <w:proofErr w:type="gramEnd"/>
    </w:p>
    <w:p w14:paraId="7783954A"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8B949E"/>
          <w:sz w:val="21"/>
          <w:szCs w:val="21"/>
          <w:lang w:val="en-IN" w:eastAsia="en-IN"/>
        </w:rPr>
        <w:t># reports/latex_exporter.py</w:t>
      </w:r>
    </w:p>
    <w:p w14:paraId="0E0341AE"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8B949E"/>
          <w:sz w:val="21"/>
          <w:szCs w:val="21"/>
          <w:lang w:val="en-IN" w:eastAsia="en-IN"/>
        </w:rPr>
        <w:t># ─────────────────────────────────────────────────────────────</w:t>
      </w:r>
    </w:p>
    <w:p w14:paraId="2DFB6530"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8B949E"/>
          <w:sz w:val="21"/>
          <w:szCs w:val="21"/>
          <w:lang w:val="en-IN" w:eastAsia="en-IN"/>
        </w:rPr>
        <w:t># Generates a LaTeX (.</w:t>
      </w:r>
      <w:proofErr w:type="spellStart"/>
      <w:r w:rsidRPr="00794A59">
        <w:rPr>
          <w:rFonts w:ascii="Consolas" w:eastAsia="Times New Roman" w:hAnsi="Consolas" w:cs="Times New Roman"/>
          <w:color w:val="8B949E"/>
          <w:sz w:val="21"/>
          <w:szCs w:val="21"/>
          <w:lang w:val="en-IN" w:eastAsia="en-IN"/>
        </w:rPr>
        <w:t>tex</w:t>
      </w:r>
      <w:proofErr w:type="spellEnd"/>
      <w:r w:rsidRPr="00794A59">
        <w:rPr>
          <w:rFonts w:ascii="Consolas" w:eastAsia="Times New Roman" w:hAnsi="Consolas" w:cs="Times New Roman"/>
          <w:color w:val="8B949E"/>
          <w:sz w:val="21"/>
          <w:szCs w:val="21"/>
          <w:lang w:val="en-IN" w:eastAsia="en-IN"/>
        </w:rPr>
        <w:t>) report — drop into Overleaf or run</w:t>
      </w:r>
    </w:p>
    <w:p w14:paraId="2065A606"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8B949E"/>
          <w:sz w:val="21"/>
          <w:szCs w:val="21"/>
          <w:lang w:val="en-IN" w:eastAsia="en-IN"/>
        </w:rPr>
        <w:t xml:space="preserve"># with </w:t>
      </w:r>
      <w:proofErr w:type="spellStart"/>
      <w:r w:rsidRPr="00794A59">
        <w:rPr>
          <w:rFonts w:ascii="Consolas" w:eastAsia="Times New Roman" w:hAnsi="Consolas" w:cs="Times New Roman"/>
          <w:color w:val="8B949E"/>
          <w:sz w:val="21"/>
          <w:szCs w:val="21"/>
          <w:lang w:val="en-IN" w:eastAsia="en-IN"/>
        </w:rPr>
        <w:t>pdflatex</w:t>
      </w:r>
      <w:proofErr w:type="spellEnd"/>
      <w:r w:rsidRPr="00794A59">
        <w:rPr>
          <w:rFonts w:ascii="Consolas" w:eastAsia="Times New Roman" w:hAnsi="Consolas" w:cs="Times New Roman"/>
          <w:color w:val="8B949E"/>
          <w:sz w:val="21"/>
          <w:szCs w:val="21"/>
          <w:lang w:val="en-IN" w:eastAsia="en-IN"/>
        </w:rPr>
        <w:t xml:space="preserve"> locally. Plots are embedded as base64 PNG via</w:t>
      </w:r>
    </w:p>
    <w:p w14:paraId="769F07DF"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8B949E"/>
          <w:sz w:val="21"/>
          <w:szCs w:val="21"/>
          <w:lang w:val="en-IN" w:eastAsia="en-IN"/>
        </w:rPr>
        <w:t xml:space="preserve"># </w:t>
      </w:r>
      <w:proofErr w:type="gramStart"/>
      <w:r w:rsidRPr="00794A59">
        <w:rPr>
          <w:rFonts w:ascii="Consolas" w:eastAsia="Times New Roman" w:hAnsi="Consolas" w:cs="Times New Roman"/>
          <w:color w:val="8B949E"/>
          <w:sz w:val="21"/>
          <w:szCs w:val="21"/>
          <w:lang w:val="en-IN" w:eastAsia="en-IN"/>
        </w:rPr>
        <w:t>the</w:t>
      </w:r>
      <w:proofErr w:type="gramEnd"/>
      <w:r w:rsidRPr="00794A59">
        <w:rPr>
          <w:rFonts w:ascii="Consolas" w:eastAsia="Times New Roman" w:hAnsi="Consolas" w:cs="Times New Roman"/>
          <w:color w:val="8B949E"/>
          <w:sz w:val="21"/>
          <w:szCs w:val="21"/>
          <w:lang w:val="en-IN" w:eastAsia="en-IN"/>
        </w:rPr>
        <w:t xml:space="preserve"> LaTeX `</w:t>
      </w:r>
      <w:proofErr w:type="spellStart"/>
      <w:r w:rsidRPr="00794A59">
        <w:rPr>
          <w:rFonts w:ascii="Consolas" w:eastAsia="Times New Roman" w:hAnsi="Consolas" w:cs="Times New Roman"/>
          <w:color w:val="8B949E"/>
          <w:sz w:val="21"/>
          <w:szCs w:val="21"/>
          <w:lang w:val="en-IN" w:eastAsia="en-IN"/>
        </w:rPr>
        <w:t>graphicx</w:t>
      </w:r>
      <w:proofErr w:type="spellEnd"/>
      <w:r w:rsidRPr="00794A59">
        <w:rPr>
          <w:rFonts w:ascii="Consolas" w:eastAsia="Times New Roman" w:hAnsi="Consolas" w:cs="Times New Roman"/>
          <w:color w:val="8B949E"/>
          <w:sz w:val="21"/>
          <w:szCs w:val="21"/>
          <w:lang w:val="en-IN" w:eastAsia="en-IN"/>
        </w:rPr>
        <w:t xml:space="preserve">` + </w:t>
      </w:r>
      <w:proofErr w:type="spellStart"/>
      <w:r w:rsidRPr="00794A59">
        <w:rPr>
          <w:rFonts w:ascii="Consolas" w:eastAsia="Times New Roman" w:hAnsi="Consolas" w:cs="Times New Roman"/>
          <w:color w:val="8B949E"/>
          <w:sz w:val="21"/>
          <w:szCs w:val="21"/>
          <w:lang w:val="en-IN" w:eastAsia="en-IN"/>
        </w:rPr>
        <w:t>includegraphics</w:t>
      </w:r>
      <w:proofErr w:type="spellEnd"/>
      <w:r w:rsidRPr="00794A59">
        <w:rPr>
          <w:rFonts w:ascii="Consolas" w:eastAsia="Times New Roman" w:hAnsi="Consolas" w:cs="Times New Roman"/>
          <w:color w:val="8B949E"/>
          <w:sz w:val="21"/>
          <w:szCs w:val="21"/>
          <w:lang w:val="en-IN" w:eastAsia="en-IN"/>
        </w:rPr>
        <w:t xml:space="preserve"> approach; alternatively</w:t>
      </w:r>
    </w:p>
    <w:p w14:paraId="4DFDF218"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8B949E"/>
          <w:sz w:val="21"/>
          <w:szCs w:val="21"/>
          <w:lang w:val="en-IN" w:eastAsia="en-IN"/>
        </w:rPr>
        <w:t xml:space="preserve"># </w:t>
      </w:r>
      <w:proofErr w:type="gramStart"/>
      <w:r w:rsidRPr="00794A59">
        <w:rPr>
          <w:rFonts w:ascii="Consolas" w:eastAsia="Times New Roman" w:hAnsi="Consolas" w:cs="Times New Roman"/>
          <w:color w:val="8B949E"/>
          <w:sz w:val="21"/>
          <w:szCs w:val="21"/>
          <w:lang w:val="en-IN" w:eastAsia="en-IN"/>
        </w:rPr>
        <w:t>the</w:t>
      </w:r>
      <w:proofErr w:type="gramEnd"/>
      <w:r w:rsidRPr="00794A59">
        <w:rPr>
          <w:rFonts w:ascii="Consolas" w:eastAsia="Times New Roman" w:hAnsi="Consolas" w:cs="Times New Roman"/>
          <w:color w:val="8B949E"/>
          <w:sz w:val="21"/>
          <w:szCs w:val="21"/>
          <w:lang w:val="en-IN" w:eastAsia="en-IN"/>
        </w:rPr>
        <w:t xml:space="preserve"> user can extract the \</w:t>
      </w:r>
      <w:proofErr w:type="spellStart"/>
      <w:r w:rsidRPr="00794A59">
        <w:rPr>
          <w:rFonts w:ascii="Consolas" w:eastAsia="Times New Roman" w:hAnsi="Consolas" w:cs="Times New Roman"/>
          <w:color w:val="8B949E"/>
          <w:sz w:val="21"/>
          <w:szCs w:val="21"/>
          <w:lang w:val="en-IN" w:eastAsia="en-IN"/>
        </w:rPr>
        <w:t>includegraphics</w:t>
      </w:r>
      <w:proofErr w:type="spellEnd"/>
      <w:r w:rsidRPr="00794A59">
        <w:rPr>
          <w:rFonts w:ascii="Consolas" w:eastAsia="Times New Roman" w:hAnsi="Consolas" w:cs="Times New Roman"/>
          <w:color w:val="8B949E"/>
          <w:sz w:val="21"/>
          <w:szCs w:val="21"/>
          <w:lang w:val="en-IN" w:eastAsia="en-IN"/>
        </w:rPr>
        <w:t xml:space="preserve"> paths and add the</w:t>
      </w:r>
    </w:p>
    <w:p w14:paraId="223D54C4"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8B949E"/>
          <w:sz w:val="21"/>
          <w:szCs w:val="21"/>
          <w:lang w:val="en-IN" w:eastAsia="en-IN"/>
        </w:rPr>
        <w:t># PNGs manually if they prefer.</w:t>
      </w:r>
    </w:p>
    <w:p w14:paraId="25E9B913"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8B949E"/>
          <w:sz w:val="21"/>
          <w:szCs w:val="21"/>
          <w:lang w:val="en-IN" w:eastAsia="en-IN"/>
        </w:rPr>
        <w:t xml:space="preserve"># Returns (bytes, filename) ready for </w:t>
      </w:r>
      <w:proofErr w:type="spellStart"/>
      <w:proofErr w:type="gramStart"/>
      <w:r w:rsidRPr="00794A59">
        <w:rPr>
          <w:rFonts w:ascii="Consolas" w:eastAsia="Times New Roman" w:hAnsi="Consolas" w:cs="Times New Roman"/>
          <w:color w:val="8B949E"/>
          <w:sz w:val="21"/>
          <w:szCs w:val="21"/>
          <w:lang w:val="en-IN" w:eastAsia="en-IN"/>
        </w:rPr>
        <w:t>st.download</w:t>
      </w:r>
      <w:proofErr w:type="gramEnd"/>
      <w:r w:rsidRPr="00794A59">
        <w:rPr>
          <w:rFonts w:ascii="Consolas" w:eastAsia="Times New Roman" w:hAnsi="Consolas" w:cs="Times New Roman"/>
          <w:color w:val="8B949E"/>
          <w:sz w:val="21"/>
          <w:szCs w:val="21"/>
          <w:lang w:val="en-IN" w:eastAsia="en-IN"/>
        </w:rPr>
        <w:t>_button</w:t>
      </w:r>
      <w:proofErr w:type="spellEnd"/>
      <w:r w:rsidRPr="00794A59">
        <w:rPr>
          <w:rFonts w:ascii="Consolas" w:eastAsia="Times New Roman" w:hAnsi="Consolas" w:cs="Times New Roman"/>
          <w:color w:val="8B949E"/>
          <w:sz w:val="21"/>
          <w:szCs w:val="21"/>
          <w:lang w:val="en-IN" w:eastAsia="en-IN"/>
        </w:rPr>
        <w:t>.</w:t>
      </w:r>
    </w:p>
    <w:p w14:paraId="126DC786"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8B949E"/>
          <w:sz w:val="21"/>
          <w:szCs w:val="21"/>
          <w:lang w:val="en-IN" w:eastAsia="en-IN"/>
        </w:rPr>
        <w:t># ─────────────────────────────────────────────────────────────</w:t>
      </w:r>
    </w:p>
    <w:p w14:paraId="188C2D4F"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
    <w:p w14:paraId="54B2EA11"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C586C0"/>
          <w:sz w:val="21"/>
          <w:szCs w:val="21"/>
          <w:lang w:val="en-IN" w:eastAsia="en-IN"/>
        </w:rPr>
        <w:t>import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4EC9B0"/>
          <w:sz w:val="21"/>
          <w:szCs w:val="21"/>
          <w:lang w:val="en-IN" w:eastAsia="en-IN"/>
        </w:rPr>
        <w:t>io</w:t>
      </w:r>
    </w:p>
    <w:p w14:paraId="6ECA7B1E"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C586C0"/>
          <w:sz w:val="21"/>
          <w:szCs w:val="21"/>
          <w:lang w:val="en-IN" w:eastAsia="en-IN"/>
        </w:rPr>
        <w:t>import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4EC9B0"/>
          <w:sz w:val="21"/>
          <w:szCs w:val="21"/>
          <w:lang w:val="en-IN" w:eastAsia="en-IN"/>
        </w:rPr>
        <w:t>base64</w:t>
      </w:r>
    </w:p>
    <w:p w14:paraId="68E23225"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C586C0"/>
          <w:sz w:val="21"/>
          <w:szCs w:val="21"/>
          <w:lang w:val="en-IN" w:eastAsia="en-IN"/>
        </w:rPr>
        <w:t>import</w:t>
      </w: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4EC9B0"/>
          <w:sz w:val="21"/>
          <w:szCs w:val="21"/>
          <w:lang w:val="en-IN" w:eastAsia="en-IN"/>
        </w:rPr>
        <w:t>zipfile</w:t>
      </w:r>
      <w:proofErr w:type="spellEnd"/>
    </w:p>
    <w:p w14:paraId="48AAA635"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C586C0"/>
          <w:sz w:val="21"/>
          <w:szCs w:val="21"/>
          <w:lang w:val="en-IN" w:eastAsia="en-IN"/>
        </w:rPr>
        <w:t>import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4EC9B0"/>
          <w:sz w:val="21"/>
          <w:szCs w:val="21"/>
          <w:lang w:val="en-IN" w:eastAsia="en-IN"/>
        </w:rPr>
        <w:t>re</w:t>
      </w:r>
    </w:p>
    <w:p w14:paraId="55B72741"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
    <w:p w14:paraId="6E69C6F2"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C586C0"/>
          <w:sz w:val="21"/>
          <w:szCs w:val="21"/>
          <w:lang w:val="en-IN" w:eastAsia="en-IN"/>
        </w:rPr>
        <w:t>from</w:t>
      </w:r>
      <w:r w:rsidRPr="00794A59">
        <w:rPr>
          <w:rFonts w:ascii="Consolas" w:eastAsia="Times New Roman" w:hAnsi="Consolas" w:cs="Times New Roman"/>
          <w:color w:val="BBBEBF"/>
          <w:sz w:val="21"/>
          <w:szCs w:val="21"/>
          <w:lang w:val="en-IN" w:eastAsia="en-IN"/>
        </w:rPr>
        <w:t xml:space="preserve"> </w:t>
      </w:r>
      <w:proofErr w:type="spellStart"/>
      <w:proofErr w:type="gramStart"/>
      <w:r w:rsidRPr="00794A59">
        <w:rPr>
          <w:rFonts w:ascii="Consolas" w:eastAsia="Times New Roman" w:hAnsi="Consolas" w:cs="Times New Roman"/>
          <w:color w:val="4EC9B0"/>
          <w:sz w:val="21"/>
          <w:szCs w:val="21"/>
          <w:lang w:val="en-IN" w:eastAsia="en-IN"/>
        </w:rPr>
        <w:t>reports</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4EC9B0"/>
          <w:sz w:val="21"/>
          <w:szCs w:val="21"/>
          <w:lang w:val="en-IN" w:eastAsia="en-IN"/>
        </w:rPr>
        <w:t>report</w:t>
      </w:r>
      <w:proofErr w:type="gramEnd"/>
      <w:r w:rsidRPr="00794A59">
        <w:rPr>
          <w:rFonts w:ascii="Consolas" w:eastAsia="Times New Roman" w:hAnsi="Consolas" w:cs="Times New Roman"/>
          <w:color w:val="4EC9B0"/>
          <w:sz w:val="21"/>
          <w:szCs w:val="21"/>
          <w:lang w:val="en-IN" w:eastAsia="en-IN"/>
        </w:rPr>
        <w:t>_builder</w:t>
      </w:r>
      <w:proofErr w:type="spell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import</w:t>
      </w: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D2A8FF"/>
          <w:sz w:val="21"/>
          <w:szCs w:val="21"/>
          <w:lang w:val="en-IN" w:eastAsia="en-IN"/>
        </w:rPr>
        <w:t>build_report_payload</w:t>
      </w:r>
      <w:proofErr w:type="spellEnd"/>
    </w:p>
    <w:p w14:paraId="6B02260D" w14:textId="77777777" w:rsidR="00794A59" w:rsidRPr="00794A59" w:rsidRDefault="00794A59" w:rsidP="00794A59">
      <w:pPr>
        <w:shd w:val="clear" w:color="auto" w:fill="121314"/>
        <w:spacing w:after="240" w:line="285" w:lineRule="atLeast"/>
        <w:rPr>
          <w:rFonts w:ascii="Consolas" w:eastAsia="Times New Roman" w:hAnsi="Consolas" w:cs="Times New Roman"/>
          <w:color w:val="BBBEBF"/>
          <w:sz w:val="21"/>
          <w:szCs w:val="21"/>
          <w:lang w:val="en-IN" w:eastAsia="en-IN"/>
        </w:rPr>
      </w:pPr>
    </w:p>
    <w:p w14:paraId="4C7AAF8B"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FF7B72"/>
          <w:sz w:val="21"/>
          <w:szCs w:val="21"/>
          <w:lang w:val="en-IN" w:eastAsia="en-IN"/>
        </w:rPr>
        <w:t>def</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2A8FF"/>
          <w:sz w:val="21"/>
          <w:szCs w:val="21"/>
          <w:lang w:val="en-IN" w:eastAsia="en-IN"/>
        </w:rPr>
        <w:t>_</w:t>
      </w:r>
      <w:proofErr w:type="gramStart"/>
      <w:r w:rsidRPr="00794A59">
        <w:rPr>
          <w:rFonts w:ascii="Consolas" w:eastAsia="Times New Roman" w:hAnsi="Consolas" w:cs="Times New Roman"/>
          <w:color w:val="D2A8FF"/>
          <w:sz w:val="21"/>
          <w:szCs w:val="21"/>
          <w:lang w:val="en-IN" w:eastAsia="en-IN"/>
        </w:rPr>
        <w:t>escape</w:t>
      </w:r>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FFA657"/>
          <w:sz w:val="21"/>
          <w:szCs w:val="21"/>
          <w:lang w:val="en-IN" w:eastAsia="en-IN"/>
        </w:rPr>
        <w:t>text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4EC9B0"/>
          <w:sz w:val="21"/>
          <w:szCs w:val="21"/>
          <w:lang w:val="en-IN" w:eastAsia="en-IN"/>
        </w:rPr>
        <w:t>str</w:t>
      </w:r>
      <w:r w:rsidRPr="00794A59">
        <w:rPr>
          <w:rFonts w:ascii="Consolas" w:eastAsia="Times New Roman" w:hAnsi="Consolas" w:cs="Times New Roman"/>
          <w:color w:val="BBBEBF"/>
          <w:sz w:val="21"/>
          <w:szCs w:val="21"/>
          <w:lang w:val="en-IN" w:eastAsia="en-IN"/>
        </w:rPr>
        <w:t xml:space="preserve">) -&gt; </w:t>
      </w:r>
      <w:r w:rsidRPr="00794A59">
        <w:rPr>
          <w:rFonts w:ascii="Consolas" w:eastAsia="Times New Roman" w:hAnsi="Consolas" w:cs="Times New Roman"/>
          <w:color w:val="4EC9B0"/>
          <w:sz w:val="21"/>
          <w:szCs w:val="21"/>
          <w:lang w:val="en-IN" w:eastAsia="en-IN"/>
        </w:rPr>
        <w:t>str</w:t>
      </w:r>
      <w:r w:rsidRPr="00794A59">
        <w:rPr>
          <w:rFonts w:ascii="Consolas" w:eastAsia="Times New Roman" w:hAnsi="Consolas" w:cs="Times New Roman"/>
          <w:color w:val="BBBEBF"/>
          <w:sz w:val="21"/>
          <w:szCs w:val="21"/>
          <w:lang w:val="en-IN" w:eastAsia="en-IN"/>
        </w:rPr>
        <w:t>:</w:t>
      </w:r>
    </w:p>
    <w:p w14:paraId="19AD33DA"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"""Escape special LaTeX characters in plain text strings."""</w:t>
      </w:r>
    </w:p>
    <w:p w14:paraId="24AAE932"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replacements</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p>
    <w:p w14:paraId="4BC0E314"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D7BA7D"/>
          <w:sz w:val="21"/>
          <w:szCs w:val="21"/>
          <w:lang w:val="en-IN" w:eastAsia="en-IN"/>
        </w:rPr>
        <w:t>\\</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w:t>
      </w:r>
      <w:proofErr w:type="gramStart"/>
      <w:r w:rsidRPr="00794A59">
        <w:rPr>
          <w:rFonts w:ascii="Consolas" w:eastAsia="Times New Roman" w:hAnsi="Consolas" w:cs="Times New Roman"/>
          <w:color w:val="D7BA7D"/>
          <w:sz w:val="21"/>
          <w:szCs w:val="21"/>
          <w:lang w:val="en-IN" w:eastAsia="en-IN"/>
        </w:rPr>
        <w:t>\\</w:t>
      </w:r>
      <w:r w:rsidRPr="00794A59">
        <w:rPr>
          <w:rFonts w:ascii="Consolas" w:eastAsia="Times New Roman" w:hAnsi="Consolas" w:cs="Times New Roman"/>
          <w:color w:val="A5D6FF"/>
          <w:sz w:val="21"/>
          <w:szCs w:val="21"/>
          <w:lang w:val="en-IN" w:eastAsia="en-IN"/>
        </w:rPr>
        <w:t>textbackslash</w:t>
      </w:r>
      <w:r w:rsidRPr="00794A59">
        <w:rPr>
          <w:rFonts w:ascii="Consolas" w:eastAsia="Times New Roman" w:hAnsi="Consolas" w:cs="Times New Roman"/>
          <w:color w:val="FF7B72"/>
          <w:sz w:val="21"/>
          <w:szCs w:val="21"/>
          <w:lang w:val="en-IN" w:eastAsia="en-IN"/>
        </w:rPr>
        <w:t>{</w:t>
      </w:r>
      <w:proofErr w:type="gramEnd"/>
      <w:r w:rsidRPr="00794A59">
        <w:rPr>
          <w:rFonts w:ascii="Consolas" w:eastAsia="Times New Roman" w:hAnsi="Consolas" w:cs="Times New Roman"/>
          <w:color w:val="FF7B72"/>
          <w:sz w:val="21"/>
          <w:szCs w:val="21"/>
          <w:lang w:val="en-IN" w:eastAsia="en-IN"/>
        </w:rPr>
        <w:t>}</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p>
    <w:p w14:paraId="41D44DC8"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w:t>
      </w:r>
      <w:r w:rsidRPr="00794A59">
        <w:rPr>
          <w:rFonts w:ascii="Consolas" w:eastAsia="Times New Roman" w:hAnsi="Consolas" w:cs="Times New Roman"/>
          <w:color w:val="A5D6FF"/>
          <w:sz w:val="21"/>
          <w:szCs w:val="21"/>
          <w:lang w:val="en-IN" w:eastAsia="en-IN"/>
        </w:rPr>
        <w:t>"&amp;"</w:t>
      </w:r>
      <w:r w:rsidRPr="00794A59">
        <w:rPr>
          <w:rFonts w:ascii="Consolas" w:eastAsia="Times New Roman" w:hAnsi="Consolas" w:cs="Times New Roman"/>
          <w:color w:val="BBBEBF"/>
          <w:sz w:val="21"/>
          <w:szCs w:val="21"/>
          <w:lang w:val="en-IN" w:eastAsia="en-IN"/>
        </w:rPr>
        <w:t>,  </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D7BA7D"/>
          <w:sz w:val="21"/>
          <w:szCs w:val="21"/>
          <w:lang w:val="en-IN" w:eastAsia="en-IN"/>
        </w:rPr>
        <w:t>\\</w:t>
      </w:r>
      <w:r w:rsidRPr="00794A59">
        <w:rPr>
          <w:rFonts w:ascii="Consolas" w:eastAsia="Times New Roman" w:hAnsi="Consolas" w:cs="Times New Roman"/>
          <w:color w:val="A5D6FF"/>
          <w:sz w:val="21"/>
          <w:szCs w:val="21"/>
          <w:lang w:val="en-IN" w:eastAsia="en-IN"/>
        </w:rPr>
        <w:t>&amp;"</w:t>
      </w:r>
      <w:r w:rsidRPr="00794A59">
        <w:rPr>
          <w:rFonts w:ascii="Consolas" w:eastAsia="Times New Roman" w:hAnsi="Consolas" w:cs="Times New Roman"/>
          <w:color w:val="BBBEBF"/>
          <w:sz w:val="21"/>
          <w:szCs w:val="21"/>
          <w:lang w:val="en-IN" w:eastAsia="en-IN"/>
        </w:rPr>
        <w:t>),</w:t>
      </w:r>
    </w:p>
    <w:p w14:paraId="08B8D17E"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  </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D7BA7D"/>
          <w:sz w:val="21"/>
          <w:szCs w:val="21"/>
          <w:lang w:val="en-IN" w:eastAsia="en-IN"/>
        </w:rPr>
        <w:t>\\</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p>
    <w:p w14:paraId="35498E77"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lastRenderedPageBreak/>
        <w:t>        (</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  </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D7BA7D"/>
          <w:sz w:val="21"/>
          <w:szCs w:val="21"/>
          <w:lang w:val="en-IN" w:eastAsia="en-IN"/>
        </w:rPr>
        <w:t>\\</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p>
    <w:p w14:paraId="61EB2DD7"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  </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D7BA7D"/>
          <w:sz w:val="21"/>
          <w:szCs w:val="21"/>
          <w:lang w:val="en-IN" w:eastAsia="en-IN"/>
        </w:rPr>
        <w:t>\\</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p>
    <w:p w14:paraId="164A7D4E"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w:t>
      </w:r>
      <w:r w:rsidRPr="00794A59">
        <w:rPr>
          <w:rFonts w:ascii="Consolas" w:eastAsia="Times New Roman" w:hAnsi="Consolas" w:cs="Times New Roman"/>
          <w:color w:val="A5D6FF"/>
          <w:sz w:val="21"/>
          <w:szCs w:val="21"/>
          <w:lang w:val="en-IN" w:eastAsia="en-IN"/>
        </w:rPr>
        <w:t>"_"</w:t>
      </w:r>
      <w:r w:rsidRPr="00794A59">
        <w:rPr>
          <w:rFonts w:ascii="Consolas" w:eastAsia="Times New Roman" w:hAnsi="Consolas" w:cs="Times New Roman"/>
          <w:color w:val="BBBEBF"/>
          <w:sz w:val="21"/>
          <w:szCs w:val="21"/>
          <w:lang w:val="en-IN" w:eastAsia="en-IN"/>
        </w:rPr>
        <w:t>,  </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D7BA7D"/>
          <w:sz w:val="21"/>
          <w:szCs w:val="21"/>
          <w:lang w:val="en-IN" w:eastAsia="en-IN"/>
        </w:rPr>
        <w:t>\\</w:t>
      </w:r>
      <w:r w:rsidRPr="00794A59">
        <w:rPr>
          <w:rFonts w:ascii="Consolas" w:eastAsia="Times New Roman" w:hAnsi="Consolas" w:cs="Times New Roman"/>
          <w:color w:val="A5D6FF"/>
          <w:sz w:val="21"/>
          <w:szCs w:val="21"/>
          <w:lang w:val="en-IN" w:eastAsia="en-IN"/>
        </w:rPr>
        <w:t>_"</w:t>
      </w:r>
      <w:r w:rsidRPr="00794A59">
        <w:rPr>
          <w:rFonts w:ascii="Consolas" w:eastAsia="Times New Roman" w:hAnsi="Consolas" w:cs="Times New Roman"/>
          <w:color w:val="BBBEBF"/>
          <w:sz w:val="21"/>
          <w:szCs w:val="21"/>
          <w:lang w:val="en-IN" w:eastAsia="en-IN"/>
        </w:rPr>
        <w:t>),</w:t>
      </w:r>
    </w:p>
    <w:p w14:paraId="42B5D7E7"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  </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D7BA7D"/>
          <w:sz w:val="21"/>
          <w:szCs w:val="21"/>
          <w:lang w:val="en-IN" w:eastAsia="en-IN"/>
        </w:rPr>
        <w:t>\\</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p>
    <w:p w14:paraId="55288618"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  </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D7BA7D"/>
          <w:sz w:val="21"/>
          <w:szCs w:val="21"/>
          <w:lang w:val="en-IN" w:eastAsia="en-IN"/>
        </w:rPr>
        <w:t>\\</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p>
    <w:p w14:paraId="0EAD2402"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w:t>
      </w:r>
      <w:r w:rsidRPr="00794A59">
        <w:rPr>
          <w:rFonts w:ascii="Consolas" w:eastAsia="Times New Roman" w:hAnsi="Consolas" w:cs="Times New Roman"/>
          <w:color w:val="A5D6FF"/>
          <w:sz w:val="21"/>
          <w:szCs w:val="21"/>
          <w:lang w:val="en-IN" w:eastAsia="en-IN"/>
        </w:rPr>
        <w:t>"~</w:t>
      </w:r>
      <w:proofErr w:type="gramStart"/>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  </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D7BA7D"/>
          <w:sz w:val="21"/>
          <w:szCs w:val="21"/>
          <w:lang w:val="en-IN" w:eastAsia="en-IN"/>
        </w:rPr>
        <w:t>\\</w:t>
      </w:r>
      <w:r w:rsidRPr="00794A59">
        <w:rPr>
          <w:rFonts w:ascii="Consolas" w:eastAsia="Times New Roman" w:hAnsi="Consolas" w:cs="Times New Roman"/>
          <w:color w:val="A5D6FF"/>
          <w:sz w:val="21"/>
          <w:szCs w:val="21"/>
          <w:lang w:val="en-IN" w:eastAsia="en-IN"/>
        </w:rPr>
        <w:t>textasciitilde</w:t>
      </w:r>
      <w:r w:rsidRPr="00794A59">
        <w:rPr>
          <w:rFonts w:ascii="Consolas" w:eastAsia="Times New Roman" w:hAnsi="Consolas" w:cs="Times New Roman"/>
          <w:color w:val="FF7B72"/>
          <w:sz w:val="21"/>
          <w:szCs w:val="21"/>
          <w:lang w:val="en-IN" w:eastAsia="en-IN"/>
        </w:rPr>
        <w:t>{</w:t>
      </w:r>
      <w:proofErr w:type="gramEnd"/>
      <w:r w:rsidRPr="00794A59">
        <w:rPr>
          <w:rFonts w:ascii="Consolas" w:eastAsia="Times New Roman" w:hAnsi="Consolas" w:cs="Times New Roman"/>
          <w:color w:val="FF7B72"/>
          <w:sz w:val="21"/>
          <w:szCs w:val="21"/>
          <w:lang w:val="en-IN" w:eastAsia="en-IN"/>
        </w:rPr>
        <w:t>}</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p>
    <w:p w14:paraId="234B19AD"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w:t>
      </w:r>
      <w:r w:rsidRPr="00794A59">
        <w:rPr>
          <w:rFonts w:ascii="Consolas" w:eastAsia="Times New Roman" w:hAnsi="Consolas" w:cs="Times New Roman"/>
          <w:color w:val="A5D6FF"/>
          <w:sz w:val="21"/>
          <w:szCs w:val="21"/>
          <w:lang w:val="en-IN" w:eastAsia="en-IN"/>
        </w:rPr>
        <w:t>"^</w:t>
      </w:r>
      <w:proofErr w:type="gramStart"/>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  </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D7BA7D"/>
          <w:sz w:val="21"/>
          <w:szCs w:val="21"/>
          <w:lang w:val="en-IN" w:eastAsia="en-IN"/>
        </w:rPr>
        <w:t>\\</w:t>
      </w:r>
      <w:r w:rsidRPr="00794A59">
        <w:rPr>
          <w:rFonts w:ascii="Consolas" w:eastAsia="Times New Roman" w:hAnsi="Consolas" w:cs="Times New Roman"/>
          <w:color w:val="A5D6FF"/>
          <w:sz w:val="21"/>
          <w:szCs w:val="21"/>
          <w:lang w:val="en-IN" w:eastAsia="en-IN"/>
        </w:rPr>
        <w:t>textasciicircum</w:t>
      </w:r>
      <w:r w:rsidRPr="00794A59">
        <w:rPr>
          <w:rFonts w:ascii="Consolas" w:eastAsia="Times New Roman" w:hAnsi="Consolas" w:cs="Times New Roman"/>
          <w:color w:val="FF7B72"/>
          <w:sz w:val="21"/>
          <w:szCs w:val="21"/>
          <w:lang w:val="en-IN" w:eastAsia="en-IN"/>
        </w:rPr>
        <w:t>{</w:t>
      </w:r>
      <w:proofErr w:type="gramEnd"/>
      <w:r w:rsidRPr="00794A59">
        <w:rPr>
          <w:rFonts w:ascii="Consolas" w:eastAsia="Times New Roman" w:hAnsi="Consolas" w:cs="Times New Roman"/>
          <w:color w:val="FF7B72"/>
          <w:sz w:val="21"/>
          <w:szCs w:val="21"/>
          <w:lang w:val="en-IN" w:eastAsia="en-IN"/>
        </w:rPr>
        <w:t>}</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p>
    <w:p w14:paraId="1324B720"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w:t>
      </w:r>
    </w:p>
    <w:p w14:paraId="0291FFB9"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for</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old</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new</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in</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replacements</w:t>
      </w:r>
      <w:r w:rsidRPr="00794A59">
        <w:rPr>
          <w:rFonts w:ascii="Consolas" w:eastAsia="Times New Roman" w:hAnsi="Consolas" w:cs="Times New Roman"/>
          <w:color w:val="BBBEBF"/>
          <w:sz w:val="21"/>
          <w:szCs w:val="21"/>
          <w:lang w:val="en-IN" w:eastAsia="en-IN"/>
        </w:rPr>
        <w:t>:</w:t>
      </w:r>
    </w:p>
    <w:p w14:paraId="360C1F6B"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A657"/>
          <w:sz w:val="21"/>
          <w:szCs w:val="21"/>
          <w:lang w:val="en-IN" w:eastAsia="en-IN"/>
        </w:rPr>
        <w:t>text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proofErr w:type="spellStart"/>
      <w:proofErr w:type="gramStart"/>
      <w:r w:rsidRPr="00794A59">
        <w:rPr>
          <w:rFonts w:ascii="Consolas" w:eastAsia="Times New Roman" w:hAnsi="Consolas" w:cs="Times New Roman"/>
          <w:color w:val="FFA657"/>
          <w:sz w:val="21"/>
          <w:szCs w:val="21"/>
          <w:lang w:val="en-IN" w:eastAsia="en-IN"/>
        </w:rPr>
        <w:t>text</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D2A8FF"/>
          <w:sz w:val="21"/>
          <w:szCs w:val="21"/>
          <w:lang w:val="en-IN" w:eastAsia="en-IN"/>
        </w:rPr>
        <w:t>replace</w:t>
      </w:r>
      <w:proofErr w:type="spellEnd"/>
      <w:proofErr w:type="gramEnd"/>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C9D1D9"/>
          <w:sz w:val="21"/>
          <w:szCs w:val="21"/>
          <w:lang w:val="en-IN" w:eastAsia="en-IN"/>
        </w:rPr>
        <w:t>old</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new</w:t>
      </w:r>
      <w:r w:rsidRPr="00794A59">
        <w:rPr>
          <w:rFonts w:ascii="Consolas" w:eastAsia="Times New Roman" w:hAnsi="Consolas" w:cs="Times New Roman"/>
          <w:color w:val="BBBEBF"/>
          <w:sz w:val="21"/>
          <w:szCs w:val="21"/>
          <w:lang w:val="en-IN" w:eastAsia="en-IN"/>
        </w:rPr>
        <w:t>)</w:t>
      </w:r>
    </w:p>
    <w:p w14:paraId="0A1E2318"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return</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A657"/>
          <w:sz w:val="21"/>
          <w:szCs w:val="21"/>
          <w:lang w:val="en-IN" w:eastAsia="en-IN"/>
        </w:rPr>
        <w:t>text</w:t>
      </w:r>
    </w:p>
    <w:p w14:paraId="41350452" w14:textId="77777777" w:rsidR="00794A59" w:rsidRPr="00794A59" w:rsidRDefault="00794A59" w:rsidP="00794A59">
      <w:pPr>
        <w:shd w:val="clear" w:color="auto" w:fill="121314"/>
        <w:spacing w:after="240" w:line="285" w:lineRule="atLeast"/>
        <w:rPr>
          <w:rFonts w:ascii="Consolas" w:eastAsia="Times New Roman" w:hAnsi="Consolas" w:cs="Times New Roman"/>
          <w:color w:val="BBBEBF"/>
          <w:sz w:val="21"/>
          <w:szCs w:val="21"/>
          <w:lang w:val="en-IN" w:eastAsia="en-IN"/>
        </w:rPr>
      </w:pPr>
    </w:p>
    <w:p w14:paraId="29F384E6"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FF7B72"/>
          <w:sz w:val="21"/>
          <w:szCs w:val="21"/>
          <w:lang w:val="en-IN" w:eastAsia="en-IN"/>
        </w:rPr>
        <w:t>def</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2A8FF"/>
          <w:sz w:val="21"/>
          <w:szCs w:val="21"/>
          <w:lang w:val="en-IN" w:eastAsia="en-IN"/>
        </w:rPr>
        <w:t>_</w:t>
      </w:r>
      <w:proofErr w:type="spellStart"/>
      <w:r w:rsidRPr="00794A59">
        <w:rPr>
          <w:rFonts w:ascii="Consolas" w:eastAsia="Times New Roman" w:hAnsi="Consolas" w:cs="Times New Roman"/>
          <w:color w:val="D2A8FF"/>
          <w:sz w:val="21"/>
          <w:szCs w:val="21"/>
          <w:lang w:val="en-IN" w:eastAsia="en-IN"/>
        </w:rPr>
        <w:t>metrics_</w:t>
      </w:r>
      <w:proofErr w:type="gramStart"/>
      <w:r w:rsidRPr="00794A59">
        <w:rPr>
          <w:rFonts w:ascii="Consolas" w:eastAsia="Times New Roman" w:hAnsi="Consolas" w:cs="Times New Roman"/>
          <w:color w:val="D2A8FF"/>
          <w:sz w:val="21"/>
          <w:szCs w:val="21"/>
          <w:lang w:val="en-IN" w:eastAsia="en-IN"/>
        </w:rPr>
        <w:t>tabular</w:t>
      </w:r>
      <w:proofErr w:type="spellEnd"/>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FFA657"/>
          <w:sz w:val="21"/>
          <w:szCs w:val="21"/>
          <w:lang w:val="en-IN" w:eastAsia="en-IN"/>
        </w:rPr>
        <w:t>metrics</w:t>
      </w: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4EC9B0"/>
          <w:sz w:val="21"/>
          <w:szCs w:val="21"/>
          <w:lang w:val="en-IN" w:eastAsia="en-IN"/>
        </w:rPr>
        <w:t>dict</w:t>
      </w:r>
      <w:proofErr w:type="spellEnd"/>
      <w:r w:rsidRPr="00794A59">
        <w:rPr>
          <w:rFonts w:ascii="Consolas" w:eastAsia="Times New Roman" w:hAnsi="Consolas" w:cs="Times New Roman"/>
          <w:color w:val="BBBEBF"/>
          <w:sz w:val="21"/>
          <w:szCs w:val="21"/>
          <w:lang w:val="en-IN" w:eastAsia="en-IN"/>
        </w:rPr>
        <w:t xml:space="preserve">) -&gt; </w:t>
      </w:r>
      <w:r w:rsidRPr="00794A59">
        <w:rPr>
          <w:rFonts w:ascii="Consolas" w:eastAsia="Times New Roman" w:hAnsi="Consolas" w:cs="Times New Roman"/>
          <w:color w:val="4EC9B0"/>
          <w:sz w:val="21"/>
          <w:szCs w:val="21"/>
          <w:lang w:val="en-IN" w:eastAsia="en-IN"/>
        </w:rPr>
        <w:t>str</w:t>
      </w:r>
      <w:r w:rsidRPr="00794A59">
        <w:rPr>
          <w:rFonts w:ascii="Consolas" w:eastAsia="Times New Roman" w:hAnsi="Consolas" w:cs="Times New Roman"/>
          <w:color w:val="BBBEBF"/>
          <w:sz w:val="21"/>
          <w:szCs w:val="21"/>
          <w:lang w:val="en-IN" w:eastAsia="en-IN"/>
        </w:rPr>
        <w:t>:</w:t>
      </w:r>
    </w:p>
    <w:p w14:paraId="7E3E2D7D"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"""Return a LaTeX tabular block for a single run's metrics."""</w:t>
      </w:r>
    </w:p>
    <w:p w14:paraId="32640E9F"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rows</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p>
    <w:p w14:paraId="4391A721"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w:t>
      </w:r>
      <w:r w:rsidRPr="00794A59">
        <w:rPr>
          <w:rFonts w:ascii="Consolas" w:eastAsia="Times New Roman" w:hAnsi="Consolas" w:cs="Times New Roman"/>
          <w:color w:val="A5D6FF"/>
          <w:sz w:val="21"/>
          <w:szCs w:val="21"/>
          <w:lang w:val="en-IN" w:eastAsia="en-IN"/>
        </w:rPr>
        <w:t>"R</w:t>
      </w:r>
      <w:proofErr w:type="gramStart"/>
      <w:r w:rsidRPr="00794A59">
        <w:rPr>
          <w:rFonts w:ascii="Consolas" w:eastAsia="Times New Roman" w:hAnsi="Consolas" w:cs="Times New Roman"/>
          <w:color w:val="D7BA7D"/>
          <w:sz w:val="21"/>
          <w:szCs w:val="21"/>
          <w:lang w:val="en-IN" w:eastAsia="en-IN"/>
        </w:rPr>
        <w:t>\\</w:t>
      </w:r>
      <w:proofErr w:type="spellStart"/>
      <w:r w:rsidRPr="00794A59">
        <w:rPr>
          <w:rFonts w:ascii="Consolas" w:eastAsia="Times New Roman" w:hAnsi="Consolas" w:cs="Times New Roman"/>
          <w:color w:val="A5D6FF"/>
          <w:sz w:val="21"/>
          <w:szCs w:val="21"/>
          <w:lang w:val="en-IN" w:eastAsia="en-IN"/>
        </w:rPr>
        <w:t>textsuperscript</w:t>
      </w:r>
      <w:proofErr w:type="spellEnd"/>
      <w:r w:rsidRPr="00794A59">
        <w:rPr>
          <w:rFonts w:ascii="Consolas" w:eastAsia="Times New Roman" w:hAnsi="Consolas" w:cs="Times New Roman"/>
          <w:color w:val="FF7B72"/>
          <w:sz w:val="21"/>
          <w:szCs w:val="21"/>
          <w:lang w:val="en-IN" w:eastAsia="en-IN"/>
        </w:rPr>
        <w:t>{</w:t>
      </w:r>
      <w:proofErr w:type="gramEnd"/>
      <w:r w:rsidRPr="00794A59">
        <w:rPr>
          <w:rFonts w:ascii="Consolas" w:eastAsia="Times New Roman" w:hAnsi="Consolas" w:cs="Times New Roman"/>
          <w:color w:val="FF7B72"/>
          <w:sz w:val="21"/>
          <w:szCs w:val="21"/>
          <w:lang w:val="en-IN" w:eastAsia="en-IN"/>
        </w:rPr>
        <w:t>2}</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7B72"/>
          <w:sz w:val="21"/>
          <w:szCs w:val="21"/>
          <w:lang w:val="en-IN" w:eastAsia="en-IN"/>
        </w:rPr>
        <w:t>f</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FF7B72"/>
          <w:sz w:val="21"/>
          <w:szCs w:val="21"/>
          <w:lang w:val="en-IN" w:eastAsia="en-IN"/>
        </w:rPr>
        <w:t>{</w:t>
      </w:r>
      <w:proofErr w:type="spellStart"/>
      <w:proofErr w:type="gramStart"/>
      <w:r w:rsidRPr="00794A59">
        <w:rPr>
          <w:rFonts w:ascii="Consolas" w:eastAsia="Times New Roman" w:hAnsi="Consolas" w:cs="Times New Roman"/>
          <w:color w:val="FFA657"/>
          <w:sz w:val="21"/>
          <w:szCs w:val="21"/>
          <w:lang w:val="en-IN" w:eastAsia="en-IN"/>
        </w:rPr>
        <w:t>metrics</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D2A8FF"/>
          <w:sz w:val="21"/>
          <w:szCs w:val="21"/>
          <w:lang w:val="en-IN" w:eastAsia="en-IN"/>
        </w:rPr>
        <w:t>get</w:t>
      </w:r>
      <w:proofErr w:type="spellEnd"/>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A5D6FF"/>
          <w:sz w:val="21"/>
          <w:szCs w:val="21"/>
          <w:lang w:val="en-IN" w:eastAsia="en-IN"/>
        </w:rPr>
        <w:t>'R2</w:t>
      </w:r>
      <w:proofErr w:type="gramStart"/>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  </w:t>
      </w:r>
      <w:r w:rsidRPr="00794A59">
        <w:rPr>
          <w:rFonts w:ascii="Consolas" w:eastAsia="Times New Roman" w:hAnsi="Consolas" w:cs="Times New Roman"/>
          <w:color w:val="B5CEA8"/>
          <w:sz w:val="21"/>
          <w:szCs w:val="21"/>
          <w:lang w:val="en-IN" w:eastAsia="en-IN"/>
        </w:rPr>
        <w:t>0</w:t>
      </w:r>
      <w:proofErr w:type="gramEnd"/>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FF7B72"/>
          <w:sz w:val="21"/>
          <w:szCs w:val="21"/>
          <w:lang w:val="en-IN" w:eastAsia="en-IN"/>
        </w:rPr>
        <w:t>:.4f}</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p>
    <w:p w14:paraId="45C56DC3"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w:t>
      </w:r>
      <w:r w:rsidRPr="00794A59">
        <w:rPr>
          <w:rFonts w:ascii="Consolas" w:eastAsia="Times New Roman" w:hAnsi="Consolas" w:cs="Times New Roman"/>
          <w:color w:val="A5D6FF"/>
          <w:sz w:val="21"/>
          <w:szCs w:val="21"/>
          <w:lang w:val="en-IN" w:eastAsia="en-IN"/>
        </w:rPr>
        <w:t>"RMSE</w:t>
      </w:r>
      <w:proofErr w:type="gramStart"/>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 xml:space="preserve">,   </w:t>
      </w:r>
      <w:proofErr w:type="gramEnd"/>
      <w:r w:rsidRPr="00794A59">
        <w:rPr>
          <w:rFonts w:ascii="Consolas" w:eastAsia="Times New Roman" w:hAnsi="Consolas" w:cs="Times New Roman"/>
          <w:color w:val="BBBEBF"/>
          <w:sz w:val="21"/>
          <w:szCs w:val="21"/>
          <w:lang w:val="en-IN" w:eastAsia="en-IN"/>
        </w:rPr>
        <w:t>               </w:t>
      </w:r>
      <w:r w:rsidRPr="00794A59">
        <w:rPr>
          <w:rFonts w:ascii="Consolas" w:eastAsia="Times New Roman" w:hAnsi="Consolas" w:cs="Times New Roman"/>
          <w:color w:val="FF7B72"/>
          <w:sz w:val="21"/>
          <w:szCs w:val="21"/>
          <w:lang w:val="en-IN" w:eastAsia="en-IN"/>
        </w:rPr>
        <w:t>f</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FF7B72"/>
          <w:sz w:val="21"/>
          <w:szCs w:val="21"/>
          <w:lang w:val="en-IN" w:eastAsia="en-IN"/>
        </w:rPr>
        <w:t>{</w:t>
      </w:r>
      <w:proofErr w:type="spellStart"/>
      <w:proofErr w:type="gramStart"/>
      <w:r w:rsidRPr="00794A59">
        <w:rPr>
          <w:rFonts w:ascii="Consolas" w:eastAsia="Times New Roman" w:hAnsi="Consolas" w:cs="Times New Roman"/>
          <w:color w:val="FFA657"/>
          <w:sz w:val="21"/>
          <w:szCs w:val="21"/>
          <w:lang w:val="en-IN" w:eastAsia="en-IN"/>
        </w:rPr>
        <w:t>metrics</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D2A8FF"/>
          <w:sz w:val="21"/>
          <w:szCs w:val="21"/>
          <w:lang w:val="en-IN" w:eastAsia="en-IN"/>
        </w:rPr>
        <w:t>get</w:t>
      </w:r>
      <w:proofErr w:type="spellEnd"/>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A5D6FF"/>
          <w:sz w:val="21"/>
          <w:szCs w:val="21"/>
          <w:lang w:val="en-IN" w:eastAsia="en-IN"/>
        </w:rPr>
        <w:t>'RMSE'</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B5CEA8"/>
          <w:sz w:val="21"/>
          <w:szCs w:val="21"/>
          <w:lang w:val="en-IN" w:eastAsia="en-IN"/>
        </w:rPr>
        <w:t>0</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FF7B72"/>
          <w:sz w:val="21"/>
          <w:szCs w:val="21"/>
          <w:lang w:val="en-IN" w:eastAsia="en-IN"/>
        </w:rPr>
        <w:t>:.4f}</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p>
    <w:p w14:paraId="4210A456"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w:t>
      </w:r>
      <w:r w:rsidRPr="00794A59">
        <w:rPr>
          <w:rFonts w:ascii="Consolas" w:eastAsia="Times New Roman" w:hAnsi="Consolas" w:cs="Times New Roman"/>
          <w:color w:val="A5D6FF"/>
          <w:sz w:val="21"/>
          <w:szCs w:val="21"/>
          <w:lang w:val="en-IN" w:eastAsia="en-IN"/>
        </w:rPr>
        <w:t>"MAE</w:t>
      </w:r>
      <w:proofErr w:type="gramStart"/>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 xml:space="preserve">,   </w:t>
      </w:r>
      <w:proofErr w:type="gram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7B72"/>
          <w:sz w:val="21"/>
          <w:szCs w:val="21"/>
          <w:lang w:val="en-IN" w:eastAsia="en-IN"/>
        </w:rPr>
        <w:t>f</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FF7B72"/>
          <w:sz w:val="21"/>
          <w:szCs w:val="21"/>
          <w:lang w:val="en-IN" w:eastAsia="en-IN"/>
        </w:rPr>
        <w:t>{</w:t>
      </w:r>
      <w:proofErr w:type="spellStart"/>
      <w:proofErr w:type="gramStart"/>
      <w:r w:rsidRPr="00794A59">
        <w:rPr>
          <w:rFonts w:ascii="Consolas" w:eastAsia="Times New Roman" w:hAnsi="Consolas" w:cs="Times New Roman"/>
          <w:color w:val="FFA657"/>
          <w:sz w:val="21"/>
          <w:szCs w:val="21"/>
          <w:lang w:val="en-IN" w:eastAsia="en-IN"/>
        </w:rPr>
        <w:t>metrics</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D2A8FF"/>
          <w:sz w:val="21"/>
          <w:szCs w:val="21"/>
          <w:lang w:val="en-IN" w:eastAsia="en-IN"/>
        </w:rPr>
        <w:t>get</w:t>
      </w:r>
      <w:proofErr w:type="spellEnd"/>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A5D6FF"/>
          <w:sz w:val="21"/>
          <w:szCs w:val="21"/>
          <w:lang w:val="en-IN" w:eastAsia="en-IN"/>
        </w:rPr>
        <w:t>'MAE</w:t>
      </w:r>
      <w:proofErr w:type="gramStart"/>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  </w:t>
      </w:r>
      <w:r w:rsidRPr="00794A59">
        <w:rPr>
          <w:rFonts w:ascii="Consolas" w:eastAsia="Times New Roman" w:hAnsi="Consolas" w:cs="Times New Roman"/>
          <w:color w:val="B5CEA8"/>
          <w:sz w:val="21"/>
          <w:szCs w:val="21"/>
          <w:lang w:val="en-IN" w:eastAsia="en-IN"/>
        </w:rPr>
        <w:t>0</w:t>
      </w:r>
      <w:proofErr w:type="gramEnd"/>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FF7B72"/>
          <w:sz w:val="21"/>
          <w:szCs w:val="21"/>
          <w:lang w:val="en-IN" w:eastAsia="en-IN"/>
        </w:rPr>
        <w:t>:.4f}</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p>
    <w:p w14:paraId="137D508F"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w:t>
      </w:r>
      <w:r w:rsidRPr="00794A59">
        <w:rPr>
          <w:rFonts w:ascii="Consolas" w:eastAsia="Times New Roman" w:hAnsi="Consolas" w:cs="Times New Roman"/>
          <w:color w:val="A5D6FF"/>
          <w:sz w:val="21"/>
          <w:szCs w:val="21"/>
          <w:lang w:val="en-IN" w:eastAsia="en-IN"/>
        </w:rPr>
        <w:t>"MSE</w:t>
      </w:r>
      <w:proofErr w:type="gramStart"/>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 xml:space="preserve">,   </w:t>
      </w:r>
      <w:proofErr w:type="gram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7B72"/>
          <w:sz w:val="21"/>
          <w:szCs w:val="21"/>
          <w:lang w:val="en-IN" w:eastAsia="en-IN"/>
        </w:rPr>
        <w:t>f</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FF7B72"/>
          <w:sz w:val="21"/>
          <w:szCs w:val="21"/>
          <w:lang w:val="en-IN" w:eastAsia="en-IN"/>
        </w:rPr>
        <w:t>{</w:t>
      </w:r>
      <w:proofErr w:type="spellStart"/>
      <w:proofErr w:type="gramStart"/>
      <w:r w:rsidRPr="00794A59">
        <w:rPr>
          <w:rFonts w:ascii="Consolas" w:eastAsia="Times New Roman" w:hAnsi="Consolas" w:cs="Times New Roman"/>
          <w:color w:val="FFA657"/>
          <w:sz w:val="21"/>
          <w:szCs w:val="21"/>
          <w:lang w:val="en-IN" w:eastAsia="en-IN"/>
        </w:rPr>
        <w:t>metrics</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D2A8FF"/>
          <w:sz w:val="21"/>
          <w:szCs w:val="21"/>
          <w:lang w:val="en-IN" w:eastAsia="en-IN"/>
        </w:rPr>
        <w:t>get</w:t>
      </w:r>
      <w:proofErr w:type="spellEnd"/>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A5D6FF"/>
          <w:sz w:val="21"/>
          <w:szCs w:val="21"/>
          <w:lang w:val="en-IN" w:eastAsia="en-IN"/>
        </w:rPr>
        <w:t>'MSE</w:t>
      </w:r>
      <w:proofErr w:type="gramStart"/>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  </w:t>
      </w:r>
      <w:r w:rsidRPr="00794A59">
        <w:rPr>
          <w:rFonts w:ascii="Consolas" w:eastAsia="Times New Roman" w:hAnsi="Consolas" w:cs="Times New Roman"/>
          <w:color w:val="B5CEA8"/>
          <w:sz w:val="21"/>
          <w:szCs w:val="21"/>
          <w:lang w:val="en-IN" w:eastAsia="en-IN"/>
        </w:rPr>
        <w:t>0</w:t>
      </w:r>
      <w:proofErr w:type="gramEnd"/>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FF7B72"/>
          <w:sz w:val="21"/>
          <w:szCs w:val="21"/>
          <w:lang w:val="en-IN" w:eastAsia="en-IN"/>
        </w:rPr>
        <w:t>:.6f}</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p>
    <w:p w14:paraId="49884535"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w:t>
      </w:r>
    </w:p>
    <w:p w14:paraId="0BD3D222"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lines</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p>
    <w:p w14:paraId="58310797"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7B72"/>
          <w:sz w:val="21"/>
          <w:szCs w:val="21"/>
          <w:lang w:val="en-IN" w:eastAsia="en-IN"/>
        </w:rPr>
        <w:t>r</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79C0FF"/>
          <w:sz w:val="21"/>
          <w:szCs w:val="21"/>
          <w:lang w:val="en-IN" w:eastAsia="en-IN"/>
        </w:rPr>
        <w:t>\b</w:t>
      </w:r>
      <w:r w:rsidRPr="00794A59">
        <w:rPr>
          <w:rFonts w:ascii="Consolas" w:eastAsia="Times New Roman" w:hAnsi="Consolas" w:cs="Times New Roman"/>
          <w:color w:val="A5D6FF"/>
          <w:sz w:val="21"/>
          <w:szCs w:val="21"/>
          <w:lang w:val="en-IN" w:eastAsia="en-IN"/>
        </w:rPr>
        <w:t>egin{tabular}{</w:t>
      </w:r>
      <w:proofErr w:type="spellStart"/>
      <w:r w:rsidRPr="00794A59">
        <w:rPr>
          <w:rFonts w:ascii="Consolas" w:eastAsia="Times New Roman" w:hAnsi="Consolas" w:cs="Times New Roman"/>
          <w:color w:val="A5D6FF"/>
          <w:sz w:val="21"/>
          <w:szCs w:val="21"/>
          <w:lang w:val="en-IN" w:eastAsia="en-IN"/>
        </w:rPr>
        <w:t>ll</w:t>
      </w:r>
      <w:proofErr w:type="spellEnd"/>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p>
    <w:p w14:paraId="6BFD1042"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7B72"/>
          <w:sz w:val="21"/>
          <w:szCs w:val="21"/>
          <w:lang w:val="en-IN" w:eastAsia="en-IN"/>
        </w:rPr>
        <w:t>r</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b/>
          <w:bCs/>
          <w:color w:val="7EE787"/>
          <w:sz w:val="21"/>
          <w:szCs w:val="21"/>
          <w:lang w:val="en-IN" w:eastAsia="en-IN"/>
        </w:rPr>
        <w:t>\</w:t>
      </w:r>
      <w:proofErr w:type="spellStart"/>
      <w:r w:rsidRPr="00794A59">
        <w:rPr>
          <w:rFonts w:ascii="Consolas" w:eastAsia="Times New Roman" w:hAnsi="Consolas" w:cs="Times New Roman"/>
          <w:b/>
          <w:bCs/>
          <w:color w:val="7EE787"/>
          <w:sz w:val="21"/>
          <w:szCs w:val="21"/>
          <w:lang w:val="en-IN" w:eastAsia="en-IN"/>
        </w:rPr>
        <w:t>t</w:t>
      </w:r>
      <w:r w:rsidRPr="00794A59">
        <w:rPr>
          <w:rFonts w:ascii="Consolas" w:eastAsia="Times New Roman" w:hAnsi="Consolas" w:cs="Times New Roman"/>
          <w:color w:val="A5D6FF"/>
          <w:sz w:val="21"/>
          <w:szCs w:val="21"/>
          <w:lang w:val="en-IN" w:eastAsia="en-IN"/>
        </w:rPr>
        <w:t>oprule</w:t>
      </w:r>
      <w:proofErr w:type="spellEnd"/>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p>
    <w:p w14:paraId="66659D19"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7B72"/>
          <w:sz w:val="21"/>
          <w:szCs w:val="21"/>
          <w:lang w:val="en-IN" w:eastAsia="en-IN"/>
        </w:rPr>
        <w:t>r</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b/>
          <w:bCs/>
          <w:color w:val="7EE787"/>
          <w:sz w:val="21"/>
          <w:szCs w:val="21"/>
          <w:lang w:val="en-IN" w:eastAsia="en-IN"/>
        </w:rPr>
        <w:t>\</w:t>
      </w:r>
      <w:proofErr w:type="spellStart"/>
      <w:proofErr w:type="gramStart"/>
      <w:r w:rsidRPr="00794A59">
        <w:rPr>
          <w:rFonts w:ascii="Consolas" w:eastAsia="Times New Roman" w:hAnsi="Consolas" w:cs="Times New Roman"/>
          <w:b/>
          <w:bCs/>
          <w:color w:val="7EE787"/>
          <w:sz w:val="21"/>
          <w:szCs w:val="21"/>
          <w:lang w:val="en-IN" w:eastAsia="en-IN"/>
        </w:rPr>
        <w:t>t</w:t>
      </w:r>
      <w:r w:rsidRPr="00794A59">
        <w:rPr>
          <w:rFonts w:ascii="Consolas" w:eastAsia="Times New Roman" w:hAnsi="Consolas" w:cs="Times New Roman"/>
          <w:color w:val="A5D6FF"/>
          <w:sz w:val="21"/>
          <w:szCs w:val="21"/>
          <w:lang w:val="en-IN" w:eastAsia="en-IN"/>
        </w:rPr>
        <w:t>extbf</w:t>
      </w:r>
      <w:proofErr w:type="spellEnd"/>
      <w:r w:rsidRPr="00794A59">
        <w:rPr>
          <w:rFonts w:ascii="Consolas" w:eastAsia="Times New Roman" w:hAnsi="Consolas" w:cs="Times New Roman"/>
          <w:color w:val="A5D6FF"/>
          <w:sz w:val="21"/>
          <w:szCs w:val="21"/>
          <w:lang w:val="en-IN" w:eastAsia="en-IN"/>
        </w:rPr>
        <w:t>{</w:t>
      </w:r>
      <w:proofErr w:type="gramEnd"/>
      <w:r w:rsidRPr="00794A59">
        <w:rPr>
          <w:rFonts w:ascii="Consolas" w:eastAsia="Times New Roman" w:hAnsi="Consolas" w:cs="Times New Roman"/>
          <w:color w:val="A5D6FF"/>
          <w:sz w:val="21"/>
          <w:szCs w:val="21"/>
          <w:lang w:val="en-IN" w:eastAsia="en-IN"/>
        </w:rPr>
        <w:t xml:space="preserve">Metric} &amp; </w:t>
      </w:r>
      <w:r w:rsidRPr="00794A59">
        <w:rPr>
          <w:rFonts w:ascii="Consolas" w:eastAsia="Times New Roman" w:hAnsi="Consolas" w:cs="Times New Roman"/>
          <w:b/>
          <w:bCs/>
          <w:color w:val="7EE787"/>
          <w:sz w:val="21"/>
          <w:szCs w:val="21"/>
          <w:lang w:val="en-IN" w:eastAsia="en-IN"/>
        </w:rPr>
        <w:t>\</w:t>
      </w:r>
      <w:proofErr w:type="spellStart"/>
      <w:proofErr w:type="gramStart"/>
      <w:r w:rsidRPr="00794A59">
        <w:rPr>
          <w:rFonts w:ascii="Consolas" w:eastAsia="Times New Roman" w:hAnsi="Consolas" w:cs="Times New Roman"/>
          <w:b/>
          <w:bCs/>
          <w:color w:val="7EE787"/>
          <w:sz w:val="21"/>
          <w:szCs w:val="21"/>
          <w:lang w:val="en-IN" w:eastAsia="en-IN"/>
        </w:rPr>
        <w:t>t</w:t>
      </w:r>
      <w:r w:rsidRPr="00794A59">
        <w:rPr>
          <w:rFonts w:ascii="Consolas" w:eastAsia="Times New Roman" w:hAnsi="Consolas" w:cs="Times New Roman"/>
          <w:color w:val="A5D6FF"/>
          <w:sz w:val="21"/>
          <w:szCs w:val="21"/>
          <w:lang w:val="en-IN" w:eastAsia="en-IN"/>
        </w:rPr>
        <w:t>extbf</w:t>
      </w:r>
      <w:proofErr w:type="spellEnd"/>
      <w:r w:rsidRPr="00794A59">
        <w:rPr>
          <w:rFonts w:ascii="Consolas" w:eastAsia="Times New Roman" w:hAnsi="Consolas" w:cs="Times New Roman"/>
          <w:color w:val="A5D6FF"/>
          <w:sz w:val="21"/>
          <w:szCs w:val="21"/>
          <w:lang w:val="en-IN" w:eastAsia="en-IN"/>
        </w:rPr>
        <w:t>{</w:t>
      </w:r>
      <w:proofErr w:type="gramEnd"/>
      <w:r w:rsidRPr="00794A59">
        <w:rPr>
          <w:rFonts w:ascii="Consolas" w:eastAsia="Times New Roman" w:hAnsi="Consolas" w:cs="Times New Roman"/>
          <w:color w:val="A5D6FF"/>
          <w:sz w:val="21"/>
          <w:szCs w:val="21"/>
          <w:lang w:val="en-IN" w:eastAsia="en-IN"/>
        </w:rPr>
        <w:t xml:space="preserve">Value} </w:t>
      </w:r>
      <w:r w:rsidRPr="00794A59">
        <w:rPr>
          <w:rFonts w:ascii="Consolas" w:eastAsia="Times New Roman" w:hAnsi="Consolas" w:cs="Times New Roman"/>
          <w:b/>
          <w:bCs/>
          <w:color w:val="7EE787"/>
          <w:sz w:val="21"/>
          <w:szCs w:val="21"/>
          <w:lang w:val="en-IN" w:eastAsia="en-IN"/>
        </w:rPr>
        <w:t>\\</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p>
    <w:p w14:paraId="6348C24A"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7B72"/>
          <w:sz w:val="21"/>
          <w:szCs w:val="21"/>
          <w:lang w:val="en-IN" w:eastAsia="en-IN"/>
        </w:rPr>
        <w:t>r</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b/>
          <w:bCs/>
          <w:color w:val="7EE787"/>
          <w:sz w:val="21"/>
          <w:szCs w:val="21"/>
          <w:lang w:val="en-IN" w:eastAsia="en-IN"/>
        </w:rPr>
        <w:t>\</w:t>
      </w:r>
      <w:proofErr w:type="spellStart"/>
      <w:r w:rsidRPr="00794A59">
        <w:rPr>
          <w:rFonts w:ascii="Consolas" w:eastAsia="Times New Roman" w:hAnsi="Consolas" w:cs="Times New Roman"/>
          <w:b/>
          <w:bCs/>
          <w:color w:val="7EE787"/>
          <w:sz w:val="21"/>
          <w:szCs w:val="21"/>
          <w:lang w:val="en-IN" w:eastAsia="en-IN"/>
        </w:rPr>
        <w:t>m</w:t>
      </w:r>
      <w:r w:rsidRPr="00794A59">
        <w:rPr>
          <w:rFonts w:ascii="Consolas" w:eastAsia="Times New Roman" w:hAnsi="Consolas" w:cs="Times New Roman"/>
          <w:color w:val="A5D6FF"/>
          <w:sz w:val="21"/>
          <w:szCs w:val="21"/>
          <w:lang w:val="en-IN" w:eastAsia="en-IN"/>
        </w:rPr>
        <w:t>idrule</w:t>
      </w:r>
      <w:proofErr w:type="spellEnd"/>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p>
    <w:p w14:paraId="79527489"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w:t>
      </w:r>
    </w:p>
    <w:p w14:paraId="6B4D9BEF"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for</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metric</w:t>
      </w: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val</w:t>
      </w:r>
      <w:proofErr w:type="spell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in</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rows</w:t>
      </w:r>
      <w:r w:rsidRPr="00794A59">
        <w:rPr>
          <w:rFonts w:ascii="Consolas" w:eastAsia="Times New Roman" w:hAnsi="Consolas" w:cs="Times New Roman"/>
          <w:color w:val="BBBEBF"/>
          <w:sz w:val="21"/>
          <w:szCs w:val="21"/>
          <w:lang w:val="en-IN" w:eastAsia="en-IN"/>
        </w:rPr>
        <w:t>:</w:t>
      </w:r>
    </w:p>
    <w:p w14:paraId="1B641CE2"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proofErr w:type="gramStart"/>
      <w:r w:rsidRPr="00794A59">
        <w:rPr>
          <w:rFonts w:ascii="Consolas" w:eastAsia="Times New Roman" w:hAnsi="Consolas" w:cs="Times New Roman"/>
          <w:color w:val="C9D1D9"/>
          <w:sz w:val="21"/>
          <w:szCs w:val="21"/>
          <w:lang w:val="en-IN" w:eastAsia="en-IN"/>
        </w:rPr>
        <w:t>lines</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D2A8FF"/>
          <w:sz w:val="21"/>
          <w:szCs w:val="21"/>
          <w:lang w:val="en-IN" w:eastAsia="en-IN"/>
        </w:rPr>
        <w:t>append</w:t>
      </w:r>
      <w:proofErr w:type="spellEnd"/>
      <w:proofErr w:type="gramEnd"/>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FF7B72"/>
          <w:sz w:val="21"/>
          <w:szCs w:val="21"/>
          <w:lang w:val="en-IN" w:eastAsia="en-IN"/>
        </w:rPr>
        <w:t>f</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FF7B72"/>
          <w:sz w:val="21"/>
          <w:szCs w:val="21"/>
          <w:lang w:val="en-IN" w:eastAsia="en-IN"/>
        </w:rPr>
        <w:t>{</w:t>
      </w:r>
      <w:r w:rsidRPr="00794A59">
        <w:rPr>
          <w:rFonts w:ascii="Consolas" w:eastAsia="Times New Roman" w:hAnsi="Consolas" w:cs="Times New Roman"/>
          <w:color w:val="C9D1D9"/>
          <w:sz w:val="21"/>
          <w:szCs w:val="21"/>
          <w:lang w:val="en-IN" w:eastAsia="en-IN"/>
        </w:rPr>
        <w:t>metric</w:t>
      </w:r>
      <w:r w:rsidRPr="00794A59">
        <w:rPr>
          <w:rFonts w:ascii="Consolas" w:eastAsia="Times New Roman" w:hAnsi="Consolas" w:cs="Times New Roman"/>
          <w:color w:val="FF7B72"/>
          <w:sz w:val="21"/>
          <w:szCs w:val="21"/>
          <w:lang w:val="en-IN" w:eastAsia="en-IN"/>
        </w:rPr>
        <w:t>}</w:t>
      </w:r>
      <w:r w:rsidRPr="00794A59">
        <w:rPr>
          <w:rFonts w:ascii="Consolas" w:eastAsia="Times New Roman" w:hAnsi="Consolas" w:cs="Times New Roman"/>
          <w:color w:val="A5D6FF"/>
          <w:sz w:val="21"/>
          <w:szCs w:val="21"/>
          <w:lang w:val="en-IN" w:eastAsia="en-IN"/>
        </w:rPr>
        <w:t xml:space="preserve"> &amp; </w:t>
      </w:r>
      <w:r w:rsidRPr="00794A59">
        <w:rPr>
          <w:rFonts w:ascii="Consolas" w:eastAsia="Times New Roman" w:hAnsi="Consolas" w:cs="Times New Roman"/>
          <w:color w:val="FF7B72"/>
          <w:sz w:val="21"/>
          <w:szCs w:val="21"/>
          <w:lang w:val="en-IN" w:eastAsia="en-IN"/>
        </w:rPr>
        <w:t>{</w:t>
      </w:r>
      <w:proofErr w:type="spellStart"/>
      <w:r w:rsidRPr="00794A59">
        <w:rPr>
          <w:rFonts w:ascii="Consolas" w:eastAsia="Times New Roman" w:hAnsi="Consolas" w:cs="Times New Roman"/>
          <w:color w:val="C9D1D9"/>
          <w:sz w:val="21"/>
          <w:szCs w:val="21"/>
          <w:lang w:val="en-IN" w:eastAsia="en-IN"/>
        </w:rPr>
        <w:t>val</w:t>
      </w:r>
      <w:proofErr w:type="spellEnd"/>
      <w:r w:rsidRPr="00794A59">
        <w:rPr>
          <w:rFonts w:ascii="Consolas" w:eastAsia="Times New Roman" w:hAnsi="Consolas" w:cs="Times New Roman"/>
          <w:color w:val="FF7B72"/>
          <w:sz w:val="21"/>
          <w:szCs w:val="21"/>
          <w:lang w:val="en-IN" w:eastAsia="en-IN"/>
        </w:rPr>
        <w:t>}</w:t>
      </w:r>
      <w:r w:rsidRPr="00794A59">
        <w:rPr>
          <w:rFonts w:ascii="Consolas" w:eastAsia="Times New Roman" w:hAnsi="Consolas" w:cs="Times New Roman"/>
          <w:color w:val="A5D6FF"/>
          <w:sz w:val="21"/>
          <w:szCs w:val="21"/>
          <w:lang w:val="en-IN" w:eastAsia="en-IN"/>
        </w:rPr>
        <w:t xml:space="preserve"> </w:t>
      </w:r>
      <w:r w:rsidRPr="00794A59">
        <w:rPr>
          <w:rFonts w:ascii="Consolas" w:eastAsia="Times New Roman" w:hAnsi="Consolas" w:cs="Times New Roman"/>
          <w:color w:val="D7BA7D"/>
          <w:sz w:val="21"/>
          <w:szCs w:val="21"/>
          <w:lang w:val="en-IN" w:eastAsia="en-IN"/>
        </w:rPr>
        <w:t>\\\\</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p>
    <w:p w14:paraId="6AB4C3B8"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lines</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7B72"/>
          <w:sz w:val="21"/>
          <w:szCs w:val="21"/>
          <w:lang w:val="en-IN" w:eastAsia="en-IN"/>
        </w:rPr>
        <w:t>r</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79C0FF"/>
          <w:sz w:val="21"/>
          <w:szCs w:val="21"/>
          <w:lang w:val="en-IN" w:eastAsia="en-IN"/>
        </w:rPr>
        <w:t>\</w:t>
      </w:r>
      <w:proofErr w:type="spellStart"/>
      <w:r w:rsidRPr="00794A59">
        <w:rPr>
          <w:rFonts w:ascii="Consolas" w:eastAsia="Times New Roman" w:hAnsi="Consolas" w:cs="Times New Roman"/>
          <w:color w:val="79C0FF"/>
          <w:sz w:val="21"/>
          <w:szCs w:val="21"/>
          <w:lang w:val="en-IN" w:eastAsia="en-IN"/>
        </w:rPr>
        <w:t>b</w:t>
      </w:r>
      <w:r w:rsidRPr="00794A59">
        <w:rPr>
          <w:rFonts w:ascii="Consolas" w:eastAsia="Times New Roman" w:hAnsi="Consolas" w:cs="Times New Roman"/>
          <w:color w:val="A5D6FF"/>
          <w:sz w:val="21"/>
          <w:szCs w:val="21"/>
          <w:lang w:val="en-IN" w:eastAsia="en-IN"/>
        </w:rPr>
        <w:t>ottomrule</w:t>
      </w:r>
      <w:proofErr w:type="spellEnd"/>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7B72"/>
          <w:sz w:val="21"/>
          <w:szCs w:val="21"/>
          <w:lang w:val="en-IN" w:eastAsia="en-IN"/>
        </w:rPr>
        <w:t>r</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b/>
          <w:bCs/>
          <w:color w:val="7EE787"/>
          <w:sz w:val="21"/>
          <w:szCs w:val="21"/>
          <w:lang w:val="en-IN" w:eastAsia="en-IN"/>
        </w:rPr>
        <w:t>\e</w:t>
      </w:r>
      <w:r w:rsidRPr="00794A59">
        <w:rPr>
          <w:rFonts w:ascii="Consolas" w:eastAsia="Times New Roman" w:hAnsi="Consolas" w:cs="Times New Roman"/>
          <w:color w:val="A5D6FF"/>
          <w:sz w:val="21"/>
          <w:szCs w:val="21"/>
          <w:lang w:val="en-IN" w:eastAsia="en-IN"/>
        </w:rPr>
        <w:t>nd{tabular}"</w:t>
      </w:r>
      <w:r w:rsidRPr="00794A59">
        <w:rPr>
          <w:rFonts w:ascii="Consolas" w:eastAsia="Times New Roman" w:hAnsi="Consolas" w:cs="Times New Roman"/>
          <w:color w:val="BBBEBF"/>
          <w:sz w:val="21"/>
          <w:szCs w:val="21"/>
          <w:lang w:val="en-IN" w:eastAsia="en-IN"/>
        </w:rPr>
        <w:t>]</w:t>
      </w:r>
    </w:p>
    <w:p w14:paraId="33C55DD5"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return</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D7BA7D"/>
          <w:sz w:val="21"/>
          <w:szCs w:val="21"/>
          <w:lang w:val="en-IN" w:eastAsia="en-IN"/>
        </w:rPr>
        <w:t>\</w:t>
      </w:r>
      <w:proofErr w:type="spellStart"/>
      <w:r w:rsidRPr="00794A59">
        <w:rPr>
          <w:rFonts w:ascii="Consolas" w:eastAsia="Times New Roman" w:hAnsi="Consolas" w:cs="Times New Roman"/>
          <w:color w:val="D7BA7D"/>
          <w:sz w:val="21"/>
          <w:szCs w:val="21"/>
          <w:lang w:val="en-IN" w:eastAsia="en-IN"/>
        </w:rPr>
        <w:t>n</w:t>
      </w:r>
      <w:proofErr w:type="gramStart"/>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D2A8FF"/>
          <w:sz w:val="21"/>
          <w:szCs w:val="21"/>
          <w:lang w:val="en-IN" w:eastAsia="en-IN"/>
        </w:rPr>
        <w:t>join</w:t>
      </w:r>
      <w:proofErr w:type="spellEnd"/>
      <w:proofErr w:type="gramEnd"/>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C9D1D9"/>
          <w:sz w:val="21"/>
          <w:szCs w:val="21"/>
          <w:lang w:val="en-IN" w:eastAsia="en-IN"/>
        </w:rPr>
        <w:t>lines</w:t>
      </w:r>
      <w:r w:rsidRPr="00794A59">
        <w:rPr>
          <w:rFonts w:ascii="Consolas" w:eastAsia="Times New Roman" w:hAnsi="Consolas" w:cs="Times New Roman"/>
          <w:color w:val="BBBEBF"/>
          <w:sz w:val="21"/>
          <w:szCs w:val="21"/>
          <w:lang w:val="en-IN" w:eastAsia="en-IN"/>
        </w:rPr>
        <w:t>)</w:t>
      </w:r>
    </w:p>
    <w:p w14:paraId="35AD951D" w14:textId="77777777" w:rsidR="00794A59" w:rsidRPr="00794A59" w:rsidRDefault="00794A59" w:rsidP="00794A59">
      <w:pPr>
        <w:shd w:val="clear" w:color="auto" w:fill="121314"/>
        <w:spacing w:after="240" w:line="285" w:lineRule="atLeast"/>
        <w:rPr>
          <w:rFonts w:ascii="Consolas" w:eastAsia="Times New Roman" w:hAnsi="Consolas" w:cs="Times New Roman"/>
          <w:color w:val="BBBEBF"/>
          <w:sz w:val="21"/>
          <w:szCs w:val="21"/>
          <w:lang w:val="en-IN" w:eastAsia="en-IN"/>
        </w:rPr>
      </w:pPr>
    </w:p>
    <w:p w14:paraId="5F3E401E"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FF7B72"/>
          <w:sz w:val="21"/>
          <w:szCs w:val="21"/>
          <w:lang w:val="en-IN" w:eastAsia="en-IN"/>
        </w:rPr>
        <w:t>def</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2A8FF"/>
          <w:sz w:val="21"/>
          <w:szCs w:val="21"/>
          <w:lang w:val="en-IN" w:eastAsia="en-IN"/>
        </w:rPr>
        <w:t>_</w:t>
      </w:r>
      <w:proofErr w:type="spellStart"/>
      <w:r w:rsidRPr="00794A59">
        <w:rPr>
          <w:rFonts w:ascii="Consolas" w:eastAsia="Times New Roman" w:hAnsi="Consolas" w:cs="Times New Roman"/>
          <w:color w:val="D2A8FF"/>
          <w:sz w:val="21"/>
          <w:szCs w:val="21"/>
          <w:lang w:val="en-IN" w:eastAsia="en-IN"/>
        </w:rPr>
        <w:t>comparison_</w:t>
      </w:r>
      <w:proofErr w:type="gramStart"/>
      <w:r w:rsidRPr="00794A59">
        <w:rPr>
          <w:rFonts w:ascii="Consolas" w:eastAsia="Times New Roman" w:hAnsi="Consolas" w:cs="Times New Roman"/>
          <w:color w:val="D2A8FF"/>
          <w:sz w:val="21"/>
          <w:szCs w:val="21"/>
          <w:lang w:val="en-IN" w:eastAsia="en-IN"/>
        </w:rPr>
        <w:t>tabular</w:t>
      </w:r>
      <w:proofErr w:type="spellEnd"/>
      <w:r w:rsidRPr="00794A59">
        <w:rPr>
          <w:rFonts w:ascii="Consolas" w:eastAsia="Times New Roman" w:hAnsi="Consolas" w:cs="Times New Roman"/>
          <w:color w:val="BBBEBF"/>
          <w:sz w:val="21"/>
          <w:szCs w:val="21"/>
          <w:lang w:val="en-IN" w:eastAsia="en-IN"/>
        </w:rPr>
        <w:t>(</w:t>
      </w:r>
      <w:proofErr w:type="spellStart"/>
      <w:proofErr w:type="gramEnd"/>
      <w:r w:rsidRPr="00794A59">
        <w:rPr>
          <w:rFonts w:ascii="Consolas" w:eastAsia="Times New Roman" w:hAnsi="Consolas" w:cs="Times New Roman"/>
          <w:color w:val="FFA657"/>
          <w:sz w:val="21"/>
          <w:szCs w:val="21"/>
          <w:lang w:val="en-IN" w:eastAsia="en-IN"/>
        </w:rPr>
        <w:t>comparison_rows</w:t>
      </w:r>
      <w:proofErr w:type="spell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4EC9B0"/>
          <w:sz w:val="21"/>
          <w:szCs w:val="21"/>
          <w:lang w:val="en-IN" w:eastAsia="en-IN"/>
        </w:rPr>
        <w:t>list</w:t>
      </w:r>
      <w:r w:rsidRPr="00794A59">
        <w:rPr>
          <w:rFonts w:ascii="Consolas" w:eastAsia="Times New Roman" w:hAnsi="Consolas" w:cs="Times New Roman"/>
          <w:color w:val="BBBEBF"/>
          <w:sz w:val="21"/>
          <w:szCs w:val="21"/>
          <w:lang w:val="en-IN" w:eastAsia="en-IN"/>
        </w:rPr>
        <w:t>[</w:t>
      </w:r>
      <w:proofErr w:type="spellStart"/>
      <w:r w:rsidRPr="00794A59">
        <w:rPr>
          <w:rFonts w:ascii="Consolas" w:eastAsia="Times New Roman" w:hAnsi="Consolas" w:cs="Times New Roman"/>
          <w:color w:val="4EC9B0"/>
          <w:sz w:val="21"/>
          <w:szCs w:val="21"/>
          <w:lang w:val="en-IN" w:eastAsia="en-IN"/>
        </w:rPr>
        <w:t>dict</w:t>
      </w:r>
      <w:proofErr w:type="spellEnd"/>
      <w:r w:rsidRPr="00794A59">
        <w:rPr>
          <w:rFonts w:ascii="Consolas" w:eastAsia="Times New Roman" w:hAnsi="Consolas" w:cs="Times New Roman"/>
          <w:color w:val="BBBEBF"/>
          <w:sz w:val="21"/>
          <w:szCs w:val="21"/>
          <w:lang w:val="en-IN" w:eastAsia="en-IN"/>
        </w:rPr>
        <w:t xml:space="preserve">]) -&gt; </w:t>
      </w:r>
      <w:r w:rsidRPr="00794A59">
        <w:rPr>
          <w:rFonts w:ascii="Consolas" w:eastAsia="Times New Roman" w:hAnsi="Consolas" w:cs="Times New Roman"/>
          <w:color w:val="4EC9B0"/>
          <w:sz w:val="21"/>
          <w:szCs w:val="21"/>
          <w:lang w:val="en-IN" w:eastAsia="en-IN"/>
        </w:rPr>
        <w:t>str</w:t>
      </w:r>
      <w:r w:rsidRPr="00794A59">
        <w:rPr>
          <w:rFonts w:ascii="Consolas" w:eastAsia="Times New Roman" w:hAnsi="Consolas" w:cs="Times New Roman"/>
          <w:color w:val="BBBEBF"/>
          <w:sz w:val="21"/>
          <w:szCs w:val="21"/>
          <w:lang w:val="en-IN" w:eastAsia="en-IN"/>
        </w:rPr>
        <w:t>:</w:t>
      </w:r>
    </w:p>
    <w:p w14:paraId="722E9CC8"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 xml:space="preserve">"""Return a LaTeX </w:t>
      </w:r>
      <w:proofErr w:type="spellStart"/>
      <w:r w:rsidRPr="00794A59">
        <w:rPr>
          <w:rFonts w:ascii="Consolas" w:eastAsia="Times New Roman" w:hAnsi="Consolas" w:cs="Times New Roman"/>
          <w:color w:val="A5D6FF"/>
          <w:sz w:val="21"/>
          <w:szCs w:val="21"/>
          <w:lang w:val="en-IN" w:eastAsia="en-IN"/>
        </w:rPr>
        <w:t>longtable</w:t>
      </w:r>
      <w:proofErr w:type="spellEnd"/>
      <w:r w:rsidRPr="00794A59">
        <w:rPr>
          <w:rFonts w:ascii="Consolas" w:eastAsia="Times New Roman" w:hAnsi="Consolas" w:cs="Times New Roman"/>
          <w:color w:val="A5D6FF"/>
          <w:sz w:val="21"/>
          <w:szCs w:val="21"/>
          <w:lang w:val="en-IN" w:eastAsia="en-IN"/>
        </w:rPr>
        <w:t xml:space="preserve"> for the multi-run comparison."""</w:t>
      </w:r>
    </w:p>
    <w:p w14:paraId="0141955A"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if</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569CD6"/>
          <w:sz w:val="21"/>
          <w:szCs w:val="21"/>
          <w:lang w:val="en-IN" w:eastAsia="en-IN"/>
        </w:rPr>
        <w:t>not</w:t>
      </w: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FFA657"/>
          <w:sz w:val="21"/>
          <w:szCs w:val="21"/>
          <w:lang w:val="en-IN" w:eastAsia="en-IN"/>
        </w:rPr>
        <w:t>comparison_rows</w:t>
      </w:r>
      <w:proofErr w:type="spellEnd"/>
      <w:r w:rsidRPr="00794A59">
        <w:rPr>
          <w:rFonts w:ascii="Consolas" w:eastAsia="Times New Roman" w:hAnsi="Consolas" w:cs="Times New Roman"/>
          <w:color w:val="BBBEBF"/>
          <w:sz w:val="21"/>
          <w:szCs w:val="21"/>
          <w:lang w:val="en-IN" w:eastAsia="en-IN"/>
        </w:rPr>
        <w:t>:</w:t>
      </w:r>
    </w:p>
    <w:p w14:paraId="4C0B585D"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return</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w:t>
      </w:r>
    </w:p>
    <w:p w14:paraId="6A49CA3D"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headers</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4EC9B0"/>
          <w:sz w:val="21"/>
          <w:szCs w:val="21"/>
          <w:lang w:val="en-IN" w:eastAsia="en-IN"/>
        </w:rPr>
        <w:t>list</w:t>
      </w:r>
      <w:r w:rsidRPr="00794A59">
        <w:rPr>
          <w:rFonts w:ascii="Consolas" w:eastAsia="Times New Roman" w:hAnsi="Consolas" w:cs="Times New Roman"/>
          <w:color w:val="BBBEBF"/>
          <w:sz w:val="21"/>
          <w:szCs w:val="21"/>
          <w:lang w:val="en-IN" w:eastAsia="en-IN"/>
        </w:rPr>
        <w:t>(</w:t>
      </w:r>
      <w:proofErr w:type="spellStart"/>
      <w:r w:rsidRPr="00794A59">
        <w:rPr>
          <w:rFonts w:ascii="Consolas" w:eastAsia="Times New Roman" w:hAnsi="Consolas" w:cs="Times New Roman"/>
          <w:color w:val="FFA657"/>
          <w:sz w:val="21"/>
          <w:szCs w:val="21"/>
          <w:lang w:val="en-IN" w:eastAsia="en-IN"/>
        </w:rPr>
        <w:t>comparison_rows</w:t>
      </w:r>
      <w:proofErr w:type="spellEnd"/>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B5CEA8"/>
          <w:sz w:val="21"/>
          <w:szCs w:val="21"/>
          <w:lang w:val="en-IN" w:eastAsia="en-IN"/>
        </w:rPr>
        <w:t>0</w:t>
      </w:r>
      <w:proofErr w:type="gramStart"/>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D2A8FF"/>
          <w:sz w:val="21"/>
          <w:szCs w:val="21"/>
          <w:lang w:val="en-IN" w:eastAsia="en-IN"/>
        </w:rPr>
        <w:t>keys</w:t>
      </w:r>
      <w:proofErr w:type="gramEnd"/>
      <w:r w:rsidRPr="00794A59">
        <w:rPr>
          <w:rFonts w:ascii="Consolas" w:eastAsia="Times New Roman" w:hAnsi="Consolas" w:cs="Times New Roman"/>
          <w:color w:val="BBBEBF"/>
          <w:sz w:val="21"/>
          <w:szCs w:val="21"/>
          <w:lang w:val="en-IN" w:eastAsia="en-IN"/>
        </w:rPr>
        <w:t>())</w:t>
      </w:r>
    </w:p>
    <w:p w14:paraId="2BE08564"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col_spec</w:t>
      </w:r>
      <w:proofErr w:type="spell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"l"</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D2A8FF"/>
          <w:sz w:val="21"/>
          <w:szCs w:val="21"/>
          <w:lang w:val="en-IN" w:eastAsia="en-IN"/>
        </w:rPr>
        <w:t>len</w:t>
      </w:r>
      <w:proofErr w:type="spellEnd"/>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C9D1D9"/>
          <w:sz w:val="21"/>
          <w:szCs w:val="21"/>
          <w:lang w:val="en-IN" w:eastAsia="en-IN"/>
        </w:rPr>
        <w:t>headers</w:t>
      </w:r>
      <w:r w:rsidRPr="00794A59">
        <w:rPr>
          <w:rFonts w:ascii="Consolas" w:eastAsia="Times New Roman" w:hAnsi="Consolas" w:cs="Times New Roman"/>
          <w:color w:val="BBBEBF"/>
          <w:sz w:val="21"/>
          <w:szCs w:val="21"/>
          <w:lang w:val="en-IN" w:eastAsia="en-IN"/>
        </w:rPr>
        <w:t>)</w:t>
      </w:r>
    </w:p>
    <w:p w14:paraId="5F6A1123"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
    <w:p w14:paraId="03205452"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lines</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p>
    <w:p w14:paraId="0A4F70C9"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7B72"/>
          <w:sz w:val="21"/>
          <w:szCs w:val="21"/>
          <w:lang w:val="en-IN" w:eastAsia="en-IN"/>
        </w:rPr>
        <w:t>r</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79C0FF"/>
          <w:sz w:val="21"/>
          <w:szCs w:val="21"/>
          <w:lang w:val="en-IN" w:eastAsia="en-IN"/>
        </w:rPr>
        <w:t>\b</w:t>
      </w:r>
      <w:r w:rsidRPr="00794A59">
        <w:rPr>
          <w:rFonts w:ascii="Consolas" w:eastAsia="Times New Roman" w:hAnsi="Consolas" w:cs="Times New Roman"/>
          <w:color w:val="A5D6FF"/>
          <w:sz w:val="21"/>
          <w:szCs w:val="21"/>
          <w:lang w:val="en-IN" w:eastAsia="en-IN"/>
        </w:rPr>
        <w:t>egin{</w:t>
      </w:r>
      <w:proofErr w:type="spellStart"/>
      <w:r w:rsidRPr="00794A59">
        <w:rPr>
          <w:rFonts w:ascii="Consolas" w:eastAsia="Times New Roman" w:hAnsi="Consolas" w:cs="Times New Roman"/>
          <w:color w:val="A5D6FF"/>
          <w:sz w:val="21"/>
          <w:szCs w:val="21"/>
          <w:lang w:val="en-IN" w:eastAsia="en-IN"/>
        </w:rPr>
        <w:t>longtable</w:t>
      </w:r>
      <w:proofErr w:type="spellEnd"/>
      <w:proofErr w:type="gramStart"/>
      <w:r w:rsidRPr="00794A59">
        <w:rPr>
          <w:rFonts w:ascii="Consolas" w:eastAsia="Times New Roman" w:hAnsi="Consolas" w:cs="Times New Roman"/>
          <w:color w:val="A5D6FF"/>
          <w:sz w:val="21"/>
          <w:szCs w:val="21"/>
          <w:lang w:val="en-IN" w:eastAsia="en-IN"/>
        </w:rPr>
        <w:t>}{</w:t>
      </w:r>
      <w:proofErr w:type="gramEnd"/>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col_spec</w:t>
      </w:r>
      <w:proofErr w:type="spell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7B72"/>
          <w:sz w:val="21"/>
          <w:szCs w:val="21"/>
          <w:lang w:val="en-IN" w:eastAsia="en-IN"/>
        </w:rPr>
        <w:t>r</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p>
    <w:p w14:paraId="24A67BD5"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7B72"/>
          <w:sz w:val="21"/>
          <w:szCs w:val="21"/>
          <w:lang w:val="en-IN" w:eastAsia="en-IN"/>
        </w:rPr>
        <w:t>r</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b/>
          <w:bCs/>
          <w:color w:val="7EE787"/>
          <w:sz w:val="21"/>
          <w:szCs w:val="21"/>
          <w:lang w:val="en-IN" w:eastAsia="en-IN"/>
        </w:rPr>
        <w:t>\</w:t>
      </w:r>
      <w:proofErr w:type="spellStart"/>
      <w:r w:rsidRPr="00794A59">
        <w:rPr>
          <w:rFonts w:ascii="Consolas" w:eastAsia="Times New Roman" w:hAnsi="Consolas" w:cs="Times New Roman"/>
          <w:b/>
          <w:bCs/>
          <w:color w:val="7EE787"/>
          <w:sz w:val="21"/>
          <w:szCs w:val="21"/>
          <w:lang w:val="en-IN" w:eastAsia="en-IN"/>
        </w:rPr>
        <w:t>t</w:t>
      </w:r>
      <w:r w:rsidRPr="00794A59">
        <w:rPr>
          <w:rFonts w:ascii="Consolas" w:eastAsia="Times New Roman" w:hAnsi="Consolas" w:cs="Times New Roman"/>
          <w:color w:val="A5D6FF"/>
          <w:sz w:val="21"/>
          <w:szCs w:val="21"/>
          <w:lang w:val="en-IN" w:eastAsia="en-IN"/>
        </w:rPr>
        <w:t>oprule</w:t>
      </w:r>
      <w:proofErr w:type="spellEnd"/>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p>
    <w:p w14:paraId="21E95650"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 xml:space="preserve">" &amp; </w:t>
      </w:r>
      <w:proofErr w:type="gramStart"/>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D2A8FF"/>
          <w:sz w:val="21"/>
          <w:szCs w:val="21"/>
          <w:lang w:val="en-IN" w:eastAsia="en-IN"/>
        </w:rPr>
        <w:t>join</w:t>
      </w:r>
      <w:proofErr w:type="gramEnd"/>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FF7B72"/>
          <w:sz w:val="21"/>
          <w:szCs w:val="21"/>
          <w:lang w:val="en-IN" w:eastAsia="en-IN"/>
        </w:rPr>
        <w:t>f</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D7BA7D"/>
          <w:sz w:val="21"/>
          <w:szCs w:val="21"/>
          <w:lang w:val="en-IN" w:eastAsia="en-IN"/>
        </w:rPr>
        <w:t>\\</w:t>
      </w:r>
      <w:r w:rsidRPr="00794A59">
        <w:rPr>
          <w:rFonts w:ascii="Consolas" w:eastAsia="Times New Roman" w:hAnsi="Consolas" w:cs="Times New Roman"/>
          <w:color w:val="A5D6FF"/>
          <w:sz w:val="21"/>
          <w:szCs w:val="21"/>
          <w:lang w:val="en-IN" w:eastAsia="en-IN"/>
        </w:rPr>
        <w:t>textbf</w:t>
      </w:r>
      <w:r w:rsidRPr="00794A59">
        <w:rPr>
          <w:rFonts w:ascii="Consolas" w:eastAsia="Times New Roman" w:hAnsi="Consolas" w:cs="Times New Roman"/>
          <w:color w:val="D7BA7D"/>
          <w:sz w:val="21"/>
          <w:szCs w:val="21"/>
          <w:lang w:val="en-IN" w:eastAsia="en-IN"/>
        </w:rPr>
        <w:t>{{</w:t>
      </w:r>
      <w:r w:rsidRPr="00794A59">
        <w:rPr>
          <w:rFonts w:ascii="Consolas" w:eastAsia="Times New Roman" w:hAnsi="Consolas" w:cs="Times New Roman"/>
          <w:color w:val="FF7B72"/>
          <w:sz w:val="21"/>
          <w:szCs w:val="21"/>
          <w:lang w:val="en-IN" w:eastAsia="en-IN"/>
        </w:rPr>
        <w:t>{</w:t>
      </w:r>
      <w:r w:rsidRPr="00794A59">
        <w:rPr>
          <w:rFonts w:ascii="Consolas" w:eastAsia="Times New Roman" w:hAnsi="Consolas" w:cs="Times New Roman"/>
          <w:color w:val="D2A8FF"/>
          <w:sz w:val="21"/>
          <w:szCs w:val="21"/>
          <w:lang w:val="en-IN" w:eastAsia="en-IN"/>
        </w:rPr>
        <w:t>_escape</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4EC9B0"/>
          <w:sz w:val="21"/>
          <w:szCs w:val="21"/>
          <w:lang w:val="en-IN" w:eastAsia="en-IN"/>
        </w:rPr>
        <w:t>str</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C9D1D9"/>
          <w:sz w:val="21"/>
          <w:szCs w:val="21"/>
          <w:lang w:val="en-IN" w:eastAsia="en-IN"/>
        </w:rPr>
        <w:t>h</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FF7B72"/>
          <w:sz w:val="21"/>
          <w:szCs w:val="21"/>
          <w:lang w:val="en-IN" w:eastAsia="en-IN"/>
        </w:rPr>
        <w:t>}</w:t>
      </w:r>
      <w:r w:rsidRPr="00794A59">
        <w:rPr>
          <w:rFonts w:ascii="Consolas" w:eastAsia="Times New Roman" w:hAnsi="Consolas" w:cs="Times New Roman"/>
          <w:color w:val="D7BA7D"/>
          <w:sz w:val="21"/>
          <w:szCs w:val="21"/>
          <w:lang w:val="en-IN" w:eastAsia="en-IN"/>
        </w:rPr>
        <w:t>}}</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for</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h</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in</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headers</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7B72"/>
          <w:sz w:val="21"/>
          <w:szCs w:val="21"/>
          <w:lang w:val="en-IN" w:eastAsia="en-IN"/>
        </w:rPr>
        <w:t>r</w:t>
      </w:r>
      <w:r w:rsidRPr="00794A59">
        <w:rPr>
          <w:rFonts w:ascii="Consolas" w:eastAsia="Times New Roman" w:hAnsi="Consolas" w:cs="Times New Roman"/>
          <w:color w:val="A5D6FF"/>
          <w:sz w:val="21"/>
          <w:szCs w:val="21"/>
          <w:lang w:val="en-IN" w:eastAsia="en-IN"/>
        </w:rPr>
        <w:t xml:space="preserve">" </w:t>
      </w:r>
      <w:r w:rsidRPr="00794A59">
        <w:rPr>
          <w:rFonts w:ascii="Consolas" w:eastAsia="Times New Roman" w:hAnsi="Consolas" w:cs="Times New Roman"/>
          <w:b/>
          <w:bCs/>
          <w:color w:val="7EE787"/>
          <w:sz w:val="21"/>
          <w:szCs w:val="21"/>
          <w:lang w:val="en-IN" w:eastAsia="en-IN"/>
        </w:rPr>
        <w:t>\\</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p>
    <w:p w14:paraId="0FA111A5"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lastRenderedPageBreak/>
        <w:t xml:space="preserve">        </w:t>
      </w:r>
      <w:r w:rsidRPr="00794A59">
        <w:rPr>
          <w:rFonts w:ascii="Consolas" w:eastAsia="Times New Roman" w:hAnsi="Consolas" w:cs="Times New Roman"/>
          <w:color w:val="FF7B72"/>
          <w:sz w:val="21"/>
          <w:szCs w:val="21"/>
          <w:lang w:val="en-IN" w:eastAsia="en-IN"/>
        </w:rPr>
        <w:t>r</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b/>
          <w:bCs/>
          <w:color w:val="7EE787"/>
          <w:sz w:val="21"/>
          <w:szCs w:val="21"/>
          <w:lang w:val="en-IN" w:eastAsia="en-IN"/>
        </w:rPr>
        <w:t>\</w:t>
      </w:r>
      <w:proofErr w:type="spellStart"/>
      <w:r w:rsidRPr="00794A59">
        <w:rPr>
          <w:rFonts w:ascii="Consolas" w:eastAsia="Times New Roman" w:hAnsi="Consolas" w:cs="Times New Roman"/>
          <w:b/>
          <w:bCs/>
          <w:color w:val="7EE787"/>
          <w:sz w:val="21"/>
          <w:szCs w:val="21"/>
          <w:lang w:val="en-IN" w:eastAsia="en-IN"/>
        </w:rPr>
        <w:t>m</w:t>
      </w:r>
      <w:r w:rsidRPr="00794A59">
        <w:rPr>
          <w:rFonts w:ascii="Consolas" w:eastAsia="Times New Roman" w:hAnsi="Consolas" w:cs="Times New Roman"/>
          <w:color w:val="A5D6FF"/>
          <w:sz w:val="21"/>
          <w:szCs w:val="21"/>
          <w:lang w:val="en-IN" w:eastAsia="en-IN"/>
        </w:rPr>
        <w:t>idrule</w:t>
      </w:r>
      <w:proofErr w:type="spellEnd"/>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p>
    <w:p w14:paraId="312EA937"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7B72"/>
          <w:sz w:val="21"/>
          <w:szCs w:val="21"/>
          <w:lang w:val="en-IN" w:eastAsia="en-IN"/>
        </w:rPr>
        <w:t>r</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b/>
          <w:bCs/>
          <w:color w:val="7EE787"/>
          <w:sz w:val="21"/>
          <w:szCs w:val="21"/>
          <w:lang w:val="en-IN" w:eastAsia="en-IN"/>
        </w:rPr>
        <w:t>\</w:t>
      </w:r>
      <w:proofErr w:type="spellStart"/>
      <w:r w:rsidRPr="00794A59">
        <w:rPr>
          <w:rFonts w:ascii="Consolas" w:eastAsia="Times New Roman" w:hAnsi="Consolas" w:cs="Times New Roman"/>
          <w:b/>
          <w:bCs/>
          <w:color w:val="7EE787"/>
          <w:sz w:val="21"/>
          <w:szCs w:val="21"/>
          <w:lang w:val="en-IN" w:eastAsia="en-IN"/>
        </w:rPr>
        <w:t>e</w:t>
      </w:r>
      <w:r w:rsidRPr="00794A59">
        <w:rPr>
          <w:rFonts w:ascii="Consolas" w:eastAsia="Times New Roman" w:hAnsi="Consolas" w:cs="Times New Roman"/>
          <w:color w:val="A5D6FF"/>
          <w:sz w:val="21"/>
          <w:szCs w:val="21"/>
          <w:lang w:val="en-IN" w:eastAsia="en-IN"/>
        </w:rPr>
        <w:t>ndfirsthead</w:t>
      </w:r>
      <w:proofErr w:type="spellEnd"/>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p>
    <w:p w14:paraId="661E8300"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7B72"/>
          <w:sz w:val="21"/>
          <w:szCs w:val="21"/>
          <w:lang w:val="en-IN" w:eastAsia="en-IN"/>
        </w:rPr>
        <w:t>r</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b/>
          <w:bCs/>
          <w:color w:val="7EE787"/>
          <w:sz w:val="21"/>
          <w:szCs w:val="21"/>
          <w:lang w:val="en-IN" w:eastAsia="en-IN"/>
        </w:rPr>
        <w:t>\</w:t>
      </w:r>
      <w:proofErr w:type="spellStart"/>
      <w:r w:rsidRPr="00794A59">
        <w:rPr>
          <w:rFonts w:ascii="Consolas" w:eastAsia="Times New Roman" w:hAnsi="Consolas" w:cs="Times New Roman"/>
          <w:b/>
          <w:bCs/>
          <w:color w:val="7EE787"/>
          <w:sz w:val="21"/>
          <w:szCs w:val="21"/>
          <w:lang w:val="en-IN" w:eastAsia="en-IN"/>
        </w:rPr>
        <w:t>t</w:t>
      </w:r>
      <w:r w:rsidRPr="00794A59">
        <w:rPr>
          <w:rFonts w:ascii="Consolas" w:eastAsia="Times New Roman" w:hAnsi="Consolas" w:cs="Times New Roman"/>
          <w:color w:val="A5D6FF"/>
          <w:sz w:val="21"/>
          <w:szCs w:val="21"/>
          <w:lang w:val="en-IN" w:eastAsia="en-IN"/>
        </w:rPr>
        <w:t>oprule</w:t>
      </w:r>
      <w:proofErr w:type="spellEnd"/>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p>
    <w:p w14:paraId="3B947B4B"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 xml:space="preserve">" &amp; </w:t>
      </w:r>
      <w:proofErr w:type="gramStart"/>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D2A8FF"/>
          <w:sz w:val="21"/>
          <w:szCs w:val="21"/>
          <w:lang w:val="en-IN" w:eastAsia="en-IN"/>
        </w:rPr>
        <w:t>join</w:t>
      </w:r>
      <w:proofErr w:type="gramEnd"/>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FF7B72"/>
          <w:sz w:val="21"/>
          <w:szCs w:val="21"/>
          <w:lang w:val="en-IN" w:eastAsia="en-IN"/>
        </w:rPr>
        <w:t>f</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D7BA7D"/>
          <w:sz w:val="21"/>
          <w:szCs w:val="21"/>
          <w:lang w:val="en-IN" w:eastAsia="en-IN"/>
        </w:rPr>
        <w:t>\\</w:t>
      </w:r>
      <w:r w:rsidRPr="00794A59">
        <w:rPr>
          <w:rFonts w:ascii="Consolas" w:eastAsia="Times New Roman" w:hAnsi="Consolas" w:cs="Times New Roman"/>
          <w:color w:val="A5D6FF"/>
          <w:sz w:val="21"/>
          <w:szCs w:val="21"/>
          <w:lang w:val="en-IN" w:eastAsia="en-IN"/>
        </w:rPr>
        <w:t>textbf</w:t>
      </w:r>
      <w:r w:rsidRPr="00794A59">
        <w:rPr>
          <w:rFonts w:ascii="Consolas" w:eastAsia="Times New Roman" w:hAnsi="Consolas" w:cs="Times New Roman"/>
          <w:color w:val="D7BA7D"/>
          <w:sz w:val="21"/>
          <w:szCs w:val="21"/>
          <w:lang w:val="en-IN" w:eastAsia="en-IN"/>
        </w:rPr>
        <w:t>{{</w:t>
      </w:r>
      <w:r w:rsidRPr="00794A59">
        <w:rPr>
          <w:rFonts w:ascii="Consolas" w:eastAsia="Times New Roman" w:hAnsi="Consolas" w:cs="Times New Roman"/>
          <w:color w:val="FF7B72"/>
          <w:sz w:val="21"/>
          <w:szCs w:val="21"/>
          <w:lang w:val="en-IN" w:eastAsia="en-IN"/>
        </w:rPr>
        <w:t>{</w:t>
      </w:r>
      <w:r w:rsidRPr="00794A59">
        <w:rPr>
          <w:rFonts w:ascii="Consolas" w:eastAsia="Times New Roman" w:hAnsi="Consolas" w:cs="Times New Roman"/>
          <w:color w:val="D2A8FF"/>
          <w:sz w:val="21"/>
          <w:szCs w:val="21"/>
          <w:lang w:val="en-IN" w:eastAsia="en-IN"/>
        </w:rPr>
        <w:t>_escape</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4EC9B0"/>
          <w:sz w:val="21"/>
          <w:szCs w:val="21"/>
          <w:lang w:val="en-IN" w:eastAsia="en-IN"/>
        </w:rPr>
        <w:t>str</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C9D1D9"/>
          <w:sz w:val="21"/>
          <w:szCs w:val="21"/>
          <w:lang w:val="en-IN" w:eastAsia="en-IN"/>
        </w:rPr>
        <w:t>h</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FF7B72"/>
          <w:sz w:val="21"/>
          <w:szCs w:val="21"/>
          <w:lang w:val="en-IN" w:eastAsia="en-IN"/>
        </w:rPr>
        <w:t>}</w:t>
      </w:r>
      <w:r w:rsidRPr="00794A59">
        <w:rPr>
          <w:rFonts w:ascii="Consolas" w:eastAsia="Times New Roman" w:hAnsi="Consolas" w:cs="Times New Roman"/>
          <w:color w:val="D7BA7D"/>
          <w:sz w:val="21"/>
          <w:szCs w:val="21"/>
          <w:lang w:val="en-IN" w:eastAsia="en-IN"/>
        </w:rPr>
        <w:t>}}</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for</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h</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in</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headers</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7B72"/>
          <w:sz w:val="21"/>
          <w:szCs w:val="21"/>
          <w:lang w:val="en-IN" w:eastAsia="en-IN"/>
        </w:rPr>
        <w:t>r</w:t>
      </w:r>
      <w:r w:rsidRPr="00794A59">
        <w:rPr>
          <w:rFonts w:ascii="Consolas" w:eastAsia="Times New Roman" w:hAnsi="Consolas" w:cs="Times New Roman"/>
          <w:color w:val="A5D6FF"/>
          <w:sz w:val="21"/>
          <w:szCs w:val="21"/>
          <w:lang w:val="en-IN" w:eastAsia="en-IN"/>
        </w:rPr>
        <w:t xml:space="preserve">" </w:t>
      </w:r>
      <w:r w:rsidRPr="00794A59">
        <w:rPr>
          <w:rFonts w:ascii="Consolas" w:eastAsia="Times New Roman" w:hAnsi="Consolas" w:cs="Times New Roman"/>
          <w:b/>
          <w:bCs/>
          <w:color w:val="7EE787"/>
          <w:sz w:val="21"/>
          <w:szCs w:val="21"/>
          <w:lang w:val="en-IN" w:eastAsia="en-IN"/>
        </w:rPr>
        <w:t>\\</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p>
    <w:p w14:paraId="4A4AB7C6"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7B72"/>
          <w:sz w:val="21"/>
          <w:szCs w:val="21"/>
          <w:lang w:val="en-IN" w:eastAsia="en-IN"/>
        </w:rPr>
        <w:t>r</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b/>
          <w:bCs/>
          <w:color w:val="7EE787"/>
          <w:sz w:val="21"/>
          <w:szCs w:val="21"/>
          <w:lang w:val="en-IN" w:eastAsia="en-IN"/>
        </w:rPr>
        <w:t>\</w:t>
      </w:r>
      <w:proofErr w:type="spellStart"/>
      <w:r w:rsidRPr="00794A59">
        <w:rPr>
          <w:rFonts w:ascii="Consolas" w:eastAsia="Times New Roman" w:hAnsi="Consolas" w:cs="Times New Roman"/>
          <w:b/>
          <w:bCs/>
          <w:color w:val="7EE787"/>
          <w:sz w:val="21"/>
          <w:szCs w:val="21"/>
          <w:lang w:val="en-IN" w:eastAsia="en-IN"/>
        </w:rPr>
        <w:t>m</w:t>
      </w:r>
      <w:r w:rsidRPr="00794A59">
        <w:rPr>
          <w:rFonts w:ascii="Consolas" w:eastAsia="Times New Roman" w:hAnsi="Consolas" w:cs="Times New Roman"/>
          <w:color w:val="A5D6FF"/>
          <w:sz w:val="21"/>
          <w:szCs w:val="21"/>
          <w:lang w:val="en-IN" w:eastAsia="en-IN"/>
        </w:rPr>
        <w:t>idrule</w:t>
      </w:r>
      <w:proofErr w:type="spellEnd"/>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p>
    <w:p w14:paraId="2F79045E"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7B72"/>
          <w:sz w:val="21"/>
          <w:szCs w:val="21"/>
          <w:lang w:val="en-IN" w:eastAsia="en-IN"/>
        </w:rPr>
        <w:t>r</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b/>
          <w:bCs/>
          <w:color w:val="7EE787"/>
          <w:sz w:val="21"/>
          <w:szCs w:val="21"/>
          <w:lang w:val="en-IN" w:eastAsia="en-IN"/>
        </w:rPr>
        <w:t>\</w:t>
      </w:r>
      <w:proofErr w:type="spellStart"/>
      <w:r w:rsidRPr="00794A59">
        <w:rPr>
          <w:rFonts w:ascii="Consolas" w:eastAsia="Times New Roman" w:hAnsi="Consolas" w:cs="Times New Roman"/>
          <w:b/>
          <w:bCs/>
          <w:color w:val="7EE787"/>
          <w:sz w:val="21"/>
          <w:szCs w:val="21"/>
          <w:lang w:val="en-IN" w:eastAsia="en-IN"/>
        </w:rPr>
        <w:t>e</w:t>
      </w:r>
      <w:r w:rsidRPr="00794A59">
        <w:rPr>
          <w:rFonts w:ascii="Consolas" w:eastAsia="Times New Roman" w:hAnsi="Consolas" w:cs="Times New Roman"/>
          <w:color w:val="A5D6FF"/>
          <w:sz w:val="21"/>
          <w:szCs w:val="21"/>
          <w:lang w:val="en-IN" w:eastAsia="en-IN"/>
        </w:rPr>
        <w:t>ndhead</w:t>
      </w:r>
      <w:proofErr w:type="spellEnd"/>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p>
    <w:p w14:paraId="50A95108"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7B72"/>
          <w:sz w:val="21"/>
          <w:szCs w:val="21"/>
          <w:lang w:val="en-IN" w:eastAsia="en-IN"/>
        </w:rPr>
        <w:t>r</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b/>
          <w:bCs/>
          <w:color w:val="7EE787"/>
          <w:sz w:val="21"/>
          <w:szCs w:val="21"/>
          <w:lang w:val="en-IN" w:eastAsia="en-IN"/>
        </w:rPr>
        <w:t>\</w:t>
      </w:r>
      <w:proofErr w:type="spellStart"/>
      <w:r w:rsidRPr="00794A59">
        <w:rPr>
          <w:rFonts w:ascii="Consolas" w:eastAsia="Times New Roman" w:hAnsi="Consolas" w:cs="Times New Roman"/>
          <w:b/>
          <w:bCs/>
          <w:color w:val="7EE787"/>
          <w:sz w:val="21"/>
          <w:szCs w:val="21"/>
          <w:lang w:val="en-IN" w:eastAsia="en-IN"/>
        </w:rPr>
        <w:t>m</w:t>
      </w:r>
      <w:r w:rsidRPr="00794A59">
        <w:rPr>
          <w:rFonts w:ascii="Consolas" w:eastAsia="Times New Roman" w:hAnsi="Consolas" w:cs="Times New Roman"/>
          <w:color w:val="A5D6FF"/>
          <w:sz w:val="21"/>
          <w:szCs w:val="21"/>
          <w:lang w:val="en-IN" w:eastAsia="en-IN"/>
        </w:rPr>
        <w:t>idrule</w:t>
      </w:r>
      <w:proofErr w:type="spellEnd"/>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p>
    <w:p w14:paraId="0A96734E"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7B72"/>
          <w:sz w:val="21"/>
          <w:szCs w:val="21"/>
          <w:lang w:val="en-IN" w:eastAsia="en-IN"/>
        </w:rPr>
        <w:t>r</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b/>
          <w:bCs/>
          <w:color w:val="7EE787"/>
          <w:sz w:val="21"/>
          <w:szCs w:val="21"/>
          <w:lang w:val="en-IN" w:eastAsia="en-IN"/>
        </w:rPr>
        <w:t>\</w:t>
      </w:r>
      <w:proofErr w:type="gramStart"/>
      <w:r w:rsidRPr="00794A59">
        <w:rPr>
          <w:rFonts w:ascii="Consolas" w:eastAsia="Times New Roman" w:hAnsi="Consolas" w:cs="Times New Roman"/>
          <w:b/>
          <w:bCs/>
          <w:color w:val="7EE787"/>
          <w:sz w:val="21"/>
          <w:szCs w:val="21"/>
          <w:lang w:val="en-IN" w:eastAsia="en-IN"/>
        </w:rPr>
        <w:t>m</w:t>
      </w:r>
      <w:r w:rsidRPr="00794A59">
        <w:rPr>
          <w:rFonts w:ascii="Consolas" w:eastAsia="Times New Roman" w:hAnsi="Consolas" w:cs="Times New Roman"/>
          <w:color w:val="A5D6FF"/>
          <w:sz w:val="21"/>
          <w:szCs w:val="21"/>
          <w:lang w:val="en-IN" w:eastAsia="en-IN"/>
        </w:rPr>
        <w:t>ulticolumn{</w:t>
      </w:r>
      <w:proofErr w:type="gramEnd"/>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4EC9B0"/>
          <w:sz w:val="21"/>
          <w:szCs w:val="21"/>
          <w:lang w:val="en-IN" w:eastAsia="en-IN"/>
        </w:rPr>
        <w:t>str</w:t>
      </w:r>
      <w:r w:rsidRPr="00794A59">
        <w:rPr>
          <w:rFonts w:ascii="Consolas" w:eastAsia="Times New Roman" w:hAnsi="Consolas" w:cs="Times New Roman"/>
          <w:color w:val="BBBEBF"/>
          <w:sz w:val="21"/>
          <w:szCs w:val="21"/>
          <w:lang w:val="en-IN" w:eastAsia="en-IN"/>
        </w:rPr>
        <w:t>(</w:t>
      </w:r>
      <w:proofErr w:type="spellStart"/>
      <w:r w:rsidRPr="00794A59">
        <w:rPr>
          <w:rFonts w:ascii="Consolas" w:eastAsia="Times New Roman" w:hAnsi="Consolas" w:cs="Times New Roman"/>
          <w:color w:val="D2A8FF"/>
          <w:sz w:val="21"/>
          <w:szCs w:val="21"/>
          <w:lang w:val="en-IN" w:eastAsia="en-IN"/>
        </w:rPr>
        <w:t>len</w:t>
      </w:r>
      <w:proofErr w:type="spellEnd"/>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C9D1D9"/>
          <w:sz w:val="21"/>
          <w:szCs w:val="21"/>
          <w:lang w:val="en-IN" w:eastAsia="en-IN"/>
        </w:rPr>
        <w:t>headers</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7B72"/>
          <w:sz w:val="21"/>
          <w:szCs w:val="21"/>
          <w:lang w:val="en-IN" w:eastAsia="en-IN"/>
        </w:rPr>
        <w:t>r</w:t>
      </w:r>
      <w:proofErr w:type="gramStart"/>
      <w:r w:rsidRPr="00794A59">
        <w:rPr>
          <w:rFonts w:ascii="Consolas" w:eastAsia="Times New Roman" w:hAnsi="Consolas" w:cs="Times New Roman"/>
          <w:color w:val="A5D6FF"/>
          <w:sz w:val="21"/>
          <w:szCs w:val="21"/>
          <w:lang w:val="en-IN" w:eastAsia="en-IN"/>
        </w:rPr>
        <w:t>"}{</w:t>
      </w:r>
      <w:proofErr w:type="gramEnd"/>
      <w:r w:rsidRPr="00794A59">
        <w:rPr>
          <w:rFonts w:ascii="Consolas" w:eastAsia="Times New Roman" w:hAnsi="Consolas" w:cs="Times New Roman"/>
          <w:color w:val="A5D6FF"/>
          <w:sz w:val="21"/>
          <w:szCs w:val="21"/>
          <w:lang w:val="en-IN" w:eastAsia="en-IN"/>
        </w:rPr>
        <w:t>r}{</w:t>
      </w:r>
      <w:r w:rsidRPr="00794A59">
        <w:rPr>
          <w:rFonts w:ascii="Consolas" w:eastAsia="Times New Roman" w:hAnsi="Consolas" w:cs="Times New Roman"/>
          <w:b/>
          <w:bCs/>
          <w:color w:val="7EE787"/>
          <w:sz w:val="21"/>
          <w:szCs w:val="21"/>
          <w:lang w:val="en-IN" w:eastAsia="en-IN"/>
        </w:rPr>
        <w:t>\</w:t>
      </w:r>
      <w:proofErr w:type="spellStart"/>
      <w:proofErr w:type="gramStart"/>
      <w:r w:rsidRPr="00794A59">
        <w:rPr>
          <w:rFonts w:ascii="Consolas" w:eastAsia="Times New Roman" w:hAnsi="Consolas" w:cs="Times New Roman"/>
          <w:b/>
          <w:bCs/>
          <w:color w:val="7EE787"/>
          <w:sz w:val="21"/>
          <w:szCs w:val="21"/>
          <w:lang w:val="en-IN" w:eastAsia="en-IN"/>
        </w:rPr>
        <w:t>t</w:t>
      </w:r>
      <w:r w:rsidRPr="00794A59">
        <w:rPr>
          <w:rFonts w:ascii="Consolas" w:eastAsia="Times New Roman" w:hAnsi="Consolas" w:cs="Times New Roman"/>
          <w:color w:val="A5D6FF"/>
          <w:sz w:val="21"/>
          <w:szCs w:val="21"/>
          <w:lang w:val="en-IN" w:eastAsia="en-IN"/>
        </w:rPr>
        <w:t>extit</w:t>
      </w:r>
      <w:proofErr w:type="spellEnd"/>
      <w:r w:rsidRPr="00794A59">
        <w:rPr>
          <w:rFonts w:ascii="Consolas" w:eastAsia="Times New Roman" w:hAnsi="Consolas" w:cs="Times New Roman"/>
          <w:color w:val="A5D6FF"/>
          <w:sz w:val="21"/>
          <w:szCs w:val="21"/>
          <w:lang w:val="en-IN" w:eastAsia="en-IN"/>
        </w:rPr>
        <w:t>{</w:t>
      </w:r>
      <w:proofErr w:type="gramEnd"/>
      <w:r w:rsidRPr="00794A59">
        <w:rPr>
          <w:rFonts w:ascii="Consolas" w:eastAsia="Times New Roman" w:hAnsi="Consolas" w:cs="Times New Roman"/>
          <w:color w:val="A5D6FF"/>
          <w:sz w:val="21"/>
          <w:szCs w:val="21"/>
          <w:lang w:val="en-IN" w:eastAsia="en-IN"/>
        </w:rPr>
        <w:t>Continued</w:t>
      </w:r>
      <w:r w:rsidRPr="00794A59">
        <w:rPr>
          <w:rFonts w:ascii="Consolas" w:eastAsia="Times New Roman" w:hAnsi="Consolas" w:cs="Times New Roman"/>
          <w:b/>
          <w:bCs/>
          <w:color w:val="7EE787"/>
          <w:sz w:val="21"/>
          <w:szCs w:val="21"/>
          <w:lang w:val="en-IN" w:eastAsia="en-IN"/>
        </w:rPr>
        <w:t>\</w:t>
      </w:r>
      <w:proofErr w:type="spellStart"/>
      <w:r w:rsidRPr="00794A59">
        <w:rPr>
          <w:rFonts w:ascii="Consolas" w:eastAsia="Times New Roman" w:hAnsi="Consolas" w:cs="Times New Roman"/>
          <w:b/>
          <w:bCs/>
          <w:color w:val="7EE787"/>
          <w:sz w:val="21"/>
          <w:szCs w:val="21"/>
          <w:lang w:val="en-IN" w:eastAsia="en-IN"/>
        </w:rPr>
        <w:t>l</w:t>
      </w:r>
      <w:r w:rsidRPr="00794A59">
        <w:rPr>
          <w:rFonts w:ascii="Consolas" w:eastAsia="Times New Roman" w:hAnsi="Consolas" w:cs="Times New Roman"/>
          <w:color w:val="A5D6FF"/>
          <w:sz w:val="21"/>
          <w:szCs w:val="21"/>
          <w:lang w:val="en-IN" w:eastAsia="en-IN"/>
        </w:rPr>
        <w:t>dots</w:t>
      </w:r>
      <w:proofErr w:type="spellEnd"/>
      <w:r w:rsidRPr="00794A59">
        <w:rPr>
          <w:rFonts w:ascii="Consolas" w:eastAsia="Times New Roman" w:hAnsi="Consolas" w:cs="Times New Roman"/>
          <w:color w:val="A5D6FF"/>
          <w:sz w:val="21"/>
          <w:szCs w:val="21"/>
          <w:lang w:val="en-IN" w:eastAsia="en-IN"/>
        </w:rPr>
        <w:t xml:space="preserve">}} </w:t>
      </w:r>
      <w:r w:rsidRPr="00794A59">
        <w:rPr>
          <w:rFonts w:ascii="Consolas" w:eastAsia="Times New Roman" w:hAnsi="Consolas" w:cs="Times New Roman"/>
          <w:b/>
          <w:bCs/>
          <w:color w:val="7EE787"/>
          <w:sz w:val="21"/>
          <w:szCs w:val="21"/>
          <w:lang w:val="en-IN" w:eastAsia="en-IN"/>
        </w:rPr>
        <w:t>\\</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p>
    <w:p w14:paraId="48D2312E"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7B72"/>
          <w:sz w:val="21"/>
          <w:szCs w:val="21"/>
          <w:lang w:val="en-IN" w:eastAsia="en-IN"/>
        </w:rPr>
        <w:t>r</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b/>
          <w:bCs/>
          <w:color w:val="7EE787"/>
          <w:sz w:val="21"/>
          <w:szCs w:val="21"/>
          <w:lang w:val="en-IN" w:eastAsia="en-IN"/>
        </w:rPr>
        <w:t>\</w:t>
      </w:r>
      <w:proofErr w:type="spellStart"/>
      <w:r w:rsidRPr="00794A59">
        <w:rPr>
          <w:rFonts w:ascii="Consolas" w:eastAsia="Times New Roman" w:hAnsi="Consolas" w:cs="Times New Roman"/>
          <w:b/>
          <w:bCs/>
          <w:color w:val="7EE787"/>
          <w:sz w:val="21"/>
          <w:szCs w:val="21"/>
          <w:lang w:val="en-IN" w:eastAsia="en-IN"/>
        </w:rPr>
        <w:t>e</w:t>
      </w:r>
      <w:r w:rsidRPr="00794A59">
        <w:rPr>
          <w:rFonts w:ascii="Consolas" w:eastAsia="Times New Roman" w:hAnsi="Consolas" w:cs="Times New Roman"/>
          <w:color w:val="A5D6FF"/>
          <w:sz w:val="21"/>
          <w:szCs w:val="21"/>
          <w:lang w:val="en-IN" w:eastAsia="en-IN"/>
        </w:rPr>
        <w:t>ndfoot</w:t>
      </w:r>
      <w:proofErr w:type="spellEnd"/>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p>
    <w:p w14:paraId="42B5943E"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7B72"/>
          <w:sz w:val="21"/>
          <w:szCs w:val="21"/>
          <w:lang w:val="en-IN" w:eastAsia="en-IN"/>
        </w:rPr>
        <w:t>r</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79C0FF"/>
          <w:sz w:val="21"/>
          <w:szCs w:val="21"/>
          <w:lang w:val="en-IN" w:eastAsia="en-IN"/>
        </w:rPr>
        <w:t>\</w:t>
      </w:r>
      <w:proofErr w:type="spellStart"/>
      <w:r w:rsidRPr="00794A59">
        <w:rPr>
          <w:rFonts w:ascii="Consolas" w:eastAsia="Times New Roman" w:hAnsi="Consolas" w:cs="Times New Roman"/>
          <w:color w:val="79C0FF"/>
          <w:sz w:val="21"/>
          <w:szCs w:val="21"/>
          <w:lang w:val="en-IN" w:eastAsia="en-IN"/>
        </w:rPr>
        <w:t>b</w:t>
      </w:r>
      <w:r w:rsidRPr="00794A59">
        <w:rPr>
          <w:rFonts w:ascii="Consolas" w:eastAsia="Times New Roman" w:hAnsi="Consolas" w:cs="Times New Roman"/>
          <w:color w:val="A5D6FF"/>
          <w:sz w:val="21"/>
          <w:szCs w:val="21"/>
          <w:lang w:val="en-IN" w:eastAsia="en-IN"/>
        </w:rPr>
        <w:t>ottomrule</w:t>
      </w:r>
      <w:proofErr w:type="spellEnd"/>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p>
    <w:p w14:paraId="4B04E2E4"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7B72"/>
          <w:sz w:val="21"/>
          <w:szCs w:val="21"/>
          <w:lang w:val="en-IN" w:eastAsia="en-IN"/>
        </w:rPr>
        <w:t>r</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b/>
          <w:bCs/>
          <w:color w:val="7EE787"/>
          <w:sz w:val="21"/>
          <w:szCs w:val="21"/>
          <w:lang w:val="en-IN" w:eastAsia="en-IN"/>
        </w:rPr>
        <w:t>\</w:t>
      </w:r>
      <w:proofErr w:type="spellStart"/>
      <w:r w:rsidRPr="00794A59">
        <w:rPr>
          <w:rFonts w:ascii="Consolas" w:eastAsia="Times New Roman" w:hAnsi="Consolas" w:cs="Times New Roman"/>
          <w:b/>
          <w:bCs/>
          <w:color w:val="7EE787"/>
          <w:sz w:val="21"/>
          <w:szCs w:val="21"/>
          <w:lang w:val="en-IN" w:eastAsia="en-IN"/>
        </w:rPr>
        <w:t>e</w:t>
      </w:r>
      <w:r w:rsidRPr="00794A59">
        <w:rPr>
          <w:rFonts w:ascii="Consolas" w:eastAsia="Times New Roman" w:hAnsi="Consolas" w:cs="Times New Roman"/>
          <w:color w:val="A5D6FF"/>
          <w:sz w:val="21"/>
          <w:szCs w:val="21"/>
          <w:lang w:val="en-IN" w:eastAsia="en-IN"/>
        </w:rPr>
        <w:t>ndlastfoot</w:t>
      </w:r>
      <w:proofErr w:type="spellEnd"/>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p>
    <w:p w14:paraId="158132E7"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w:t>
      </w:r>
    </w:p>
    <w:p w14:paraId="188A74E1"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for</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row</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in</w:t>
      </w: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FFA657"/>
          <w:sz w:val="21"/>
          <w:szCs w:val="21"/>
          <w:lang w:val="en-IN" w:eastAsia="en-IN"/>
        </w:rPr>
        <w:t>comparison_rows</w:t>
      </w:r>
      <w:proofErr w:type="spellEnd"/>
      <w:r w:rsidRPr="00794A59">
        <w:rPr>
          <w:rFonts w:ascii="Consolas" w:eastAsia="Times New Roman" w:hAnsi="Consolas" w:cs="Times New Roman"/>
          <w:color w:val="BBBEBF"/>
          <w:sz w:val="21"/>
          <w:szCs w:val="21"/>
          <w:lang w:val="en-IN" w:eastAsia="en-IN"/>
        </w:rPr>
        <w:t>:</w:t>
      </w:r>
    </w:p>
    <w:p w14:paraId="12B28E9E"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proofErr w:type="gramStart"/>
      <w:r w:rsidRPr="00794A59">
        <w:rPr>
          <w:rFonts w:ascii="Consolas" w:eastAsia="Times New Roman" w:hAnsi="Consolas" w:cs="Times New Roman"/>
          <w:color w:val="C9D1D9"/>
          <w:sz w:val="21"/>
          <w:szCs w:val="21"/>
          <w:lang w:val="en-IN" w:eastAsia="en-IN"/>
        </w:rPr>
        <w:t>lines</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D2A8FF"/>
          <w:sz w:val="21"/>
          <w:szCs w:val="21"/>
          <w:lang w:val="en-IN" w:eastAsia="en-IN"/>
        </w:rPr>
        <w:t>append</w:t>
      </w:r>
      <w:proofErr w:type="spellEnd"/>
      <w:proofErr w:type="gramEnd"/>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A5D6FF"/>
          <w:sz w:val="21"/>
          <w:szCs w:val="21"/>
          <w:lang w:val="en-IN" w:eastAsia="en-IN"/>
        </w:rPr>
        <w:t xml:space="preserve">" &amp; </w:t>
      </w:r>
      <w:proofErr w:type="gramStart"/>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D2A8FF"/>
          <w:sz w:val="21"/>
          <w:szCs w:val="21"/>
          <w:lang w:val="en-IN" w:eastAsia="en-IN"/>
        </w:rPr>
        <w:t>join</w:t>
      </w:r>
      <w:proofErr w:type="gramEnd"/>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D2A8FF"/>
          <w:sz w:val="21"/>
          <w:szCs w:val="21"/>
          <w:lang w:val="en-IN" w:eastAsia="en-IN"/>
        </w:rPr>
        <w:t>_escape</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4EC9B0"/>
          <w:sz w:val="21"/>
          <w:szCs w:val="21"/>
          <w:lang w:val="en-IN" w:eastAsia="en-IN"/>
        </w:rPr>
        <w:t>str</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C9D1D9"/>
          <w:sz w:val="21"/>
          <w:szCs w:val="21"/>
          <w:lang w:val="en-IN" w:eastAsia="en-IN"/>
        </w:rPr>
        <w:t>v</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for</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v</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in</w:t>
      </w:r>
      <w:r w:rsidRPr="00794A59">
        <w:rPr>
          <w:rFonts w:ascii="Consolas" w:eastAsia="Times New Roman" w:hAnsi="Consolas" w:cs="Times New Roman"/>
          <w:color w:val="BBBEBF"/>
          <w:sz w:val="21"/>
          <w:szCs w:val="21"/>
          <w:lang w:val="en-IN" w:eastAsia="en-IN"/>
        </w:rPr>
        <w:t xml:space="preserve"> </w:t>
      </w:r>
      <w:proofErr w:type="spellStart"/>
      <w:proofErr w:type="gramStart"/>
      <w:r w:rsidRPr="00794A59">
        <w:rPr>
          <w:rFonts w:ascii="Consolas" w:eastAsia="Times New Roman" w:hAnsi="Consolas" w:cs="Times New Roman"/>
          <w:color w:val="C9D1D9"/>
          <w:sz w:val="21"/>
          <w:szCs w:val="21"/>
          <w:lang w:val="en-IN" w:eastAsia="en-IN"/>
        </w:rPr>
        <w:t>row</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D2A8FF"/>
          <w:sz w:val="21"/>
          <w:szCs w:val="21"/>
          <w:lang w:val="en-IN" w:eastAsia="en-IN"/>
        </w:rPr>
        <w:t>values</w:t>
      </w:r>
      <w:proofErr w:type="spellEnd"/>
      <w:proofErr w:type="gram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7B72"/>
          <w:sz w:val="21"/>
          <w:szCs w:val="21"/>
          <w:lang w:val="en-IN" w:eastAsia="en-IN"/>
        </w:rPr>
        <w:t>r</w:t>
      </w:r>
      <w:r w:rsidRPr="00794A59">
        <w:rPr>
          <w:rFonts w:ascii="Consolas" w:eastAsia="Times New Roman" w:hAnsi="Consolas" w:cs="Times New Roman"/>
          <w:color w:val="A5D6FF"/>
          <w:sz w:val="21"/>
          <w:szCs w:val="21"/>
          <w:lang w:val="en-IN" w:eastAsia="en-IN"/>
        </w:rPr>
        <w:t xml:space="preserve">" </w:t>
      </w:r>
      <w:r w:rsidRPr="00794A59">
        <w:rPr>
          <w:rFonts w:ascii="Consolas" w:eastAsia="Times New Roman" w:hAnsi="Consolas" w:cs="Times New Roman"/>
          <w:b/>
          <w:bCs/>
          <w:color w:val="7EE787"/>
          <w:sz w:val="21"/>
          <w:szCs w:val="21"/>
          <w:lang w:val="en-IN" w:eastAsia="en-IN"/>
        </w:rPr>
        <w:t>\\</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p>
    <w:p w14:paraId="671603AF"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proofErr w:type="gramStart"/>
      <w:r w:rsidRPr="00794A59">
        <w:rPr>
          <w:rFonts w:ascii="Consolas" w:eastAsia="Times New Roman" w:hAnsi="Consolas" w:cs="Times New Roman"/>
          <w:color w:val="C9D1D9"/>
          <w:sz w:val="21"/>
          <w:szCs w:val="21"/>
          <w:lang w:val="en-IN" w:eastAsia="en-IN"/>
        </w:rPr>
        <w:t>lines</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D2A8FF"/>
          <w:sz w:val="21"/>
          <w:szCs w:val="21"/>
          <w:lang w:val="en-IN" w:eastAsia="en-IN"/>
        </w:rPr>
        <w:t>append</w:t>
      </w:r>
      <w:proofErr w:type="spellEnd"/>
      <w:proofErr w:type="gramEnd"/>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FF7B72"/>
          <w:sz w:val="21"/>
          <w:szCs w:val="21"/>
          <w:lang w:val="en-IN" w:eastAsia="en-IN"/>
        </w:rPr>
        <w:t>r</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b/>
          <w:bCs/>
          <w:color w:val="7EE787"/>
          <w:sz w:val="21"/>
          <w:szCs w:val="21"/>
          <w:lang w:val="en-IN" w:eastAsia="en-IN"/>
        </w:rPr>
        <w:t>\e</w:t>
      </w:r>
      <w:r w:rsidRPr="00794A59">
        <w:rPr>
          <w:rFonts w:ascii="Consolas" w:eastAsia="Times New Roman" w:hAnsi="Consolas" w:cs="Times New Roman"/>
          <w:color w:val="A5D6FF"/>
          <w:sz w:val="21"/>
          <w:szCs w:val="21"/>
          <w:lang w:val="en-IN" w:eastAsia="en-IN"/>
        </w:rPr>
        <w:t>nd{</w:t>
      </w:r>
      <w:proofErr w:type="spellStart"/>
      <w:r w:rsidRPr="00794A59">
        <w:rPr>
          <w:rFonts w:ascii="Consolas" w:eastAsia="Times New Roman" w:hAnsi="Consolas" w:cs="Times New Roman"/>
          <w:color w:val="A5D6FF"/>
          <w:sz w:val="21"/>
          <w:szCs w:val="21"/>
          <w:lang w:val="en-IN" w:eastAsia="en-IN"/>
        </w:rPr>
        <w:t>longtable</w:t>
      </w:r>
      <w:proofErr w:type="spellEnd"/>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p>
    <w:p w14:paraId="52984AEE"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return</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D7BA7D"/>
          <w:sz w:val="21"/>
          <w:szCs w:val="21"/>
          <w:lang w:val="en-IN" w:eastAsia="en-IN"/>
        </w:rPr>
        <w:t>\</w:t>
      </w:r>
      <w:proofErr w:type="spellStart"/>
      <w:r w:rsidRPr="00794A59">
        <w:rPr>
          <w:rFonts w:ascii="Consolas" w:eastAsia="Times New Roman" w:hAnsi="Consolas" w:cs="Times New Roman"/>
          <w:color w:val="D7BA7D"/>
          <w:sz w:val="21"/>
          <w:szCs w:val="21"/>
          <w:lang w:val="en-IN" w:eastAsia="en-IN"/>
        </w:rPr>
        <w:t>n</w:t>
      </w:r>
      <w:proofErr w:type="gramStart"/>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D2A8FF"/>
          <w:sz w:val="21"/>
          <w:szCs w:val="21"/>
          <w:lang w:val="en-IN" w:eastAsia="en-IN"/>
        </w:rPr>
        <w:t>join</w:t>
      </w:r>
      <w:proofErr w:type="spellEnd"/>
      <w:proofErr w:type="gramEnd"/>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C9D1D9"/>
          <w:sz w:val="21"/>
          <w:szCs w:val="21"/>
          <w:lang w:val="en-IN" w:eastAsia="en-IN"/>
        </w:rPr>
        <w:t>lines</w:t>
      </w:r>
      <w:r w:rsidRPr="00794A59">
        <w:rPr>
          <w:rFonts w:ascii="Consolas" w:eastAsia="Times New Roman" w:hAnsi="Consolas" w:cs="Times New Roman"/>
          <w:color w:val="BBBEBF"/>
          <w:sz w:val="21"/>
          <w:szCs w:val="21"/>
          <w:lang w:val="en-IN" w:eastAsia="en-IN"/>
        </w:rPr>
        <w:t>)</w:t>
      </w:r>
    </w:p>
    <w:p w14:paraId="377F7E0E" w14:textId="77777777" w:rsidR="00794A59" w:rsidRPr="00794A59" w:rsidRDefault="00794A59" w:rsidP="00794A59">
      <w:pPr>
        <w:shd w:val="clear" w:color="auto" w:fill="121314"/>
        <w:spacing w:after="240" w:line="285" w:lineRule="atLeast"/>
        <w:rPr>
          <w:rFonts w:ascii="Consolas" w:eastAsia="Times New Roman" w:hAnsi="Consolas" w:cs="Times New Roman"/>
          <w:color w:val="BBBEBF"/>
          <w:sz w:val="21"/>
          <w:szCs w:val="21"/>
          <w:lang w:val="en-IN" w:eastAsia="en-IN"/>
        </w:rPr>
      </w:pPr>
    </w:p>
    <w:p w14:paraId="3113A0A6"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8B949E"/>
          <w:sz w:val="21"/>
          <w:szCs w:val="21"/>
          <w:lang w:val="en-IN" w:eastAsia="en-IN"/>
        </w:rPr>
        <w:t># ── Main template ──────────────────────────────────────────</w:t>
      </w:r>
    </w:p>
    <w:p w14:paraId="5906D7AB"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
    <w:p w14:paraId="768CB361"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FF7B72"/>
          <w:sz w:val="21"/>
          <w:szCs w:val="21"/>
          <w:lang w:val="en-IN" w:eastAsia="en-IN"/>
        </w:rPr>
        <w:t>def</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2A8FF"/>
          <w:sz w:val="21"/>
          <w:szCs w:val="21"/>
          <w:lang w:val="en-IN" w:eastAsia="en-IN"/>
        </w:rPr>
        <w:t>_</w:t>
      </w:r>
      <w:proofErr w:type="spellStart"/>
      <w:r w:rsidRPr="00794A59">
        <w:rPr>
          <w:rFonts w:ascii="Consolas" w:eastAsia="Times New Roman" w:hAnsi="Consolas" w:cs="Times New Roman"/>
          <w:color w:val="D2A8FF"/>
          <w:sz w:val="21"/>
          <w:szCs w:val="21"/>
          <w:lang w:val="en-IN" w:eastAsia="en-IN"/>
        </w:rPr>
        <w:t>build_</w:t>
      </w:r>
      <w:proofErr w:type="gramStart"/>
      <w:r w:rsidRPr="00794A59">
        <w:rPr>
          <w:rFonts w:ascii="Consolas" w:eastAsia="Times New Roman" w:hAnsi="Consolas" w:cs="Times New Roman"/>
          <w:color w:val="D2A8FF"/>
          <w:sz w:val="21"/>
          <w:szCs w:val="21"/>
          <w:lang w:val="en-IN" w:eastAsia="en-IN"/>
        </w:rPr>
        <w:t>tex</w:t>
      </w:r>
      <w:proofErr w:type="spellEnd"/>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FFA657"/>
          <w:sz w:val="21"/>
          <w:szCs w:val="21"/>
          <w:lang w:val="en-IN" w:eastAsia="en-IN"/>
        </w:rPr>
        <w:t>payload</w:t>
      </w: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4EC9B0"/>
          <w:sz w:val="21"/>
          <w:szCs w:val="21"/>
          <w:lang w:val="en-IN" w:eastAsia="en-IN"/>
        </w:rPr>
        <w:t>dict</w:t>
      </w:r>
      <w:proofErr w:type="spellEnd"/>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FFA657"/>
          <w:sz w:val="21"/>
          <w:szCs w:val="21"/>
          <w:lang w:val="en-IN" w:eastAsia="en-IN"/>
        </w:rPr>
        <w:t>image_paths</w:t>
      </w:r>
      <w:proofErr w:type="spellEnd"/>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4EC9B0"/>
          <w:sz w:val="21"/>
          <w:szCs w:val="21"/>
          <w:lang w:val="en-IN" w:eastAsia="en-IN"/>
        </w:rPr>
        <w:t>dict</w:t>
      </w:r>
      <w:proofErr w:type="spellEnd"/>
      <w:r w:rsidRPr="00794A59">
        <w:rPr>
          <w:rFonts w:ascii="Consolas" w:eastAsia="Times New Roman" w:hAnsi="Consolas" w:cs="Times New Roman"/>
          <w:color w:val="BBBEBF"/>
          <w:sz w:val="21"/>
          <w:szCs w:val="21"/>
          <w:lang w:val="en-IN" w:eastAsia="en-IN"/>
        </w:rPr>
        <w:t xml:space="preserve">) -&gt; </w:t>
      </w:r>
      <w:r w:rsidRPr="00794A59">
        <w:rPr>
          <w:rFonts w:ascii="Consolas" w:eastAsia="Times New Roman" w:hAnsi="Consolas" w:cs="Times New Roman"/>
          <w:color w:val="4EC9B0"/>
          <w:sz w:val="21"/>
          <w:szCs w:val="21"/>
          <w:lang w:val="en-IN" w:eastAsia="en-IN"/>
        </w:rPr>
        <w:t>str</w:t>
      </w:r>
      <w:r w:rsidRPr="00794A59">
        <w:rPr>
          <w:rFonts w:ascii="Consolas" w:eastAsia="Times New Roman" w:hAnsi="Consolas" w:cs="Times New Roman"/>
          <w:color w:val="BBBEBF"/>
          <w:sz w:val="21"/>
          <w:szCs w:val="21"/>
          <w:lang w:val="en-IN" w:eastAsia="en-IN"/>
        </w:rPr>
        <w:t>:</w:t>
      </w:r>
    </w:p>
    <w:p w14:paraId="0ECA7E89"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w:t>
      </w:r>
    </w:p>
    <w:p w14:paraId="09650FA3"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Build the full .</w:t>
      </w:r>
      <w:proofErr w:type="spellStart"/>
      <w:r w:rsidRPr="00794A59">
        <w:rPr>
          <w:rFonts w:ascii="Consolas" w:eastAsia="Times New Roman" w:hAnsi="Consolas" w:cs="Times New Roman"/>
          <w:color w:val="A5D6FF"/>
          <w:sz w:val="21"/>
          <w:szCs w:val="21"/>
          <w:lang w:val="en-IN" w:eastAsia="en-IN"/>
        </w:rPr>
        <w:t>tex</w:t>
      </w:r>
      <w:proofErr w:type="spellEnd"/>
      <w:r w:rsidRPr="00794A59">
        <w:rPr>
          <w:rFonts w:ascii="Consolas" w:eastAsia="Times New Roman" w:hAnsi="Consolas" w:cs="Times New Roman"/>
          <w:color w:val="A5D6FF"/>
          <w:sz w:val="21"/>
          <w:szCs w:val="21"/>
          <w:lang w:val="en-IN" w:eastAsia="en-IN"/>
        </w:rPr>
        <w:t xml:space="preserve"> document string.</w:t>
      </w:r>
    </w:p>
    <w:p w14:paraId="051586BB"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
    <w:p w14:paraId="25DE7559"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xml:space="preserve">    </w:t>
      </w:r>
      <w:proofErr w:type="spellStart"/>
      <w:r w:rsidRPr="00794A59">
        <w:rPr>
          <w:rFonts w:ascii="Consolas" w:eastAsia="Times New Roman" w:hAnsi="Consolas" w:cs="Times New Roman"/>
          <w:color w:val="A5D6FF"/>
          <w:sz w:val="21"/>
          <w:szCs w:val="21"/>
          <w:lang w:val="en-IN" w:eastAsia="en-IN"/>
        </w:rPr>
        <w:t>image_</w:t>
      </w:r>
      <w:proofErr w:type="gramStart"/>
      <w:r w:rsidRPr="00794A59">
        <w:rPr>
          <w:rFonts w:ascii="Consolas" w:eastAsia="Times New Roman" w:hAnsi="Consolas" w:cs="Times New Roman"/>
          <w:color w:val="A5D6FF"/>
          <w:sz w:val="21"/>
          <w:szCs w:val="21"/>
          <w:lang w:val="en-IN" w:eastAsia="en-IN"/>
        </w:rPr>
        <w:t>paths</w:t>
      </w:r>
      <w:proofErr w:type="spellEnd"/>
      <w:r w:rsidRPr="00794A59">
        <w:rPr>
          <w:rFonts w:ascii="Consolas" w:eastAsia="Times New Roman" w:hAnsi="Consolas" w:cs="Times New Roman"/>
          <w:color w:val="A5D6FF"/>
          <w:sz w:val="21"/>
          <w:szCs w:val="21"/>
          <w:lang w:val="en-IN" w:eastAsia="en-IN"/>
        </w:rPr>
        <w:t xml:space="preserve"> :</w:t>
      </w:r>
      <w:proofErr w:type="gramEnd"/>
      <w:r w:rsidRPr="00794A59">
        <w:rPr>
          <w:rFonts w:ascii="Consolas" w:eastAsia="Times New Roman" w:hAnsi="Consolas" w:cs="Times New Roman"/>
          <w:color w:val="A5D6FF"/>
          <w:sz w:val="21"/>
          <w:szCs w:val="21"/>
          <w:lang w:val="en-IN" w:eastAsia="en-IN"/>
        </w:rPr>
        <w:t xml:space="preserve"> {</w:t>
      </w:r>
      <w:proofErr w:type="spellStart"/>
      <w:r w:rsidRPr="00794A59">
        <w:rPr>
          <w:rFonts w:ascii="Consolas" w:eastAsia="Times New Roman" w:hAnsi="Consolas" w:cs="Times New Roman"/>
          <w:color w:val="A5D6FF"/>
          <w:sz w:val="21"/>
          <w:szCs w:val="21"/>
          <w:lang w:val="en-IN" w:eastAsia="en-IN"/>
        </w:rPr>
        <w:t>plot_key</w:t>
      </w:r>
      <w:proofErr w:type="spellEnd"/>
      <w:r w:rsidRPr="00794A59">
        <w:rPr>
          <w:rFonts w:ascii="Consolas" w:eastAsia="Times New Roman" w:hAnsi="Consolas" w:cs="Times New Roman"/>
          <w:color w:val="A5D6FF"/>
          <w:sz w:val="21"/>
          <w:szCs w:val="21"/>
          <w:lang w:val="en-IN" w:eastAsia="en-IN"/>
        </w:rPr>
        <w:t>: "figures/runN_plottype.png"} — paths</w:t>
      </w:r>
    </w:p>
    <w:p w14:paraId="6248A0C3"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that will exist in the zip alongside the .</w:t>
      </w:r>
      <w:proofErr w:type="spellStart"/>
      <w:r w:rsidRPr="00794A59">
        <w:rPr>
          <w:rFonts w:ascii="Consolas" w:eastAsia="Times New Roman" w:hAnsi="Consolas" w:cs="Times New Roman"/>
          <w:color w:val="A5D6FF"/>
          <w:sz w:val="21"/>
          <w:szCs w:val="21"/>
          <w:lang w:val="en-IN" w:eastAsia="en-IN"/>
        </w:rPr>
        <w:t>tex</w:t>
      </w:r>
      <w:proofErr w:type="spellEnd"/>
      <w:r w:rsidRPr="00794A59">
        <w:rPr>
          <w:rFonts w:ascii="Consolas" w:eastAsia="Times New Roman" w:hAnsi="Consolas" w:cs="Times New Roman"/>
          <w:color w:val="A5D6FF"/>
          <w:sz w:val="21"/>
          <w:szCs w:val="21"/>
          <w:lang w:val="en-IN" w:eastAsia="en-IN"/>
        </w:rPr>
        <w:t xml:space="preserve"> file.</w:t>
      </w:r>
    </w:p>
    <w:p w14:paraId="174C32FB"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w:t>
      </w:r>
    </w:p>
    <w:p w14:paraId="614C8E5D"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meta</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A657"/>
          <w:sz w:val="21"/>
          <w:szCs w:val="21"/>
          <w:lang w:val="en-IN" w:eastAsia="en-IN"/>
        </w:rPr>
        <w:t>payload</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A5D6FF"/>
          <w:sz w:val="21"/>
          <w:szCs w:val="21"/>
          <w:lang w:val="en-IN" w:eastAsia="en-IN"/>
        </w:rPr>
        <w:t>"meta"</w:t>
      </w:r>
      <w:r w:rsidRPr="00794A59">
        <w:rPr>
          <w:rFonts w:ascii="Consolas" w:eastAsia="Times New Roman" w:hAnsi="Consolas" w:cs="Times New Roman"/>
          <w:color w:val="BBBEBF"/>
          <w:sz w:val="21"/>
          <w:szCs w:val="21"/>
          <w:lang w:val="en-IN" w:eastAsia="en-IN"/>
        </w:rPr>
        <w:t>]</w:t>
      </w:r>
    </w:p>
    <w:p w14:paraId="50FE750E"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profile</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A657"/>
          <w:sz w:val="21"/>
          <w:szCs w:val="21"/>
          <w:lang w:val="en-IN" w:eastAsia="en-IN"/>
        </w:rPr>
        <w:t>payload</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A5D6FF"/>
          <w:sz w:val="21"/>
          <w:szCs w:val="21"/>
          <w:lang w:val="en-IN" w:eastAsia="en-IN"/>
        </w:rPr>
        <w:t>"profile"</w:t>
      </w:r>
      <w:r w:rsidRPr="00794A59">
        <w:rPr>
          <w:rFonts w:ascii="Consolas" w:eastAsia="Times New Roman" w:hAnsi="Consolas" w:cs="Times New Roman"/>
          <w:color w:val="BBBEBF"/>
          <w:sz w:val="21"/>
          <w:szCs w:val="21"/>
          <w:lang w:val="en-IN" w:eastAsia="en-IN"/>
        </w:rPr>
        <w:t>]</w:t>
      </w:r>
    </w:p>
    <w:p w14:paraId="4CDD69CF"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runs</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A657"/>
          <w:sz w:val="21"/>
          <w:szCs w:val="21"/>
          <w:lang w:val="en-IN" w:eastAsia="en-IN"/>
        </w:rPr>
        <w:t>payload</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A5D6FF"/>
          <w:sz w:val="21"/>
          <w:szCs w:val="21"/>
          <w:lang w:val="en-IN" w:eastAsia="en-IN"/>
        </w:rPr>
        <w:t>"runs"</w:t>
      </w:r>
      <w:r w:rsidRPr="00794A59">
        <w:rPr>
          <w:rFonts w:ascii="Consolas" w:eastAsia="Times New Roman" w:hAnsi="Consolas" w:cs="Times New Roman"/>
          <w:color w:val="BBBEBF"/>
          <w:sz w:val="21"/>
          <w:szCs w:val="21"/>
          <w:lang w:val="en-IN" w:eastAsia="en-IN"/>
        </w:rPr>
        <w:t>]</w:t>
      </w:r>
    </w:p>
    <w:p w14:paraId="65310E3A"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
    <w:p w14:paraId="25FBB3B8"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title</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2A8FF"/>
          <w:sz w:val="21"/>
          <w:szCs w:val="21"/>
          <w:lang w:val="en-IN" w:eastAsia="en-IN"/>
        </w:rPr>
        <w:t>_</w:t>
      </w:r>
      <w:proofErr w:type="gramStart"/>
      <w:r w:rsidRPr="00794A59">
        <w:rPr>
          <w:rFonts w:ascii="Consolas" w:eastAsia="Times New Roman" w:hAnsi="Consolas" w:cs="Times New Roman"/>
          <w:color w:val="D2A8FF"/>
          <w:sz w:val="21"/>
          <w:szCs w:val="21"/>
          <w:lang w:val="en-IN" w:eastAsia="en-IN"/>
        </w:rPr>
        <w:t>escape</w:t>
      </w:r>
      <w:r w:rsidRPr="00794A59">
        <w:rPr>
          <w:rFonts w:ascii="Consolas" w:eastAsia="Times New Roman" w:hAnsi="Consolas" w:cs="Times New Roman"/>
          <w:color w:val="BBBEBF"/>
          <w:sz w:val="21"/>
          <w:szCs w:val="21"/>
          <w:lang w:val="en-IN" w:eastAsia="en-IN"/>
        </w:rPr>
        <w:t>(</w:t>
      </w:r>
      <w:proofErr w:type="spellStart"/>
      <w:r w:rsidRPr="00794A59">
        <w:rPr>
          <w:rFonts w:ascii="Consolas" w:eastAsia="Times New Roman" w:hAnsi="Consolas" w:cs="Times New Roman"/>
          <w:color w:val="C9D1D9"/>
          <w:sz w:val="21"/>
          <w:szCs w:val="21"/>
          <w:lang w:val="en-IN" w:eastAsia="en-IN"/>
        </w:rPr>
        <w:t>meta</w:t>
      </w:r>
      <w:r w:rsidRPr="00794A59">
        <w:rPr>
          <w:rFonts w:ascii="Consolas" w:eastAsia="Times New Roman" w:hAnsi="Consolas" w:cs="Times New Roman"/>
          <w:color w:val="BBBEBF"/>
          <w:sz w:val="21"/>
          <w:szCs w:val="21"/>
          <w:lang w:val="en-IN" w:eastAsia="en-IN"/>
        </w:rPr>
        <w:t>.get</w:t>
      </w:r>
      <w:proofErr w:type="spellEnd"/>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A5D6FF"/>
          <w:sz w:val="21"/>
          <w:szCs w:val="21"/>
          <w:lang w:val="en-IN" w:eastAsia="en-IN"/>
        </w:rPr>
        <w:t>"title</w:t>
      </w:r>
      <w:proofErr w:type="gramStart"/>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 xml:space="preserve">,   </w:t>
      </w:r>
      <w:proofErr w:type="gram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w:t>
      </w:r>
      <w:proofErr w:type="spellStart"/>
      <w:r w:rsidRPr="00794A59">
        <w:rPr>
          <w:rFonts w:ascii="Consolas" w:eastAsia="Times New Roman" w:hAnsi="Consolas" w:cs="Times New Roman"/>
          <w:color w:val="A5D6FF"/>
          <w:sz w:val="21"/>
          <w:szCs w:val="21"/>
          <w:lang w:val="en-IN" w:eastAsia="en-IN"/>
        </w:rPr>
        <w:t>MLForge</w:t>
      </w:r>
      <w:proofErr w:type="spellEnd"/>
      <w:r w:rsidRPr="00794A59">
        <w:rPr>
          <w:rFonts w:ascii="Consolas" w:eastAsia="Times New Roman" w:hAnsi="Consolas" w:cs="Times New Roman"/>
          <w:color w:val="A5D6FF"/>
          <w:sz w:val="21"/>
          <w:szCs w:val="21"/>
          <w:lang w:val="en-IN" w:eastAsia="en-IN"/>
        </w:rPr>
        <w:t xml:space="preserve"> Training Report"</w:t>
      </w:r>
      <w:r w:rsidRPr="00794A59">
        <w:rPr>
          <w:rFonts w:ascii="Consolas" w:eastAsia="Times New Roman" w:hAnsi="Consolas" w:cs="Times New Roman"/>
          <w:color w:val="BBBEBF"/>
          <w:sz w:val="21"/>
          <w:szCs w:val="21"/>
          <w:lang w:val="en-IN" w:eastAsia="en-IN"/>
        </w:rPr>
        <w:t>))</w:t>
      </w:r>
    </w:p>
    <w:p w14:paraId="442A5BDB"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author</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2A8FF"/>
          <w:sz w:val="21"/>
          <w:szCs w:val="21"/>
          <w:lang w:val="en-IN" w:eastAsia="en-IN"/>
        </w:rPr>
        <w:t>_</w:t>
      </w:r>
      <w:proofErr w:type="gramStart"/>
      <w:r w:rsidRPr="00794A59">
        <w:rPr>
          <w:rFonts w:ascii="Consolas" w:eastAsia="Times New Roman" w:hAnsi="Consolas" w:cs="Times New Roman"/>
          <w:color w:val="D2A8FF"/>
          <w:sz w:val="21"/>
          <w:szCs w:val="21"/>
          <w:lang w:val="en-IN" w:eastAsia="en-IN"/>
        </w:rPr>
        <w:t>escape</w:t>
      </w:r>
      <w:r w:rsidRPr="00794A59">
        <w:rPr>
          <w:rFonts w:ascii="Consolas" w:eastAsia="Times New Roman" w:hAnsi="Consolas" w:cs="Times New Roman"/>
          <w:color w:val="BBBEBF"/>
          <w:sz w:val="21"/>
          <w:szCs w:val="21"/>
          <w:lang w:val="en-IN" w:eastAsia="en-IN"/>
        </w:rPr>
        <w:t>(</w:t>
      </w:r>
      <w:proofErr w:type="spellStart"/>
      <w:r w:rsidRPr="00794A59">
        <w:rPr>
          <w:rFonts w:ascii="Consolas" w:eastAsia="Times New Roman" w:hAnsi="Consolas" w:cs="Times New Roman"/>
          <w:color w:val="C9D1D9"/>
          <w:sz w:val="21"/>
          <w:szCs w:val="21"/>
          <w:lang w:val="en-IN" w:eastAsia="en-IN"/>
        </w:rPr>
        <w:t>meta</w:t>
      </w:r>
      <w:r w:rsidRPr="00794A59">
        <w:rPr>
          <w:rFonts w:ascii="Consolas" w:eastAsia="Times New Roman" w:hAnsi="Consolas" w:cs="Times New Roman"/>
          <w:color w:val="BBBEBF"/>
          <w:sz w:val="21"/>
          <w:szCs w:val="21"/>
          <w:lang w:val="en-IN" w:eastAsia="en-IN"/>
        </w:rPr>
        <w:t>.get</w:t>
      </w:r>
      <w:proofErr w:type="spellEnd"/>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A5D6FF"/>
          <w:sz w:val="21"/>
          <w:szCs w:val="21"/>
          <w:lang w:val="en-IN" w:eastAsia="en-IN"/>
        </w:rPr>
        <w:t>"author</w:t>
      </w:r>
      <w:proofErr w:type="gramStart"/>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 xml:space="preserve">,   </w:t>
      </w:r>
      <w:proofErr w:type="gram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p>
    <w:p w14:paraId="2812BB60"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institution</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2A8FF"/>
          <w:sz w:val="21"/>
          <w:szCs w:val="21"/>
          <w:lang w:val="en-IN" w:eastAsia="en-IN"/>
        </w:rPr>
        <w:t>_</w:t>
      </w:r>
      <w:proofErr w:type="gramStart"/>
      <w:r w:rsidRPr="00794A59">
        <w:rPr>
          <w:rFonts w:ascii="Consolas" w:eastAsia="Times New Roman" w:hAnsi="Consolas" w:cs="Times New Roman"/>
          <w:color w:val="D2A8FF"/>
          <w:sz w:val="21"/>
          <w:szCs w:val="21"/>
          <w:lang w:val="en-IN" w:eastAsia="en-IN"/>
        </w:rPr>
        <w:t>escape</w:t>
      </w:r>
      <w:r w:rsidRPr="00794A59">
        <w:rPr>
          <w:rFonts w:ascii="Consolas" w:eastAsia="Times New Roman" w:hAnsi="Consolas" w:cs="Times New Roman"/>
          <w:color w:val="BBBEBF"/>
          <w:sz w:val="21"/>
          <w:szCs w:val="21"/>
          <w:lang w:val="en-IN" w:eastAsia="en-IN"/>
        </w:rPr>
        <w:t>(</w:t>
      </w:r>
      <w:proofErr w:type="spellStart"/>
      <w:r w:rsidRPr="00794A59">
        <w:rPr>
          <w:rFonts w:ascii="Consolas" w:eastAsia="Times New Roman" w:hAnsi="Consolas" w:cs="Times New Roman"/>
          <w:color w:val="C9D1D9"/>
          <w:sz w:val="21"/>
          <w:szCs w:val="21"/>
          <w:lang w:val="en-IN" w:eastAsia="en-IN"/>
        </w:rPr>
        <w:t>meta</w:t>
      </w:r>
      <w:r w:rsidRPr="00794A59">
        <w:rPr>
          <w:rFonts w:ascii="Consolas" w:eastAsia="Times New Roman" w:hAnsi="Consolas" w:cs="Times New Roman"/>
          <w:color w:val="BBBEBF"/>
          <w:sz w:val="21"/>
          <w:szCs w:val="21"/>
          <w:lang w:val="en-IN" w:eastAsia="en-IN"/>
        </w:rPr>
        <w:t>.get</w:t>
      </w:r>
      <w:proofErr w:type="spellEnd"/>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A5D6FF"/>
          <w:sz w:val="21"/>
          <w:szCs w:val="21"/>
          <w:lang w:val="en-IN" w:eastAsia="en-IN"/>
        </w:rPr>
        <w:t>"institution</w:t>
      </w:r>
      <w:proofErr w:type="gramStart"/>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  </w:t>
      </w:r>
      <w:r w:rsidRPr="00794A59">
        <w:rPr>
          <w:rFonts w:ascii="Consolas" w:eastAsia="Times New Roman" w:hAnsi="Consolas" w:cs="Times New Roman"/>
          <w:color w:val="A5D6FF"/>
          <w:sz w:val="21"/>
          <w:szCs w:val="21"/>
          <w:lang w:val="en-IN" w:eastAsia="en-IN"/>
        </w:rPr>
        <w:t>"</w:t>
      </w:r>
      <w:proofErr w:type="gramEnd"/>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p>
    <w:p w14:paraId="71AB0B0B"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date</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2A8FF"/>
          <w:sz w:val="21"/>
          <w:szCs w:val="21"/>
          <w:lang w:val="en-IN" w:eastAsia="en-IN"/>
        </w:rPr>
        <w:t>_</w:t>
      </w:r>
      <w:proofErr w:type="gramStart"/>
      <w:r w:rsidRPr="00794A59">
        <w:rPr>
          <w:rFonts w:ascii="Consolas" w:eastAsia="Times New Roman" w:hAnsi="Consolas" w:cs="Times New Roman"/>
          <w:color w:val="D2A8FF"/>
          <w:sz w:val="21"/>
          <w:szCs w:val="21"/>
          <w:lang w:val="en-IN" w:eastAsia="en-IN"/>
        </w:rPr>
        <w:t>escape</w:t>
      </w:r>
      <w:r w:rsidRPr="00794A59">
        <w:rPr>
          <w:rFonts w:ascii="Consolas" w:eastAsia="Times New Roman" w:hAnsi="Consolas" w:cs="Times New Roman"/>
          <w:color w:val="BBBEBF"/>
          <w:sz w:val="21"/>
          <w:szCs w:val="21"/>
          <w:lang w:val="en-IN" w:eastAsia="en-IN"/>
        </w:rPr>
        <w:t>(</w:t>
      </w:r>
      <w:proofErr w:type="spellStart"/>
      <w:r w:rsidRPr="00794A59">
        <w:rPr>
          <w:rFonts w:ascii="Consolas" w:eastAsia="Times New Roman" w:hAnsi="Consolas" w:cs="Times New Roman"/>
          <w:color w:val="C9D1D9"/>
          <w:sz w:val="21"/>
          <w:szCs w:val="21"/>
          <w:lang w:val="en-IN" w:eastAsia="en-IN"/>
        </w:rPr>
        <w:t>meta</w:t>
      </w:r>
      <w:r w:rsidRPr="00794A59">
        <w:rPr>
          <w:rFonts w:ascii="Consolas" w:eastAsia="Times New Roman" w:hAnsi="Consolas" w:cs="Times New Roman"/>
          <w:color w:val="BBBEBF"/>
          <w:sz w:val="21"/>
          <w:szCs w:val="21"/>
          <w:lang w:val="en-IN" w:eastAsia="en-IN"/>
        </w:rPr>
        <w:t>.get</w:t>
      </w:r>
      <w:proofErr w:type="spellEnd"/>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A5D6FF"/>
          <w:sz w:val="21"/>
          <w:szCs w:val="21"/>
          <w:lang w:val="en-IN" w:eastAsia="en-IN"/>
        </w:rPr>
        <w:t>"date</w:t>
      </w:r>
      <w:proofErr w:type="gramStart"/>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 xml:space="preserve">,   </w:t>
      </w:r>
      <w:proofErr w:type="gram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p>
    <w:p w14:paraId="49D3958A"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notes</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2A8FF"/>
          <w:sz w:val="21"/>
          <w:szCs w:val="21"/>
          <w:lang w:val="en-IN" w:eastAsia="en-IN"/>
        </w:rPr>
        <w:t>_</w:t>
      </w:r>
      <w:proofErr w:type="gramStart"/>
      <w:r w:rsidRPr="00794A59">
        <w:rPr>
          <w:rFonts w:ascii="Consolas" w:eastAsia="Times New Roman" w:hAnsi="Consolas" w:cs="Times New Roman"/>
          <w:color w:val="D2A8FF"/>
          <w:sz w:val="21"/>
          <w:szCs w:val="21"/>
          <w:lang w:val="en-IN" w:eastAsia="en-IN"/>
        </w:rPr>
        <w:t>escape</w:t>
      </w:r>
      <w:r w:rsidRPr="00794A59">
        <w:rPr>
          <w:rFonts w:ascii="Consolas" w:eastAsia="Times New Roman" w:hAnsi="Consolas" w:cs="Times New Roman"/>
          <w:color w:val="BBBEBF"/>
          <w:sz w:val="21"/>
          <w:szCs w:val="21"/>
          <w:lang w:val="en-IN" w:eastAsia="en-IN"/>
        </w:rPr>
        <w:t>(</w:t>
      </w:r>
      <w:proofErr w:type="spellStart"/>
      <w:r w:rsidRPr="00794A59">
        <w:rPr>
          <w:rFonts w:ascii="Consolas" w:eastAsia="Times New Roman" w:hAnsi="Consolas" w:cs="Times New Roman"/>
          <w:color w:val="C9D1D9"/>
          <w:sz w:val="21"/>
          <w:szCs w:val="21"/>
          <w:lang w:val="en-IN" w:eastAsia="en-IN"/>
        </w:rPr>
        <w:t>meta</w:t>
      </w:r>
      <w:r w:rsidRPr="00794A59">
        <w:rPr>
          <w:rFonts w:ascii="Consolas" w:eastAsia="Times New Roman" w:hAnsi="Consolas" w:cs="Times New Roman"/>
          <w:color w:val="BBBEBF"/>
          <w:sz w:val="21"/>
          <w:szCs w:val="21"/>
          <w:lang w:val="en-IN" w:eastAsia="en-IN"/>
        </w:rPr>
        <w:t>.get</w:t>
      </w:r>
      <w:proofErr w:type="spellEnd"/>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A5D6FF"/>
          <w:sz w:val="21"/>
          <w:szCs w:val="21"/>
          <w:lang w:val="en-IN" w:eastAsia="en-IN"/>
        </w:rPr>
        <w:t>"notes</w:t>
      </w:r>
      <w:proofErr w:type="gramStart"/>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 xml:space="preserve">,   </w:t>
      </w:r>
      <w:proofErr w:type="gramEnd"/>
      <w:r w:rsidRPr="00794A59">
        <w:rPr>
          <w:rFonts w:ascii="Consolas" w:eastAsia="Times New Roman" w:hAnsi="Consolas" w:cs="Times New Roman"/>
          <w:color w:val="BBBEBF"/>
          <w:sz w:val="21"/>
          <w:szCs w:val="21"/>
          <w:lang w:val="en-IN" w:eastAsia="en-IN"/>
        </w:rPr>
        <w:t>     </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p>
    <w:p w14:paraId="551CA261"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
    <w:p w14:paraId="468E3582"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dataset_name</w:t>
      </w:r>
      <w:proofErr w:type="spell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2A8FF"/>
          <w:sz w:val="21"/>
          <w:szCs w:val="21"/>
          <w:lang w:val="en-IN" w:eastAsia="en-IN"/>
        </w:rPr>
        <w:t>_escape</w:t>
      </w:r>
      <w:r w:rsidRPr="00794A59">
        <w:rPr>
          <w:rFonts w:ascii="Consolas" w:eastAsia="Times New Roman" w:hAnsi="Consolas" w:cs="Times New Roman"/>
          <w:color w:val="BBBEBF"/>
          <w:sz w:val="21"/>
          <w:szCs w:val="21"/>
          <w:lang w:val="en-IN" w:eastAsia="en-IN"/>
        </w:rPr>
        <w:t>(</w:t>
      </w:r>
      <w:proofErr w:type="gramStart"/>
      <w:r w:rsidRPr="00794A59">
        <w:rPr>
          <w:rFonts w:ascii="Consolas" w:eastAsia="Times New Roman" w:hAnsi="Consolas" w:cs="Times New Roman"/>
          <w:color w:val="C9D1D9"/>
          <w:sz w:val="21"/>
          <w:szCs w:val="21"/>
          <w:lang w:val="en-IN" w:eastAsia="en-IN"/>
        </w:rPr>
        <w:t>runs</w:t>
      </w:r>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B5CEA8"/>
          <w:sz w:val="21"/>
          <w:szCs w:val="21"/>
          <w:lang w:val="en-IN" w:eastAsia="en-IN"/>
        </w:rPr>
        <w:t>0</w:t>
      </w:r>
      <w:proofErr w:type="gramStart"/>
      <w:r w:rsidRPr="00794A59">
        <w:rPr>
          <w:rFonts w:ascii="Consolas" w:eastAsia="Times New Roman" w:hAnsi="Consolas" w:cs="Times New Roman"/>
          <w:color w:val="BBBEBF"/>
          <w:sz w:val="21"/>
          <w:szCs w:val="21"/>
          <w:lang w:val="en-IN" w:eastAsia="en-IN"/>
        </w:rPr>
        <w:t>].get</w:t>
      </w:r>
      <w:proofErr w:type="gramEnd"/>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A5D6FF"/>
          <w:sz w:val="21"/>
          <w:szCs w:val="21"/>
          <w:lang w:val="en-IN" w:eastAsia="en-IN"/>
        </w:rPr>
        <w:t>"</w:t>
      </w:r>
      <w:proofErr w:type="spellStart"/>
      <w:r w:rsidRPr="00794A59">
        <w:rPr>
          <w:rFonts w:ascii="Consolas" w:eastAsia="Times New Roman" w:hAnsi="Consolas" w:cs="Times New Roman"/>
          <w:color w:val="A5D6FF"/>
          <w:sz w:val="21"/>
          <w:szCs w:val="21"/>
          <w:lang w:val="en-IN" w:eastAsia="en-IN"/>
        </w:rPr>
        <w:t>dataset_name</w:t>
      </w:r>
      <w:proofErr w:type="spellEnd"/>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"Unknown"</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if</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runs</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else</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"Unknown"</w:t>
      </w:r>
      <w:r w:rsidRPr="00794A59">
        <w:rPr>
          <w:rFonts w:ascii="Consolas" w:eastAsia="Times New Roman" w:hAnsi="Consolas" w:cs="Times New Roman"/>
          <w:color w:val="BBBEBF"/>
          <w:sz w:val="21"/>
          <w:szCs w:val="21"/>
          <w:lang w:val="en-IN" w:eastAsia="en-IN"/>
        </w:rPr>
        <w:t>)</w:t>
      </w:r>
    </w:p>
    <w:p w14:paraId="58A7A700"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target_col</w:t>
      </w:r>
      <w:proofErr w:type="spell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2A8FF"/>
          <w:sz w:val="21"/>
          <w:szCs w:val="21"/>
          <w:lang w:val="en-IN" w:eastAsia="en-IN"/>
        </w:rPr>
        <w:t>_escape</w:t>
      </w:r>
      <w:r w:rsidRPr="00794A59">
        <w:rPr>
          <w:rFonts w:ascii="Consolas" w:eastAsia="Times New Roman" w:hAnsi="Consolas" w:cs="Times New Roman"/>
          <w:color w:val="BBBEBF"/>
          <w:sz w:val="21"/>
          <w:szCs w:val="21"/>
          <w:lang w:val="en-IN" w:eastAsia="en-IN"/>
        </w:rPr>
        <w:t>(</w:t>
      </w:r>
      <w:proofErr w:type="gramStart"/>
      <w:r w:rsidRPr="00794A59">
        <w:rPr>
          <w:rFonts w:ascii="Consolas" w:eastAsia="Times New Roman" w:hAnsi="Consolas" w:cs="Times New Roman"/>
          <w:color w:val="C9D1D9"/>
          <w:sz w:val="21"/>
          <w:szCs w:val="21"/>
          <w:lang w:val="en-IN" w:eastAsia="en-IN"/>
        </w:rPr>
        <w:t>runs</w:t>
      </w:r>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B5CEA8"/>
          <w:sz w:val="21"/>
          <w:szCs w:val="21"/>
          <w:lang w:val="en-IN" w:eastAsia="en-IN"/>
        </w:rPr>
        <w:t>0</w:t>
      </w:r>
      <w:proofErr w:type="gramStart"/>
      <w:r w:rsidRPr="00794A59">
        <w:rPr>
          <w:rFonts w:ascii="Consolas" w:eastAsia="Times New Roman" w:hAnsi="Consolas" w:cs="Times New Roman"/>
          <w:color w:val="BBBEBF"/>
          <w:sz w:val="21"/>
          <w:szCs w:val="21"/>
          <w:lang w:val="en-IN" w:eastAsia="en-IN"/>
        </w:rPr>
        <w:t>].get</w:t>
      </w:r>
      <w:proofErr w:type="gramEnd"/>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A5D6FF"/>
          <w:sz w:val="21"/>
          <w:szCs w:val="21"/>
          <w:lang w:val="en-IN" w:eastAsia="en-IN"/>
        </w:rPr>
        <w:t>"</w:t>
      </w:r>
      <w:proofErr w:type="spellStart"/>
      <w:r w:rsidRPr="00794A59">
        <w:rPr>
          <w:rFonts w:ascii="Consolas" w:eastAsia="Times New Roman" w:hAnsi="Consolas" w:cs="Times New Roman"/>
          <w:color w:val="A5D6FF"/>
          <w:sz w:val="21"/>
          <w:szCs w:val="21"/>
          <w:lang w:val="en-IN" w:eastAsia="en-IN"/>
        </w:rPr>
        <w:t>target_col</w:t>
      </w:r>
      <w:proofErr w:type="spellEnd"/>
      <w:proofErr w:type="gramStart"/>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 xml:space="preserve">,   </w:t>
      </w:r>
      <w:proofErr w:type="gramEnd"/>
      <w:r w:rsidRPr="00794A59">
        <w:rPr>
          <w:rFonts w:ascii="Consolas" w:eastAsia="Times New Roman" w:hAnsi="Consolas" w:cs="Times New Roman"/>
          <w:color w:val="A5D6FF"/>
          <w:sz w:val="21"/>
          <w:szCs w:val="21"/>
          <w:lang w:val="en-IN" w:eastAsia="en-IN"/>
        </w:rPr>
        <w:t>"target</w:t>
      </w:r>
      <w:proofErr w:type="gramStart"/>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  </w:t>
      </w:r>
      <w:r w:rsidRPr="00794A59">
        <w:rPr>
          <w:rFonts w:ascii="Consolas" w:eastAsia="Times New Roman" w:hAnsi="Consolas" w:cs="Times New Roman"/>
          <w:color w:val="C586C0"/>
          <w:sz w:val="21"/>
          <w:szCs w:val="21"/>
          <w:lang w:val="en-IN" w:eastAsia="en-IN"/>
        </w:rPr>
        <w:t>if</w:t>
      </w:r>
      <w:proofErr w:type="gram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runs</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else</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"target"</w:t>
      </w:r>
      <w:r w:rsidRPr="00794A59">
        <w:rPr>
          <w:rFonts w:ascii="Consolas" w:eastAsia="Times New Roman" w:hAnsi="Consolas" w:cs="Times New Roman"/>
          <w:color w:val="BBBEBF"/>
          <w:sz w:val="21"/>
          <w:szCs w:val="21"/>
          <w:lang w:val="en-IN" w:eastAsia="en-IN"/>
        </w:rPr>
        <w:t>)</w:t>
      </w:r>
    </w:p>
    <w:p w14:paraId="32BE7E9F"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
    <w:p w14:paraId="510C6883"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lastRenderedPageBreak/>
        <w:t xml:space="preserve">    </w:t>
      </w:r>
      <w:r w:rsidRPr="00794A59">
        <w:rPr>
          <w:rFonts w:ascii="Consolas" w:eastAsia="Times New Roman" w:hAnsi="Consolas" w:cs="Times New Roman"/>
          <w:color w:val="C9D1D9"/>
          <w:sz w:val="21"/>
          <w:szCs w:val="21"/>
          <w:lang w:val="en-IN" w:eastAsia="en-IN"/>
        </w:rPr>
        <w:t>lines</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p>
    <w:p w14:paraId="64123FC1"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7B72"/>
          <w:sz w:val="21"/>
          <w:szCs w:val="21"/>
          <w:lang w:val="en-IN" w:eastAsia="en-IN"/>
        </w:rPr>
        <w:t>r</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79C0FF"/>
          <w:sz w:val="21"/>
          <w:szCs w:val="21"/>
          <w:lang w:val="en-IN" w:eastAsia="en-IN"/>
        </w:rPr>
        <w:t>\</w:t>
      </w:r>
      <w:proofErr w:type="spellStart"/>
      <w:r w:rsidRPr="00794A59">
        <w:rPr>
          <w:rFonts w:ascii="Consolas" w:eastAsia="Times New Roman" w:hAnsi="Consolas" w:cs="Times New Roman"/>
          <w:color w:val="79C0FF"/>
          <w:sz w:val="21"/>
          <w:szCs w:val="21"/>
          <w:lang w:val="en-IN" w:eastAsia="en-IN"/>
        </w:rPr>
        <w:t>d</w:t>
      </w:r>
      <w:r w:rsidRPr="00794A59">
        <w:rPr>
          <w:rFonts w:ascii="Consolas" w:eastAsia="Times New Roman" w:hAnsi="Consolas" w:cs="Times New Roman"/>
          <w:color w:val="A5D6FF"/>
          <w:sz w:val="21"/>
          <w:szCs w:val="21"/>
          <w:lang w:val="en-IN" w:eastAsia="en-IN"/>
        </w:rPr>
        <w:t>ocumentclass</w:t>
      </w:r>
      <w:proofErr w:type="spellEnd"/>
      <w:r w:rsidRPr="00794A59">
        <w:rPr>
          <w:rFonts w:ascii="Consolas" w:eastAsia="Times New Roman" w:hAnsi="Consolas" w:cs="Times New Roman"/>
          <w:color w:val="79C0FF"/>
          <w:sz w:val="21"/>
          <w:szCs w:val="21"/>
          <w:lang w:val="en-IN" w:eastAsia="en-IN"/>
        </w:rPr>
        <w:t>[</w:t>
      </w:r>
      <w:r w:rsidRPr="00794A59">
        <w:rPr>
          <w:rFonts w:ascii="Consolas" w:eastAsia="Times New Roman" w:hAnsi="Consolas" w:cs="Times New Roman"/>
          <w:color w:val="D16969"/>
          <w:sz w:val="21"/>
          <w:szCs w:val="21"/>
          <w:lang w:val="en-IN" w:eastAsia="en-IN"/>
        </w:rPr>
        <w:t>12</w:t>
      </w:r>
      <w:proofErr w:type="gramStart"/>
      <w:r w:rsidRPr="00794A59">
        <w:rPr>
          <w:rFonts w:ascii="Consolas" w:eastAsia="Times New Roman" w:hAnsi="Consolas" w:cs="Times New Roman"/>
          <w:color w:val="D16969"/>
          <w:sz w:val="21"/>
          <w:szCs w:val="21"/>
          <w:lang w:val="en-IN" w:eastAsia="en-IN"/>
        </w:rPr>
        <w:t>pt,a</w:t>
      </w:r>
      <w:proofErr w:type="gramEnd"/>
      <w:r w:rsidRPr="00794A59">
        <w:rPr>
          <w:rFonts w:ascii="Consolas" w:eastAsia="Times New Roman" w:hAnsi="Consolas" w:cs="Times New Roman"/>
          <w:color w:val="D16969"/>
          <w:sz w:val="21"/>
          <w:szCs w:val="21"/>
          <w:lang w:val="en-IN" w:eastAsia="en-IN"/>
        </w:rPr>
        <w:t>4</w:t>
      </w:r>
      <w:proofErr w:type="gramStart"/>
      <w:r w:rsidRPr="00794A59">
        <w:rPr>
          <w:rFonts w:ascii="Consolas" w:eastAsia="Times New Roman" w:hAnsi="Consolas" w:cs="Times New Roman"/>
          <w:color w:val="D16969"/>
          <w:sz w:val="21"/>
          <w:szCs w:val="21"/>
          <w:lang w:val="en-IN" w:eastAsia="en-IN"/>
        </w:rPr>
        <w:t>paper</w:t>
      </w:r>
      <w:r w:rsidRPr="00794A59">
        <w:rPr>
          <w:rFonts w:ascii="Consolas" w:eastAsia="Times New Roman" w:hAnsi="Consolas" w:cs="Times New Roman"/>
          <w:color w:val="79C0FF"/>
          <w:sz w:val="21"/>
          <w:szCs w:val="21"/>
          <w:lang w:val="en-IN" w:eastAsia="en-IN"/>
        </w:rPr>
        <w:t>]</w:t>
      </w:r>
      <w:r w:rsidRPr="00794A59">
        <w:rPr>
          <w:rFonts w:ascii="Consolas" w:eastAsia="Times New Roman" w:hAnsi="Consolas" w:cs="Times New Roman"/>
          <w:color w:val="A5D6FF"/>
          <w:sz w:val="21"/>
          <w:szCs w:val="21"/>
          <w:lang w:val="en-IN" w:eastAsia="en-IN"/>
        </w:rPr>
        <w:t>{</w:t>
      </w:r>
      <w:proofErr w:type="gramEnd"/>
      <w:r w:rsidRPr="00794A59">
        <w:rPr>
          <w:rFonts w:ascii="Consolas" w:eastAsia="Times New Roman" w:hAnsi="Consolas" w:cs="Times New Roman"/>
          <w:color w:val="A5D6FF"/>
          <w:sz w:val="21"/>
          <w:szCs w:val="21"/>
          <w:lang w:val="en-IN" w:eastAsia="en-IN"/>
        </w:rPr>
        <w:t>article}"</w:t>
      </w:r>
      <w:r w:rsidRPr="00794A59">
        <w:rPr>
          <w:rFonts w:ascii="Consolas" w:eastAsia="Times New Roman" w:hAnsi="Consolas" w:cs="Times New Roman"/>
          <w:color w:val="BBBEBF"/>
          <w:sz w:val="21"/>
          <w:szCs w:val="21"/>
          <w:lang w:val="en-IN" w:eastAsia="en-IN"/>
        </w:rPr>
        <w:t>,</w:t>
      </w:r>
    </w:p>
    <w:p w14:paraId="2B24CAF9"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7B72"/>
          <w:sz w:val="21"/>
          <w:szCs w:val="21"/>
          <w:lang w:val="en-IN" w:eastAsia="en-IN"/>
        </w:rPr>
        <w:t>r</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b/>
          <w:bCs/>
          <w:color w:val="7EE787"/>
          <w:sz w:val="21"/>
          <w:szCs w:val="21"/>
          <w:lang w:val="en-IN" w:eastAsia="en-IN"/>
        </w:rPr>
        <w:t>\</w:t>
      </w:r>
      <w:proofErr w:type="spellStart"/>
      <w:r w:rsidRPr="00794A59">
        <w:rPr>
          <w:rFonts w:ascii="Consolas" w:eastAsia="Times New Roman" w:hAnsi="Consolas" w:cs="Times New Roman"/>
          <w:b/>
          <w:bCs/>
          <w:color w:val="7EE787"/>
          <w:sz w:val="21"/>
          <w:szCs w:val="21"/>
          <w:lang w:val="en-IN" w:eastAsia="en-IN"/>
        </w:rPr>
        <w:t>u</w:t>
      </w:r>
      <w:r w:rsidRPr="00794A59">
        <w:rPr>
          <w:rFonts w:ascii="Consolas" w:eastAsia="Times New Roman" w:hAnsi="Consolas" w:cs="Times New Roman"/>
          <w:color w:val="A5D6FF"/>
          <w:sz w:val="21"/>
          <w:szCs w:val="21"/>
          <w:lang w:val="en-IN" w:eastAsia="en-IN"/>
        </w:rPr>
        <w:t>sepackage</w:t>
      </w:r>
      <w:proofErr w:type="spellEnd"/>
      <w:r w:rsidRPr="00794A59">
        <w:rPr>
          <w:rFonts w:ascii="Consolas" w:eastAsia="Times New Roman" w:hAnsi="Consolas" w:cs="Times New Roman"/>
          <w:color w:val="79C0FF"/>
          <w:sz w:val="21"/>
          <w:szCs w:val="21"/>
          <w:lang w:val="en-IN" w:eastAsia="en-IN"/>
        </w:rPr>
        <w:t>[</w:t>
      </w:r>
      <w:r w:rsidRPr="00794A59">
        <w:rPr>
          <w:rFonts w:ascii="Consolas" w:eastAsia="Times New Roman" w:hAnsi="Consolas" w:cs="Times New Roman"/>
          <w:color w:val="D16969"/>
          <w:sz w:val="21"/>
          <w:szCs w:val="21"/>
          <w:lang w:val="en-IN" w:eastAsia="en-IN"/>
        </w:rPr>
        <w:t>T</w:t>
      </w:r>
      <w:proofErr w:type="gramStart"/>
      <w:r w:rsidRPr="00794A59">
        <w:rPr>
          <w:rFonts w:ascii="Consolas" w:eastAsia="Times New Roman" w:hAnsi="Consolas" w:cs="Times New Roman"/>
          <w:color w:val="D16969"/>
          <w:sz w:val="21"/>
          <w:szCs w:val="21"/>
          <w:lang w:val="en-IN" w:eastAsia="en-IN"/>
        </w:rPr>
        <w:t>1</w:t>
      </w:r>
      <w:r w:rsidRPr="00794A59">
        <w:rPr>
          <w:rFonts w:ascii="Consolas" w:eastAsia="Times New Roman" w:hAnsi="Consolas" w:cs="Times New Roman"/>
          <w:color w:val="79C0FF"/>
          <w:sz w:val="21"/>
          <w:szCs w:val="21"/>
          <w:lang w:val="en-IN" w:eastAsia="en-IN"/>
        </w:rPr>
        <w:t>]</w:t>
      </w:r>
      <w:r w:rsidRPr="00794A59">
        <w:rPr>
          <w:rFonts w:ascii="Consolas" w:eastAsia="Times New Roman" w:hAnsi="Consolas" w:cs="Times New Roman"/>
          <w:color w:val="A5D6FF"/>
          <w:sz w:val="21"/>
          <w:szCs w:val="21"/>
          <w:lang w:val="en-IN" w:eastAsia="en-IN"/>
        </w:rPr>
        <w:t>{</w:t>
      </w:r>
      <w:proofErr w:type="spellStart"/>
      <w:proofErr w:type="gramEnd"/>
      <w:r w:rsidRPr="00794A59">
        <w:rPr>
          <w:rFonts w:ascii="Consolas" w:eastAsia="Times New Roman" w:hAnsi="Consolas" w:cs="Times New Roman"/>
          <w:color w:val="A5D6FF"/>
          <w:sz w:val="21"/>
          <w:szCs w:val="21"/>
          <w:lang w:val="en-IN" w:eastAsia="en-IN"/>
        </w:rPr>
        <w:t>fontenc</w:t>
      </w:r>
      <w:proofErr w:type="spellEnd"/>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p>
    <w:p w14:paraId="3D8B6F99"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7B72"/>
          <w:sz w:val="21"/>
          <w:szCs w:val="21"/>
          <w:lang w:val="en-IN" w:eastAsia="en-IN"/>
        </w:rPr>
        <w:t>r</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b/>
          <w:bCs/>
          <w:color w:val="7EE787"/>
          <w:sz w:val="21"/>
          <w:szCs w:val="21"/>
          <w:lang w:val="en-IN" w:eastAsia="en-IN"/>
        </w:rPr>
        <w:t>\</w:t>
      </w:r>
      <w:proofErr w:type="spellStart"/>
      <w:r w:rsidRPr="00794A59">
        <w:rPr>
          <w:rFonts w:ascii="Consolas" w:eastAsia="Times New Roman" w:hAnsi="Consolas" w:cs="Times New Roman"/>
          <w:b/>
          <w:bCs/>
          <w:color w:val="7EE787"/>
          <w:sz w:val="21"/>
          <w:szCs w:val="21"/>
          <w:lang w:val="en-IN" w:eastAsia="en-IN"/>
        </w:rPr>
        <w:t>u</w:t>
      </w:r>
      <w:r w:rsidRPr="00794A59">
        <w:rPr>
          <w:rFonts w:ascii="Consolas" w:eastAsia="Times New Roman" w:hAnsi="Consolas" w:cs="Times New Roman"/>
          <w:color w:val="A5D6FF"/>
          <w:sz w:val="21"/>
          <w:szCs w:val="21"/>
          <w:lang w:val="en-IN" w:eastAsia="en-IN"/>
        </w:rPr>
        <w:t>sepackage</w:t>
      </w:r>
      <w:proofErr w:type="spellEnd"/>
      <w:r w:rsidRPr="00794A59">
        <w:rPr>
          <w:rFonts w:ascii="Consolas" w:eastAsia="Times New Roman" w:hAnsi="Consolas" w:cs="Times New Roman"/>
          <w:color w:val="79C0FF"/>
          <w:sz w:val="21"/>
          <w:szCs w:val="21"/>
          <w:lang w:val="en-IN" w:eastAsia="en-IN"/>
        </w:rPr>
        <w:t>[</w:t>
      </w:r>
      <w:r w:rsidRPr="00794A59">
        <w:rPr>
          <w:rFonts w:ascii="Consolas" w:eastAsia="Times New Roman" w:hAnsi="Consolas" w:cs="Times New Roman"/>
          <w:color w:val="D16969"/>
          <w:sz w:val="21"/>
          <w:szCs w:val="21"/>
          <w:lang w:val="en-IN" w:eastAsia="en-IN"/>
        </w:rPr>
        <w:t>utf</w:t>
      </w:r>
      <w:proofErr w:type="gramStart"/>
      <w:r w:rsidRPr="00794A59">
        <w:rPr>
          <w:rFonts w:ascii="Consolas" w:eastAsia="Times New Roman" w:hAnsi="Consolas" w:cs="Times New Roman"/>
          <w:color w:val="D16969"/>
          <w:sz w:val="21"/>
          <w:szCs w:val="21"/>
          <w:lang w:val="en-IN" w:eastAsia="en-IN"/>
        </w:rPr>
        <w:t>8</w:t>
      </w:r>
      <w:r w:rsidRPr="00794A59">
        <w:rPr>
          <w:rFonts w:ascii="Consolas" w:eastAsia="Times New Roman" w:hAnsi="Consolas" w:cs="Times New Roman"/>
          <w:color w:val="79C0FF"/>
          <w:sz w:val="21"/>
          <w:szCs w:val="21"/>
          <w:lang w:val="en-IN" w:eastAsia="en-IN"/>
        </w:rPr>
        <w:t>]</w:t>
      </w:r>
      <w:r w:rsidRPr="00794A59">
        <w:rPr>
          <w:rFonts w:ascii="Consolas" w:eastAsia="Times New Roman" w:hAnsi="Consolas" w:cs="Times New Roman"/>
          <w:color w:val="A5D6FF"/>
          <w:sz w:val="21"/>
          <w:szCs w:val="21"/>
          <w:lang w:val="en-IN" w:eastAsia="en-IN"/>
        </w:rPr>
        <w:t>{</w:t>
      </w:r>
      <w:proofErr w:type="spellStart"/>
      <w:proofErr w:type="gramEnd"/>
      <w:r w:rsidRPr="00794A59">
        <w:rPr>
          <w:rFonts w:ascii="Consolas" w:eastAsia="Times New Roman" w:hAnsi="Consolas" w:cs="Times New Roman"/>
          <w:color w:val="A5D6FF"/>
          <w:sz w:val="21"/>
          <w:szCs w:val="21"/>
          <w:lang w:val="en-IN" w:eastAsia="en-IN"/>
        </w:rPr>
        <w:t>inputenc</w:t>
      </w:r>
      <w:proofErr w:type="spellEnd"/>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p>
    <w:p w14:paraId="294522D1"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7B72"/>
          <w:sz w:val="21"/>
          <w:szCs w:val="21"/>
          <w:lang w:val="en-IN" w:eastAsia="en-IN"/>
        </w:rPr>
        <w:t>r</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b/>
          <w:bCs/>
          <w:color w:val="7EE787"/>
          <w:sz w:val="21"/>
          <w:szCs w:val="21"/>
          <w:lang w:val="en-IN" w:eastAsia="en-IN"/>
        </w:rPr>
        <w:t>\</w:t>
      </w:r>
      <w:proofErr w:type="spellStart"/>
      <w:r w:rsidRPr="00794A59">
        <w:rPr>
          <w:rFonts w:ascii="Consolas" w:eastAsia="Times New Roman" w:hAnsi="Consolas" w:cs="Times New Roman"/>
          <w:b/>
          <w:bCs/>
          <w:color w:val="7EE787"/>
          <w:sz w:val="21"/>
          <w:szCs w:val="21"/>
          <w:lang w:val="en-IN" w:eastAsia="en-IN"/>
        </w:rPr>
        <w:t>u</w:t>
      </w:r>
      <w:r w:rsidRPr="00794A59">
        <w:rPr>
          <w:rFonts w:ascii="Consolas" w:eastAsia="Times New Roman" w:hAnsi="Consolas" w:cs="Times New Roman"/>
          <w:color w:val="A5D6FF"/>
          <w:sz w:val="21"/>
          <w:szCs w:val="21"/>
          <w:lang w:val="en-IN" w:eastAsia="en-IN"/>
        </w:rPr>
        <w:t>sepackage</w:t>
      </w:r>
      <w:proofErr w:type="spellEnd"/>
      <w:r w:rsidRPr="00794A59">
        <w:rPr>
          <w:rFonts w:ascii="Consolas" w:eastAsia="Times New Roman" w:hAnsi="Consolas" w:cs="Times New Roman"/>
          <w:color w:val="A5D6FF"/>
          <w:sz w:val="21"/>
          <w:szCs w:val="21"/>
          <w:lang w:val="en-IN" w:eastAsia="en-IN"/>
        </w:rPr>
        <w:t>{</w:t>
      </w:r>
      <w:proofErr w:type="spellStart"/>
      <w:r w:rsidRPr="00794A59">
        <w:rPr>
          <w:rFonts w:ascii="Consolas" w:eastAsia="Times New Roman" w:hAnsi="Consolas" w:cs="Times New Roman"/>
          <w:color w:val="A5D6FF"/>
          <w:sz w:val="21"/>
          <w:szCs w:val="21"/>
          <w:lang w:val="en-IN" w:eastAsia="en-IN"/>
        </w:rPr>
        <w:t>lmodern</w:t>
      </w:r>
      <w:proofErr w:type="spellEnd"/>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p>
    <w:p w14:paraId="5C55646C"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7B72"/>
          <w:sz w:val="21"/>
          <w:szCs w:val="21"/>
          <w:lang w:val="en-IN" w:eastAsia="en-IN"/>
        </w:rPr>
        <w:t>r</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b/>
          <w:bCs/>
          <w:color w:val="7EE787"/>
          <w:sz w:val="21"/>
          <w:szCs w:val="21"/>
          <w:lang w:val="en-IN" w:eastAsia="en-IN"/>
        </w:rPr>
        <w:t>\</w:t>
      </w:r>
      <w:proofErr w:type="spellStart"/>
      <w:r w:rsidRPr="00794A59">
        <w:rPr>
          <w:rFonts w:ascii="Consolas" w:eastAsia="Times New Roman" w:hAnsi="Consolas" w:cs="Times New Roman"/>
          <w:b/>
          <w:bCs/>
          <w:color w:val="7EE787"/>
          <w:sz w:val="21"/>
          <w:szCs w:val="21"/>
          <w:lang w:val="en-IN" w:eastAsia="en-IN"/>
        </w:rPr>
        <w:t>u</w:t>
      </w:r>
      <w:r w:rsidRPr="00794A59">
        <w:rPr>
          <w:rFonts w:ascii="Consolas" w:eastAsia="Times New Roman" w:hAnsi="Consolas" w:cs="Times New Roman"/>
          <w:color w:val="A5D6FF"/>
          <w:sz w:val="21"/>
          <w:szCs w:val="21"/>
          <w:lang w:val="en-IN" w:eastAsia="en-IN"/>
        </w:rPr>
        <w:t>sepackage</w:t>
      </w:r>
      <w:proofErr w:type="spellEnd"/>
      <w:r w:rsidRPr="00794A59">
        <w:rPr>
          <w:rFonts w:ascii="Consolas" w:eastAsia="Times New Roman" w:hAnsi="Consolas" w:cs="Times New Roman"/>
          <w:color w:val="79C0FF"/>
          <w:sz w:val="21"/>
          <w:szCs w:val="21"/>
          <w:lang w:val="en-IN" w:eastAsia="en-IN"/>
        </w:rPr>
        <w:t>[</w:t>
      </w:r>
      <w:r w:rsidRPr="00794A59">
        <w:rPr>
          <w:rFonts w:ascii="Consolas" w:eastAsia="Times New Roman" w:hAnsi="Consolas" w:cs="Times New Roman"/>
          <w:color w:val="D16969"/>
          <w:sz w:val="21"/>
          <w:szCs w:val="21"/>
          <w:lang w:val="en-IN" w:eastAsia="en-IN"/>
        </w:rPr>
        <w:t>margin=2.5</w:t>
      </w:r>
      <w:proofErr w:type="gramStart"/>
      <w:r w:rsidRPr="00794A59">
        <w:rPr>
          <w:rFonts w:ascii="Consolas" w:eastAsia="Times New Roman" w:hAnsi="Consolas" w:cs="Times New Roman"/>
          <w:color w:val="D16969"/>
          <w:sz w:val="21"/>
          <w:szCs w:val="21"/>
          <w:lang w:val="en-IN" w:eastAsia="en-IN"/>
        </w:rPr>
        <w:t>cm</w:t>
      </w:r>
      <w:r w:rsidRPr="00794A59">
        <w:rPr>
          <w:rFonts w:ascii="Consolas" w:eastAsia="Times New Roman" w:hAnsi="Consolas" w:cs="Times New Roman"/>
          <w:color w:val="79C0FF"/>
          <w:sz w:val="21"/>
          <w:szCs w:val="21"/>
          <w:lang w:val="en-IN" w:eastAsia="en-IN"/>
        </w:rPr>
        <w:t>]</w:t>
      </w:r>
      <w:r w:rsidRPr="00794A59">
        <w:rPr>
          <w:rFonts w:ascii="Consolas" w:eastAsia="Times New Roman" w:hAnsi="Consolas" w:cs="Times New Roman"/>
          <w:color w:val="A5D6FF"/>
          <w:sz w:val="21"/>
          <w:szCs w:val="21"/>
          <w:lang w:val="en-IN" w:eastAsia="en-IN"/>
        </w:rPr>
        <w:t>{</w:t>
      </w:r>
      <w:proofErr w:type="gramEnd"/>
      <w:r w:rsidRPr="00794A59">
        <w:rPr>
          <w:rFonts w:ascii="Consolas" w:eastAsia="Times New Roman" w:hAnsi="Consolas" w:cs="Times New Roman"/>
          <w:color w:val="A5D6FF"/>
          <w:sz w:val="21"/>
          <w:szCs w:val="21"/>
          <w:lang w:val="en-IN" w:eastAsia="en-IN"/>
        </w:rPr>
        <w:t>geometry}"</w:t>
      </w:r>
      <w:r w:rsidRPr="00794A59">
        <w:rPr>
          <w:rFonts w:ascii="Consolas" w:eastAsia="Times New Roman" w:hAnsi="Consolas" w:cs="Times New Roman"/>
          <w:color w:val="BBBEBF"/>
          <w:sz w:val="21"/>
          <w:szCs w:val="21"/>
          <w:lang w:val="en-IN" w:eastAsia="en-IN"/>
        </w:rPr>
        <w:t>,</w:t>
      </w:r>
    </w:p>
    <w:p w14:paraId="52FA5B6D"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7B72"/>
          <w:sz w:val="21"/>
          <w:szCs w:val="21"/>
          <w:lang w:val="en-IN" w:eastAsia="en-IN"/>
        </w:rPr>
        <w:t>r</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b/>
          <w:bCs/>
          <w:color w:val="7EE787"/>
          <w:sz w:val="21"/>
          <w:szCs w:val="21"/>
          <w:lang w:val="en-IN" w:eastAsia="en-IN"/>
        </w:rPr>
        <w:t>\</w:t>
      </w:r>
      <w:proofErr w:type="spellStart"/>
      <w:r w:rsidRPr="00794A59">
        <w:rPr>
          <w:rFonts w:ascii="Consolas" w:eastAsia="Times New Roman" w:hAnsi="Consolas" w:cs="Times New Roman"/>
          <w:b/>
          <w:bCs/>
          <w:color w:val="7EE787"/>
          <w:sz w:val="21"/>
          <w:szCs w:val="21"/>
          <w:lang w:val="en-IN" w:eastAsia="en-IN"/>
        </w:rPr>
        <w:t>u</w:t>
      </w:r>
      <w:r w:rsidRPr="00794A59">
        <w:rPr>
          <w:rFonts w:ascii="Consolas" w:eastAsia="Times New Roman" w:hAnsi="Consolas" w:cs="Times New Roman"/>
          <w:color w:val="A5D6FF"/>
          <w:sz w:val="21"/>
          <w:szCs w:val="21"/>
          <w:lang w:val="en-IN" w:eastAsia="en-IN"/>
        </w:rPr>
        <w:t>sepackage</w:t>
      </w:r>
      <w:proofErr w:type="spellEnd"/>
      <w:r w:rsidRPr="00794A59">
        <w:rPr>
          <w:rFonts w:ascii="Consolas" w:eastAsia="Times New Roman" w:hAnsi="Consolas" w:cs="Times New Roman"/>
          <w:color w:val="A5D6FF"/>
          <w:sz w:val="21"/>
          <w:szCs w:val="21"/>
          <w:lang w:val="en-IN" w:eastAsia="en-IN"/>
        </w:rPr>
        <w:t>{</w:t>
      </w:r>
      <w:proofErr w:type="spellStart"/>
      <w:r w:rsidRPr="00794A59">
        <w:rPr>
          <w:rFonts w:ascii="Consolas" w:eastAsia="Times New Roman" w:hAnsi="Consolas" w:cs="Times New Roman"/>
          <w:color w:val="A5D6FF"/>
          <w:sz w:val="21"/>
          <w:szCs w:val="21"/>
          <w:lang w:val="en-IN" w:eastAsia="en-IN"/>
        </w:rPr>
        <w:t>graphicx</w:t>
      </w:r>
      <w:proofErr w:type="spellEnd"/>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p>
    <w:p w14:paraId="6992366B"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7B72"/>
          <w:sz w:val="21"/>
          <w:szCs w:val="21"/>
          <w:lang w:val="en-IN" w:eastAsia="en-IN"/>
        </w:rPr>
        <w:t>r</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b/>
          <w:bCs/>
          <w:color w:val="7EE787"/>
          <w:sz w:val="21"/>
          <w:szCs w:val="21"/>
          <w:lang w:val="en-IN" w:eastAsia="en-IN"/>
        </w:rPr>
        <w:t>\</w:t>
      </w:r>
      <w:proofErr w:type="spellStart"/>
      <w:r w:rsidRPr="00794A59">
        <w:rPr>
          <w:rFonts w:ascii="Consolas" w:eastAsia="Times New Roman" w:hAnsi="Consolas" w:cs="Times New Roman"/>
          <w:b/>
          <w:bCs/>
          <w:color w:val="7EE787"/>
          <w:sz w:val="21"/>
          <w:szCs w:val="21"/>
          <w:lang w:val="en-IN" w:eastAsia="en-IN"/>
        </w:rPr>
        <w:t>u</w:t>
      </w:r>
      <w:r w:rsidRPr="00794A59">
        <w:rPr>
          <w:rFonts w:ascii="Consolas" w:eastAsia="Times New Roman" w:hAnsi="Consolas" w:cs="Times New Roman"/>
          <w:color w:val="A5D6FF"/>
          <w:sz w:val="21"/>
          <w:szCs w:val="21"/>
          <w:lang w:val="en-IN" w:eastAsia="en-IN"/>
        </w:rPr>
        <w:t>sepackage</w:t>
      </w:r>
      <w:proofErr w:type="spellEnd"/>
      <w:r w:rsidRPr="00794A59">
        <w:rPr>
          <w:rFonts w:ascii="Consolas" w:eastAsia="Times New Roman" w:hAnsi="Consolas" w:cs="Times New Roman"/>
          <w:color w:val="A5D6FF"/>
          <w:sz w:val="21"/>
          <w:szCs w:val="21"/>
          <w:lang w:val="en-IN" w:eastAsia="en-IN"/>
        </w:rPr>
        <w:t>{</w:t>
      </w:r>
      <w:proofErr w:type="spellStart"/>
      <w:r w:rsidRPr="00794A59">
        <w:rPr>
          <w:rFonts w:ascii="Consolas" w:eastAsia="Times New Roman" w:hAnsi="Consolas" w:cs="Times New Roman"/>
          <w:color w:val="A5D6FF"/>
          <w:sz w:val="21"/>
          <w:szCs w:val="21"/>
          <w:lang w:val="en-IN" w:eastAsia="en-IN"/>
        </w:rPr>
        <w:t>booktabs</w:t>
      </w:r>
      <w:proofErr w:type="spellEnd"/>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p>
    <w:p w14:paraId="293E8E33"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7B72"/>
          <w:sz w:val="21"/>
          <w:szCs w:val="21"/>
          <w:lang w:val="en-IN" w:eastAsia="en-IN"/>
        </w:rPr>
        <w:t>r</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b/>
          <w:bCs/>
          <w:color w:val="7EE787"/>
          <w:sz w:val="21"/>
          <w:szCs w:val="21"/>
          <w:lang w:val="en-IN" w:eastAsia="en-IN"/>
        </w:rPr>
        <w:t>\</w:t>
      </w:r>
      <w:proofErr w:type="spellStart"/>
      <w:r w:rsidRPr="00794A59">
        <w:rPr>
          <w:rFonts w:ascii="Consolas" w:eastAsia="Times New Roman" w:hAnsi="Consolas" w:cs="Times New Roman"/>
          <w:b/>
          <w:bCs/>
          <w:color w:val="7EE787"/>
          <w:sz w:val="21"/>
          <w:szCs w:val="21"/>
          <w:lang w:val="en-IN" w:eastAsia="en-IN"/>
        </w:rPr>
        <w:t>u</w:t>
      </w:r>
      <w:r w:rsidRPr="00794A59">
        <w:rPr>
          <w:rFonts w:ascii="Consolas" w:eastAsia="Times New Roman" w:hAnsi="Consolas" w:cs="Times New Roman"/>
          <w:color w:val="A5D6FF"/>
          <w:sz w:val="21"/>
          <w:szCs w:val="21"/>
          <w:lang w:val="en-IN" w:eastAsia="en-IN"/>
        </w:rPr>
        <w:t>sepackage</w:t>
      </w:r>
      <w:proofErr w:type="spellEnd"/>
      <w:r w:rsidRPr="00794A59">
        <w:rPr>
          <w:rFonts w:ascii="Consolas" w:eastAsia="Times New Roman" w:hAnsi="Consolas" w:cs="Times New Roman"/>
          <w:color w:val="A5D6FF"/>
          <w:sz w:val="21"/>
          <w:szCs w:val="21"/>
          <w:lang w:val="en-IN" w:eastAsia="en-IN"/>
        </w:rPr>
        <w:t>{</w:t>
      </w:r>
      <w:proofErr w:type="spellStart"/>
      <w:r w:rsidRPr="00794A59">
        <w:rPr>
          <w:rFonts w:ascii="Consolas" w:eastAsia="Times New Roman" w:hAnsi="Consolas" w:cs="Times New Roman"/>
          <w:color w:val="A5D6FF"/>
          <w:sz w:val="21"/>
          <w:szCs w:val="21"/>
          <w:lang w:val="en-IN" w:eastAsia="en-IN"/>
        </w:rPr>
        <w:t>longtable</w:t>
      </w:r>
      <w:proofErr w:type="spellEnd"/>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p>
    <w:p w14:paraId="5FE20082"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7B72"/>
          <w:sz w:val="21"/>
          <w:szCs w:val="21"/>
          <w:lang w:val="en-IN" w:eastAsia="en-IN"/>
        </w:rPr>
        <w:t>r</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b/>
          <w:bCs/>
          <w:color w:val="7EE787"/>
          <w:sz w:val="21"/>
          <w:szCs w:val="21"/>
          <w:lang w:val="en-IN" w:eastAsia="en-IN"/>
        </w:rPr>
        <w:t>\</w:t>
      </w:r>
      <w:proofErr w:type="spellStart"/>
      <w:r w:rsidRPr="00794A59">
        <w:rPr>
          <w:rFonts w:ascii="Consolas" w:eastAsia="Times New Roman" w:hAnsi="Consolas" w:cs="Times New Roman"/>
          <w:b/>
          <w:bCs/>
          <w:color w:val="7EE787"/>
          <w:sz w:val="21"/>
          <w:szCs w:val="21"/>
          <w:lang w:val="en-IN" w:eastAsia="en-IN"/>
        </w:rPr>
        <w:t>u</w:t>
      </w:r>
      <w:r w:rsidRPr="00794A59">
        <w:rPr>
          <w:rFonts w:ascii="Consolas" w:eastAsia="Times New Roman" w:hAnsi="Consolas" w:cs="Times New Roman"/>
          <w:color w:val="A5D6FF"/>
          <w:sz w:val="21"/>
          <w:szCs w:val="21"/>
          <w:lang w:val="en-IN" w:eastAsia="en-IN"/>
        </w:rPr>
        <w:t>sepackage</w:t>
      </w:r>
      <w:proofErr w:type="spellEnd"/>
      <w:r w:rsidRPr="00794A59">
        <w:rPr>
          <w:rFonts w:ascii="Consolas" w:eastAsia="Times New Roman" w:hAnsi="Consolas" w:cs="Times New Roman"/>
          <w:color w:val="A5D6FF"/>
          <w:sz w:val="21"/>
          <w:szCs w:val="21"/>
          <w:lang w:val="en-IN" w:eastAsia="en-IN"/>
        </w:rPr>
        <w:t>{</w:t>
      </w:r>
      <w:proofErr w:type="spellStart"/>
      <w:r w:rsidRPr="00794A59">
        <w:rPr>
          <w:rFonts w:ascii="Consolas" w:eastAsia="Times New Roman" w:hAnsi="Consolas" w:cs="Times New Roman"/>
          <w:color w:val="A5D6FF"/>
          <w:sz w:val="21"/>
          <w:szCs w:val="21"/>
          <w:lang w:val="en-IN" w:eastAsia="en-IN"/>
        </w:rPr>
        <w:t>hyperref</w:t>
      </w:r>
      <w:proofErr w:type="spellEnd"/>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p>
    <w:p w14:paraId="7C3A6E17"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7B72"/>
          <w:sz w:val="21"/>
          <w:szCs w:val="21"/>
          <w:lang w:val="en-IN" w:eastAsia="en-IN"/>
        </w:rPr>
        <w:t>r</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b/>
          <w:bCs/>
          <w:color w:val="7EE787"/>
          <w:sz w:val="21"/>
          <w:szCs w:val="21"/>
          <w:lang w:val="en-IN" w:eastAsia="en-IN"/>
        </w:rPr>
        <w:t>\</w:t>
      </w:r>
      <w:proofErr w:type="spellStart"/>
      <w:r w:rsidRPr="00794A59">
        <w:rPr>
          <w:rFonts w:ascii="Consolas" w:eastAsia="Times New Roman" w:hAnsi="Consolas" w:cs="Times New Roman"/>
          <w:b/>
          <w:bCs/>
          <w:color w:val="7EE787"/>
          <w:sz w:val="21"/>
          <w:szCs w:val="21"/>
          <w:lang w:val="en-IN" w:eastAsia="en-IN"/>
        </w:rPr>
        <w:t>u</w:t>
      </w:r>
      <w:r w:rsidRPr="00794A59">
        <w:rPr>
          <w:rFonts w:ascii="Consolas" w:eastAsia="Times New Roman" w:hAnsi="Consolas" w:cs="Times New Roman"/>
          <w:color w:val="A5D6FF"/>
          <w:sz w:val="21"/>
          <w:szCs w:val="21"/>
          <w:lang w:val="en-IN" w:eastAsia="en-IN"/>
        </w:rPr>
        <w:t>sepackage</w:t>
      </w:r>
      <w:proofErr w:type="spellEnd"/>
      <w:r w:rsidRPr="00794A59">
        <w:rPr>
          <w:rFonts w:ascii="Consolas" w:eastAsia="Times New Roman" w:hAnsi="Consolas" w:cs="Times New Roman"/>
          <w:color w:val="A5D6FF"/>
          <w:sz w:val="21"/>
          <w:szCs w:val="21"/>
          <w:lang w:val="en-IN" w:eastAsia="en-IN"/>
        </w:rPr>
        <w:t>{</w:t>
      </w:r>
      <w:proofErr w:type="spellStart"/>
      <w:r w:rsidRPr="00794A59">
        <w:rPr>
          <w:rFonts w:ascii="Consolas" w:eastAsia="Times New Roman" w:hAnsi="Consolas" w:cs="Times New Roman"/>
          <w:color w:val="A5D6FF"/>
          <w:sz w:val="21"/>
          <w:szCs w:val="21"/>
          <w:lang w:val="en-IN" w:eastAsia="en-IN"/>
        </w:rPr>
        <w:t>xcolor</w:t>
      </w:r>
      <w:proofErr w:type="spellEnd"/>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p>
    <w:p w14:paraId="689E53A7"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7B72"/>
          <w:sz w:val="21"/>
          <w:szCs w:val="21"/>
          <w:lang w:val="en-IN" w:eastAsia="en-IN"/>
        </w:rPr>
        <w:t>r</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b/>
          <w:bCs/>
          <w:color w:val="7EE787"/>
          <w:sz w:val="21"/>
          <w:szCs w:val="21"/>
          <w:lang w:val="en-IN" w:eastAsia="en-IN"/>
        </w:rPr>
        <w:t>\</w:t>
      </w:r>
      <w:proofErr w:type="spellStart"/>
      <w:r w:rsidRPr="00794A59">
        <w:rPr>
          <w:rFonts w:ascii="Consolas" w:eastAsia="Times New Roman" w:hAnsi="Consolas" w:cs="Times New Roman"/>
          <w:b/>
          <w:bCs/>
          <w:color w:val="7EE787"/>
          <w:sz w:val="21"/>
          <w:szCs w:val="21"/>
          <w:lang w:val="en-IN" w:eastAsia="en-IN"/>
        </w:rPr>
        <w:t>u</w:t>
      </w:r>
      <w:r w:rsidRPr="00794A59">
        <w:rPr>
          <w:rFonts w:ascii="Consolas" w:eastAsia="Times New Roman" w:hAnsi="Consolas" w:cs="Times New Roman"/>
          <w:color w:val="A5D6FF"/>
          <w:sz w:val="21"/>
          <w:szCs w:val="21"/>
          <w:lang w:val="en-IN" w:eastAsia="en-IN"/>
        </w:rPr>
        <w:t>sepackage</w:t>
      </w:r>
      <w:proofErr w:type="spellEnd"/>
      <w:r w:rsidRPr="00794A59">
        <w:rPr>
          <w:rFonts w:ascii="Consolas" w:eastAsia="Times New Roman" w:hAnsi="Consolas" w:cs="Times New Roman"/>
          <w:color w:val="A5D6FF"/>
          <w:sz w:val="21"/>
          <w:szCs w:val="21"/>
          <w:lang w:val="en-IN" w:eastAsia="en-IN"/>
        </w:rPr>
        <w:t>{</w:t>
      </w:r>
      <w:proofErr w:type="spellStart"/>
      <w:r w:rsidRPr="00794A59">
        <w:rPr>
          <w:rFonts w:ascii="Consolas" w:eastAsia="Times New Roman" w:hAnsi="Consolas" w:cs="Times New Roman"/>
          <w:color w:val="A5D6FF"/>
          <w:sz w:val="21"/>
          <w:szCs w:val="21"/>
          <w:lang w:val="en-IN" w:eastAsia="en-IN"/>
        </w:rPr>
        <w:t>titlesec</w:t>
      </w:r>
      <w:proofErr w:type="spellEnd"/>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p>
    <w:p w14:paraId="1CFC0BB5"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7B72"/>
          <w:sz w:val="21"/>
          <w:szCs w:val="21"/>
          <w:lang w:val="en-IN" w:eastAsia="en-IN"/>
        </w:rPr>
        <w:t>r</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b/>
          <w:bCs/>
          <w:color w:val="7EE787"/>
          <w:sz w:val="21"/>
          <w:szCs w:val="21"/>
          <w:lang w:val="en-IN" w:eastAsia="en-IN"/>
        </w:rPr>
        <w:t>\</w:t>
      </w:r>
      <w:proofErr w:type="spellStart"/>
      <w:r w:rsidRPr="00794A59">
        <w:rPr>
          <w:rFonts w:ascii="Consolas" w:eastAsia="Times New Roman" w:hAnsi="Consolas" w:cs="Times New Roman"/>
          <w:b/>
          <w:bCs/>
          <w:color w:val="7EE787"/>
          <w:sz w:val="21"/>
          <w:szCs w:val="21"/>
          <w:lang w:val="en-IN" w:eastAsia="en-IN"/>
        </w:rPr>
        <w:t>u</w:t>
      </w:r>
      <w:r w:rsidRPr="00794A59">
        <w:rPr>
          <w:rFonts w:ascii="Consolas" w:eastAsia="Times New Roman" w:hAnsi="Consolas" w:cs="Times New Roman"/>
          <w:color w:val="A5D6FF"/>
          <w:sz w:val="21"/>
          <w:szCs w:val="21"/>
          <w:lang w:val="en-IN" w:eastAsia="en-IN"/>
        </w:rPr>
        <w:t>sepackage</w:t>
      </w:r>
      <w:proofErr w:type="spellEnd"/>
      <w:r w:rsidRPr="00794A59">
        <w:rPr>
          <w:rFonts w:ascii="Consolas" w:eastAsia="Times New Roman" w:hAnsi="Consolas" w:cs="Times New Roman"/>
          <w:color w:val="A5D6FF"/>
          <w:sz w:val="21"/>
          <w:szCs w:val="21"/>
          <w:lang w:val="en-IN" w:eastAsia="en-IN"/>
        </w:rPr>
        <w:t>{</w:t>
      </w:r>
      <w:proofErr w:type="spellStart"/>
      <w:r w:rsidRPr="00794A59">
        <w:rPr>
          <w:rFonts w:ascii="Consolas" w:eastAsia="Times New Roman" w:hAnsi="Consolas" w:cs="Times New Roman"/>
          <w:color w:val="A5D6FF"/>
          <w:sz w:val="21"/>
          <w:szCs w:val="21"/>
          <w:lang w:val="en-IN" w:eastAsia="en-IN"/>
        </w:rPr>
        <w:t>parskip</w:t>
      </w:r>
      <w:proofErr w:type="spellEnd"/>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p>
    <w:p w14:paraId="0C59D0A9"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7B72"/>
          <w:sz w:val="21"/>
          <w:szCs w:val="21"/>
          <w:lang w:val="en-IN" w:eastAsia="en-IN"/>
        </w:rPr>
        <w:t>r</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p>
    <w:p w14:paraId="6CA695D2"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7B72"/>
          <w:sz w:val="21"/>
          <w:szCs w:val="21"/>
          <w:lang w:val="en-IN" w:eastAsia="en-IN"/>
        </w:rPr>
        <w:t>r</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79C0FF"/>
          <w:sz w:val="21"/>
          <w:szCs w:val="21"/>
          <w:lang w:val="en-IN" w:eastAsia="en-IN"/>
        </w:rPr>
        <w:t>\</w:t>
      </w:r>
      <w:proofErr w:type="spellStart"/>
      <w:r w:rsidRPr="00794A59">
        <w:rPr>
          <w:rFonts w:ascii="Consolas" w:eastAsia="Times New Roman" w:hAnsi="Consolas" w:cs="Times New Roman"/>
          <w:color w:val="79C0FF"/>
          <w:sz w:val="21"/>
          <w:szCs w:val="21"/>
          <w:lang w:val="en-IN" w:eastAsia="en-IN"/>
        </w:rPr>
        <w:t>d</w:t>
      </w:r>
      <w:r w:rsidRPr="00794A59">
        <w:rPr>
          <w:rFonts w:ascii="Consolas" w:eastAsia="Times New Roman" w:hAnsi="Consolas" w:cs="Times New Roman"/>
          <w:color w:val="A5D6FF"/>
          <w:sz w:val="21"/>
          <w:szCs w:val="21"/>
          <w:lang w:val="en-IN" w:eastAsia="en-IN"/>
        </w:rPr>
        <w:t>efinecolor</w:t>
      </w:r>
      <w:proofErr w:type="spellEnd"/>
      <w:r w:rsidRPr="00794A59">
        <w:rPr>
          <w:rFonts w:ascii="Consolas" w:eastAsia="Times New Roman" w:hAnsi="Consolas" w:cs="Times New Roman"/>
          <w:color w:val="A5D6FF"/>
          <w:sz w:val="21"/>
          <w:szCs w:val="21"/>
          <w:lang w:val="en-IN" w:eastAsia="en-IN"/>
        </w:rPr>
        <w:t>{accent}{RGB</w:t>
      </w:r>
      <w:proofErr w:type="gramStart"/>
      <w:r w:rsidRPr="00794A59">
        <w:rPr>
          <w:rFonts w:ascii="Consolas" w:eastAsia="Times New Roman" w:hAnsi="Consolas" w:cs="Times New Roman"/>
          <w:color w:val="A5D6FF"/>
          <w:sz w:val="21"/>
          <w:szCs w:val="21"/>
          <w:lang w:val="en-IN" w:eastAsia="en-IN"/>
        </w:rPr>
        <w:t>}{</w:t>
      </w:r>
      <w:proofErr w:type="gramEnd"/>
      <w:r w:rsidRPr="00794A59">
        <w:rPr>
          <w:rFonts w:ascii="Consolas" w:eastAsia="Times New Roman" w:hAnsi="Consolas" w:cs="Times New Roman"/>
          <w:color w:val="A5D6FF"/>
          <w:sz w:val="21"/>
          <w:szCs w:val="21"/>
          <w:lang w:val="en-IN" w:eastAsia="en-IN"/>
        </w:rPr>
        <w:t>79,134,198}"</w:t>
      </w:r>
      <w:r w:rsidRPr="00794A59">
        <w:rPr>
          <w:rFonts w:ascii="Consolas" w:eastAsia="Times New Roman" w:hAnsi="Consolas" w:cs="Times New Roman"/>
          <w:color w:val="BBBEBF"/>
          <w:sz w:val="21"/>
          <w:szCs w:val="21"/>
          <w:lang w:val="en-IN" w:eastAsia="en-IN"/>
        </w:rPr>
        <w:t>,</w:t>
      </w:r>
    </w:p>
    <w:p w14:paraId="4DCE7C7E"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7B72"/>
          <w:sz w:val="21"/>
          <w:szCs w:val="21"/>
          <w:lang w:val="en-IN" w:eastAsia="en-IN"/>
        </w:rPr>
        <w:t>r</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79C0FF"/>
          <w:sz w:val="21"/>
          <w:szCs w:val="21"/>
          <w:lang w:val="en-IN" w:eastAsia="en-IN"/>
        </w:rPr>
        <w:t>\</w:t>
      </w:r>
      <w:proofErr w:type="spellStart"/>
      <w:r w:rsidRPr="00794A59">
        <w:rPr>
          <w:rFonts w:ascii="Consolas" w:eastAsia="Times New Roman" w:hAnsi="Consolas" w:cs="Times New Roman"/>
          <w:color w:val="79C0FF"/>
          <w:sz w:val="21"/>
          <w:szCs w:val="21"/>
          <w:lang w:val="en-IN" w:eastAsia="en-IN"/>
        </w:rPr>
        <w:t>d</w:t>
      </w:r>
      <w:r w:rsidRPr="00794A59">
        <w:rPr>
          <w:rFonts w:ascii="Consolas" w:eastAsia="Times New Roman" w:hAnsi="Consolas" w:cs="Times New Roman"/>
          <w:color w:val="A5D6FF"/>
          <w:sz w:val="21"/>
          <w:szCs w:val="21"/>
          <w:lang w:val="en-IN" w:eastAsia="en-IN"/>
        </w:rPr>
        <w:t>efinecolor</w:t>
      </w:r>
      <w:proofErr w:type="spellEnd"/>
      <w:r w:rsidRPr="00794A59">
        <w:rPr>
          <w:rFonts w:ascii="Consolas" w:eastAsia="Times New Roman" w:hAnsi="Consolas" w:cs="Times New Roman"/>
          <w:color w:val="A5D6FF"/>
          <w:sz w:val="21"/>
          <w:szCs w:val="21"/>
          <w:lang w:val="en-IN" w:eastAsia="en-IN"/>
        </w:rPr>
        <w:t>{muted}{RGB</w:t>
      </w:r>
      <w:proofErr w:type="gramStart"/>
      <w:r w:rsidRPr="00794A59">
        <w:rPr>
          <w:rFonts w:ascii="Consolas" w:eastAsia="Times New Roman" w:hAnsi="Consolas" w:cs="Times New Roman"/>
          <w:color w:val="A5D6FF"/>
          <w:sz w:val="21"/>
          <w:szCs w:val="21"/>
          <w:lang w:val="en-IN" w:eastAsia="en-IN"/>
        </w:rPr>
        <w:t>}{</w:t>
      </w:r>
      <w:proofErr w:type="gramEnd"/>
      <w:r w:rsidRPr="00794A59">
        <w:rPr>
          <w:rFonts w:ascii="Consolas" w:eastAsia="Times New Roman" w:hAnsi="Consolas" w:cs="Times New Roman"/>
          <w:color w:val="A5D6FF"/>
          <w:sz w:val="21"/>
          <w:szCs w:val="21"/>
          <w:lang w:val="en-IN" w:eastAsia="en-IN"/>
        </w:rPr>
        <w:t>107,123,141}"</w:t>
      </w:r>
      <w:r w:rsidRPr="00794A59">
        <w:rPr>
          <w:rFonts w:ascii="Consolas" w:eastAsia="Times New Roman" w:hAnsi="Consolas" w:cs="Times New Roman"/>
          <w:color w:val="BBBEBF"/>
          <w:sz w:val="21"/>
          <w:szCs w:val="21"/>
          <w:lang w:val="en-IN" w:eastAsia="en-IN"/>
        </w:rPr>
        <w:t>,</w:t>
      </w:r>
    </w:p>
    <w:p w14:paraId="058ADA80"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7B72"/>
          <w:sz w:val="21"/>
          <w:szCs w:val="21"/>
          <w:lang w:val="en-IN" w:eastAsia="en-IN"/>
        </w:rPr>
        <w:t>r</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p>
    <w:p w14:paraId="3AED031E"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7B72"/>
          <w:sz w:val="21"/>
          <w:szCs w:val="21"/>
          <w:lang w:val="en-IN" w:eastAsia="en-IN"/>
        </w:rPr>
        <w:t>r</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b/>
          <w:bCs/>
          <w:color w:val="7EE787"/>
          <w:sz w:val="21"/>
          <w:szCs w:val="21"/>
          <w:lang w:val="en-IN" w:eastAsia="en-IN"/>
        </w:rPr>
        <w:t>\t</w:t>
      </w:r>
      <w:r w:rsidRPr="00794A59">
        <w:rPr>
          <w:rFonts w:ascii="Consolas" w:eastAsia="Times New Roman" w:hAnsi="Consolas" w:cs="Times New Roman"/>
          <w:color w:val="A5D6FF"/>
          <w:sz w:val="21"/>
          <w:szCs w:val="21"/>
          <w:lang w:val="en-IN" w:eastAsia="en-IN"/>
        </w:rPr>
        <w:t>itleformat{</w:t>
      </w:r>
      <w:r w:rsidRPr="00794A59">
        <w:rPr>
          <w:rFonts w:ascii="Consolas" w:eastAsia="Times New Roman" w:hAnsi="Consolas" w:cs="Times New Roman"/>
          <w:color w:val="79C0FF"/>
          <w:sz w:val="21"/>
          <w:szCs w:val="21"/>
          <w:lang w:val="en-IN" w:eastAsia="en-IN"/>
        </w:rPr>
        <w:t>\</w:t>
      </w:r>
      <w:proofErr w:type="gramStart"/>
      <w:r w:rsidRPr="00794A59">
        <w:rPr>
          <w:rFonts w:ascii="Consolas" w:eastAsia="Times New Roman" w:hAnsi="Consolas" w:cs="Times New Roman"/>
          <w:color w:val="79C0FF"/>
          <w:sz w:val="21"/>
          <w:szCs w:val="21"/>
          <w:lang w:val="en-IN" w:eastAsia="en-IN"/>
        </w:rPr>
        <w:t>s</w:t>
      </w:r>
      <w:r w:rsidRPr="00794A59">
        <w:rPr>
          <w:rFonts w:ascii="Consolas" w:eastAsia="Times New Roman" w:hAnsi="Consolas" w:cs="Times New Roman"/>
          <w:color w:val="A5D6FF"/>
          <w:sz w:val="21"/>
          <w:szCs w:val="21"/>
          <w:lang w:val="en-IN" w:eastAsia="en-IN"/>
        </w:rPr>
        <w:t>ection}{</w:t>
      </w:r>
      <w:proofErr w:type="gramEnd"/>
      <w:r w:rsidRPr="00794A59">
        <w:rPr>
          <w:rFonts w:ascii="Consolas" w:eastAsia="Times New Roman" w:hAnsi="Consolas" w:cs="Times New Roman"/>
          <w:b/>
          <w:bCs/>
          <w:color w:val="7EE787"/>
          <w:sz w:val="21"/>
          <w:szCs w:val="21"/>
          <w:lang w:val="en-IN" w:eastAsia="en-IN"/>
        </w:rPr>
        <w:t>\l</w:t>
      </w:r>
      <w:r w:rsidRPr="00794A59">
        <w:rPr>
          <w:rFonts w:ascii="Consolas" w:eastAsia="Times New Roman" w:hAnsi="Consolas" w:cs="Times New Roman"/>
          <w:color w:val="A5D6FF"/>
          <w:sz w:val="21"/>
          <w:szCs w:val="21"/>
          <w:lang w:val="en-IN" w:eastAsia="en-IN"/>
        </w:rPr>
        <w:t>arge</w:t>
      </w:r>
      <w:r w:rsidRPr="00794A59">
        <w:rPr>
          <w:rFonts w:ascii="Consolas" w:eastAsia="Times New Roman" w:hAnsi="Consolas" w:cs="Times New Roman"/>
          <w:color w:val="79C0FF"/>
          <w:sz w:val="21"/>
          <w:szCs w:val="21"/>
          <w:lang w:val="en-IN" w:eastAsia="en-IN"/>
        </w:rPr>
        <w:t>\b</w:t>
      </w:r>
      <w:r w:rsidRPr="00794A59">
        <w:rPr>
          <w:rFonts w:ascii="Consolas" w:eastAsia="Times New Roman" w:hAnsi="Consolas" w:cs="Times New Roman"/>
          <w:color w:val="A5D6FF"/>
          <w:sz w:val="21"/>
          <w:szCs w:val="21"/>
          <w:lang w:val="en-IN" w:eastAsia="en-IN"/>
        </w:rPr>
        <w:t>fseries</w:t>
      </w:r>
      <w:r w:rsidRPr="00794A59">
        <w:rPr>
          <w:rFonts w:ascii="Consolas" w:eastAsia="Times New Roman" w:hAnsi="Consolas" w:cs="Times New Roman"/>
          <w:b/>
          <w:bCs/>
          <w:color w:val="7EE787"/>
          <w:sz w:val="21"/>
          <w:szCs w:val="21"/>
          <w:lang w:val="en-IN" w:eastAsia="en-IN"/>
        </w:rPr>
        <w:t>\c</w:t>
      </w:r>
      <w:r w:rsidRPr="00794A59">
        <w:rPr>
          <w:rFonts w:ascii="Consolas" w:eastAsia="Times New Roman" w:hAnsi="Consolas" w:cs="Times New Roman"/>
          <w:color w:val="A5D6FF"/>
          <w:sz w:val="21"/>
          <w:szCs w:val="21"/>
          <w:lang w:val="en-IN" w:eastAsia="en-IN"/>
        </w:rPr>
        <w:t>olor{black</w:t>
      </w:r>
      <w:proofErr w:type="gramStart"/>
      <w:r w:rsidRPr="00794A59">
        <w:rPr>
          <w:rFonts w:ascii="Consolas" w:eastAsia="Times New Roman" w:hAnsi="Consolas" w:cs="Times New Roman"/>
          <w:color w:val="A5D6FF"/>
          <w:sz w:val="21"/>
          <w:szCs w:val="21"/>
          <w:lang w:val="en-IN" w:eastAsia="en-IN"/>
        </w:rPr>
        <w:t>}}{</w:t>
      </w:r>
      <w:proofErr w:type="gramEnd"/>
      <w:r w:rsidRPr="00794A59">
        <w:rPr>
          <w:rFonts w:ascii="Consolas" w:eastAsia="Times New Roman" w:hAnsi="Consolas" w:cs="Times New Roman"/>
          <w:b/>
          <w:bCs/>
          <w:color w:val="7EE787"/>
          <w:sz w:val="21"/>
          <w:szCs w:val="21"/>
          <w:lang w:val="en-IN" w:eastAsia="en-IN"/>
        </w:rPr>
        <w:t>\</w:t>
      </w:r>
      <w:proofErr w:type="gramStart"/>
      <w:r w:rsidRPr="00794A59">
        <w:rPr>
          <w:rFonts w:ascii="Consolas" w:eastAsia="Times New Roman" w:hAnsi="Consolas" w:cs="Times New Roman"/>
          <w:b/>
          <w:bCs/>
          <w:color w:val="7EE787"/>
          <w:sz w:val="21"/>
          <w:szCs w:val="21"/>
          <w:lang w:val="en-IN" w:eastAsia="en-IN"/>
        </w:rPr>
        <w:t>t</w:t>
      </w:r>
      <w:r w:rsidRPr="00794A59">
        <w:rPr>
          <w:rFonts w:ascii="Consolas" w:eastAsia="Times New Roman" w:hAnsi="Consolas" w:cs="Times New Roman"/>
          <w:color w:val="A5D6FF"/>
          <w:sz w:val="21"/>
          <w:szCs w:val="21"/>
          <w:lang w:val="en-IN" w:eastAsia="en-IN"/>
        </w:rPr>
        <w:t>hesection}{</w:t>
      </w:r>
      <w:proofErr w:type="gramEnd"/>
      <w:r w:rsidRPr="00794A59">
        <w:rPr>
          <w:rFonts w:ascii="Consolas" w:eastAsia="Times New Roman" w:hAnsi="Consolas" w:cs="Times New Roman"/>
          <w:color w:val="A5D6FF"/>
          <w:sz w:val="21"/>
          <w:szCs w:val="21"/>
          <w:lang w:val="en-IN" w:eastAsia="en-IN"/>
        </w:rPr>
        <w:t>1</w:t>
      </w:r>
      <w:proofErr w:type="gramStart"/>
      <w:r w:rsidRPr="00794A59">
        <w:rPr>
          <w:rFonts w:ascii="Consolas" w:eastAsia="Times New Roman" w:hAnsi="Consolas" w:cs="Times New Roman"/>
          <w:color w:val="A5D6FF"/>
          <w:sz w:val="21"/>
          <w:szCs w:val="21"/>
          <w:lang w:val="en-IN" w:eastAsia="en-IN"/>
        </w:rPr>
        <w:t>em}{</w:t>
      </w:r>
      <w:proofErr w:type="gramEnd"/>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p>
    <w:p w14:paraId="319D6C97"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7B72"/>
          <w:sz w:val="21"/>
          <w:szCs w:val="21"/>
          <w:lang w:val="en-IN" w:eastAsia="en-IN"/>
        </w:rPr>
        <w:t>r</w:t>
      </w:r>
      <w:r w:rsidRPr="00794A59">
        <w:rPr>
          <w:rFonts w:ascii="Consolas" w:eastAsia="Times New Roman" w:hAnsi="Consolas" w:cs="Times New Roman"/>
          <w:color w:val="A5D6FF"/>
          <w:sz w:val="21"/>
          <w:szCs w:val="21"/>
          <w:lang w:val="en-IN" w:eastAsia="en-IN"/>
        </w:rPr>
        <w:t xml:space="preserve">" </w:t>
      </w:r>
      <w:proofErr w:type="gramStart"/>
      <w:r w:rsidRPr="00794A59">
        <w:rPr>
          <w:rFonts w:ascii="Consolas" w:eastAsia="Times New Roman" w:hAnsi="Consolas" w:cs="Times New Roman"/>
          <w:color w:val="A5D6FF"/>
          <w:sz w:val="21"/>
          <w:szCs w:val="21"/>
          <w:lang w:val="en-IN" w:eastAsia="en-IN"/>
        </w:rPr>
        <w:t>   </w:t>
      </w:r>
      <w:r w:rsidRPr="00794A59">
        <w:rPr>
          <w:rFonts w:ascii="Consolas" w:eastAsia="Times New Roman" w:hAnsi="Consolas" w:cs="Times New Roman"/>
          <w:color w:val="79C0FF"/>
          <w:sz w:val="21"/>
          <w:szCs w:val="21"/>
          <w:lang w:val="en-IN" w:eastAsia="en-IN"/>
        </w:rPr>
        <w:t>[</w:t>
      </w:r>
      <w:proofErr w:type="gramEnd"/>
      <w:r w:rsidRPr="00794A59">
        <w:rPr>
          <w:rFonts w:ascii="Consolas" w:eastAsia="Times New Roman" w:hAnsi="Consolas" w:cs="Times New Roman"/>
          <w:b/>
          <w:bCs/>
          <w:color w:val="7EE787"/>
          <w:sz w:val="21"/>
          <w:szCs w:val="21"/>
          <w:lang w:val="en-IN" w:eastAsia="en-IN"/>
        </w:rPr>
        <w:t>\</w:t>
      </w:r>
      <w:proofErr w:type="spellStart"/>
      <w:r w:rsidRPr="00794A59">
        <w:rPr>
          <w:rFonts w:ascii="Consolas" w:eastAsia="Times New Roman" w:hAnsi="Consolas" w:cs="Times New Roman"/>
          <w:b/>
          <w:bCs/>
          <w:color w:val="7EE787"/>
          <w:sz w:val="21"/>
          <w:szCs w:val="21"/>
          <w:lang w:val="en-IN" w:eastAsia="en-IN"/>
        </w:rPr>
        <w:t>c</w:t>
      </w:r>
      <w:r w:rsidRPr="00794A59">
        <w:rPr>
          <w:rFonts w:ascii="Consolas" w:eastAsia="Times New Roman" w:hAnsi="Consolas" w:cs="Times New Roman"/>
          <w:color w:val="D16969"/>
          <w:sz w:val="21"/>
          <w:szCs w:val="21"/>
          <w:lang w:val="en-IN" w:eastAsia="en-IN"/>
        </w:rPr>
        <w:t>olor</w:t>
      </w:r>
      <w:proofErr w:type="spellEnd"/>
      <w:r w:rsidRPr="00794A59">
        <w:rPr>
          <w:rFonts w:ascii="Consolas" w:eastAsia="Times New Roman" w:hAnsi="Consolas" w:cs="Times New Roman"/>
          <w:color w:val="D16969"/>
          <w:sz w:val="21"/>
          <w:szCs w:val="21"/>
          <w:lang w:val="en-IN" w:eastAsia="en-IN"/>
        </w:rPr>
        <w:t>{accent}</w:t>
      </w:r>
      <w:r w:rsidRPr="00794A59">
        <w:rPr>
          <w:rFonts w:ascii="Consolas" w:eastAsia="Times New Roman" w:hAnsi="Consolas" w:cs="Times New Roman"/>
          <w:b/>
          <w:bCs/>
          <w:color w:val="7EE787"/>
          <w:sz w:val="21"/>
          <w:szCs w:val="21"/>
          <w:lang w:val="en-IN" w:eastAsia="en-IN"/>
        </w:rPr>
        <w:t>\</w:t>
      </w:r>
      <w:proofErr w:type="spellStart"/>
      <w:r w:rsidRPr="00794A59">
        <w:rPr>
          <w:rFonts w:ascii="Consolas" w:eastAsia="Times New Roman" w:hAnsi="Consolas" w:cs="Times New Roman"/>
          <w:b/>
          <w:bCs/>
          <w:color w:val="7EE787"/>
          <w:sz w:val="21"/>
          <w:szCs w:val="21"/>
          <w:lang w:val="en-IN" w:eastAsia="en-IN"/>
        </w:rPr>
        <w:t>t</w:t>
      </w:r>
      <w:r w:rsidRPr="00794A59">
        <w:rPr>
          <w:rFonts w:ascii="Consolas" w:eastAsia="Times New Roman" w:hAnsi="Consolas" w:cs="Times New Roman"/>
          <w:color w:val="D16969"/>
          <w:sz w:val="21"/>
          <w:szCs w:val="21"/>
          <w:lang w:val="en-IN" w:eastAsia="en-IN"/>
        </w:rPr>
        <w:t>itlerule</w:t>
      </w:r>
      <w:proofErr w:type="spellEnd"/>
      <w:r w:rsidRPr="00794A59">
        <w:rPr>
          <w:rFonts w:ascii="Consolas" w:eastAsia="Times New Roman" w:hAnsi="Consolas" w:cs="Times New Roman"/>
          <w:color w:val="D16969"/>
          <w:sz w:val="21"/>
          <w:szCs w:val="21"/>
          <w:lang w:val="en-IN" w:eastAsia="en-IN"/>
        </w:rPr>
        <w:t>[1pt</w:t>
      </w:r>
      <w:r w:rsidRPr="00794A59">
        <w:rPr>
          <w:rFonts w:ascii="Consolas" w:eastAsia="Times New Roman" w:hAnsi="Consolas" w:cs="Times New Roman"/>
          <w:color w:val="79C0FF"/>
          <w:sz w:val="21"/>
          <w:szCs w:val="21"/>
          <w:lang w:val="en-IN" w:eastAsia="en-IN"/>
        </w:rPr>
        <w:t>]</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p>
    <w:p w14:paraId="7F5BBCC3"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7B72"/>
          <w:sz w:val="21"/>
          <w:szCs w:val="21"/>
          <w:lang w:val="en-IN" w:eastAsia="en-IN"/>
        </w:rPr>
        <w:t>r</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b/>
          <w:bCs/>
          <w:color w:val="7EE787"/>
          <w:sz w:val="21"/>
          <w:szCs w:val="21"/>
          <w:lang w:val="en-IN" w:eastAsia="en-IN"/>
        </w:rPr>
        <w:t>\t</w:t>
      </w:r>
      <w:r w:rsidRPr="00794A59">
        <w:rPr>
          <w:rFonts w:ascii="Consolas" w:eastAsia="Times New Roman" w:hAnsi="Consolas" w:cs="Times New Roman"/>
          <w:color w:val="A5D6FF"/>
          <w:sz w:val="21"/>
          <w:szCs w:val="21"/>
          <w:lang w:val="en-IN" w:eastAsia="en-IN"/>
        </w:rPr>
        <w:t>itleformat{</w:t>
      </w:r>
      <w:r w:rsidRPr="00794A59">
        <w:rPr>
          <w:rFonts w:ascii="Consolas" w:eastAsia="Times New Roman" w:hAnsi="Consolas" w:cs="Times New Roman"/>
          <w:color w:val="79C0FF"/>
          <w:sz w:val="21"/>
          <w:szCs w:val="21"/>
          <w:lang w:val="en-IN" w:eastAsia="en-IN"/>
        </w:rPr>
        <w:t>\</w:t>
      </w:r>
      <w:proofErr w:type="gramStart"/>
      <w:r w:rsidRPr="00794A59">
        <w:rPr>
          <w:rFonts w:ascii="Consolas" w:eastAsia="Times New Roman" w:hAnsi="Consolas" w:cs="Times New Roman"/>
          <w:color w:val="79C0FF"/>
          <w:sz w:val="21"/>
          <w:szCs w:val="21"/>
          <w:lang w:val="en-IN" w:eastAsia="en-IN"/>
        </w:rPr>
        <w:t>s</w:t>
      </w:r>
      <w:r w:rsidRPr="00794A59">
        <w:rPr>
          <w:rFonts w:ascii="Consolas" w:eastAsia="Times New Roman" w:hAnsi="Consolas" w:cs="Times New Roman"/>
          <w:color w:val="A5D6FF"/>
          <w:sz w:val="21"/>
          <w:szCs w:val="21"/>
          <w:lang w:val="en-IN" w:eastAsia="en-IN"/>
        </w:rPr>
        <w:t>ubsection}{</w:t>
      </w:r>
      <w:proofErr w:type="gramEnd"/>
      <w:r w:rsidRPr="00794A59">
        <w:rPr>
          <w:rFonts w:ascii="Consolas" w:eastAsia="Times New Roman" w:hAnsi="Consolas" w:cs="Times New Roman"/>
          <w:b/>
          <w:bCs/>
          <w:color w:val="7EE787"/>
          <w:sz w:val="21"/>
          <w:szCs w:val="21"/>
          <w:lang w:val="en-IN" w:eastAsia="en-IN"/>
        </w:rPr>
        <w:t>\n</w:t>
      </w:r>
      <w:r w:rsidRPr="00794A59">
        <w:rPr>
          <w:rFonts w:ascii="Consolas" w:eastAsia="Times New Roman" w:hAnsi="Consolas" w:cs="Times New Roman"/>
          <w:color w:val="A5D6FF"/>
          <w:sz w:val="21"/>
          <w:szCs w:val="21"/>
          <w:lang w:val="en-IN" w:eastAsia="en-IN"/>
        </w:rPr>
        <w:t>ormalsize</w:t>
      </w:r>
      <w:r w:rsidRPr="00794A59">
        <w:rPr>
          <w:rFonts w:ascii="Consolas" w:eastAsia="Times New Roman" w:hAnsi="Consolas" w:cs="Times New Roman"/>
          <w:color w:val="79C0FF"/>
          <w:sz w:val="21"/>
          <w:szCs w:val="21"/>
          <w:lang w:val="en-IN" w:eastAsia="en-IN"/>
        </w:rPr>
        <w:t>\b</w:t>
      </w:r>
      <w:r w:rsidRPr="00794A59">
        <w:rPr>
          <w:rFonts w:ascii="Consolas" w:eastAsia="Times New Roman" w:hAnsi="Consolas" w:cs="Times New Roman"/>
          <w:color w:val="A5D6FF"/>
          <w:sz w:val="21"/>
          <w:szCs w:val="21"/>
          <w:lang w:val="en-IN" w:eastAsia="en-IN"/>
        </w:rPr>
        <w:t>fseries</w:t>
      </w:r>
      <w:r w:rsidRPr="00794A59">
        <w:rPr>
          <w:rFonts w:ascii="Consolas" w:eastAsia="Times New Roman" w:hAnsi="Consolas" w:cs="Times New Roman"/>
          <w:b/>
          <w:bCs/>
          <w:color w:val="7EE787"/>
          <w:sz w:val="21"/>
          <w:szCs w:val="21"/>
          <w:lang w:val="en-IN" w:eastAsia="en-IN"/>
        </w:rPr>
        <w:t>\c</w:t>
      </w:r>
      <w:r w:rsidRPr="00794A59">
        <w:rPr>
          <w:rFonts w:ascii="Consolas" w:eastAsia="Times New Roman" w:hAnsi="Consolas" w:cs="Times New Roman"/>
          <w:color w:val="A5D6FF"/>
          <w:sz w:val="21"/>
          <w:szCs w:val="21"/>
          <w:lang w:val="en-IN" w:eastAsia="en-IN"/>
        </w:rPr>
        <w:t>olor{accent</w:t>
      </w:r>
      <w:proofErr w:type="gramStart"/>
      <w:r w:rsidRPr="00794A59">
        <w:rPr>
          <w:rFonts w:ascii="Consolas" w:eastAsia="Times New Roman" w:hAnsi="Consolas" w:cs="Times New Roman"/>
          <w:color w:val="A5D6FF"/>
          <w:sz w:val="21"/>
          <w:szCs w:val="21"/>
          <w:lang w:val="en-IN" w:eastAsia="en-IN"/>
        </w:rPr>
        <w:t>}}{</w:t>
      </w:r>
      <w:proofErr w:type="gramEnd"/>
      <w:r w:rsidRPr="00794A59">
        <w:rPr>
          <w:rFonts w:ascii="Consolas" w:eastAsia="Times New Roman" w:hAnsi="Consolas" w:cs="Times New Roman"/>
          <w:b/>
          <w:bCs/>
          <w:color w:val="7EE787"/>
          <w:sz w:val="21"/>
          <w:szCs w:val="21"/>
          <w:lang w:val="en-IN" w:eastAsia="en-IN"/>
        </w:rPr>
        <w:t>\</w:t>
      </w:r>
      <w:proofErr w:type="gramStart"/>
      <w:r w:rsidRPr="00794A59">
        <w:rPr>
          <w:rFonts w:ascii="Consolas" w:eastAsia="Times New Roman" w:hAnsi="Consolas" w:cs="Times New Roman"/>
          <w:b/>
          <w:bCs/>
          <w:color w:val="7EE787"/>
          <w:sz w:val="21"/>
          <w:szCs w:val="21"/>
          <w:lang w:val="en-IN" w:eastAsia="en-IN"/>
        </w:rPr>
        <w:t>t</w:t>
      </w:r>
      <w:r w:rsidRPr="00794A59">
        <w:rPr>
          <w:rFonts w:ascii="Consolas" w:eastAsia="Times New Roman" w:hAnsi="Consolas" w:cs="Times New Roman"/>
          <w:color w:val="A5D6FF"/>
          <w:sz w:val="21"/>
          <w:szCs w:val="21"/>
          <w:lang w:val="en-IN" w:eastAsia="en-IN"/>
        </w:rPr>
        <w:t>hesubsection}{</w:t>
      </w:r>
      <w:proofErr w:type="gramEnd"/>
      <w:r w:rsidRPr="00794A59">
        <w:rPr>
          <w:rFonts w:ascii="Consolas" w:eastAsia="Times New Roman" w:hAnsi="Consolas" w:cs="Times New Roman"/>
          <w:color w:val="A5D6FF"/>
          <w:sz w:val="21"/>
          <w:szCs w:val="21"/>
          <w:lang w:val="en-IN" w:eastAsia="en-IN"/>
        </w:rPr>
        <w:t>1</w:t>
      </w:r>
      <w:proofErr w:type="gramStart"/>
      <w:r w:rsidRPr="00794A59">
        <w:rPr>
          <w:rFonts w:ascii="Consolas" w:eastAsia="Times New Roman" w:hAnsi="Consolas" w:cs="Times New Roman"/>
          <w:color w:val="A5D6FF"/>
          <w:sz w:val="21"/>
          <w:szCs w:val="21"/>
          <w:lang w:val="en-IN" w:eastAsia="en-IN"/>
        </w:rPr>
        <w:t>em}{</w:t>
      </w:r>
      <w:proofErr w:type="gramEnd"/>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p>
    <w:p w14:paraId="7D6571DB"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7B72"/>
          <w:sz w:val="21"/>
          <w:szCs w:val="21"/>
          <w:lang w:val="en-IN" w:eastAsia="en-IN"/>
        </w:rPr>
        <w:t>r</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p>
    <w:p w14:paraId="37CDE9DA"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7B72"/>
          <w:sz w:val="21"/>
          <w:szCs w:val="21"/>
          <w:lang w:val="en-IN" w:eastAsia="en-IN"/>
        </w:rPr>
        <w:t>r</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b/>
          <w:bCs/>
          <w:color w:val="7EE787"/>
          <w:sz w:val="21"/>
          <w:szCs w:val="21"/>
          <w:lang w:val="en-IN" w:eastAsia="en-IN"/>
        </w:rPr>
        <w:t>\</w:t>
      </w:r>
      <w:proofErr w:type="spellStart"/>
      <w:proofErr w:type="gramStart"/>
      <w:r w:rsidRPr="00794A59">
        <w:rPr>
          <w:rFonts w:ascii="Consolas" w:eastAsia="Times New Roman" w:hAnsi="Consolas" w:cs="Times New Roman"/>
          <w:b/>
          <w:bCs/>
          <w:color w:val="7EE787"/>
          <w:sz w:val="21"/>
          <w:szCs w:val="21"/>
          <w:lang w:val="en-IN" w:eastAsia="en-IN"/>
        </w:rPr>
        <w:t>h</w:t>
      </w:r>
      <w:r w:rsidRPr="00794A59">
        <w:rPr>
          <w:rFonts w:ascii="Consolas" w:eastAsia="Times New Roman" w:hAnsi="Consolas" w:cs="Times New Roman"/>
          <w:color w:val="A5D6FF"/>
          <w:sz w:val="21"/>
          <w:szCs w:val="21"/>
          <w:lang w:val="en-IN" w:eastAsia="en-IN"/>
        </w:rPr>
        <w:t>ypersetup</w:t>
      </w:r>
      <w:proofErr w:type="spellEnd"/>
      <w:r w:rsidRPr="00794A59">
        <w:rPr>
          <w:rFonts w:ascii="Consolas" w:eastAsia="Times New Roman" w:hAnsi="Consolas" w:cs="Times New Roman"/>
          <w:color w:val="A5D6FF"/>
          <w:sz w:val="21"/>
          <w:szCs w:val="21"/>
          <w:lang w:val="en-IN" w:eastAsia="en-IN"/>
        </w:rPr>
        <w:t>{</w:t>
      </w:r>
      <w:proofErr w:type="spellStart"/>
      <w:proofErr w:type="gramEnd"/>
      <w:r w:rsidRPr="00794A59">
        <w:rPr>
          <w:rFonts w:ascii="Consolas" w:eastAsia="Times New Roman" w:hAnsi="Consolas" w:cs="Times New Roman"/>
          <w:color w:val="A5D6FF"/>
          <w:sz w:val="21"/>
          <w:szCs w:val="21"/>
          <w:lang w:val="en-IN" w:eastAsia="en-IN"/>
        </w:rPr>
        <w:t>colorlinks</w:t>
      </w:r>
      <w:proofErr w:type="spellEnd"/>
      <w:r w:rsidRPr="00794A59">
        <w:rPr>
          <w:rFonts w:ascii="Consolas" w:eastAsia="Times New Roman" w:hAnsi="Consolas" w:cs="Times New Roman"/>
          <w:color w:val="A5D6FF"/>
          <w:sz w:val="21"/>
          <w:szCs w:val="21"/>
          <w:lang w:val="en-IN" w:eastAsia="en-IN"/>
        </w:rPr>
        <w:t xml:space="preserve">=true, </w:t>
      </w:r>
      <w:proofErr w:type="spellStart"/>
      <w:r w:rsidRPr="00794A59">
        <w:rPr>
          <w:rFonts w:ascii="Consolas" w:eastAsia="Times New Roman" w:hAnsi="Consolas" w:cs="Times New Roman"/>
          <w:color w:val="A5D6FF"/>
          <w:sz w:val="21"/>
          <w:szCs w:val="21"/>
          <w:lang w:val="en-IN" w:eastAsia="en-IN"/>
        </w:rPr>
        <w:t>linkcolor</w:t>
      </w:r>
      <w:proofErr w:type="spellEnd"/>
      <w:r w:rsidRPr="00794A59">
        <w:rPr>
          <w:rFonts w:ascii="Consolas" w:eastAsia="Times New Roman" w:hAnsi="Consolas" w:cs="Times New Roman"/>
          <w:color w:val="A5D6FF"/>
          <w:sz w:val="21"/>
          <w:szCs w:val="21"/>
          <w:lang w:val="en-IN" w:eastAsia="en-IN"/>
        </w:rPr>
        <w:t xml:space="preserve">=accent, </w:t>
      </w:r>
      <w:proofErr w:type="spellStart"/>
      <w:r w:rsidRPr="00794A59">
        <w:rPr>
          <w:rFonts w:ascii="Consolas" w:eastAsia="Times New Roman" w:hAnsi="Consolas" w:cs="Times New Roman"/>
          <w:color w:val="A5D6FF"/>
          <w:sz w:val="21"/>
          <w:szCs w:val="21"/>
          <w:lang w:val="en-IN" w:eastAsia="en-IN"/>
        </w:rPr>
        <w:t>urlcolor</w:t>
      </w:r>
      <w:proofErr w:type="spellEnd"/>
      <w:r w:rsidRPr="00794A59">
        <w:rPr>
          <w:rFonts w:ascii="Consolas" w:eastAsia="Times New Roman" w:hAnsi="Consolas" w:cs="Times New Roman"/>
          <w:color w:val="A5D6FF"/>
          <w:sz w:val="21"/>
          <w:szCs w:val="21"/>
          <w:lang w:val="en-IN" w:eastAsia="en-IN"/>
        </w:rPr>
        <w:t xml:space="preserve">=accent, </w:t>
      </w:r>
      <w:proofErr w:type="spellStart"/>
      <w:r w:rsidRPr="00794A59">
        <w:rPr>
          <w:rFonts w:ascii="Consolas" w:eastAsia="Times New Roman" w:hAnsi="Consolas" w:cs="Times New Roman"/>
          <w:color w:val="A5D6FF"/>
          <w:sz w:val="21"/>
          <w:szCs w:val="21"/>
          <w:lang w:val="en-IN" w:eastAsia="en-IN"/>
        </w:rPr>
        <w:t>citecolor</w:t>
      </w:r>
      <w:proofErr w:type="spellEnd"/>
      <w:r w:rsidRPr="00794A59">
        <w:rPr>
          <w:rFonts w:ascii="Consolas" w:eastAsia="Times New Roman" w:hAnsi="Consolas" w:cs="Times New Roman"/>
          <w:color w:val="A5D6FF"/>
          <w:sz w:val="21"/>
          <w:szCs w:val="21"/>
          <w:lang w:val="en-IN" w:eastAsia="en-IN"/>
        </w:rPr>
        <w:t>=accent}"</w:t>
      </w:r>
      <w:r w:rsidRPr="00794A59">
        <w:rPr>
          <w:rFonts w:ascii="Consolas" w:eastAsia="Times New Roman" w:hAnsi="Consolas" w:cs="Times New Roman"/>
          <w:color w:val="BBBEBF"/>
          <w:sz w:val="21"/>
          <w:szCs w:val="21"/>
          <w:lang w:val="en-IN" w:eastAsia="en-IN"/>
        </w:rPr>
        <w:t>,</w:t>
      </w:r>
    </w:p>
    <w:p w14:paraId="71911D72"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7B72"/>
          <w:sz w:val="21"/>
          <w:szCs w:val="21"/>
          <w:lang w:val="en-IN" w:eastAsia="en-IN"/>
        </w:rPr>
        <w:t>r</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p>
    <w:p w14:paraId="672382AB"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7B72"/>
          <w:sz w:val="21"/>
          <w:szCs w:val="21"/>
          <w:lang w:val="en-IN" w:eastAsia="en-IN"/>
        </w:rPr>
        <w:t>r</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79C0FF"/>
          <w:sz w:val="21"/>
          <w:szCs w:val="21"/>
          <w:lang w:val="en-IN" w:eastAsia="en-IN"/>
        </w:rPr>
        <w:t>\b</w:t>
      </w:r>
      <w:r w:rsidRPr="00794A59">
        <w:rPr>
          <w:rFonts w:ascii="Consolas" w:eastAsia="Times New Roman" w:hAnsi="Consolas" w:cs="Times New Roman"/>
          <w:color w:val="A5D6FF"/>
          <w:sz w:val="21"/>
          <w:szCs w:val="21"/>
          <w:lang w:val="en-IN" w:eastAsia="en-IN"/>
        </w:rPr>
        <w:t>egin{document}"</w:t>
      </w:r>
      <w:r w:rsidRPr="00794A59">
        <w:rPr>
          <w:rFonts w:ascii="Consolas" w:eastAsia="Times New Roman" w:hAnsi="Consolas" w:cs="Times New Roman"/>
          <w:color w:val="BBBEBF"/>
          <w:sz w:val="21"/>
          <w:szCs w:val="21"/>
          <w:lang w:val="en-IN" w:eastAsia="en-IN"/>
        </w:rPr>
        <w:t>,</w:t>
      </w:r>
    </w:p>
    <w:p w14:paraId="5858B575"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7B72"/>
          <w:sz w:val="21"/>
          <w:szCs w:val="21"/>
          <w:lang w:val="en-IN" w:eastAsia="en-IN"/>
        </w:rPr>
        <w:t>r</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p>
    <w:p w14:paraId="5E363373"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7B72"/>
          <w:sz w:val="21"/>
          <w:szCs w:val="21"/>
          <w:lang w:val="en-IN" w:eastAsia="en-IN"/>
        </w:rPr>
        <w:t>r</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79C0FF"/>
          <w:sz w:val="21"/>
          <w:szCs w:val="21"/>
          <w:lang w:val="en-IN" w:eastAsia="en-IN"/>
        </w:rPr>
        <w:t>\b</w:t>
      </w:r>
      <w:r w:rsidRPr="00794A59">
        <w:rPr>
          <w:rFonts w:ascii="Consolas" w:eastAsia="Times New Roman" w:hAnsi="Consolas" w:cs="Times New Roman"/>
          <w:color w:val="A5D6FF"/>
          <w:sz w:val="21"/>
          <w:szCs w:val="21"/>
          <w:lang w:val="en-IN" w:eastAsia="en-IN"/>
        </w:rPr>
        <w:t>egin{titlepage}"</w:t>
      </w:r>
      <w:r w:rsidRPr="00794A59">
        <w:rPr>
          <w:rFonts w:ascii="Consolas" w:eastAsia="Times New Roman" w:hAnsi="Consolas" w:cs="Times New Roman"/>
          <w:color w:val="BBBEBF"/>
          <w:sz w:val="21"/>
          <w:szCs w:val="21"/>
          <w:lang w:val="en-IN" w:eastAsia="en-IN"/>
        </w:rPr>
        <w:t>,</w:t>
      </w:r>
    </w:p>
    <w:p w14:paraId="6060BCD5"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7B72"/>
          <w:sz w:val="21"/>
          <w:szCs w:val="21"/>
          <w:lang w:val="en-IN" w:eastAsia="en-IN"/>
        </w:rPr>
        <w:t>r</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b/>
          <w:bCs/>
          <w:color w:val="7EE787"/>
          <w:sz w:val="21"/>
          <w:szCs w:val="21"/>
          <w:lang w:val="en-IN" w:eastAsia="en-IN"/>
        </w:rPr>
        <w:t>\</w:t>
      </w:r>
      <w:proofErr w:type="spellStart"/>
      <w:r w:rsidRPr="00794A59">
        <w:rPr>
          <w:rFonts w:ascii="Consolas" w:eastAsia="Times New Roman" w:hAnsi="Consolas" w:cs="Times New Roman"/>
          <w:b/>
          <w:bCs/>
          <w:color w:val="7EE787"/>
          <w:sz w:val="21"/>
          <w:szCs w:val="21"/>
          <w:lang w:val="en-IN" w:eastAsia="en-IN"/>
        </w:rPr>
        <w:t>c</w:t>
      </w:r>
      <w:r w:rsidRPr="00794A59">
        <w:rPr>
          <w:rFonts w:ascii="Consolas" w:eastAsia="Times New Roman" w:hAnsi="Consolas" w:cs="Times New Roman"/>
          <w:color w:val="A5D6FF"/>
          <w:sz w:val="21"/>
          <w:szCs w:val="21"/>
          <w:lang w:val="en-IN" w:eastAsia="en-IN"/>
        </w:rPr>
        <w:t>entering</w:t>
      </w:r>
      <w:proofErr w:type="spellEnd"/>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p>
    <w:p w14:paraId="7A393375"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7B72"/>
          <w:sz w:val="21"/>
          <w:szCs w:val="21"/>
          <w:lang w:val="en-IN" w:eastAsia="en-IN"/>
        </w:rPr>
        <w:t>r</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b/>
          <w:bCs/>
          <w:color w:val="7EE787"/>
          <w:sz w:val="21"/>
          <w:szCs w:val="21"/>
          <w:lang w:val="en-IN" w:eastAsia="en-IN"/>
        </w:rPr>
        <w:t>\</w:t>
      </w:r>
      <w:proofErr w:type="spellStart"/>
      <w:r w:rsidRPr="00794A59">
        <w:rPr>
          <w:rFonts w:ascii="Consolas" w:eastAsia="Times New Roman" w:hAnsi="Consolas" w:cs="Times New Roman"/>
          <w:b/>
          <w:bCs/>
          <w:color w:val="7EE787"/>
          <w:sz w:val="21"/>
          <w:szCs w:val="21"/>
          <w:lang w:val="en-IN" w:eastAsia="en-IN"/>
        </w:rPr>
        <w:t>v</w:t>
      </w:r>
      <w:r w:rsidRPr="00794A59">
        <w:rPr>
          <w:rFonts w:ascii="Consolas" w:eastAsia="Times New Roman" w:hAnsi="Consolas" w:cs="Times New Roman"/>
          <w:color w:val="A5D6FF"/>
          <w:sz w:val="21"/>
          <w:szCs w:val="21"/>
          <w:lang w:val="en-IN" w:eastAsia="en-IN"/>
        </w:rPr>
        <w:t>space</w:t>
      </w:r>
      <w:proofErr w:type="spellEnd"/>
      <w:r w:rsidRPr="00794A59">
        <w:rPr>
          <w:rFonts w:ascii="Consolas" w:eastAsia="Times New Roman" w:hAnsi="Consolas" w:cs="Times New Roman"/>
          <w:color w:val="D7BA7D"/>
          <w:sz w:val="21"/>
          <w:szCs w:val="21"/>
          <w:lang w:val="en-IN" w:eastAsia="en-IN"/>
        </w:rPr>
        <w:t>*</w:t>
      </w:r>
      <w:r w:rsidRPr="00794A59">
        <w:rPr>
          <w:rFonts w:ascii="Consolas" w:eastAsia="Times New Roman" w:hAnsi="Consolas" w:cs="Times New Roman"/>
          <w:color w:val="A5D6FF"/>
          <w:sz w:val="21"/>
          <w:szCs w:val="21"/>
          <w:lang w:val="en-IN" w:eastAsia="en-IN"/>
        </w:rPr>
        <w:t>{3cm}"</w:t>
      </w:r>
      <w:r w:rsidRPr="00794A59">
        <w:rPr>
          <w:rFonts w:ascii="Consolas" w:eastAsia="Times New Roman" w:hAnsi="Consolas" w:cs="Times New Roman"/>
          <w:color w:val="BBBEBF"/>
          <w:sz w:val="21"/>
          <w:szCs w:val="21"/>
          <w:lang w:val="en-IN" w:eastAsia="en-IN"/>
        </w:rPr>
        <w:t>,</w:t>
      </w:r>
    </w:p>
    <w:p w14:paraId="7F7807E9"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7B72"/>
          <w:sz w:val="21"/>
          <w:szCs w:val="21"/>
          <w:lang w:val="en-IN" w:eastAsia="en-IN"/>
        </w:rPr>
        <w:t>r</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b/>
          <w:bCs/>
          <w:color w:val="7EE787"/>
          <w:sz w:val="21"/>
          <w:szCs w:val="21"/>
          <w:lang w:val="en-IN" w:eastAsia="en-IN"/>
        </w:rPr>
        <w:t>\H</w:t>
      </w:r>
      <w:r w:rsidRPr="00794A59">
        <w:rPr>
          <w:rFonts w:ascii="Consolas" w:eastAsia="Times New Roman" w:hAnsi="Consolas" w:cs="Times New Roman"/>
          <w:color w:val="A5D6FF"/>
          <w:sz w:val="21"/>
          <w:szCs w:val="21"/>
          <w:lang w:val="en-IN" w:eastAsia="en-IN"/>
        </w:rPr>
        <w:t>uge</w:t>
      </w:r>
      <w:r w:rsidRPr="00794A59">
        <w:rPr>
          <w:rFonts w:ascii="Consolas" w:eastAsia="Times New Roman" w:hAnsi="Consolas" w:cs="Times New Roman"/>
          <w:color w:val="79C0FF"/>
          <w:sz w:val="21"/>
          <w:szCs w:val="21"/>
          <w:lang w:val="en-IN" w:eastAsia="en-IN"/>
        </w:rPr>
        <w:t>\</w:t>
      </w:r>
      <w:proofErr w:type="spellStart"/>
      <w:r w:rsidRPr="00794A59">
        <w:rPr>
          <w:rFonts w:ascii="Consolas" w:eastAsia="Times New Roman" w:hAnsi="Consolas" w:cs="Times New Roman"/>
          <w:color w:val="79C0FF"/>
          <w:sz w:val="21"/>
          <w:szCs w:val="21"/>
          <w:lang w:val="en-IN" w:eastAsia="en-IN"/>
        </w:rPr>
        <w:t>b</w:t>
      </w:r>
      <w:r w:rsidRPr="00794A59">
        <w:rPr>
          <w:rFonts w:ascii="Consolas" w:eastAsia="Times New Roman" w:hAnsi="Consolas" w:cs="Times New Roman"/>
          <w:color w:val="A5D6FF"/>
          <w:sz w:val="21"/>
          <w:szCs w:val="21"/>
          <w:lang w:val="en-IN" w:eastAsia="en-IN"/>
        </w:rPr>
        <w:t>fseries</w:t>
      </w:r>
      <w:proofErr w:type="spellEnd"/>
      <w:r w:rsidRPr="00794A59">
        <w:rPr>
          <w:rFonts w:ascii="Consolas" w:eastAsia="Times New Roman" w:hAnsi="Consolas" w:cs="Times New Roman"/>
          <w:color w:val="A5D6FF"/>
          <w:sz w:val="21"/>
          <w:szCs w:val="21"/>
          <w:lang w:val="en-IN" w:eastAsia="en-IN"/>
        </w:rPr>
        <w:t xml:space="preserve"> "</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title</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7B72"/>
          <w:sz w:val="21"/>
          <w:szCs w:val="21"/>
          <w:lang w:val="en-IN" w:eastAsia="en-IN"/>
        </w:rPr>
        <w:t>r</w:t>
      </w:r>
      <w:r w:rsidRPr="00794A59">
        <w:rPr>
          <w:rFonts w:ascii="Consolas" w:eastAsia="Times New Roman" w:hAnsi="Consolas" w:cs="Times New Roman"/>
          <w:color w:val="A5D6FF"/>
          <w:sz w:val="21"/>
          <w:szCs w:val="21"/>
          <w:lang w:val="en-IN" w:eastAsia="en-IN"/>
        </w:rPr>
        <w:t xml:space="preserve">" </w:t>
      </w:r>
      <w:r w:rsidRPr="00794A59">
        <w:rPr>
          <w:rFonts w:ascii="Consolas" w:eastAsia="Times New Roman" w:hAnsi="Consolas" w:cs="Times New Roman"/>
          <w:b/>
          <w:bCs/>
          <w:color w:val="7EE787"/>
          <w:sz w:val="21"/>
          <w:szCs w:val="21"/>
          <w:lang w:val="en-IN" w:eastAsia="en-IN"/>
        </w:rPr>
        <w:t>\p</w:t>
      </w:r>
      <w:r w:rsidRPr="00794A59">
        <w:rPr>
          <w:rFonts w:ascii="Consolas" w:eastAsia="Times New Roman" w:hAnsi="Consolas" w:cs="Times New Roman"/>
          <w:color w:val="A5D6FF"/>
          <w:sz w:val="21"/>
          <w:szCs w:val="21"/>
          <w:lang w:val="en-IN" w:eastAsia="en-IN"/>
        </w:rPr>
        <w:t>ar}"</w:t>
      </w:r>
      <w:r w:rsidRPr="00794A59">
        <w:rPr>
          <w:rFonts w:ascii="Consolas" w:eastAsia="Times New Roman" w:hAnsi="Consolas" w:cs="Times New Roman"/>
          <w:color w:val="BBBEBF"/>
          <w:sz w:val="21"/>
          <w:szCs w:val="21"/>
          <w:lang w:val="en-IN" w:eastAsia="en-IN"/>
        </w:rPr>
        <w:t>,</w:t>
      </w:r>
    </w:p>
    <w:p w14:paraId="3AD471F4"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7B72"/>
          <w:sz w:val="21"/>
          <w:szCs w:val="21"/>
          <w:lang w:val="en-IN" w:eastAsia="en-IN"/>
        </w:rPr>
        <w:t>r</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b/>
          <w:bCs/>
          <w:color w:val="7EE787"/>
          <w:sz w:val="21"/>
          <w:szCs w:val="21"/>
          <w:lang w:val="en-IN" w:eastAsia="en-IN"/>
        </w:rPr>
        <w:t>\</w:t>
      </w:r>
      <w:proofErr w:type="spellStart"/>
      <w:r w:rsidRPr="00794A59">
        <w:rPr>
          <w:rFonts w:ascii="Consolas" w:eastAsia="Times New Roman" w:hAnsi="Consolas" w:cs="Times New Roman"/>
          <w:b/>
          <w:bCs/>
          <w:color w:val="7EE787"/>
          <w:sz w:val="21"/>
          <w:szCs w:val="21"/>
          <w:lang w:val="en-IN" w:eastAsia="en-IN"/>
        </w:rPr>
        <w:t>v</w:t>
      </w:r>
      <w:r w:rsidRPr="00794A59">
        <w:rPr>
          <w:rFonts w:ascii="Consolas" w:eastAsia="Times New Roman" w:hAnsi="Consolas" w:cs="Times New Roman"/>
          <w:color w:val="A5D6FF"/>
          <w:sz w:val="21"/>
          <w:szCs w:val="21"/>
          <w:lang w:val="en-IN" w:eastAsia="en-IN"/>
        </w:rPr>
        <w:t>space</w:t>
      </w:r>
      <w:proofErr w:type="spellEnd"/>
      <w:r w:rsidRPr="00794A59">
        <w:rPr>
          <w:rFonts w:ascii="Consolas" w:eastAsia="Times New Roman" w:hAnsi="Consolas" w:cs="Times New Roman"/>
          <w:color w:val="A5D6FF"/>
          <w:sz w:val="21"/>
          <w:szCs w:val="21"/>
          <w:lang w:val="en-IN" w:eastAsia="en-IN"/>
        </w:rPr>
        <w:t>{0</w:t>
      </w:r>
      <w:r w:rsidRPr="00794A59">
        <w:rPr>
          <w:rFonts w:ascii="Consolas" w:eastAsia="Times New Roman" w:hAnsi="Consolas" w:cs="Times New Roman"/>
          <w:color w:val="79C0FF"/>
          <w:sz w:val="21"/>
          <w:szCs w:val="21"/>
          <w:lang w:val="en-IN" w:eastAsia="en-IN"/>
        </w:rPr>
        <w:t>.</w:t>
      </w:r>
      <w:r w:rsidRPr="00794A59">
        <w:rPr>
          <w:rFonts w:ascii="Consolas" w:eastAsia="Times New Roman" w:hAnsi="Consolas" w:cs="Times New Roman"/>
          <w:color w:val="A5D6FF"/>
          <w:sz w:val="21"/>
          <w:szCs w:val="21"/>
          <w:lang w:val="en-IN" w:eastAsia="en-IN"/>
        </w:rPr>
        <w:t>5cm}"</w:t>
      </w:r>
      <w:r w:rsidRPr="00794A59">
        <w:rPr>
          <w:rFonts w:ascii="Consolas" w:eastAsia="Times New Roman" w:hAnsi="Consolas" w:cs="Times New Roman"/>
          <w:color w:val="BBBEBF"/>
          <w:sz w:val="21"/>
          <w:szCs w:val="21"/>
          <w:lang w:val="en-IN" w:eastAsia="en-IN"/>
        </w:rPr>
        <w:t>,</w:t>
      </w:r>
    </w:p>
    <w:p w14:paraId="03245E4F"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7B72"/>
          <w:sz w:val="21"/>
          <w:szCs w:val="21"/>
          <w:lang w:val="en-IN" w:eastAsia="en-IN"/>
        </w:rPr>
        <w:t>r</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b/>
          <w:bCs/>
          <w:color w:val="7EE787"/>
          <w:sz w:val="21"/>
          <w:szCs w:val="21"/>
          <w:lang w:val="en-IN" w:eastAsia="en-IN"/>
        </w:rPr>
        <w:t>\l</w:t>
      </w:r>
      <w:r w:rsidRPr="00794A59">
        <w:rPr>
          <w:rFonts w:ascii="Consolas" w:eastAsia="Times New Roman" w:hAnsi="Consolas" w:cs="Times New Roman"/>
          <w:color w:val="A5D6FF"/>
          <w:sz w:val="21"/>
          <w:szCs w:val="21"/>
          <w:lang w:val="en-IN" w:eastAsia="en-IN"/>
        </w:rPr>
        <w:t>arge</w:t>
      </w:r>
      <w:r w:rsidRPr="00794A59">
        <w:rPr>
          <w:rFonts w:ascii="Consolas" w:eastAsia="Times New Roman" w:hAnsi="Consolas" w:cs="Times New Roman"/>
          <w:b/>
          <w:bCs/>
          <w:color w:val="7EE787"/>
          <w:sz w:val="21"/>
          <w:szCs w:val="21"/>
          <w:lang w:val="en-IN" w:eastAsia="en-IN"/>
        </w:rPr>
        <w:t>\</w:t>
      </w:r>
      <w:proofErr w:type="spellStart"/>
      <w:r w:rsidRPr="00794A59">
        <w:rPr>
          <w:rFonts w:ascii="Consolas" w:eastAsia="Times New Roman" w:hAnsi="Consolas" w:cs="Times New Roman"/>
          <w:b/>
          <w:bCs/>
          <w:color w:val="7EE787"/>
          <w:sz w:val="21"/>
          <w:szCs w:val="21"/>
          <w:lang w:val="en-IN" w:eastAsia="en-IN"/>
        </w:rPr>
        <w:t>i</w:t>
      </w:r>
      <w:r w:rsidRPr="00794A59">
        <w:rPr>
          <w:rFonts w:ascii="Consolas" w:eastAsia="Times New Roman" w:hAnsi="Consolas" w:cs="Times New Roman"/>
          <w:color w:val="A5D6FF"/>
          <w:sz w:val="21"/>
          <w:szCs w:val="21"/>
          <w:lang w:val="en-IN" w:eastAsia="en-IN"/>
        </w:rPr>
        <w:t>tshape</w:t>
      </w:r>
      <w:proofErr w:type="spellEnd"/>
      <w:r w:rsidRPr="00794A59">
        <w:rPr>
          <w:rFonts w:ascii="Consolas" w:eastAsia="Times New Roman" w:hAnsi="Consolas" w:cs="Times New Roman"/>
          <w:b/>
          <w:bCs/>
          <w:color w:val="7EE787"/>
          <w:sz w:val="21"/>
          <w:szCs w:val="21"/>
          <w:lang w:val="en-IN" w:eastAsia="en-IN"/>
        </w:rPr>
        <w:t>\</w:t>
      </w:r>
      <w:proofErr w:type="spellStart"/>
      <w:r w:rsidRPr="00794A59">
        <w:rPr>
          <w:rFonts w:ascii="Consolas" w:eastAsia="Times New Roman" w:hAnsi="Consolas" w:cs="Times New Roman"/>
          <w:b/>
          <w:bCs/>
          <w:color w:val="7EE787"/>
          <w:sz w:val="21"/>
          <w:szCs w:val="21"/>
          <w:lang w:val="en-IN" w:eastAsia="en-IN"/>
        </w:rPr>
        <w:t>c</w:t>
      </w:r>
      <w:r w:rsidRPr="00794A59">
        <w:rPr>
          <w:rFonts w:ascii="Consolas" w:eastAsia="Times New Roman" w:hAnsi="Consolas" w:cs="Times New Roman"/>
          <w:color w:val="A5D6FF"/>
          <w:sz w:val="21"/>
          <w:szCs w:val="21"/>
          <w:lang w:val="en-IN" w:eastAsia="en-IN"/>
        </w:rPr>
        <w:t>olor</w:t>
      </w:r>
      <w:proofErr w:type="spellEnd"/>
      <w:r w:rsidRPr="00794A59">
        <w:rPr>
          <w:rFonts w:ascii="Consolas" w:eastAsia="Times New Roman" w:hAnsi="Consolas" w:cs="Times New Roman"/>
          <w:color w:val="A5D6FF"/>
          <w:sz w:val="21"/>
          <w:szCs w:val="21"/>
          <w:lang w:val="en-IN" w:eastAsia="en-IN"/>
        </w:rPr>
        <w:t xml:space="preserve">{muted} Generated by </w:t>
      </w:r>
      <w:proofErr w:type="spellStart"/>
      <w:r w:rsidRPr="00794A59">
        <w:rPr>
          <w:rFonts w:ascii="Consolas" w:eastAsia="Times New Roman" w:hAnsi="Consolas" w:cs="Times New Roman"/>
          <w:color w:val="A5D6FF"/>
          <w:sz w:val="21"/>
          <w:szCs w:val="21"/>
          <w:lang w:val="en-IN" w:eastAsia="en-IN"/>
        </w:rPr>
        <w:t>MLForge</w:t>
      </w:r>
      <w:proofErr w:type="spellEnd"/>
      <w:r w:rsidRPr="00794A59">
        <w:rPr>
          <w:rFonts w:ascii="Consolas" w:eastAsia="Times New Roman" w:hAnsi="Consolas" w:cs="Times New Roman"/>
          <w:color w:val="A5D6FF"/>
          <w:sz w:val="21"/>
          <w:szCs w:val="21"/>
          <w:lang w:val="en-IN" w:eastAsia="en-IN"/>
        </w:rPr>
        <w:t xml:space="preserve"> --- Universal ML Training Platform </w:t>
      </w:r>
      <w:r w:rsidRPr="00794A59">
        <w:rPr>
          <w:rFonts w:ascii="Consolas" w:eastAsia="Times New Roman" w:hAnsi="Consolas" w:cs="Times New Roman"/>
          <w:b/>
          <w:bCs/>
          <w:color w:val="7EE787"/>
          <w:sz w:val="21"/>
          <w:szCs w:val="21"/>
          <w:lang w:val="en-IN" w:eastAsia="en-IN"/>
        </w:rPr>
        <w:t>\p</w:t>
      </w:r>
      <w:r w:rsidRPr="00794A59">
        <w:rPr>
          <w:rFonts w:ascii="Consolas" w:eastAsia="Times New Roman" w:hAnsi="Consolas" w:cs="Times New Roman"/>
          <w:color w:val="A5D6FF"/>
          <w:sz w:val="21"/>
          <w:szCs w:val="21"/>
          <w:lang w:val="en-IN" w:eastAsia="en-IN"/>
        </w:rPr>
        <w:t>ar}"</w:t>
      </w:r>
      <w:r w:rsidRPr="00794A59">
        <w:rPr>
          <w:rFonts w:ascii="Consolas" w:eastAsia="Times New Roman" w:hAnsi="Consolas" w:cs="Times New Roman"/>
          <w:color w:val="BBBEBF"/>
          <w:sz w:val="21"/>
          <w:szCs w:val="21"/>
          <w:lang w:val="en-IN" w:eastAsia="en-IN"/>
        </w:rPr>
        <w:t>,</w:t>
      </w:r>
    </w:p>
    <w:p w14:paraId="2542A6D0"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7B72"/>
          <w:sz w:val="21"/>
          <w:szCs w:val="21"/>
          <w:lang w:val="en-IN" w:eastAsia="en-IN"/>
        </w:rPr>
        <w:t>r</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b/>
          <w:bCs/>
          <w:color w:val="7EE787"/>
          <w:sz w:val="21"/>
          <w:szCs w:val="21"/>
          <w:lang w:val="en-IN" w:eastAsia="en-IN"/>
        </w:rPr>
        <w:t>\</w:t>
      </w:r>
      <w:proofErr w:type="spellStart"/>
      <w:r w:rsidRPr="00794A59">
        <w:rPr>
          <w:rFonts w:ascii="Consolas" w:eastAsia="Times New Roman" w:hAnsi="Consolas" w:cs="Times New Roman"/>
          <w:b/>
          <w:bCs/>
          <w:color w:val="7EE787"/>
          <w:sz w:val="21"/>
          <w:szCs w:val="21"/>
          <w:lang w:val="en-IN" w:eastAsia="en-IN"/>
        </w:rPr>
        <w:t>v</w:t>
      </w:r>
      <w:r w:rsidRPr="00794A59">
        <w:rPr>
          <w:rFonts w:ascii="Consolas" w:eastAsia="Times New Roman" w:hAnsi="Consolas" w:cs="Times New Roman"/>
          <w:color w:val="A5D6FF"/>
          <w:sz w:val="21"/>
          <w:szCs w:val="21"/>
          <w:lang w:val="en-IN" w:eastAsia="en-IN"/>
        </w:rPr>
        <w:t>space</w:t>
      </w:r>
      <w:proofErr w:type="spellEnd"/>
      <w:r w:rsidRPr="00794A59">
        <w:rPr>
          <w:rFonts w:ascii="Consolas" w:eastAsia="Times New Roman" w:hAnsi="Consolas" w:cs="Times New Roman"/>
          <w:color w:val="A5D6FF"/>
          <w:sz w:val="21"/>
          <w:szCs w:val="21"/>
          <w:lang w:val="en-IN" w:eastAsia="en-IN"/>
        </w:rPr>
        <w:t>{1</w:t>
      </w:r>
      <w:r w:rsidRPr="00794A59">
        <w:rPr>
          <w:rFonts w:ascii="Consolas" w:eastAsia="Times New Roman" w:hAnsi="Consolas" w:cs="Times New Roman"/>
          <w:color w:val="79C0FF"/>
          <w:sz w:val="21"/>
          <w:szCs w:val="21"/>
          <w:lang w:val="en-IN" w:eastAsia="en-IN"/>
        </w:rPr>
        <w:t>.</w:t>
      </w:r>
      <w:r w:rsidRPr="00794A59">
        <w:rPr>
          <w:rFonts w:ascii="Consolas" w:eastAsia="Times New Roman" w:hAnsi="Consolas" w:cs="Times New Roman"/>
          <w:color w:val="A5D6FF"/>
          <w:sz w:val="21"/>
          <w:szCs w:val="21"/>
          <w:lang w:val="en-IN" w:eastAsia="en-IN"/>
        </w:rPr>
        <w:t>5cm}"</w:t>
      </w:r>
      <w:r w:rsidRPr="00794A59">
        <w:rPr>
          <w:rFonts w:ascii="Consolas" w:eastAsia="Times New Roman" w:hAnsi="Consolas" w:cs="Times New Roman"/>
          <w:color w:val="BBBEBF"/>
          <w:sz w:val="21"/>
          <w:szCs w:val="21"/>
          <w:lang w:val="en-IN" w:eastAsia="en-IN"/>
        </w:rPr>
        <w:t>,</w:t>
      </w:r>
    </w:p>
    <w:p w14:paraId="09063031"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w:t>
      </w:r>
    </w:p>
    <w:p w14:paraId="4D737BE0"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
    <w:p w14:paraId="6264236E"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if</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author</w:t>
      </w:r>
      <w:r w:rsidRPr="00794A59">
        <w:rPr>
          <w:rFonts w:ascii="Consolas" w:eastAsia="Times New Roman" w:hAnsi="Consolas" w:cs="Times New Roman"/>
          <w:color w:val="BBBEBF"/>
          <w:sz w:val="21"/>
          <w:szCs w:val="21"/>
          <w:lang w:val="en-IN" w:eastAsia="en-IN"/>
        </w:rPr>
        <w:t>:</w:t>
      </w:r>
    </w:p>
    <w:p w14:paraId="36B011BF"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proofErr w:type="gramStart"/>
      <w:r w:rsidRPr="00794A59">
        <w:rPr>
          <w:rFonts w:ascii="Consolas" w:eastAsia="Times New Roman" w:hAnsi="Consolas" w:cs="Times New Roman"/>
          <w:color w:val="C9D1D9"/>
          <w:sz w:val="21"/>
          <w:szCs w:val="21"/>
          <w:lang w:val="en-IN" w:eastAsia="en-IN"/>
        </w:rPr>
        <w:t>lines</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D2A8FF"/>
          <w:sz w:val="21"/>
          <w:szCs w:val="21"/>
          <w:lang w:val="en-IN" w:eastAsia="en-IN"/>
        </w:rPr>
        <w:t>append</w:t>
      </w:r>
      <w:proofErr w:type="spellEnd"/>
      <w:proofErr w:type="gramEnd"/>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FF7B72"/>
          <w:sz w:val="21"/>
          <w:szCs w:val="21"/>
          <w:lang w:val="en-IN" w:eastAsia="en-IN"/>
        </w:rPr>
        <w:t>r</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b/>
          <w:bCs/>
          <w:color w:val="7EE787"/>
          <w:sz w:val="21"/>
          <w:szCs w:val="21"/>
          <w:lang w:val="en-IN" w:eastAsia="en-IN"/>
        </w:rPr>
        <w:t>\l</w:t>
      </w:r>
      <w:r w:rsidRPr="00794A59">
        <w:rPr>
          <w:rFonts w:ascii="Consolas" w:eastAsia="Times New Roman" w:hAnsi="Consolas" w:cs="Times New Roman"/>
          <w:color w:val="A5D6FF"/>
          <w:sz w:val="21"/>
          <w:szCs w:val="21"/>
          <w:lang w:val="en-IN" w:eastAsia="en-IN"/>
        </w:rPr>
        <w:t xml:space="preserve">arge </w:t>
      </w:r>
      <w:r w:rsidRPr="00794A59">
        <w:rPr>
          <w:rFonts w:ascii="Consolas" w:eastAsia="Times New Roman" w:hAnsi="Consolas" w:cs="Times New Roman"/>
          <w:b/>
          <w:bCs/>
          <w:color w:val="7EE787"/>
          <w:sz w:val="21"/>
          <w:szCs w:val="21"/>
          <w:lang w:val="en-IN" w:eastAsia="en-IN"/>
        </w:rPr>
        <w:t>\</w:t>
      </w:r>
      <w:proofErr w:type="spellStart"/>
      <w:proofErr w:type="gramStart"/>
      <w:r w:rsidRPr="00794A59">
        <w:rPr>
          <w:rFonts w:ascii="Consolas" w:eastAsia="Times New Roman" w:hAnsi="Consolas" w:cs="Times New Roman"/>
          <w:b/>
          <w:bCs/>
          <w:color w:val="7EE787"/>
          <w:sz w:val="21"/>
          <w:szCs w:val="21"/>
          <w:lang w:val="en-IN" w:eastAsia="en-IN"/>
        </w:rPr>
        <w:t>t</w:t>
      </w:r>
      <w:r w:rsidRPr="00794A59">
        <w:rPr>
          <w:rFonts w:ascii="Consolas" w:eastAsia="Times New Roman" w:hAnsi="Consolas" w:cs="Times New Roman"/>
          <w:color w:val="A5D6FF"/>
          <w:sz w:val="21"/>
          <w:szCs w:val="21"/>
          <w:lang w:val="en-IN" w:eastAsia="en-IN"/>
        </w:rPr>
        <w:t>extbf</w:t>
      </w:r>
      <w:proofErr w:type="spellEnd"/>
      <w:r w:rsidRPr="00794A59">
        <w:rPr>
          <w:rFonts w:ascii="Consolas" w:eastAsia="Times New Roman" w:hAnsi="Consolas" w:cs="Times New Roman"/>
          <w:color w:val="A5D6FF"/>
          <w:sz w:val="21"/>
          <w:szCs w:val="21"/>
          <w:lang w:val="en-IN" w:eastAsia="en-IN"/>
        </w:rPr>
        <w:t>{</w:t>
      </w:r>
      <w:proofErr w:type="gramEnd"/>
      <w:r w:rsidRPr="00794A59">
        <w:rPr>
          <w:rFonts w:ascii="Consolas" w:eastAsia="Times New Roman" w:hAnsi="Consolas" w:cs="Times New Roman"/>
          <w:color w:val="A5D6FF"/>
          <w:sz w:val="21"/>
          <w:szCs w:val="21"/>
          <w:lang w:val="en-IN" w:eastAsia="en-IN"/>
        </w:rPr>
        <w:t>Author:} "</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author</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7B72"/>
          <w:sz w:val="21"/>
          <w:szCs w:val="21"/>
          <w:lang w:val="en-IN" w:eastAsia="en-IN"/>
        </w:rPr>
        <w:t>r</w:t>
      </w:r>
      <w:r w:rsidRPr="00794A59">
        <w:rPr>
          <w:rFonts w:ascii="Consolas" w:eastAsia="Times New Roman" w:hAnsi="Consolas" w:cs="Times New Roman"/>
          <w:color w:val="A5D6FF"/>
          <w:sz w:val="21"/>
          <w:szCs w:val="21"/>
          <w:lang w:val="en-IN" w:eastAsia="en-IN"/>
        </w:rPr>
        <w:t xml:space="preserve">" </w:t>
      </w:r>
      <w:r w:rsidRPr="00794A59">
        <w:rPr>
          <w:rFonts w:ascii="Consolas" w:eastAsia="Times New Roman" w:hAnsi="Consolas" w:cs="Times New Roman"/>
          <w:b/>
          <w:bCs/>
          <w:color w:val="7EE787"/>
          <w:sz w:val="21"/>
          <w:szCs w:val="21"/>
          <w:lang w:val="en-IN" w:eastAsia="en-IN"/>
        </w:rPr>
        <w:t>\p</w:t>
      </w:r>
      <w:r w:rsidRPr="00794A59">
        <w:rPr>
          <w:rFonts w:ascii="Consolas" w:eastAsia="Times New Roman" w:hAnsi="Consolas" w:cs="Times New Roman"/>
          <w:color w:val="A5D6FF"/>
          <w:sz w:val="21"/>
          <w:szCs w:val="21"/>
          <w:lang w:val="en-IN" w:eastAsia="en-IN"/>
        </w:rPr>
        <w:t>ar}"</w:t>
      </w:r>
      <w:r w:rsidRPr="00794A59">
        <w:rPr>
          <w:rFonts w:ascii="Consolas" w:eastAsia="Times New Roman" w:hAnsi="Consolas" w:cs="Times New Roman"/>
          <w:color w:val="BBBEBF"/>
          <w:sz w:val="21"/>
          <w:szCs w:val="21"/>
          <w:lang w:val="en-IN" w:eastAsia="en-IN"/>
        </w:rPr>
        <w:t>)</w:t>
      </w:r>
    </w:p>
    <w:p w14:paraId="1BA59D9D"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proofErr w:type="gramStart"/>
      <w:r w:rsidRPr="00794A59">
        <w:rPr>
          <w:rFonts w:ascii="Consolas" w:eastAsia="Times New Roman" w:hAnsi="Consolas" w:cs="Times New Roman"/>
          <w:color w:val="C9D1D9"/>
          <w:sz w:val="21"/>
          <w:szCs w:val="21"/>
          <w:lang w:val="en-IN" w:eastAsia="en-IN"/>
        </w:rPr>
        <w:t>lines</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D2A8FF"/>
          <w:sz w:val="21"/>
          <w:szCs w:val="21"/>
          <w:lang w:val="en-IN" w:eastAsia="en-IN"/>
        </w:rPr>
        <w:t>append</w:t>
      </w:r>
      <w:proofErr w:type="spellEnd"/>
      <w:proofErr w:type="gramEnd"/>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FF7B72"/>
          <w:sz w:val="21"/>
          <w:szCs w:val="21"/>
          <w:lang w:val="en-IN" w:eastAsia="en-IN"/>
        </w:rPr>
        <w:t>r</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b/>
          <w:bCs/>
          <w:color w:val="7EE787"/>
          <w:sz w:val="21"/>
          <w:szCs w:val="21"/>
          <w:lang w:val="en-IN" w:eastAsia="en-IN"/>
        </w:rPr>
        <w:t>\</w:t>
      </w:r>
      <w:proofErr w:type="spellStart"/>
      <w:r w:rsidRPr="00794A59">
        <w:rPr>
          <w:rFonts w:ascii="Consolas" w:eastAsia="Times New Roman" w:hAnsi="Consolas" w:cs="Times New Roman"/>
          <w:b/>
          <w:bCs/>
          <w:color w:val="7EE787"/>
          <w:sz w:val="21"/>
          <w:szCs w:val="21"/>
          <w:lang w:val="en-IN" w:eastAsia="en-IN"/>
        </w:rPr>
        <w:t>v</w:t>
      </w:r>
      <w:r w:rsidRPr="00794A59">
        <w:rPr>
          <w:rFonts w:ascii="Consolas" w:eastAsia="Times New Roman" w:hAnsi="Consolas" w:cs="Times New Roman"/>
          <w:color w:val="A5D6FF"/>
          <w:sz w:val="21"/>
          <w:szCs w:val="21"/>
          <w:lang w:val="en-IN" w:eastAsia="en-IN"/>
        </w:rPr>
        <w:t>space</w:t>
      </w:r>
      <w:proofErr w:type="spellEnd"/>
      <w:r w:rsidRPr="00794A59">
        <w:rPr>
          <w:rFonts w:ascii="Consolas" w:eastAsia="Times New Roman" w:hAnsi="Consolas" w:cs="Times New Roman"/>
          <w:color w:val="A5D6FF"/>
          <w:sz w:val="21"/>
          <w:szCs w:val="21"/>
          <w:lang w:val="en-IN" w:eastAsia="en-IN"/>
        </w:rPr>
        <w:t>{0</w:t>
      </w:r>
      <w:r w:rsidRPr="00794A59">
        <w:rPr>
          <w:rFonts w:ascii="Consolas" w:eastAsia="Times New Roman" w:hAnsi="Consolas" w:cs="Times New Roman"/>
          <w:color w:val="79C0FF"/>
          <w:sz w:val="21"/>
          <w:szCs w:val="21"/>
          <w:lang w:val="en-IN" w:eastAsia="en-IN"/>
        </w:rPr>
        <w:t>.</w:t>
      </w:r>
      <w:r w:rsidRPr="00794A59">
        <w:rPr>
          <w:rFonts w:ascii="Consolas" w:eastAsia="Times New Roman" w:hAnsi="Consolas" w:cs="Times New Roman"/>
          <w:color w:val="A5D6FF"/>
          <w:sz w:val="21"/>
          <w:szCs w:val="21"/>
          <w:lang w:val="en-IN" w:eastAsia="en-IN"/>
        </w:rPr>
        <w:t>3cm}"</w:t>
      </w:r>
      <w:r w:rsidRPr="00794A59">
        <w:rPr>
          <w:rFonts w:ascii="Consolas" w:eastAsia="Times New Roman" w:hAnsi="Consolas" w:cs="Times New Roman"/>
          <w:color w:val="BBBEBF"/>
          <w:sz w:val="21"/>
          <w:szCs w:val="21"/>
          <w:lang w:val="en-IN" w:eastAsia="en-IN"/>
        </w:rPr>
        <w:t>)</w:t>
      </w:r>
    </w:p>
    <w:p w14:paraId="3B9C3F9D"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if</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institution</w:t>
      </w:r>
      <w:r w:rsidRPr="00794A59">
        <w:rPr>
          <w:rFonts w:ascii="Consolas" w:eastAsia="Times New Roman" w:hAnsi="Consolas" w:cs="Times New Roman"/>
          <w:color w:val="BBBEBF"/>
          <w:sz w:val="21"/>
          <w:szCs w:val="21"/>
          <w:lang w:val="en-IN" w:eastAsia="en-IN"/>
        </w:rPr>
        <w:t>:</w:t>
      </w:r>
    </w:p>
    <w:p w14:paraId="744150FC"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proofErr w:type="gramStart"/>
      <w:r w:rsidRPr="00794A59">
        <w:rPr>
          <w:rFonts w:ascii="Consolas" w:eastAsia="Times New Roman" w:hAnsi="Consolas" w:cs="Times New Roman"/>
          <w:color w:val="C9D1D9"/>
          <w:sz w:val="21"/>
          <w:szCs w:val="21"/>
          <w:lang w:val="en-IN" w:eastAsia="en-IN"/>
        </w:rPr>
        <w:t>lines</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D2A8FF"/>
          <w:sz w:val="21"/>
          <w:szCs w:val="21"/>
          <w:lang w:val="en-IN" w:eastAsia="en-IN"/>
        </w:rPr>
        <w:t>append</w:t>
      </w:r>
      <w:proofErr w:type="spellEnd"/>
      <w:proofErr w:type="gramEnd"/>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FF7B72"/>
          <w:sz w:val="21"/>
          <w:szCs w:val="21"/>
          <w:lang w:val="en-IN" w:eastAsia="en-IN"/>
        </w:rPr>
        <w:t>r</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b/>
          <w:bCs/>
          <w:color w:val="7EE787"/>
          <w:sz w:val="21"/>
          <w:szCs w:val="21"/>
          <w:lang w:val="en-IN" w:eastAsia="en-IN"/>
        </w:rPr>
        <w:t>\l</w:t>
      </w:r>
      <w:r w:rsidRPr="00794A59">
        <w:rPr>
          <w:rFonts w:ascii="Consolas" w:eastAsia="Times New Roman" w:hAnsi="Consolas" w:cs="Times New Roman"/>
          <w:color w:val="A5D6FF"/>
          <w:sz w:val="21"/>
          <w:szCs w:val="21"/>
          <w:lang w:val="en-IN" w:eastAsia="en-IN"/>
        </w:rPr>
        <w:t xml:space="preserve">arge </w:t>
      </w:r>
      <w:r w:rsidRPr="00794A59">
        <w:rPr>
          <w:rFonts w:ascii="Consolas" w:eastAsia="Times New Roman" w:hAnsi="Consolas" w:cs="Times New Roman"/>
          <w:b/>
          <w:bCs/>
          <w:color w:val="7EE787"/>
          <w:sz w:val="21"/>
          <w:szCs w:val="21"/>
          <w:lang w:val="en-IN" w:eastAsia="en-IN"/>
        </w:rPr>
        <w:t>\</w:t>
      </w:r>
      <w:proofErr w:type="spellStart"/>
      <w:proofErr w:type="gramStart"/>
      <w:r w:rsidRPr="00794A59">
        <w:rPr>
          <w:rFonts w:ascii="Consolas" w:eastAsia="Times New Roman" w:hAnsi="Consolas" w:cs="Times New Roman"/>
          <w:b/>
          <w:bCs/>
          <w:color w:val="7EE787"/>
          <w:sz w:val="21"/>
          <w:szCs w:val="21"/>
          <w:lang w:val="en-IN" w:eastAsia="en-IN"/>
        </w:rPr>
        <w:t>t</w:t>
      </w:r>
      <w:r w:rsidRPr="00794A59">
        <w:rPr>
          <w:rFonts w:ascii="Consolas" w:eastAsia="Times New Roman" w:hAnsi="Consolas" w:cs="Times New Roman"/>
          <w:color w:val="A5D6FF"/>
          <w:sz w:val="21"/>
          <w:szCs w:val="21"/>
          <w:lang w:val="en-IN" w:eastAsia="en-IN"/>
        </w:rPr>
        <w:t>extbf</w:t>
      </w:r>
      <w:proofErr w:type="spellEnd"/>
      <w:r w:rsidRPr="00794A59">
        <w:rPr>
          <w:rFonts w:ascii="Consolas" w:eastAsia="Times New Roman" w:hAnsi="Consolas" w:cs="Times New Roman"/>
          <w:color w:val="A5D6FF"/>
          <w:sz w:val="21"/>
          <w:szCs w:val="21"/>
          <w:lang w:val="en-IN" w:eastAsia="en-IN"/>
        </w:rPr>
        <w:t>{</w:t>
      </w:r>
      <w:proofErr w:type="gramEnd"/>
      <w:r w:rsidRPr="00794A59">
        <w:rPr>
          <w:rFonts w:ascii="Consolas" w:eastAsia="Times New Roman" w:hAnsi="Consolas" w:cs="Times New Roman"/>
          <w:color w:val="A5D6FF"/>
          <w:sz w:val="21"/>
          <w:szCs w:val="21"/>
          <w:lang w:val="en-IN" w:eastAsia="en-IN"/>
        </w:rPr>
        <w:t>Institution:} "</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institution</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7B72"/>
          <w:sz w:val="21"/>
          <w:szCs w:val="21"/>
          <w:lang w:val="en-IN" w:eastAsia="en-IN"/>
        </w:rPr>
        <w:t>r</w:t>
      </w:r>
      <w:r w:rsidRPr="00794A59">
        <w:rPr>
          <w:rFonts w:ascii="Consolas" w:eastAsia="Times New Roman" w:hAnsi="Consolas" w:cs="Times New Roman"/>
          <w:color w:val="A5D6FF"/>
          <w:sz w:val="21"/>
          <w:szCs w:val="21"/>
          <w:lang w:val="en-IN" w:eastAsia="en-IN"/>
        </w:rPr>
        <w:t xml:space="preserve">" </w:t>
      </w:r>
      <w:r w:rsidRPr="00794A59">
        <w:rPr>
          <w:rFonts w:ascii="Consolas" w:eastAsia="Times New Roman" w:hAnsi="Consolas" w:cs="Times New Roman"/>
          <w:b/>
          <w:bCs/>
          <w:color w:val="7EE787"/>
          <w:sz w:val="21"/>
          <w:szCs w:val="21"/>
          <w:lang w:val="en-IN" w:eastAsia="en-IN"/>
        </w:rPr>
        <w:t>\p</w:t>
      </w:r>
      <w:r w:rsidRPr="00794A59">
        <w:rPr>
          <w:rFonts w:ascii="Consolas" w:eastAsia="Times New Roman" w:hAnsi="Consolas" w:cs="Times New Roman"/>
          <w:color w:val="A5D6FF"/>
          <w:sz w:val="21"/>
          <w:szCs w:val="21"/>
          <w:lang w:val="en-IN" w:eastAsia="en-IN"/>
        </w:rPr>
        <w:t>ar}"</w:t>
      </w:r>
      <w:r w:rsidRPr="00794A59">
        <w:rPr>
          <w:rFonts w:ascii="Consolas" w:eastAsia="Times New Roman" w:hAnsi="Consolas" w:cs="Times New Roman"/>
          <w:color w:val="BBBEBF"/>
          <w:sz w:val="21"/>
          <w:szCs w:val="21"/>
          <w:lang w:val="en-IN" w:eastAsia="en-IN"/>
        </w:rPr>
        <w:t>)</w:t>
      </w:r>
    </w:p>
    <w:p w14:paraId="08CCC36B"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proofErr w:type="gramStart"/>
      <w:r w:rsidRPr="00794A59">
        <w:rPr>
          <w:rFonts w:ascii="Consolas" w:eastAsia="Times New Roman" w:hAnsi="Consolas" w:cs="Times New Roman"/>
          <w:color w:val="C9D1D9"/>
          <w:sz w:val="21"/>
          <w:szCs w:val="21"/>
          <w:lang w:val="en-IN" w:eastAsia="en-IN"/>
        </w:rPr>
        <w:t>lines</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D2A8FF"/>
          <w:sz w:val="21"/>
          <w:szCs w:val="21"/>
          <w:lang w:val="en-IN" w:eastAsia="en-IN"/>
        </w:rPr>
        <w:t>append</w:t>
      </w:r>
      <w:proofErr w:type="spellEnd"/>
      <w:proofErr w:type="gramEnd"/>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FF7B72"/>
          <w:sz w:val="21"/>
          <w:szCs w:val="21"/>
          <w:lang w:val="en-IN" w:eastAsia="en-IN"/>
        </w:rPr>
        <w:t>r</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b/>
          <w:bCs/>
          <w:color w:val="7EE787"/>
          <w:sz w:val="21"/>
          <w:szCs w:val="21"/>
          <w:lang w:val="en-IN" w:eastAsia="en-IN"/>
        </w:rPr>
        <w:t>\</w:t>
      </w:r>
      <w:proofErr w:type="spellStart"/>
      <w:r w:rsidRPr="00794A59">
        <w:rPr>
          <w:rFonts w:ascii="Consolas" w:eastAsia="Times New Roman" w:hAnsi="Consolas" w:cs="Times New Roman"/>
          <w:b/>
          <w:bCs/>
          <w:color w:val="7EE787"/>
          <w:sz w:val="21"/>
          <w:szCs w:val="21"/>
          <w:lang w:val="en-IN" w:eastAsia="en-IN"/>
        </w:rPr>
        <w:t>v</w:t>
      </w:r>
      <w:r w:rsidRPr="00794A59">
        <w:rPr>
          <w:rFonts w:ascii="Consolas" w:eastAsia="Times New Roman" w:hAnsi="Consolas" w:cs="Times New Roman"/>
          <w:color w:val="A5D6FF"/>
          <w:sz w:val="21"/>
          <w:szCs w:val="21"/>
          <w:lang w:val="en-IN" w:eastAsia="en-IN"/>
        </w:rPr>
        <w:t>space</w:t>
      </w:r>
      <w:proofErr w:type="spellEnd"/>
      <w:r w:rsidRPr="00794A59">
        <w:rPr>
          <w:rFonts w:ascii="Consolas" w:eastAsia="Times New Roman" w:hAnsi="Consolas" w:cs="Times New Roman"/>
          <w:color w:val="A5D6FF"/>
          <w:sz w:val="21"/>
          <w:szCs w:val="21"/>
          <w:lang w:val="en-IN" w:eastAsia="en-IN"/>
        </w:rPr>
        <w:t>{0</w:t>
      </w:r>
      <w:r w:rsidRPr="00794A59">
        <w:rPr>
          <w:rFonts w:ascii="Consolas" w:eastAsia="Times New Roman" w:hAnsi="Consolas" w:cs="Times New Roman"/>
          <w:color w:val="79C0FF"/>
          <w:sz w:val="21"/>
          <w:szCs w:val="21"/>
          <w:lang w:val="en-IN" w:eastAsia="en-IN"/>
        </w:rPr>
        <w:t>.</w:t>
      </w:r>
      <w:r w:rsidRPr="00794A59">
        <w:rPr>
          <w:rFonts w:ascii="Consolas" w:eastAsia="Times New Roman" w:hAnsi="Consolas" w:cs="Times New Roman"/>
          <w:color w:val="A5D6FF"/>
          <w:sz w:val="21"/>
          <w:szCs w:val="21"/>
          <w:lang w:val="en-IN" w:eastAsia="en-IN"/>
        </w:rPr>
        <w:t>3cm}"</w:t>
      </w:r>
      <w:r w:rsidRPr="00794A59">
        <w:rPr>
          <w:rFonts w:ascii="Consolas" w:eastAsia="Times New Roman" w:hAnsi="Consolas" w:cs="Times New Roman"/>
          <w:color w:val="BBBEBF"/>
          <w:sz w:val="21"/>
          <w:szCs w:val="21"/>
          <w:lang w:val="en-IN" w:eastAsia="en-IN"/>
        </w:rPr>
        <w:t>)</w:t>
      </w:r>
    </w:p>
    <w:p w14:paraId="32719AB1"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lastRenderedPageBreak/>
        <w:t xml:space="preserve">    </w:t>
      </w:r>
      <w:r w:rsidRPr="00794A59">
        <w:rPr>
          <w:rFonts w:ascii="Consolas" w:eastAsia="Times New Roman" w:hAnsi="Consolas" w:cs="Times New Roman"/>
          <w:color w:val="C586C0"/>
          <w:sz w:val="21"/>
          <w:szCs w:val="21"/>
          <w:lang w:val="en-IN" w:eastAsia="en-IN"/>
        </w:rPr>
        <w:t>if</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date</w:t>
      </w:r>
      <w:r w:rsidRPr="00794A59">
        <w:rPr>
          <w:rFonts w:ascii="Consolas" w:eastAsia="Times New Roman" w:hAnsi="Consolas" w:cs="Times New Roman"/>
          <w:color w:val="BBBEBF"/>
          <w:sz w:val="21"/>
          <w:szCs w:val="21"/>
          <w:lang w:val="en-IN" w:eastAsia="en-IN"/>
        </w:rPr>
        <w:t>:</w:t>
      </w:r>
    </w:p>
    <w:p w14:paraId="4B484254"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proofErr w:type="gramStart"/>
      <w:r w:rsidRPr="00794A59">
        <w:rPr>
          <w:rFonts w:ascii="Consolas" w:eastAsia="Times New Roman" w:hAnsi="Consolas" w:cs="Times New Roman"/>
          <w:color w:val="C9D1D9"/>
          <w:sz w:val="21"/>
          <w:szCs w:val="21"/>
          <w:lang w:val="en-IN" w:eastAsia="en-IN"/>
        </w:rPr>
        <w:t>lines</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D2A8FF"/>
          <w:sz w:val="21"/>
          <w:szCs w:val="21"/>
          <w:lang w:val="en-IN" w:eastAsia="en-IN"/>
        </w:rPr>
        <w:t>append</w:t>
      </w:r>
      <w:proofErr w:type="spellEnd"/>
      <w:proofErr w:type="gramEnd"/>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FF7B72"/>
          <w:sz w:val="21"/>
          <w:szCs w:val="21"/>
          <w:lang w:val="en-IN" w:eastAsia="en-IN"/>
        </w:rPr>
        <w:t>r</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b/>
          <w:bCs/>
          <w:color w:val="7EE787"/>
          <w:sz w:val="21"/>
          <w:szCs w:val="21"/>
          <w:lang w:val="en-IN" w:eastAsia="en-IN"/>
        </w:rPr>
        <w:t>\l</w:t>
      </w:r>
      <w:r w:rsidRPr="00794A59">
        <w:rPr>
          <w:rFonts w:ascii="Consolas" w:eastAsia="Times New Roman" w:hAnsi="Consolas" w:cs="Times New Roman"/>
          <w:color w:val="A5D6FF"/>
          <w:sz w:val="21"/>
          <w:szCs w:val="21"/>
          <w:lang w:val="en-IN" w:eastAsia="en-IN"/>
        </w:rPr>
        <w:t xml:space="preserve">arge </w:t>
      </w:r>
      <w:r w:rsidRPr="00794A59">
        <w:rPr>
          <w:rFonts w:ascii="Consolas" w:eastAsia="Times New Roman" w:hAnsi="Consolas" w:cs="Times New Roman"/>
          <w:b/>
          <w:bCs/>
          <w:color w:val="7EE787"/>
          <w:sz w:val="21"/>
          <w:szCs w:val="21"/>
          <w:lang w:val="en-IN" w:eastAsia="en-IN"/>
        </w:rPr>
        <w:t>\</w:t>
      </w:r>
      <w:proofErr w:type="spellStart"/>
      <w:proofErr w:type="gramStart"/>
      <w:r w:rsidRPr="00794A59">
        <w:rPr>
          <w:rFonts w:ascii="Consolas" w:eastAsia="Times New Roman" w:hAnsi="Consolas" w:cs="Times New Roman"/>
          <w:b/>
          <w:bCs/>
          <w:color w:val="7EE787"/>
          <w:sz w:val="21"/>
          <w:szCs w:val="21"/>
          <w:lang w:val="en-IN" w:eastAsia="en-IN"/>
        </w:rPr>
        <w:t>t</w:t>
      </w:r>
      <w:r w:rsidRPr="00794A59">
        <w:rPr>
          <w:rFonts w:ascii="Consolas" w:eastAsia="Times New Roman" w:hAnsi="Consolas" w:cs="Times New Roman"/>
          <w:color w:val="A5D6FF"/>
          <w:sz w:val="21"/>
          <w:szCs w:val="21"/>
          <w:lang w:val="en-IN" w:eastAsia="en-IN"/>
        </w:rPr>
        <w:t>extbf</w:t>
      </w:r>
      <w:proofErr w:type="spellEnd"/>
      <w:r w:rsidRPr="00794A59">
        <w:rPr>
          <w:rFonts w:ascii="Consolas" w:eastAsia="Times New Roman" w:hAnsi="Consolas" w:cs="Times New Roman"/>
          <w:color w:val="A5D6FF"/>
          <w:sz w:val="21"/>
          <w:szCs w:val="21"/>
          <w:lang w:val="en-IN" w:eastAsia="en-IN"/>
        </w:rPr>
        <w:t>{</w:t>
      </w:r>
      <w:proofErr w:type="gramEnd"/>
      <w:r w:rsidRPr="00794A59">
        <w:rPr>
          <w:rFonts w:ascii="Consolas" w:eastAsia="Times New Roman" w:hAnsi="Consolas" w:cs="Times New Roman"/>
          <w:color w:val="A5D6FF"/>
          <w:sz w:val="21"/>
          <w:szCs w:val="21"/>
          <w:lang w:val="en-IN" w:eastAsia="en-IN"/>
        </w:rPr>
        <w:t>Date:} "</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date</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7B72"/>
          <w:sz w:val="21"/>
          <w:szCs w:val="21"/>
          <w:lang w:val="en-IN" w:eastAsia="en-IN"/>
        </w:rPr>
        <w:t>r</w:t>
      </w:r>
      <w:r w:rsidRPr="00794A59">
        <w:rPr>
          <w:rFonts w:ascii="Consolas" w:eastAsia="Times New Roman" w:hAnsi="Consolas" w:cs="Times New Roman"/>
          <w:color w:val="A5D6FF"/>
          <w:sz w:val="21"/>
          <w:szCs w:val="21"/>
          <w:lang w:val="en-IN" w:eastAsia="en-IN"/>
        </w:rPr>
        <w:t xml:space="preserve">" </w:t>
      </w:r>
      <w:r w:rsidRPr="00794A59">
        <w:rPr>
          <w:rFonts w:ascii="Consolas" w:eastAsia="Times New Roman" w:hAnsi="Consolas" w:cs="Times New Roman"/>
          <w:b/>
          <w:bCs/>
          <w:color w:val="7EE787"/>
          <w:sz w:val="21"/>
          <w:szCs w:val="21"/>
          <w:lang w:val="en-IN" w:eastAsia="en-IN"/>
        </w:rPr>
        <w:t>\p</w:t>
      </w:r>
      <w:r w:rsidRPr="00794A59">
        <w:rPr>
          <w:rFonts w:ascii="Consolas" w:eastAsia="Times New Roman" w:hAnsi="Consolas" w:cs="Times New Roman"/>
          <w:color w:val="A5D6FF"/>
          <w:sz w:val="21"/>
          <w:szCs w:val="21"/>
          <w:lang w:val="en-IN" w:eastAsia="en-IN"/>
        </w:rPr>
        <w:t>ar}"</w:t>
      </w:r>
      <w:r w:rsidRPr="00794A59">
        <w:rPr>
          <w:rFonts w:ascii="Consolas" w:eastAsia="Times New Roman" w:hAnsi="Consolas" w:cs="Times New Roman"/>
          <w:color w:val="BBBEBF"/>
          <w:sz w:val="21"/>
          <w:szCs w:val="21"/>
          <w:lang w:val="en-IN" w:eastAsia="en-IN"/>
        </w:rPr>
        <w:t>)</w:t>
      </w:r>
    </w:p>
    <w:p w14:paraId="2E257C0A"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
    <w:p w14:paraId="6F145835"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lines</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p>
    <w:p w14:paraId="7A88DB84"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7B72"/>
          <w:sz w:val="21"/>
          <w:szCs w:val="21"/>
          <w:lang w:val="en-IN" w:eastAsia="en-IN"/>
        </w:rPr>
        <w:t>r</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b/>
          <w:bCs/>
          <w:color w:val="7EE787"/>
          <w:sz w:val="21"/>
          <w:szCs w:val="21"/>
          <w:lang w:val="en-IN" w:eastAsia="en-IN"/>
        </w:rPr>
        <w:t>\e</w:t>
      </w:r>
      <w:r w:rsidRPr="00794A59">
        <w:rPr>
          <w:rFonts w:ascii="Consolas" w:eastAsia="Times New Roman" w:hAnsi="Consolas" w:cs="Times New Roman"/>
          <w:color w:val="A5D6FF"/>
          <w:sz w:val="21"/>
          <w:szCs w:val="21"/>
          <w:lang w:val="en-IN" w:eastAsia="en-IN"/>
        </w:rPr>
        <w:t>nd{titlepage}"</w:t>
      </w:r>
      <w:r w:rsidRPr="00794A59">
        <w:rPr>
          <w:rFonts w:ascii="Consolas" w:eastAsia="Times New Roman" w:hAnsi="Consolas" w:cs="Times New Roman"/>
          <w:color w:val="BBBEBF"/>
          <w:sz w:val="21"/>
          <w:szCs w:val="21"/>
          <w:lang w:val="en-IN" w:eastAsia="en-IN"/>
        </w:rPr>
        <w:t>,</w:t>
      </w:r>
    </w:p>
    <w:p w14:paraId="6F5A574D"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7B72"/>
          <w:sz w:val="21"/>
          <w:szCs w:val="21"/>
          <w:lang w:val="en-IN" w:eastAsia="en-IN"/>
        </w:rPr>
        <w:t>r</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p>
    <w:p w14:paraId="77D42B04"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7B72"/>
          <w:sz w:val="21"/>
          <w:szCs w:val="21"/>
          <w:lang w:val="en-IN" w:eastAsia="en-IN"/>
        </w:rPr>
        <w:t>r</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b/>
          <w:bCs/>
          <w:color w:val="7EE787"/>
          <w:sz w:val="21"/>
          <w:szCs w:val="21"/>
          <w:lang w:val="en-IN" w:eastAsia="en-IN"/>
        </w:rPr>
        <w:t>\</w:t>
      </w:r>
      <w:proofErr w:type="spellStart"/>
      <w:r w:rsidRPr="00794A59">
        <w:rPr>
          <w:rFonts w:ascii="Consolas" w:eastAsia="Times New Roman" w:hAnsi="Consolas" w:cs="Times New Roman"/>
          <w:b/>
          <w:bCs/>
          <w:color w:val="7EE787"/>
          <w:sz w:val="21"/>
          <w:szCs w:val="21"/>
          <w:lang w:val="en-IN" w:eastAsia="en-IN"/>
        </w:rPr>
        <w:t>t</w:t>
      </w:r>
      <w:r w:rsidRPr="00794A59">
        <w:rPr>
          <w:rFonts w:ascii="Consolas" w:eastAsia="Times New Roman" w:hAnsi="Consolas" w:cs="Times New Roman"/>
          <w:color w:val="A5D6FF"/>
          <w:sz w:val="21"/>
          <w:szCs w:val="21"/>
          <w:lang w:val="en-IN" w:eastAsia="en-IN"/>
        </w:rPr>
        <w:t>ableofcontents</w:t>
      </w:r>
      <w:proofErr w:type="spellEnd"/>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p>
    <w:p w14:paraId="21833702"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7B72"/>
          <w:sz w:val="21"/>
          <w:szCs w:val="21"/>
          <w:lang w:val="en-IN" w:eastAsia="en-IN"/>
        </w:rPr>
        <w:t>r</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b/>
          <w:bCs/>
          <w:color w:val="7EE787"/>
          <w:sz w:val="21"/>
          <w:szCs w:val="21"/>
          <w:lang w:val="en-IN" w:eastAsia="en-IN"/>
        </w:rPr>
        <w:t>\</w:t>
      </w:r>
      <w:proofErr w:type="spellStart"/>
      <w:r w:rsidRPr="00794A59">
        <w:rPr>
          <w:rFonts w:ascii="Consolas" w:eastAsia="Times New Roman" w:hAnsi="Consolas" w:cs="Times New Roman"/>
          <w:b/>
          <w:bCs/>
          <w:color w:val="7EE787"/>
          <w:sz w:val="21"/>
          <w:szCs w:val="21"/>
          <w:lang w:val="en-IN" w:eastAsia="en-IN"/>
        </w:rPr>
        <w:t>n</w:t>
      </w:r>
      <w:r w:rsidRPr="00794A59">
        <w:rPr>
          <w:rFonts w:ascii="Consolas" w:eastAsia="Times New Roman" w:hAnsi="Consolas" w:cs="Times New Roman"/>
          <w:color w:val="A5D6FF"/>
          <w:sz w:val="21"/>
          <w:szCs w:val="21"/>
          <w:lang w:val="en-IN" w:eastAsia="en-IN"/>
        </w:rPr>
        <w:t>ewpage</w:t>
      </w:r>
      <w:proofErr w:type="spellEnd"/>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p>
    <w:p w14:paraId="41E219A0"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7B72"/>
          <w:sz w:val="21"/>
          <w:szCs w:val="21"/>
          <w:lang w:val="en-IN" w:eastAsia="en-IN"/>
        </w:rPr>
        <w:t>r</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p>
    <w:p w14:paraId="19FDD70F"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7B72"/>
          <w:sz w:val="21"/>
          <w:szCs w:val="21"/>
          <w:lang w:val="en-IN" w:eastAsia="en-IN"/>
        </w:rPr>
        <w:t>r</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79C0FF"/>
          <w:sz w:val="21"/>
          <w:szCs w:val="21"/>
          <w:lang w:val="en-IN" w:eastAsia="en-IN"/>
        </w:rPr>
        <w:t>\</w:t>
      </w:r>
      <w:proofErr w:type="gramStart"/>
      <w:r w:rsidRPr="00794A59">
        <w:rPr>
          <w:rFonts w:ascii="Consolas" w:eastAsia="Times New Roman" w:hAnsi="Consolas" w:cs="Times New Roman"/>
          <w:color w:val="79C0FF"/>
          <w:sz w:val="21"/>
          <w:szCs w:val="21"/>
          <w:lang w:val="en-IN" w:eastAsia="en-IN"/>
        </w:rPr>
        <w:t>s</w:t>
      </w:r>
      <w:r w:rsidRPr="00794A59">
        <w:rPr>
          <w:rFonts w:ascii="Consolas" w:eastAsia="Times New Roman" w:hAnsi="Consolas" w:cs="Times New Roman"/>
          <w:color w:val="A5D6FF"/>
          <w:sz w:val="21"/>
          <w:szCs w:val="21"/>
          <w:lang w:val="en-IN" w:eastAsia="en-IN"/>
        </w:rPr>
        <w:t>ection{</w:t>
      </w:r>
      <w:proofErr w:type="gramEnd"/>
      <w:r w:rsidRPr="00794A59">
        <w:rPr>
          <w:rFonts w:ascii="Consolas" w:eastAsia="Times New Roman" w:hAnsi="Consolas" w:cs="Times New Roman"/>
          <w:color w:val="A5D6FF"/>
          <w:sz w:val="21"/>
          <w:szCs w:val="21"/>
          <w:lang w:val="en-IN" w:eastAsia="en-IN"/>
        </w:rPr>
        <w:t>Introduction}"</w:t>
      </w:r>
      <w:r w:rsidRPr="00794A59">
        <w:rPr>
          <w:rFonts w:ascii="Consolas" w:eastAsia="Times New Roman" w:hAnsi="Consolas" w:cs="Times New Roman"/>
          <w:color w:val="BBBEBF"/>
          <w:sz w:val="21"/>
          <w:szCs w:val="21"/>
          <w:lang w:val="en-IN" w:eastAsia="en-IN"/>
        </w:rPr>
        <w:t>,</w:t>
      </w:r>
    </w:p>
    <w:p w14:paraId="3A301C50"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7B72"/>
          <w:sz w:val="21"/>
          <w:szCs w:val="21"/>
          <w:lang w:val="en-IN" w:eastAsia="en-IN"/>
        </w:rPr>
        <w:t>r</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p>
    <w:p w14:paraId="62BAF5F0"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FF7B72"/>
          <w:sz w:val="21"/>
          <w:szCs w:val="21"/>
          <w:lang w:val="en-IN" w:eastAsia="en-IN"/>
        </w:rPr>
        <w:t>r</w:t>
      </w:r>
      <w:r w:rsidRPr="00794A59">
        <w:rPr>
          <w:rFonts w:ascii="Consolas" w:eastAsia="Times New Roman" w:hAnsi="Consolas" w:cs="Times New Roman"/>
          <w:color w:val="A5D6FF"/>
          <w:sz w:val="21"/>
          <w:szCs w:val="21"/>
          <w:lang w:val="en-IN" w:eastAsia="en-IN"/>
        </w:rPr>
        <w:t>"This</w:t>
      </w:r>
      <w:proofErr w:type="spellEnd"/>
      <w:r w:rsidRPr="00794A59">
        <w:rPr>
          <w:rFonts w:ascii="Consolas" w:eastAsia="Times New Roman" w:hAnsi="Consolas" w:cs="Times New Roman"/>
          <w:color w:val="A5D6FF"/>
          <w:sz w:val="21"/>
          <w:szCs w:val="21"/>
          <w:lang w:val="en-IN" w:eastAsia="en-IN"/>
        </w:rPr>
        <w:t xml:space="preserve"> report was generated by </w:t>
      </w:r>
      <w:r w:rsidRPr="00794A59">
        <w:rPr>
          <w:rFonts w:ascii="Consolas" w:eastAsia="Times New Roman" w:hAnsi="Consolas" w:cs="Times New Roman"/>
          <w:b/>
          <w:bCs/>
          <w:color w:val="7EE787"/>
          <w:sz w:val="21"/>
          <w:szCs w:val="21"/>
          <w:lang w:val="en-IN" w:eastAsia="en-IN"/>
        </w:rPr>
        <w:t>\</w:t>
      </w:r>
      <w:proofErr w:type="spellStart"/>
      <w:proofErr w:type="gramStart"/>
      <w:r w:rsidRPr="00794A59">
        <w:rPr>
          <w:rFonts w:ascii="Consolas" w:eastAsia="Times New Roman" w:hAnsi="Consolas" w:cs="Times New Roman"/>
          <w:b/>
          <w:bCs/>
          <w:color w:val="7EE787"/>
          <w:sz w:val="21"/>
          <w:szCs w:val="21"/>
          <w:lang w:val="en-IN" w:eastAsia="en-IN"/>
        </w:rPr>
        <w:t>t</w:t>
      </w:r>
      <w:r w:rsidRPr="00794A59">
        <w:rPr>
          <w:rFonts w:ascii="Consolas" w:eastAsia="Times New Roman" w:hAnsi="Consolas" w:cs="Times New Roman"/>
          <w:color w:val="A5D6FF"/>
          <w:sz w:val="21"/>
          <w:szCs w:val="21"/>
          <w:lang w:val="en-IN" w:eastAsia="en-IN"/>
        </w:rPr>
        <w:t>extbf</w:t>
      </w:r>
      <w:proofErr w:type="spellEnd"/>
      <w:r w:rsidRPr="00794A59">
        <w:rPr>
          <w:rFonts w:ascii="Consolas" w:eastAsia="Times New Roman" w:hAnsi="Consolas" w:cs="Times New Roman"/>
          <w:color w:val="A5D6FF"/>
          <w:sz w:val="21"/>
          <w:szCs w:val="21"/>
          <w:lang w:val="en-IN" w:eastAsia="en-IN"/>
        </w:rPr>
        <w:t>{</w:t>
      </w:r>
      <w:proofErr w:type="spellStart"/>
      <w:proofErr w:type="gramEnd"/>
      <w:r w:rsidRPr="00794A59">
        <w:rPr>
          <w:rFonts w:ascii="Consolas" w:eastAsia="Times New Roman" w:hAnsi="Consolas" w:cs="Times New Roman"/>
          <w:color w:val="A5D6FF"/>
          <w:sz w:val="21"/>
          <w:szCs w:val="21"/>
          <w:lang w:val="en-IN" w:eastAsia="en-IN"/>
        </w:rPr>
        <w:t>MLForge</w:t>
      </w:r>
      <w:proofErr w:type="spellEnd"/>
      <w:r w:rsidRPr="00794A59">
        <w:rPr>
          <w:rFonts w:ascii="Consolas" w:eastAsia="Times New Roman" w:hAnsi="Consolas" w:cs="Times New Roman"/>
          <w:color w:val="A5D6FF"/>
          <w:sz w:val="21"/>
          <w:szCs w:val="21"/>
          <w:lang w:val="en-IN" w:eastAsia="en-IN"/>
        </w:rPr>
        <w:t>}, a supervised regression "</w:t>
      </w:r>
    </w:p>
    <w:p w14:paraId="3979DFF7"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FF7B72"/>
          <w:sz w:val="21"/>
          <w:szCs w:val="21"/>
          <w:lang w:val="en-IN" w:eastAsia="en-IN"/>
        </w:rPr>
        <w:t>r</w:t>
      </w:r>
      <w:r w:rsidRPr="00794A59">
        <w:rPr>
          <w:rFonts w:ascii="Consolas" w:eastAsia="Times New Roman" w:hAnsi="Consolas" w:cs="Times New Roman"/>
          <w:color w:val="A5D6FF"/>
          <w:sz w:val="21"/>
          <w:szCs w:val="21"/>
          <w:lang w:val="en-IN" w:eastAsia="en-IN"/>
        </w:rPr>
        <w:t>"training</w:t>
      </w:r>
      <w:proofErr w:type="spellEnd"/>
      <w:r w:rsidRPr="00794A59">
        <w:rPr>
          <w:rFonts w:ascii="Consolas" w:eastAsia="Times New Roman" w:hAnsi="Consolas" w:cs="Times New Roman"/>
          <w:color w:val="A5D6FF"/>
          <w:sz w:val="21"/>
          <w:szCs w:val="21"/>
          <w:lang w:val="en-IN" w:eastAsia="en-IN"/>
        </w:rPr>
        <w:t xml:space="preserve"> platform supporting SVR </w:t>
      </w:r>
      <w:r w:rsidRPr="00794A59">
        <w:rPr>
          <w:rFonts w:ascii="Consolas" w:eastAsia="Times New Roman" w:hAnsi="Consolas" w:cs="Times New Roman"/>
          <w:color w:val="CE9178"/>
          <w:sz w:val="21"/>
          <w:szCs w:val="21"/>
          <w:lang w:val="en-IN" w:eastAsia="en-IN"/>
        </w:rPr>
        <w:t>(</w:t>
      </w:r>
      <w:proofErr w:type="spellStart"/>
      <w:r w:rsidRPr="00794A59">
        <w:rPr>
          <w:rFonts w:ascii="Consolas" w:eastAsia="Times New Roman" w:hAnsi="Consolas" w:cs="Times New Roman"/>
          <w:color w:val="A5D6FF"/>
          <w:sz w:val="21"/>
          <w:szCs w:val="21"/>
          <w:lang w:val="en-IN" w:eastAsia="en-IN"/>
        </w:rPr>
        <w:t>sklearn</w:t>
      </w:r>
      <w:proofErr w:type="spellEnd"/>
      <w:r w:rsidRPr="00794A59">
        <w:rPr>
          <w:rFonts w:ascii="Consolas" w:eastAsia="Times New Roman" w:hAnsi="Consolas" w:cs="Times New Roman"/>
          <w:color w:val="A5D6FF"/>
          <w:sz w:val="21"/>
          <w:szCs w:val="21"/>
          <w:lang w:val="en-IN" w:eastAsia="en-IN"/>
        </w:rPr>
        <w:t xml:space="preserve"> and hand-coded implementations</w:t>
      </w:r>
      <w:r w:rsidRPr="00794A59">
        <w:rPr>
          <w:rFonts w:ascii="Consolas" w:eastAsia="Times New Roman" w:hAnsi="Consolas" w:cs="Times New Roman"/>
          <w:color w:val="CE9178"/>
          <w:sz w:val="21"/>
          <w:szCs w:val="21"/>
          <w:lang w:val="en-IN" w:eastAsia="en-IN"/>
        </w:rPr>
        <w:t>)</w:t>
      </w:r>
      <w:r w:rsidRPr="00794A59">
        <w:rPr>
          <w:rFonts w:ascii="Consolas" w:eastAsia="Times New Roman" w:hAnsi="Consolas" w:cs="Times New Roman"/>
          <w:color w:val="A5D6FF"/>
          <w:sz w:val="21"/>
          <w:szCs w:val="21"/>
          <w:lang w:val="en-IN" w:eastAsia="en-IN"/>
        </w:rPr>
        <w:t>, "</w:t>
      </w:r>
    </w:p>
    <w:p w14:paraId="1391D02A"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FF7B72"/>
          <w:sz w:val="21"/>
          <w:szCs w:val="21"/>
          <w:lang w:val="en-IN" w:eastAsia="en-IN"/>
        </w:rPr>
        <w:t>r</w:t>
      </w:r>
      <w:r w:rsidRPr="00794A59">
        <w:rPr>
          <w:rFonts w:ascii="Consolas" w:eastAsia="Times New Roman" w:hAnsi="Consolas" w:cs="Times New Roman"/>
          <w:color w:val="A5D6FF"/>
          <w:sz w:val="21"/>
          <w:szCs w:val="21"/>
          <w:lang w:val="en-IN" w:eastAsia="en-IN"/>
        </w:rPr>
        <w:t>"Random</w:t>
      </w:r>
      <w:proofErr w:type="spellEnd"/>
      <w:r w:rsidRPr="00794A59">
        <w:rPr>
          <w:rFonts w:ascii="Consolas" w:eastAsia="Times New Roman" w:hAnsi="Consolas" w:cs="Times New Roman"/>
          <w:color w:val="A5D6FF"/>
          <w:sz w:val="21"/>
          <w:szCs w:val="21"/>
          <w:lang w:val="en-IN" w:eastAsia="en-IN"/>
        </w:rPr>
        <w:t xml:space="preserve"> Forest, MLP, Gradient Boosting, Ridge, </w:t>
      </w:r>
      <w:proofErr w:type="spellStart"/>
      <w:r w:rsidRPr="00794A59">
        <w:rPr>
          <w:rFonts w:ascii="Consolas" w:eastAsia="Times New Roman" w:hAnsi="Consolas" w:cs="Times New Roman"/>
          <w:color w:val="A5D6FF"/>
          <w:sz w:val="21"/>
          <w:szCs w:val="21"/>
          <w:lang w:val="en-IN" w:eastAsia="en-IN"/>
        </w:rPr>
        <w:t>ElasticNet</w:t>
      </w:r>
      <w:proofErr w:type="spellEnd"/>
      <w:r w:rsidRPr="00794A59">
        <w:rPr>
          <w:rFonts w:ascii="Consolas" w:eastAsia="Times New Roman" w:hAnsi="Consolas" w:cs="Times New Roman"/>
          <w:color w:val="A5D6FF"/>
          <w:sz w:val="21"/>
          <w:szCs w:val="21"/>
          <w:lang w:val="en-IN" w:eastAsia="en-IN"/>
        </w:rPr>
        <w:t>, and K-Nearest "</w:t>
      </w:r>
    </w:p>
    <w:p w14:paraId="5BEB8F08"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FF7B72"/>
          <w:sz w:val="21"/>
          <w:szCs w:val="21"/>
          <w:lang w:val="en-IN" w:eastAsia="en-IN"/>
        </w:rPr>
        <w:t>r</w:t>
      </w:r>
      <w:r w:rsidRPr="00794A59">
        <w:rPr>
          <w:rFonts w:ascii="Consolas" w:eastAsia="Times New Roman" w:hAnsi="Consolas" w:cs="Times New Roman"/>
          <w:color w:val="A5D6FF"/>
          <w:sz w:val="21"/>
          <w:szCs w:val="21"/>
          <w:lang w:val="en-IN" w:eastAsia="en-IN"/>
        </w:rPr>
        <w:t>"Neighbours</w:t>
      </w:r>
      <w:proofErr w:type="spellEnd"/>
      <w:r w:rsidRPr="00794A59">
        <w:rPr>
          <w:rFonts w:ascii="Consolas" w:eastAsia="Times New Roman" w:hAnsi="Consolas" w:cs="Times New Roman"/>
          <w:color w:val="A5D6FF"/>
          <w:sz w:val="21"/>
          <w:szCs w:val="21"/>
          <w:lang w:val="en-IN" w:eastAsia="en-IN"/>
        </w:rPr>
        <w:t xml:space="preserve"> regressors</w:t>
      </w:r>
      <w:r w:rsidRPr="00794A59">
        <w:rPr>
          <w:rFonts w:ascii="Consolas" w:eastAsia="Times New Roman" w:hAnsi="Consolas" w:cs="Times New Roman"/>
          <w:color w:val="79C0FF"/>
          <w:sz w:val="21"/>
          <w:szCs w:val="21"/>
          <w:lang w:val="en-IN" w:eastAsia="en-IN"/>
        </w:rPr>
        <w:t>.</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p>
    <w:p w14:paraId="76DB1373"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7B72"/>
          <w:sz w:val="21"/>
          <w:szCs w:val="21"/>
          <w:lang w:val="en-IN" w:eastAsia="en-IN"/>
        </w:rPr>
        <w:t>r</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p>
    <w:p w14:paraId="4D86120C"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w:t>
      </w:r>
    </w:p>
    <w:p w14:paraId="2B6F2629"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
    <w:p w14:paraId="6217B787"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if</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notes</w:t>
      </w:r>
      <w:r w:rsidRPr="00794A59">
        <w:rPr>
          <w:rFonts w:ascii="Consolas" w:eastAsia="Times New Roman" w:hAnsi="Consolas" w:cs="Times New Roman"/>
          <w:color w:val="BBBEBF"/>
          <w:sz w:val="21"/>
          <w:szCs w:val="21"/>
          <w:lang w:val="en-IN" w:eastAsia="en-IN"/>
        </w:rPr>
        <w:t>:</w:t>
      </w:r>
    </w:p>
    <w:p w14:paraId="42E89E91"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proofErr w:type="gramStart"/>
      <w:r w:rsidRPr="00794A59">
        <w:rPr>
          <w:rFonts w:ascii="Consolas" w:eastAsia="Times New Roman" w:hAnsi="Consolas" w:cs="Times New Roman"/>
          <w:color w:val="C9D1D9"/>
          <w:sz w:val="21"/>
          <w:szCs w:val="21"/>
          <w:lang w:val="en-IN" w:eastAsia="en-IN"/>
        </w:rPr>
        <w:t>lines</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D2A8FF"/>
          <w:sz w:val="21"/>
          <w:szCs w:val="21"/>
          <w:lang w:val="en-IN" w:eastAsia="en-IN"/>
        </w:rPr>
        <w:t>append</w:t>
      </w:r>
      <w:proofErr w:type="spellEnd"/>
      <w:proofErr w:type="gramEnd"/>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C9D1D9"/>
          <w:sz w:val="21"/>
          <w:szCs w:val="21"/>
          <w:lang w:val="en-IN" w:eastAsia="en-IN"/>
        </w:rPr>
        <w:t>notes</w:t>
      </w:r>
      <w:r w:rsidRPr="00794A59">
        <w:rPr>
          <w:rFonts w:ascii="Consolas" w:eastAsia="Times New Roman" w:hAnsi="Consolas" w:cs="Times New Roman"/>
          <w:color w:val="BBBEBF"/>
          <w:sz w:val="21"/>
          <w:szCs w:val="21"/>
          <w:lang w:val="en-IN" w:eastAsia="en-IN"/>
        </w:rPr>
        <w:t>)</w:t>
      </w:r>
    </w:p>
    <w:p w14:paraId="7118096C"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proofErr w:type="gramStart"/>
      <w:r w:rsidRPr="00794A59">
        <w:rPr>
          <w:rFonts w:ascii="Consolas" w:eastAsia="Times New Roman" w:hAnsi="Consolas" w:cs="Times New Roman"/>
          <w:color w:val="C9D1D9"/>
          <w:sz w:val="21"/>
          <w:szCs w:val="21"/>
          <w:lang w:val="en-IN" w:eastAsia="en-IN"/>
        </w:rPr>
        <w:t>lines</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D2A8FF"/>
          <w:sz w:val="21"/>
          <w:szCs w:val="21"/>
          <w:lang w:val="en-IN" w:eastAsia="en-IN"/>
        </w:rPr>
        <w:t>append</w:t>
      </w:r>
      <w:proofErr w:type="spellEnd"/>
      <w:proofErr w:type="gramEnd"/>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p>
    <w:p w14:paraId="422E71E4"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
    <w:p w14:paraId="0AD402D6"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8B949E"/>
          <w:sz w:val="21"/>
          <w:szCs w:val="21"/>
          <w:lang w:val="en-IN" w:eastAsia="en-IN"/>
        </w:rPr>
        <w:t># ── Dataset summary ────────────────────────────────────</w:t>
      </w:r>
    </w:p>
    <w:p w14:paraId="027D7867"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lines</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p>
    <w:p w14:paraId="2280C4C9"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7B72"/>
          <w:sz w:val="21"/>
          <w:szCs w:val="21"/>
          <w:lang w:val="en-IN" w:eastAsia="en-IN"/>
        </w:rPr>
        <w:t>r</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79C0FF"/>
          <w:sz w:val="21"/>
          <w:szCs w:val="21"/>
          <w:lang w:val="en-IN" w:eastAsia="en-IN"/>
        </w:rPr>
        <w:t>\</w:t>
      </w:r>
      <w:proofErr w:type="gramStart"/>
      <w:r w:rsidRPr="00794A59">
        <w:rPr>
          <w:rFonts w:ascii="Consolas" w:eastAsia="Times New Roman" w:hAnsi="Consolas" w:cs="Times New Roman"/>
          <w:color w:val="79C0FF"/>
          <w:sz w:val="21"/>
          <w:szCs w:val="21"/>
          <w:lang w:val="en-IN" w:eastAsia="en-IN"/>
        </w:rPr>
        <w:t>s</w:t>
      </w:r>
      <w:r w:rsidRPr="00794A59">
        <w:rPr>
          <w:rFonts w:ascii="Consolas" w:eastAsia="Times New Roman" w:hAnsi="Consolas" w:cs="Times New Roman"/>
          <w:color w:val="A5D6FF"/>
          <w:sz w:val="21"/>
          <w:szCs w:val="21"/>
          <w:lang w:val="en-IN" w:eastAsia="en-IN"/>
        </w:rPr>
        <w:t>ection{</w:t>
      </w:r>
      <w:proofErr w:type="gramEnd"/>
      <w:r w:rsidRPr="00794A59">
        <w:rPr>
          <w:rFonts w:ascii="Consolas" w:eastAsia="Times New Roman" w:hAnsi="Consolas" w:cs="Times New Roman"/>
          <w:color w:val="A5D6FF"/>
          <w:sz w:val="21"/>
          <w:szCs w:val="21"/>
          <w:lang w:val="en-IN" w:eastAsia="en-IN"/>
        </w:rPr>
        <w:t>Dataset Summary}"</w:t>
      </w:r>
      <w:r w:rsidRPr="00794A59">
        <w:rPr>
          <w:rFonts w:ascii="Consolas" w:eastAsia="Times New Roman" w:hAnsi="Consolas" w:cs="Times New Roman"/>
          <w:color w:val="BBBEBF"/>
          <w:sz w:val="21"/>
          <w:szCs w:val="21"/>
          <w:lang w:val="en-IN" w:eastAsia="en-IN"/>
        </w:rPr>
        <w:t>,</w:t>
      </w:r>
    </w:p>
    <w:p w14:paraId="410A23CB"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7B72"/>
          <w:sz w:val="21"/>
          <w:szCs w:val="21"/>
          <w:lang w:val="en-IN" w:eastAsia="en-IN"/>
        </w:rPr>
        <w:t>r</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p>
    <w:p w14:paraId="3D0C0C3F"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7B72"/>
          <w:sz w:val="21"/>
          <w:szCs w:val="21"/>
          <w:lang w:val="en-IN" w:eastAsia="en-IN"/>
        </w:rPr>
        <w:t>r</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79C0FF"/>
          <w:sz w:val="21"/>
          <w:szCs w:val="21"/>
          <w:lang w:val="en-IN" w:eastAsia="en-IN"/>
        </w:rPr>
        <w:t>\b</w:t>
      </w:r>
      <w:r w:rsidRPr="00794A59">
        <w:rPr>
          <w:rFonts w:ascii="Consolas" w:eastAsia="Times New Roman" w:hAnsi="Consolas" w:cs="Times New Roman"/>
          <w:color w:val="A5D6FF"/>
          <w:sz w:val="21"/>
          <w:szCs w:val="21"/>
          <w:lang w:val="en-IN" w:eastAsia="en-IN"/>
        </w:rPr>
        <w:t>egin{tabular}{</w:t>
      </w:r>
      <w:proofErr w:type="spellStart"/>
      <w:r w:rsidRPr="00794A59">
        <w:rPr>
          <w:rFonts w:ascii="Consolas" w:eastAsia="Times New Roman" w:hAnsi="Consolas" w:cs="Times New Roman"/>
          <w:color w:val="A5D6FF"/>
          <w:sz w:val="21"/>
          <w:szCs w:val="21"/>
          <w:lang w:val="en-IN" w:eastAsia="en-IN"/>
        </w:rPr>
        <w:t>ll</w:t>
      </w:r>
      <w:proofErr w:type="spellEnd"/>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p>
    <w:p w14:paraId="123E9D23"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7B72"/>
          <w:sz w:val="21"/>
          <w:szCs w:val="21"/>
          <w:lang w:val="en-IN" w:eastAsia="en-IN"/>
        </w:rPr>
        <w:t>r</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b/>
          <w:bCs/>
          <w:color w:val="7EE787"/>
          <w:sz w:val="21"/>
          <w:szCs w:val="21"/>
          <w:lang w:val="en-IN" w:eastAsia="en-IN"/>
        </w:rPr>
        <w:t>\</w:t>
      </w:r>
      <w:proofErr w:type="spellStart"/>
      <w:r w:rsidRPr="00794A59">
        <w:rPr>
          <w:rFonts w:ascii="Consolas" w:eastAsia="Times New Roman" w:hAnsi="Consolas" w:cs="Times New Roman"/>
          <w:b/>
          <w:bCs/>
          <w:color w:val="7EE787"/>
          <w:sz w:val="21"/>
          <w:szCs w:val="21"/>
          <w:lang w:val="en-IN" w:eastAsia="en-IN"/>
        </w:rPr>
        <w:t>t</w:t>
      </w:r>
      <w:r w:rsidRPr="00794A59">
        <w:rPr>
          <w:rFonts w:ascii="Consolas" w:eastAsia="Times New Roman" w:hAnsi="Consolas" w:cs="Times New Roman"/>
          <w:color w:val="A5D6FF"/>
          <w:sz w:val="21"/>
          <w:szCs w:val="21"/>
          <w:lang w:val="en-IN" w:eastAsia="en-IN"/>
        </w:rPr>
        <w:t>oprule</w:t>
      </w:r>
      <w:proofErr w:type="spellEnd"/>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p>
    <w:p w14:paraId="071F0FCD"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7B72"/>
          <w:sz w:val="21"/>
          <w:szCs w:val="21"/>
          <w:lang w:val="en-IN" w:eastAsia="en-IN"/>
        </w:rPr>
        <w:t>r</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b/>
          <w:bCs/>
          <w:color w:val="7EE787"/>
          <w:sz w:val="21"/>
          <w:szCs w:val="21"/>
          <w:lang w:val="en-IN" w:eastAsia="en-IN"/>
        </w:rPr>
        <w:t>\</w:t>
      </w:r>
      <w:proofErr w:type="spellStart"/>
      <w:proofErr w:type="gramStart"/>
      <w:r w:rsidRPr="00794A59">
        <w:rPr>
          <w:rFonts w:ascii="Consolas" w:eastAsia="Times New Roman" w:hAnsi="Consolas" w:cs="Times New Roman"/>
          <w:b/>
          <w:bCs/>
          <w:color w:val="7EE787"/>
          <w:sz w:val="21"/>
          <w:szCs w:val="21"/>
          <w:lang w:val="en-IN" w:eastAsia="en-IN"/>
        </w:rPr>
        <w:t>t</w:t>
      </w:r>
      <w:r w:rsidRPr="00794A59">
        <w:rPr>
          <w:rFonts w:ascii="Consolas" w:eastAsia="Times New Roman" w:hAnsi="Consolas" w:cs="Times New Roman"/>
          <w:color w:val="A5D6FF"/>
          <w:sz w:val="21"/>
          <w:szCs w:val="21"/>
          <w:lang w:val="en-IN" w:eastAsia="en-IN"/>
        </w:rPr>
        <w:t>extbf</w:t>
      </w:r>
      <w:proofErr w:type="spellEnd"/>
      <w:r w:rsidRPr="00794A59">
        <w:rPr>
          <w:rFonts w:ascii="Consolas" w:eastAsia="Times New Roman" w:hAnsi="Consolas" w:cs="Times New Roman"/>
          <w:color w:val="A5D6FF"/>
          <w:sz w:val="21"/>
          <w:szCs w:val="21"/>
          <w:lang w:val="en-IN" w:eastAsia="en-IN"/>
        </w:rPr>
        <w:t>{</w:t>
      </w:r>
      <w:proofErr w:type="gramEnd"/>
      <w:r w:rsidRPr="00794A59">
        <w:rPr>
          <w:rFonts w:ascii="Consolas" w:eastAsia="Times New Roman" w:hAnsi="Consolas" w:cs="Times New Roman"/>
          <w:color w:val="A5D6FF"/>
          <w:sz w:val="21"/>
          <w:szCs w:val="21"/>
          <w:lang w:val="en-IN" w:eastAsia="en-IN"/>
        </w:rPr>
        <w:t xml:space="preserve">Property} &amp; </w:t>
      </w:r>
      <w:r w:rsidRPr="00794A59">
        <w:rPr>
          <w:rFonts w:ascii="Consolas" w:eastAsia="Times New Roman" w:hAnsi="Consolas" w:cs="Times New Roman"/>
          <w:b/>
          <w:bCs/>
          <w:color w:val="7EE787"/>
          <w:sz w:val="21"/>
          <w:szCs w:val="21"/>
          <w:lang w:val="en-IN" w:eastAsia="en-IN"/>
        </w:rPr>
        <w:t>\</w:t>
      </w:r>
      <w:proofErr w:type="spellStart"/>
      <w:proofErr w:type="gramStart"/>
      <w:r w:rsidRPr="00794A59">
        <w:rPr>
          <w:rFonts w:ascii="Consolas" w:eastAsia="Times New Roman" w:hAnsi="Consolas" w:cs="Times New Roman"/>
          <w:b/>
          <w:bCs/>
          <w:color w:val="7EE787"/>
          <w:sz w:val="21"/>
          <w:szCs w:val="21"/>
          <w:lang w:val="en-IN" w:eastAsia="en-IN"/>
        </w:rPr>
        <w:t>t</w:t>
      </w:r>
      <w:r w:rsidRPr="00794A59">
        <w:rPr>
          <w:rFonts w:ascii="Consolas" w:eastAsia="Times New Roman" w:hAnsi="Consolas" w:cs="Times New Roman"/>
          <w:color w:val="A5D6FF"/>
          <w:sz w:val="21"/>
          <w:szCs w:val="21"/>
          <w:lang w:val="en-IN" w:eastAsia="en-IN"/>
        </w:rPr>
        <w:t>extbf</w:t>
      </w:r>
      <w:proofErr w:type="spellEnd"/>
      <w:r w:rsidRPr="00794A59">
        <w:rPr>
          <w:rFonts w:ascii="Consolas" w:eastAsia="Times New Roman" w:hAnsi="Consolas" w:cs="Times New Roman"/>
          <w:color w:val="A5D6FF"/>
          <w:sz w:val="21"/>
          <w:szCs w:val="21"/>
          <w:lang w:val="en-IN" w:eastAsia="en-IN"/>
        </w:rPr>
        <w:t>{</w:t>
      </w:r>
      <w:proofErr w:type="gramEnd"/>
      <w:r w:rsidRPr="00794A59">
        <w:rPr>
          <w:rFonts w:ascii="Consolas" w:eastAsia="Times New Roman" w:hAnsi="Consolas" w:cs="Times New Roman"/>
          <w:color w:val="A5D6FF"/>
          <w:sz w:val="21"/>
          <w:szCs w:val="21"/>
          <w:lang w:val="en-IN" w:eastAsia="en-IN"/>
        </w:rPr>
        <w:t xml:space="preserve">Value} </w:t>
      </w:r>
      <w:r w:rsidRPr="00794A59">
        <w:rPr>
          <w:rFonts w:ascii="Consolas" w:eastAsia="Times New Roman" w:hAnsi="Consolas" w:cs="Times New Roman"/>
          <w:b/>
          <w:bCs/>
          <w:color w:val="7EE787"/>
          <w:sz w:val="21"/>
          <w:szCs w:val="21"/>
          <w:lang w:val="en-IN" w:eastAsia="en-IN"/>
        </w:rPr>
        <w:t>\\</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p>
    <w:p w14:paraId="4DADD4E8"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7B72"/>
          <w:sz w:val="21"/>
          <w:szCs w:val="21"/>
          <w:lang w:val="en-IN" w:eastAsia="en-IN"/>
        </w:rPr>
        <w:t>r</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b/>
          <w:bCs/>
          <w:color w:val="7EE787"/>
          <w:sz w:val="21"/>
          <w:szCs w:val="21"/>
          <w:lang w:val="en-IN" w:eastAsia="en-IN"/>
        </w:rPr>
        <w:t>\</w:t>
      </w:r>
      <w:proofErr w:type="spellStart"/>
      <w:r w:rsidRPr="00794A59">
        <w:rPr>
          <w:rFonts w:ascii="Consolas" w:eastAsia="Times New Roman" w:hAnsi="Consolas" w:cs="Times New Roman"/>
          <w:b/>
          <w:bCs/>
          <w:color w:val="7EE787"/>
          <w:sz w:val="21"/>
          <w:szCs w:val="21"/>
          <w:lang w:val="en-IN" w:eastAsia="en-IN"/>
        </w:rPr>
        <w:t>m</w:t>
      </w:r>
      <w:r w:rsidRPr="00794A59">
        <w:rPr>
          <w:rFonts w:ascii="Consolas" w:eastAsia="Times New Roman" w:hAnsi="Consolas" w:cs="Times New Roman"/>
          <w:color w:val="A5D6FF"/>
          <w:sz w:val="21"/>
          <w:szCs w:val="21"/>
          <w:lang w:val="en-IN" w:eastAsia="en-IN"/>
        </w:rPr>
        <w:t>idrule</w:t>
      </w:r>
      <w:proofErr w:type="spellEnd"/>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p>
    <w:p w14:paraId="20CDB348"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FF7B72"/>
          <w:sz w:val="21"/>
          <w:szCs w:val="21"/>
          <w:lang w:val="en-IN" w:eastAsia="en-IN"/>
        </w:rPr>
        <w:t>f</w:t>
      </w:r>
      <w:r w:rsidRPr="00794A59">
        <w:rPr>
          <w:rFonts w:ascii="Consolas" w:eastAsia="Times New Roman" w:hAnsi="Consolas" w:cs="Times New Roman"/>
          <w:color w:val="A5D6FF"/>
          <w:sz w:val="21"/>
          <w:szCs w:val="21"/>
          <w:lang w:val="en-IN" w:eastAsia="en-IN"/>
        </w:rPr>
        <w:t>"Dataset</w:t>
      </w:r>
      <w:proofErr w:type="spellEnd"/>
      <w:r w:rsidRPr="00794A59">
        <w:rPr>
          <w:rFonts w:ascii="Consolas" w:eastAsia="Times New Roman" w:hAnsi="Consolas" w:cs="Times New Roman"/>
          <w:color w:val="A5D6FF"/>
          <w:sz w:val="21"/>
          <w:szCs w:val="21"/>
          <w:lang w:val="en-IN" w:eastAsia="en-IN"/>
        </w:rPr>
        <w:t xml:space="preserve"> &amp; </w:t>
      </w:r>
      <w:r w:rsidRPr="00794A59">
        <w:rPr>
          <w:rFonts w:ascii="Consolas" w:eastAsia="Times New Roman" w:hAnsi="Consolas" w:cs="Times New Roman"/>
          <w:color w:val="FF7B72"/>
          <w:sz w:val="21"/>
          <w:szCs w:val="21"/>
          <w:lang w:val="en-IN" w:eastAsia="en-IN"/>
        </w:rPr>
        <w:t>{</w:t>
      </w:r>
      <w:proofErr w:type="spellStart"/>
      <w:r w:rsidRPr="00794A59">
        <w:rPr>
          <w:rFonts w:ascii="Consolas" w:eastAsia="Times New Roman" w:hAnsi="Consolas" w:cs="Times New Roman"/>
          <w:color w:val="C9D1D9"/>
          <w:sz w:val="21"/>
          <w:szCs w:val="21"/>
          <w:lang w:val="en-IN" w:eastAsia="en-IN"/>
        </w:rPr>
        <w:t>dataset_name</w:t>
      </w:r>
      <w:proofErr w:type="spellEnd"/>
      <w:r w:rsidRPr="00794A59">
        <w:rPr>
          <w:rFonts w:ascii="Consolas" w:eastAsia="Times New Roman" w:hAnsi="Consolas" w:cs="Times New Roman"/>
          <w:color w:val="FF7B72"/>
          <w:sz w:val="21"/>
          <w:szCs w:val="21"/>
          <w:lang w:val="en-IN" w:eastAsia="en-IN"/>
        </w:rPr>
        <w:t>}</w:t>
      </w:r>
      <w:r w:rsidRPr="00794A59">
        <w:rPr>
          <w:rFonts w:ascii="Consolas" w:eastAsia="Times New Roman" w:hAnsi="Consolas" w:cs="Times New Roman"/>
          <w:color w:val="A5D6FF"/>
          <w:sz w:val="21"/>
          <w:szCs w:val="21"/>
          <w:lang w:val="en-IN" w:eastAsia="en-IN"/>
        </w:rPr>
        <w:t xml:space="preserve"> </w:t>
      </w:r>
      <w:r w:rsidRPr="00794A59">
        <w:rPr>
          <w:rFonts w:ascii="Consolas" w:eastAsia="Times New Roman" w:hAnsi="Consolas" w:cs="Times New Roman"/>
          <w:color w:val="D7BA7D"/>
          <w:sz w:val="21"/>
          <w:szCs w:val="21"/>
          <w:lang w:val="en-IN" w:eastAsia="en-IN"/>
        </w:rPr>
        <w:t>\\\\</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p>
    <w:p w14:paraId="0E639352"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w:t>
      </w:r>
    </w:p>
    <w:p w14:paraId="1D17732E"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
    <w:p w14:paraId="27AA5CA4"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if</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profile</w:t>
      </w:r>
      <w:r w:rsidRPr="00794A59">
        <w:rPr>
          <w:rFonts w:ascii="Consolas" w:eastAsia="Times New Roman" w:hAnsi="Consolas" w:cs="Times New Roman"/>
          <w:color w:val="BBBEBF"/>
          <w:sz w:val="21"/>
          <w:szCs w:val="21"/>
          <w:lang w:val="en-IN" w:eastAsia="en-IN"/>
        </w:rPr>
        <w:t>:</w:t>
      </w:r>
    </w:p>
    <w:p w14:paraId="4DB0CA82"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lines</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p>
    <w:p w14:paraId="1255A948"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FF7B72"/>
          <w:sz w:val="21"/>
          <w:szCs w:val="21"/>
          <w:lang w:val="en-IN" w:eastAsia="en-IN"/>
        </w:rPr>
        <w:t>f</w:t>
      </w:r>
      <w:r w:rsidRPr="00794A59">
        <w:rPr>
          <w:rFonts w:ascii="Consolas" w:eastAsia="Times New Roman" w:hAnsi="Consolas" w:cs="Times New Roman"/>
          <w:color w:val="A5D6FF"/>
          <w:sz w:val="21"/>
          <w:szCs w:val="21"/>
          <w:lang w:val="en-IN" w:eastAsia="en-IN"/>
        </w:rPr>
        <w:t>"Rows</w:t>
      </w:r>
      <w:proofErr w:type="spellEnd"/>
      <w:r w:rsidRPr="00794A59">
        <w:rPr>
          <w:rFonts w:ascii="Consolas" w:eastAsia="Times New Roman" w:hAnsi="Consolas" w:cs="Times New Roman"/>
          <w:color w:val="A5D6FF"/>
          <w:sz w:val="21"/>
          <w:szCs w:val="21"/>
          <w:lang w:val="en-IN" w:eastAsia="en-IN"/>
        </w:rPr>
        <w:t xml:space="preserve"> &amp; </w:t>
      </w:r>
      <w:r w:rsidRPr="00794A59">
        <w:rPr>
          <w:rFonts w:ascii="Consolas" w:eastAsia="Times New Roman" w:hAnsi="Consolas" w:cs="Times New Roman"/>
          <w:color w:val="FF7B72"/>
          <w:sz w:val="21"/>
          <w:szCs w:val="21"/>
          <w:lang w:val="en-IN" w:eastAsia="en-IN"/>
        </w:rPr>
        <w:t>{</w:t>
      </w:r>
      <w:proofErr w:type="spellStart"/>
      <w:proofErr w:type="gramStart"/>
      <w:r w:rsidRPr="00794A59">
        <w:rPr>
          <w:rFonts w:ascii="Consolas" w:eastAsia="Times New Roman" w:hAnsi="Consolas" w:cs="Times New Roman"/>
          <w:color w:val="C9D1D9"/>
          <w:sz w:val="21"/>
          <w:szCs w:val="21"/>
          <w:lang w:val="en-IN" w:eastAsia="en-IN"/>
        </w:rPr>
        <w:t>profile</w:t>
      </w:r>
      <w:r w:rsidRPr="00794A59">
        <w:rPr>
          <w:rFonts w:ascii="Consolas" w:eastAsia="Times New Roman" w:hAnsi="Consolas" w:cs="Times New Roman"/>
          <w:color w:val="BBBEBF"/>
          <w:sz w:val="21"/>
          <w:szCs w:val="21"/>
          <w:lang w:val="en-IN" w:eastAsia="en-IN"/>
        </w:rPr>
        <w:t>.get</w:t>
      </w:r>
      <w:proofErr w:type="spellEnd"/>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A5D6FF"/>
          <w:sz w:val="21"/>
          <w:szCs w:val="21"/>
          <w:lang w:val="en-IN" w:eastAsia="en-IN"/>
        </w:rPr>
        <w:t>'</w:t>
      </w:r>
      <w:proofErr w:type="spellStart"/>
      <w:r w:rsidRPr="00794A59">
        <w:rPr>
          <w:rFonts w:ascii="Consolas" w:eastAsia="Times New Roman" w:hAnsi="Consolas" w:cs="Times New Roman"/>
          <w:color w:val="A5D6FF"/>
          <w:sz w:val="21"/>
          <w:szCs w:val="21"/>
          <w:lang w:val="en-IN" w:eastAsia="en-IN"/>
        </w:rPr>
        <w:t>n_rows</w:t>
      </w:r>
      <w:proofErr w:type="spellEnd"/>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w:t>
      </w:r>
      <w:proofErr w:type="gramStart"/>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FF7B72"/>
          <w:sz w:val="21"/>
          <w:szCs w:val="21"/>
          <w:lang w:val="en-IN" w:eastAsia="en-IN"/>
        </w:rPr>
        <w:t>:,</w:t>
      </w:r>
      <w:proofErr w:type="gramEnd"/>
      <w:r w:rsidRPr="00794A59">
        <w:rPr>
          <w:rFonts w:ascii="Consolas" w:eastAsia="Times New Roman" w:hAnsi="Consolas" w:cs="Times New Roman"/>
          <w:color w:val="FF7B72"/>
          <w:sz w:val="21"/>
          <w:szCs w:val="21"/>
          <w:lang w:val="en-IN" w:eastAsia="en-IN"/>
        </w:rPr>
        <w:t>}</w:t>
      </w:r>
      <w:r w:rsidRPr="00794A59">
        <w:rPr>
          <w:rFonts w:ascii="Consolas" w:eastAsia="Times New Roman" w:hAnsi="Consolas" w:cs="Times New Roman"/>
          <w:color w:val="A5D6FF"/>
          <w:sz w:val="21"/>
          <w:szCs w:val="21"/>
          <w:lang w:val="en-IN" w:eastAsia="en-IN"/>
        </w:rPr>
        <w:t xml:space="preserve"> </w:t>
      </w:r>
      <w:r w:rsidRPr="00794A59">
        <w:rPr>
          <w:rFonts w:ascii="Consolas" w:eastAsia="Times New Roman" w:hAnsi="Consolas" w:cs="Times New Roman"/>
          <w:color w:val="D7BA7D"/>
          <w:sz w:val="21"/>
          <w:szCs w:val="21"/>
          <w:lang w:val="en-IN" w:eastAsia="en-IN"/>
        </w:rPr>
        <w:t>\\\\</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p>
    <w:p w14:paraId="7B4BF0A4"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FF7B72"/>
          <w:sz w:val="21"/>
          <w:szCs w:val="21"/>
          <w:lang w:val="en-IN" w:eastAsia="en-IN"/>
        </w:rPr>
        <w:t>f</w:t>
      </w:r>
      <w:r w:rsidRPr="00794A59">
        <w:rPr>
          <w:rFonts w:ascii="Consolas" w:eastAsia="Times New Roman" w:hAnsi="Consolas" w:cs="Times New Roman"/>
          <w:color w:val="A5D6FF"/>
          <w:sz w:val="21"/>
          <w:szCs w:val="21"/>
          <w:lang w:val="en-IN" w:eastAsia="en-IN"/>
        </w:rPr>
        <w:t>"Columns</w:t>
      </w:r>
      <w:proofErr w:type="spellEnd"/>
      <w:r w:rsidRPr="00794A59">
        <w:rPr>
          <w:rFonts w:ascii="Consolas" w:eastAsia="Times New Roman" w:hAnsi="Consolas" w:cs="Times New Roman"/>
          <w:color w:val="A5D6FF"/>
          <w:sz w:val="21"/>
          <w:szCs w:val="21"/>
          <w:lang w:val="en-IN" w:eastAsia="en-IN"/>
        </w:rPr>
        <w:t xml:space="preserve"> &amp; </w:t>
      </w:r>
      <w:r w:rsidRPr="00794A59">
        <w:rPr>
          <w:rFonts w:ascii="Consolas" w:eastAsia="Times New Roman" w:hAnsi="Consolas" w:cs="Times New Roman"/>
          <w:color w:val="FF7B72"/>
          <w:sz w:val="21"/>
          <w:szCs w:val="21"/>
          <w:lang w:val="en-IN" w:eastAsia="en-IN"/>
        </w:rPr>
        <w:t>{</w:t>
      </w:r>
      <w:proofErr w:type="spellStart"/>
      <w:proofErr w:type="gramStart"/>
      <w:r w:rsidRPr="00794A59">
        <w:rPr>
          <w:rFonts w:ascii="Consolas" w:eastAsia="Times New Roman" w:hAnsi="Consolas" w:cs="Times New Roman"/>
          <w:color w:val="C9D1D9"/>
          <w:sz w:val="21"/>
          <w:szCs w:val="21"/>
          <w:lang w:val="en-IN" w:eastAsia="en-IN"/>
        </w:rPr>
        <w:t>profile</w:t>
      </w:r>
      <w:r w:rsidRPr="00794A59">
        <w:rPr>
          <w:rFonts w:ascii="Consolas" w:eastAsia="Times New Roman" w:hAnsi="Consolas" w:cs="Times New Roman"/>
          <w:color w:val="BBBEBF"/>
          <w:sz w:val="21"/>
          <w:szCs w:val="21"/>
          <w:lang w:val="en-IN" w:eastAsia="en-IN"/>
        </w:rPr>
        <w:t>.get</w:t>
      </w:r>
      <w:proofErr w:type="spellEnd"/>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A5D6FF"/>
          <w:sz w:val="21"/>
          <w:szCs w:val="21"/>
          <w:lang w:val="en-IN" w:eastAsia="en-IN"/>
        </w:rPr>
        <w:t>'</w:t>
      </w:r>
      <w:proofErr w:type="spellStart"/>
      <w:r w:rsidRPr="00794A59">
        <w:rPr>
          <w:rFonts w:ascii="Consolas" w:eastAsia="Times New Roman" w:hAnsi="Consolas" w:cs="Times New Roman"/>
          <w:color w:val="A5D6FF"/>
          <w:sz w:val="21"/>
          <w:szCs w:val="21"/>
          <w:lang w:val="en-IN" w:eastAsia="en-IN"/>
        </w:rPr>
        <w:t>n_cols</w:t>
      </w:r>
      <w:proofErr w:type="spellEnd"/>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FF7B72"/>
          <w:sz w:val="21"/>
          <w:szCs w:val="21"/>
          <w:lang w:val="en-IN" w:eastAsia="en-IN"/>
        </w:rPr>
        <w:t>}</w:t>
      </w:r>
      <w:r w:rsidRPr="00794A59">
        <w:rPr>
          <w:rFonts w:ascii="Consolas" w:eastAsia="Times New Roman" w:hAnsi="Consolas" w:cs="Times New Roman"/>
          <w:color w:val="A5D6FF"/>
          <w:sz w:val="21"/>
          <w:szCs w:val="21"/>
          <w:lang w:val="en-IN" w:eastAsia="en-IN"/>
        </w:rPr>
        <w:t xml:space="preserve"> </w:t>
      </w:r>
      <w:r w:rsidRPr="00794A59">
        <w:rPr>
          <w:rFonts w:ascii="Consolas" w:eastAsia="Times New Roman" w:hAnsi="Consolas" w:cs="Times New Roman"/>
          <w:color w:val="D7BA7D"/>
          <w:sz w:val="21"/>
          <w:szCs w:val="21"/>
          <w:lang w:val="en-IN" w:eastAsia="en-IN"/>
        </w:rPr>
        <w:t>\\\\</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p>
    <w:p w14:paraId="2B5BBA57"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FF7B72"/>
          <w:sz w:val="21"/>
          <w:szCs w:val="21"/>
          <w:lang w:val="en-IN" w:eastAsia="en-IN"/>
        </w:rPr>
        <w:t>f</w:t>
      </w:r>
      <w:r w:rsidRPr="00794A59">
        <w:rPr>
          <w:rFonts w:ascii="Consolas" w:eastAsia="Times New Roman" w:hAnsi="Consolas" w:cs="Times New Roman"/>
          <w:color w:val="A5D6FF"/>
          <w:sz w:val="21"/>
          <w:szCs w:val="21"/>
          <w:lang w:val="en-IN" w:eastAsia="en-IN"/>
        </w:rPr>
        <w:t>"Features</w:t>
      </w:r>
      <w:proofErr w:type="spellEnd"/>
      <w:r w:rsidRPr="00794A59">
        <w:rPr>
          <w:rFonts w:ascii="Consolas" w:eastAsia="Times New Roman" w:hAnsi="Consolas" w:cs="Times New Roman"/>
          <w:color w:val="A5D6FF"/>
          <w:sz w:val="21"/>
          <w:szCs w:val="21"/>
          <w:lang w:val="en-IN" w:eastAsia="en-IN"/>
        </w:rPr>
        <w:t xml:space="preserve"> (numeric) &amp; </w:t>
      </w:r>
      <w:r w:rsidRPr="00794A59">
        <w:rPr>
          <w:rFonts w:ascii="Consolas" w:eastAsia="Times New Roman" w:hAnsi="Consolas" w:cs="Times New Roman"/>
          <w:color w:val="FF7B72"/>
          <w:sz w:val="21"/>
          <w:szCs w:val="21"/>
          <w:lang w:val="en-IN" w:eastAsia="en-IN"/>
        </w:rPr>
        <w:t>{</w:t>
      </w:r>
      <w:proofErr w:type="spellStart"/>
      <w:proofErr w:type="gramStart"/>
      <w:r w:rsidRPr="00794A59">
        <w:rPr>
          <w:rFonts w:ascii="Consolas" w:eastAsia="Times New Roman" w:hAnsi="Consolas" w:cs="Times New Roman"/>
          <w:color w:val="C9D1D9"/>
          <w:sz w:val="21"/>
          <w:szCs w:val="21"/>
          <w:lang w:val="en-IN" w:eastAsia="en-IN"/>
        </w:rPr>
        <w:t>profile</w:t>
      </w:r>
      <w:r w:rsidRPr="00794A59">
        <w:rPr>
          <w:rFonts w:ascii="Consolas" w:eastAsia="Times New Roman" w:hAnsi="Consolas" w:cs="Times New Roman"/>
          <w:color w:val="BBBEBF"/>
          <w:sz w:val="21"/>
          <w:szCs w:val="21"/>
          <w:lang w:val="en-IN" w:eastAsia="en-IN"/>
        </w:rPr>
        <w:t>.get</w:t>
      </w:r>
      <w:proofErr w:type="spellEnd"/>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A5D6FF"/>
          <w:sz w:val="21"/>
          <w:szCs w:val="21"/>
          <w:lang w:val="en-IN" w:eastAsia="en-IN"/>
        </w:rPr>
        <w:t>'</w:t>
      </w:r>
      <w:proofErr w:type="spellStart"/>
      <w:r w:rsidRPr="00794A59">
        <w:rPr>
          <w:rFonts w:ascii="Consolas" w:eastAsia="Times New Roman" w:hAnsi="Consolas" w:cs="Times New Roman"/>
          <w:color w:val="A5D6FF"/>
          <w:sz w:val="21"/>
          <w:szCs w:val="21"/>
          <w:lang w:val="en-IN" w:eastAsia="en-IN"/>
        </w:rPr>
        <w:t>n_features</w:t>
      </w:r>
      <w:proofErr w:type="spellEnd"/>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FF7B72"/>
          <w:sz w:val="21"/>
          <w:szCs w:val="21"/>
          <w:lang w:val="en-IN" w:eastAsia="en-IN"/>
        </w:rPr>
        <w:t>}</w:t>
      </w:r>
      <w:r w:rsidRPr="00794A59">
        <w:rPr>
          <w:rFonts w:ascii="Consolas" w:eastAsia="Times New Roman" w:hAnsi="Consolas" w:cs="Times New Roman"/>
          <w:color w:val="A5D6FF"/>
          <w:sz w:val="21"/>
          <w:szCs w:val="21"/>
          <w:lang w:val="en-IN" w:eastAsia="en-IN"/>
        </w:rPr>
        <w:t xml:space="preserve"> </w:t>
      </w:r>
      <w:r w:rsidRPr="00794A59">
        <w:rPr>
          <w:rFonts w:ascii="Consolas" w:eastAsia="Times New Roman" w:hAnsi="Consolas" w:cs="Times New Roman"/>
          <w:color w:val="D7BA7D"/>
          <w:sz w:val="21"/>
          <w:szCs w:val="21"/>
          <w:lang w:val="en-IN" w:eastAsia="en-IN"/>
        </w:rPr>
        <w:t>\\\\</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p>
    <w:p w14:paraId="790871B2"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FF7B72"/>
          <w:sz w:val="21"/>
          <w:szCs w:val="21"/>
          <w:lang w:val="en-IN" w:eastAsia="en-IN"/>
        </w:rPr>
        <w:t>f</w:t>
      </w:r>
      <w:r w:rsidRPr="00794A59">
        <w:rPr>
          <w:rFonts w:ascii="Consolas" w:eastAsia="Times New Roman" w:hAnsi="Consolas" w:cs="Times New Roman"/>
          <w:color w:val="A5D6FF"/>
          <w:sz w:val="21"/>
          <w:szCs w:val="21"/>
          <w:lang w:val="en-IN" w:eastAsia="en-IN"/>
        </w:rPr>
        <w:t>"Missing</w:t>
      </w:r>
      <w:proofErr w:type="spellEnd"/>
      <w:r w:rsidRPr="00794A59">
        <w:rPr>
          <w:rFonts w:ascii="Consolas" w:eastAsia="Times New Roman" w:hAnsi="Consolas" w:cs="Times New Roman"/>
          <w:color w:val="A5D6FF"/>
          <w:sz w:val="21"/>
          <w:szCs w:val="21"/>
          <w:lang w:val="en-IN" w:eastAsia="en-IN"/>
        </w:rPr>
        <w:t xml:space="preserve"> values &amp; </w:t>
      </w:r>
      <w:r w:rsidRPr="00794A59">
        <w:rPr>
          <w:rFonts w:ascii="Consolas" w:eastAsia="Times New Roman" w:hAnsi="Consolas" w:cs="Times New Roman"/>
          <w:color w:val="FF7B72"/>
          <w:sz w:val="21"/>
          <w:szCs w:val="21"/>
          <w:lang w:val="en-IN" w:eastAsia="en-IN"/>
        </w:rPr>
        <w:t>{</w:t>
      </w:r>
      <w:proofErr w:type="spellStart"/>
      <w:proofErr w:type="gramStart"/>
      <w:r w:rsidRPr="00794A59">
        <w:rPr>
          <w:rFonts w:ascii="Consolas" w:eastAsia="Times New Roman" w:hAnsi="Consolas" w:cs="Times New Roman"/>
          <w:color w:val="C9D1D9"/>
          <w:sz w:val="21"/>
          <w:szCs w:val="21"/>
          <w:lang w:val="en-IN" w:eastAsia="en-IN"/>
        </w:rPr>
        <w:t>profile</w:t>
      </w:r>
      <w:r w:rsidRPr="00794A59">
        <w:rPr>
          <w:rFonts w:ascii="Consolas" w:eastAsia="Times New Roman" w:hAnsi="Consolas" w:cs="Times New Roman"/>
          <w:color w:val="BBBEBF"/>
          <w:sz w:val="21"/>
          <w:szCs w:val="21"/>
          <w:lang w:val="en-IN" w:eastAsia="en-IN"/>
        </w:rPr>
        <w:t>.get</w:t>
      </w:r>
      <w:proofErr w:type="spellEnd"/>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A5D6FF"/>
          <w:sz w:val="21"/>
          <w:szCs w:val="21"/>
          <w:lang w:val="en-IN" w:eastAsia="en-IN"/>
        </w:rPr>
        <w:t>'</w:t>
      </w:r>
      <w:proofErr w:type="spellStart"/>
      <w:r w:rsidRPr="00794A59">
        <w:rPr>
          <w:rFonts w:ascii="Consolas" w:eastAsia="Times New Roman" w:hAnsi="Consolas" w:cs="Times New Roman"/>
          <w:color w:val="A5D6FF"/>
          <w:sz w:val="21"/>
          <w:szCs w:val="21"/>
          <w:lang w:val="en-IN" w:eastAsia="en-IN"/>
        </w:rPr>
        <w:t>missing_pct</w:t>
      </w:r>
      <w:proofErr w:type="spellEnd"/>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B5CEA8"/>
          <w:sz w:val="21"/>
          <w:szCs w:val="21"/>
          <w:lang w:val="en-IN" w:eastAsia="en-IN"/>
        </w:rPr>
        <w:t>0</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FF7B72"/>
          <w:sz w:val="21"/>
          <w:szCs w:val="21"/>
          <w:lang w:val="en-IN" w:eastAsia="en-IN"/>
        </w:rPr>
        <w:t>:.1</w:t>
      </w:r>
      <w:proofErr w:type="gramStart"/>
      <w:r w:rsidRPr="00794A59">
        <w:rPr>
          <w:rFonts w:ascii="Consolas" w:eastAsia="Times New Roman" w:hAnsi="Consolas" w:cs="Times New Roman"/>
          <w:color w:val="FF7B72"/>
          <w:sz w:val="21"/>
          <w:szCs w:val="21"/>
          <w:lang w:val="en-IN" w:eastAsia="en-IN"/>
        </w:rPr>
        <w:t>f}</w:t>
      </w:r>
      <w:r w:rsidRPr="00794A59">
        <w:rPr>
          <w:rFonts w:ascii="Consolas" w:eastAsia="Times New Roman" w:hAnsi="Consolas" w:cs="Times New Roman"/>
          <w:color w:val="D7BA7D"/>
          <w:sz w:val="21"/>
          <w:szCs w:val="21"/>
          <w:lang w:val="en-IN" w:eastAsia="en-IN"/>
        </w:rPr>
        <w:t>\</w:t>
      </w:r>
      <w:proofErr w:type="gramEnd"/>
      <w:r w:rsidRPr="00794A59">
        <w:rPr>
          <w:rFonts w:ascii="Consolas" w:eastAsia="Times New Roman" w:hAnsi="Consolas" w:cs="Times New Roman"/>
          <w:color w:val="D7BA7D"/>
          <w:sz w:val="21"/>
          <w:szCs w:val="21"/>
          <w:lang w:val="en-IN" w:eastAsia="en-IN"/>
        </w:rPr>
        <w:t>\</w:t>
      </w:r>
      <w:r w:rsidRPr="00794A59">
        <w:rPr>
          <w:rFonts w:ascii="Consolas" w:eastAsia="Times New Roman" w:hAnsi="Consolas" w:cs="Times New Roman"/>
          <w:color w:val="A5D6FF"/>
          <w:sz w:val="21"/>
          <w:szCs w:val="21"/>
          <w:lang w:val="en-IN" w:eastAsia="en-IN"/>
        </w:rPr>
        <w:t xml:space="preserve">% </w:t>
      </w:r>
      <w:r w:rsidRPr="00794A59">
        <w:rPr>
          <w:rFonts w:ascii="Consolas" w:eastAsia="Times New Roman" w:hAnsi="Consolas" w:cs="Times New Roman"/>
          <w:color w:val="D7BA7D"/>
          <w:sz w:val="21"/>
          <w:szCs w:val="21"/>
          <w:lang w:val="en-IN" w:eastAsia="en-IN"/>
        </w:rPr>
        <w:t>\\\\</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p>
    <w:p w14:paraId="53FEAE8D"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FF7B72"/>
          <w:sz w:val="21"/>
          <w:szCs w:val="21"/>
          <w:lang w:val="en-IN" w:eastAsia="en-IN"/>
        </w:rPr>
        <w:t>f</w:t>
      </w:r>
      <w:r w:rsidRPr="00794A59">
        <w:rPr>
          <w:rFonts w:ascii="Consolas" w:eastAsia="Times New Roman" w:hAnsi="Consolas" w:cs="Times New Roman"/>
          <w:color w:val="A5D6FF"/>
          <w:sz w:val="21"/>
          <w:szCs w:val="21"/>
          <w:lang w:val="en-IN" w:eastAsia="en-IN"/>
        </w:rPr>
        <w:t>"Time</w:t>
      </w:r>
      <w:proofErr w:type="spellEnd"/>
      <w:r w:rsidRPr="00794A59">
        <w:rPr>
          <w:rFonts w:ascii="Consolas" w:eastAsia="Times New Roman" w:hAnsi="Consolas" w:cs="Times New Roman"/>
          <w:color w:val="A5D6FF"/>
          <w:sz w:val="21"/>
          <w:szCs w:val="21"/>
          <w:lang w:val="en-IN" w:eastAsia="en-IN"/>
        </w:rPr>
        <w:t xml:space="preserve">-series &amp; </w:t>
      </w:r>
      <w:r w:rsidRPr="00794A59">
        <w:rPr>
          <w:rFonts w:ascii="Consolas" w:eastAsia="Times New Roman" w:hAnsi="Consolas" w:cs="Times New Roman"/>
          <w:color w:val="FF7B72"/>
          <w:sz w:val="21"/>
          <w:szCs w:val="21"/>
          <w:lang w:val="en-IN" w:eastAsia="en-IN"/>
        </w:rPr>
        <w:t>{</w:t>
      </w:r>
      <w:r w:rsidRPr="00794A59">
        <w:rPr>
          <w:rFonts w:ascii="Consolas" w:eastAsia="Times New Roman" w:hAnsi="Consolas" w:cs="Times New Roman"/>
          <w:color w:val="A5D6FF"/>
          <w:sz w:val="21"/>
          <w:szCs w:val="21"/>
          <w:lang w:val="en-IN" w:eastAsia="en-IN"/>
        </w:rPr>
        <w:t>'Yes'</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if</w:t>
      </w: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profile</w:t>
      </w:r>
      <w:r w:rsidRPr="00794A59">
        <w:rPr>
          <w:rFonts w:ascii="Consolas" w:eastAsia="Times New Roman" w:hAnsi="Consolas" w:cs="Times New Roman"/>
          <w:color w:val="BBBEBF"/>
          <w:sz w:val="21"/>
          <w:szCs w:val="21"/>
          <w:lang w:val="en-IN" w:eastAsia="en-IN"/>
        </w:rPr>
        <w:t>.get</w:t>
      </w:r>
      <w:proofErr w:type="spellEnd"/>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A5D6FF"/>
          <w:sz w:val="21"/>
          <w:szCs w:val="21"/>
          <w:lang w:val="en-IN" w:eastAsia="en-IN"/>
        </w:rPr>
        <w:t>'</w:t>
      </w:r>
      <w:proofErr w:type="spellStart"/>
      <w:r w:rsidRPr="00794A59">
        <w:rPr>
          <w:rFonts w:ascii="Consolas" w:eastAsia="Times New Roman" w:hAnsi="Consolas" w:cs="Times New Roman"/>
          <w:color w:val="A5D6FF"/>
          <w:sz w:val="21"/>
          <w:szCs w:val="21"/>
          <w:lang w:val="en-IN" w:eastAsia="en-IN"/>
        </w:rPr>
        <w:t>is_time_series</w:t>
      </w:r>
      <w:proofErr w:type="spellEnd"/>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else</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'No'</w:t>
      </w:r>
      <w:r w:rsidRPr="00794A59">
        <w:rPr>
          <w:rFonts w:ascii="Consolas" w:eastAsia="Times New Roman" w:hAnsi="Consolas" w:cs="Times New Roman"/>
          <w:color w:val="FF7B72"/>
          <w:sz w:val="21"/>
          <w:szCs w:val="21"/>
          <w:lang w:val="en-IN" w:eastAsia="en-IN"/>
        </w:rPr>
        <w:t>}</w:t>
      </w:r>
      <w:r w:rsidRPr="00794A59">
        <w:rPr>
          <w:rFonts w:ascii="Consolas" w:eastAsia="Times New Roman" w:hAnsi="Consolas" w:cs="Times New Roman"/>
          <w:color w:val="A5D6FF"/>
          <w:sz w:val="21"/>
          <w:szCs w:val="21"/>
          <w:lang w:val="en-IN" w:eastAsia="en-IN"/>
        </w:rPr>
        <w:t xml:space="preserve"> </w:t>
      </w:r>
      <w:r w:rsidRPr="00794A59">
        <w:rPr>
          <w:rFonts w:ascii="Consolas" w:eastAsia="Times New Roman" w:hAnsi="Consolas" w:cs="Times New Roman"/>
          <w:color w:val="D7BA7D"/>
          <w:sz w:val="21"/>
          <w:szCs w:val="21"/>
          <w:lang w:val="en-IN" w:eastAsia="en-IN"/>
        </w:rPr>
        <w:t>\\\\</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p>
    <w:p w14:paraId="6C7B3ED9"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FF7B72"/>
          <w:sz w:val="21"/>
          <w:szCs w:val="21"/>
          <w:lang w:val="en-IN" w:eastAsia="en-IN"/>
        </w:rPr>
        <w:t>f</w:t>
      </w:r>
      <w:r w:rsidRPr="00794A59">
        <w:rPr>
          <w:rFonts w:ascii="Consolas" w:eastAsia="Times New Roman" w:hAnsi="Consolas" w:cs="Times New Roman"/>
          <w:color w:val="A5D6FF"/>
          <w:sz w:val="21"/>
          <w:szCs w:val="21"/>
          <w:lang w:val="en-IN" w:eastAsia="en-IN"/>
        </w:rPr>
        <w:t>"Target</w:t>
      </w:r>
      <w:proofErr w:type="spellEnd"/>
      <w:r w:rsidRPr="00794A59">
        <w:rPr>
          <w:rFonts w:ascii="Consolas" w:eastAsia="Times New Roman" w:hAnsi="Consolas" w:cs="Times New Roman"/>
          <w:color w:val="A5D6FF"/>
          <w:sz w:val="21"/>
          <w:szCs w:val="21"/>
          <w:lang w:val="en-IN" w:eastAsia="en-IN"/>
        </w:rPr>
        <w:t xml:space="preserve"> column &amp; </w:t>
      </w:r>
      <w:r w:rsidRPr="00794A59">
        <w:rPr>
          <w:rFonts w:ascii="Consolas" w:eastAsia="Times New Roman" w:hAnsi="Consolas" w:cs="Times New Roman"/>
          <w:color w:val="FF7B72"/>
          <w:sz w:val="21"/>
          <w:szCs w:val="21"/>
          <w:lang w:val="en-IN" w:eastAsia="en-IN"/>
        </w:rPr>
        <w:t>{</w:t>
      </w:r>
      <w:proofErr w:type="spellStart"/>
      <w:r w:rsidRPr="00794A59">
        <w:rPr>
          <w:rFonts w:ascii="Consolas" w:eastAsia="Times New Roman" w:hAnsi="Consolas" w:cs="Times New Roman"/>
          <w:color w:val="C9D1D9"/>
          <w:sz w:val="21"/>
          <w:szCs w:val="21"/>
          <w:lang w:val="en-IN" w:eastAsia="en-IN"/>
        </w:rPr>
        <w:t>target_col</w:t>
      </w:r>
      <w:proofErr w:type="spellEnd"/>
      <w:r w:rsidRPr="00794A59">
        <w:rPr>
          <w:rFonts w:ascii="Consolas" w:eastAsia="Times New Roman" w:hAnsi="Consolas" w:cs="Times New Roman"/>
          <w:color w:val="FF7B72"/>
          <w:sz w:val="21"/>
          <w:szCs w:val="21"/>
          <w:lang w:val="en-IN" w:eastAsia="en-IN"/>
        </w:rPr>
        <w:t>}</w:t>
      </w:r>
      <w:r w:rsidRPr="00794A59">
        <w:rPr>
          <w:rFonts w:ascii="Consolas" w:eastAsia="Times New Roman" w:hAnsi="Consolas" w:cs="Times New Roman"/>
          <w:color w:val="A5D6FF"/>
          <w:sz w:val="21"/>
          <w:szCs w:val="21"/>
          <w:lang w:val="en-IN" w:eastAsia="en-IN"/>
        </w:rPr>
        <w:t xml:space="preserve"> </w:t>
      </w:r>
      <w:r w:rsidRPr="00794A59">
        <w:rPr>
          <w:rFonts w:ascii="Consolas" w:eastAsia="Times New Roman" w:hAnsi="Consolas" w:cs="Times New Roman"/>
          <w:color w:val="D7BA7D"/>
          <w:sz w:val="21"/>
          <w:szCs w:val="21"/>
          <w:lang w:val="en-IN" w:eastAsia="en-IN"/>
        </w:rPr>
        <w:t>\\\\</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p>
    <w:p w14:paraId="4F26ECB0"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lastRenderedPageBreak/>
        <w:t>        ]</w:t>
      </w:r>
    </w:p>
    <w:p w14:paraId="2352FE78"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
    <w:p w14:paraId="41F915F7"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lines</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p>
    <w:p w14:paraId="0BCC6C71"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7B72"/>
          <w:sz w:val="21"/>
          <w:szCs w:val="21"/>
          <w:lang w:val="en-IN" w:eastAsia="en-IN"/>
        </w:rPr>
        <w:t>r</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79C0FF"/>
          <w:sz w:val="21"/>
          <w:szCs w:val="21"/>
          <w:lang w:val="en-IN" w:eastAsia="en-IN"/>
        </w:rPr>
        <w:t>\</w:t>
      </w:r>
      <w:proofErr w:type="spellStart"/>
      <w:r w:rsidRPr="00794A59">
        <w:rPr>
          <w:rFonts w:ascii="Consolas" w:eastAsia="Times New Roman" w:hAnsi="Consolas" w:cs="Times New Roman"/>
          <w:color w:val="79C0FF"/>
          <w:sz w:val="21"/>
          <w:szCs w:val="21"/>
          <w:lang w:val="en-IN" w:eastAsia="en-IN"/>
        </w:rPr>
        <w:t>b</w:t>
      </w:r>
      <w:r w:rsidRPr="00794A59">
        <w:rPr>
          <w:rFonts w:ascii="Consolas" w:eastAsia="Times New Roman" w:hAnsi="Consolas" w:cs="Times New Roman"/>
          <w:color w:val="A5D6FF"/>
          <w:sz w:val="21"/>
          <w:szCs w:val="21"/>
          <w:lang w:val="en-IN" w:eastAsia="en-IN"/>
        </w:rPr>
        <w:t>ottomrule</w:t>
      </w:r>
      <w:proofErr w:type="spellEnd"/>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p>
    <w:p w14:paraId="3C68D802"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7B72"/>
          <w:sz w:val="21"/>
          <w:szCs w:val="21"/>
          <w:lang w:val="en-IN" w:eastAsia="en-IN"/>
        </w:rPr>
        <w:t>r</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b/>
          <w:bCs/>
          <w:color w:val="7EE787"/>
          <w:sz w:val="21"/>
          <w:szCs w:val="21"/>
          <w:lang w:val="en-IN" w:eastAsia="en-IN"/>
        </w:rPr>
        <w:t>\e</w:t>
      </w:r>
      <w:r w:rsidRPr="00794A59">
        <w:rPr>
          <w:rFonts w:ascii="Consolas" w:eastAsia="Times New Roman" w:hAnsi="Consolas" w:cs="Times New Roman"/>
          <w:color w:val="A5D6FF"/>
          <w:sz w:val="21"/>
          <w:szCs w:val="21"/>
          <w:lang w:val="en-IN" w:eastAsia="en-IN"/>
        </w:rPr>
        <w:t>nd{tabular}"</w:t>
      </w:r>
      <w:r w:rsidRPr="00794A59">
        <w:rPr>
          <w:rFonts w:ascii="Consolas" w:eastAsia="Times New Roman" w:hAnsi="Consolas" w:cs="Times New Roman"/>
          <w:color w:val="BBBEBF"/>
          <w:sz w:val="21"/>
          <w:szCs w:val="21"/>
          <w:lang w:val="en-IN" w:eastAsia="en-IN"/>
        </w:rPr>
        <w:t>,</w:t>
      </w:r>
    </w:p>
    <w:p w14:paraId="1D339DF8"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7B72"/>
          <w:sz w:val="21"/>
          <w:szCs w:val="21"/>
          <w:lang w:val="en-IN" w:eastAsia="en-IN"/>
        </w:rPr>
        <w:t>r</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p>
    <w:p w14:paraId="603FF361"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w:t>
      </w:r>
    </w:p>
    <w:p w14:paraId="1068CA99"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
    <w:p w14:paraId="1F311AD0"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if</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profile</w:t>
      </w:r>
      <w:r w:rsidRPr="00794A59">
        <w:rPr>
          <w:rFonts w:ascii="Consolas" w:eastAsia="Times New Roman" w:hAnsi="Consolas" w:cs="Times New Roman"/>
          <w:color w:val="BBBEBF"/>
          <w:sz w:val="21"/>
          <w:szCs w:val="21"/>
          <w:lang w:val="en-IN" w:eastAsia="en-IN"/>
        </w:rPr>
        <w:t>:</w:t>
      </w:r>
    </w:p>
    <w:p w14:paraId="39DE5F20"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for</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w</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in</w:t>
      </w:r>
      <w:r w:rsidRPr="00794A59">
        <w:rPr>
          <w:rFonts w:ascii="Consolas" w:eastAsia="Times New Roman" w:hAnsi="Consolas" w:cs="Times New Roman"/>
          <w:color w:val="BBBEBF"/>
          <w:sz w:val="21"/>
          <w:szCs w:val="21"/>
          <w:lang w:val="en-IN" w:eastAsia="en-IN"/>
        </w:rPr>
        <w:t xml:space="preserve"> </w:t>
      </w:r>
      <w:proofErr w:type="spellStart"/>
      <w:proofErr w:type="gramStart"/>
      <w:r w:rsidRPr="00794A59">
        <w:rPr>
          <w:rFonts w:ascii="Consolas" w:eastAsia="Times New Roman" w:hAnsi="Consolas" w:cs="Times New Roman"/>
          <w:color w:val="C9D1D9"/>
          <w:sz w:val="21"/>
          <w:szCs w:val="21"/>
          <w:lang w:val="en-IN" w:eastAsia="en-IN"/>
        </w:rPr>
        <w:t>profile</w:t>
      </w:r>
      <w:r w:rsidRPr="00794A59">
        <w:rPr>
          <w:rFonts w:ascii="Consolas" w:eastAsia="Times New Roman" w:hAnsi="Consolas" w:cs="Times New Roman"/>
          <w:color w:val="BBBEBF"/>
          <w:sz w:val="21"/>
          <w:szCs w:val="21"/>
          <w:lang w:val="en-IN" w:eastAsia="en-IN"/>
        </w:rPr>
        <w:t>.get</w:t>
      </w:r>
      <w:proofErr w:type="spellEnd"/>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A5D6FF"/>
          <w:sz w:val="21"/>
          <w:szCs w:val="21"/>
          <w:lang w:val="en-IN" w:eastAsia="en-IN"/>
        </w:rPr>
        <w:t>"warnings"</w:t>
      </w:r>
      <w:r w:rsidRPr="00794A59">
        <w:rPr>
          <w:rFonts w:ascii="Consolas" w:eastAsia="Times New Roman" w:hAnsi="Consolas" w:cs="Times New Roman"/>
          <w:color w:val="BBBEBF"/>
          <w:sz w:val="21"/>
          <w:szCs w:val="21"/>
          <w:lang w:val="en-IN" w:eastAsia="en-IN"/>
        </w:rPr>
        <w:t>, []):</w:t>
      </w:r>
    </w:p>
    <w:p w14:paraId="22F425FE"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clean_w</w:t>
      </w:r>
      <w:proofErr w:type="spell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2A8FF"/>
          <w:sz w:val="21"/>
          <w:szCs w:val="21"/>
          <w:lang w:val="en-IN" w:eastAsia="en-IN"/>
        </w:rPr>
        <w:t>_escape</w:t>
      </w:r>
      <w:r w:rsidRPr="00794A59">
        <w:rPr>
          <w:rFonts w:ascii="Consolas" w:eastAsia="Times New Roman" w:hAnsi="Consolas" w:cs="Times New Roman"/>
          <w:color w:val="BBBEBF"/>
          <w:sz w:val="21"/>
          <w:szCs w:val="21"/>
          <w:lang w:val="en-IN" w:eastAsia="en-IN"/>
        </w:rPr>
        <w:t>(</w:t>
      </w:r>
      <w:proofErr w:type="spellStart"/>
      <w:r w:rsidRPr="00794A59">
        <w:rPr>
          <w:rFonts w:ascii="Consolas" w:eastAsia="Times New Roman" w:hAnsi="Consolas" w:cs="Times New Roman"/>
          <w:color w:val="4EC9B0"/>
          <w:sz w:val="21"/>
          <w:szCs w:val="21"/>
          <w:lang w:val="en-IN" w:eastAsia="en-IN"/>
        </w:rPr>
        <w:t>re</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D2A8FF"/>
          <w:sz w:val="21"/>
          <w:szCs w:val="21"/>
          <w:lang w:val="en-IN" w:eastAsia="en-IN"/>
        </w:rPr>
        <w:t>sub</w:t>
      </w:r>
      <w:proofErr w:type="spellEnd"/>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FF7B72"/>
          <w:sz w:val="21"/>
          <w:szCs w:val="21"/>
          <w:lang w:val="en-IN" w:eastAsia="en-IN"/>
        </w:rPr>
        <w:t>r</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79C0FF"/>
          <w:sz w:val="21"/>
          <w:szCs w:val="21"/>
          <w:lang w:val="en-IN" w:eastAsia="en-IN"/>
        </w:rPr>
        <w:t>[</w:t>
      </w:r>
      <w:r w:rsidRPr="00794A59">
        <w:rPr>
          <w:rFonts w:ascii="Segoe UI Emoji" w:eastAsia="Times New Roman" w:hAnsi="Segoe UI Emoji" w:cs="Segoe UI Emoji"/>
          <w:color w:val="D16969"/>
          <w:sz w:val="21"/>
          <w:szCs w:val="21"/>
          <w:lang w:val="en-IN" w:eastAsia="en-IN"/>
        </w:rPr>
        <w:t>⚠️ℹ️</w:t>
      </w:r>
      <w:r w:rsidRPr="00794A59">
        <w:rPr>
          <w:rFonts w:ascii="Consolas" w:eastAsia="Times New Roman" w:hAnsi="Consolas" w:cs="Times New Roman"/>
          <w:color w:val="79C0FF"/>
          <w:sz w:val="21"/>
          <w:szCs w:val="21"/>
          <w:lang w:val="en-IN" w:eastAsia="en-IN"/>
        </w:rPr>
        <w:t>]</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w</w:t>
      </w:r>
      <w:proofErr w:type="gramStart"/>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D2A8FF"/>
          <w:sz w:val="21"/>
          <w:szCs w:val="21"/>
          <w:lang w:val="en-IN" w:eastAsia="en-IN"/>
        </w:rPr>
        <w:t>strip</w:t>
      </w:r>
      <w:proofErr w:type="gramEnd"/>
      <w:r w:rsidRPr="00794A59">
        <w:rPr>
          <w:rFonts w:ascii="Consolas" w:eastAsia="Times New Roman" w:hAnsi="Consolas" w:cs="Times New Roman"/>
          <w:color w:val="BBBEBF"/>
          <w:sz w:val="21"/>
          <w:szCs w:val="21"/>
          <w:lang w:val="en-IN" w:eastAsia="en-IN"/>
        </w:rPr>
        <w:t>())</w:t>
      </w:r>
    </w:p>
    <w:p w14:paraId="0B62532C"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proofErr w:type="gramStart"/>
      <w:r w:rsidRPr="00794A59">
        <w:rPr>
          <w:rFonts w:ascii="Consolas" w:eastAsia="Times New Roman" w:hAnsi="Consolas" w:cs="Times New Roman"/>
          <w:color w:val="C9D1D9"/>
          <w:sz w:val="21"/>
          <w:szCs w:val="21"/>
          <w:lang w:val="en-IN" w:eastAsia="en-IN"/>
        </w:rPr>
        <w:t>lines</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D2A8FF"/>
          <w:sz w:val="21"/>
          <w:szCs w:val="21"/>
          <w:lang w:val="en-IN" w:eastAsia="en-IN"/>
        </w:rPr>
        <w:t>append</w:t>
      </w:r>
      <w:proofErr w:type="spellEnd"/>
      <w:proofErr w:type="gramEnd"/>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FF7B72"/>
          <w:sz w:val="21"/>
          <w:szCs w:val="21"/>
          <w:lang w:val="en-IN" w:eastAsia="en-IN"/>
        </w:rPr>
        <w:t>r</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b/>
          <w:bCs/>
          <w:color w:val="7EE787"/>
          <w:sz w:val="21"/>
          <w:szCs w:val="21"/>
          <w:lang w:val="en-IN" w:eastAsia="en-IN"/>
        </w:rPr>
        <w:t>\</w:t>
      </w:r>
      <w:proofErr w:type="spellStart"/>
      <w:r w:rsidRPr="00794A59">
        <w:rPr>
          <w:rFonts w:ascii="Consolas" w:eastAsia="Times New Roman" w:hAnsi="Consolas" w:cs="Times New Roman"/>
          <w:b/>
          <w:bCs/>
          <w:color w:val="7EE787"/>
          <w:sz w:val="21"/>
          <w:szCs w:val="21"/>
          <w:lang w:val="en-IN" w:eastAsia="en-IN"/>
        </w:rPr>
        <w:t>t</w:t>
      </w:r>
      <w:r w:rsidRPr="00794A59">
        <w:rPr>
          <w:rFonts w:ascii="Consolas" w:eastAsia="Times New Roman" w:hAnsi="Consolas" w:cs="Times New Roman"/>
          <w:color w:val="A5D6FF"/>
          <w:sz w:val="21"/>
          <w:szCs w:val="21"/>
          <w:lang w:val="en-IN" w:eastAsia="en-IN"/>
        </w:rPr>
        <w:t>extcolor</w:t>
      </w:r>
      <w:proofErr w:type="spellEnd"/>
      <w:r w:rsidRPr="00794A59">
        <w:rPr>
          <w:rFonts w:ascii="Consolas" w:eastAsia="Times New Roman" w:hAnsi="Consolas" w:cs="Times New Roman"/>
          <w:color w:val="A5D6FF"/>
          <w:sz w:val="21"/>
          <w:szCs w:val="21"/>
          <w:lang w:val="en-IN" w:eastAsia="en-IN"/>
        </w:rPr>
        <w:t>{orange</w:t>
      </w:r>
      <w:proofErr w:type="gramStart"/>
      <w:r w:rsidRPr="00794A59">
        <w:rPr>
          <w:rFonts w:ascii="Consolas" w:eastAsia="Times New Roman" w:hAnsi="Consolas" w:cs="Times New Roman"/>
          <w:color w:val="A5D6FF"/>
          <w:sz w:val="21"/>
          <w:szCs w:val="21"/>
          <w:lang w:val="en-IN" w:eastAsia="en-IN"/>
        </w:rPr>
        <w:t>}{</w:t>
      </w:r>
      <w:proofErr w:type="gramEnd"/>
      <w:r w:rsidRPr="00794A59">
        <w:rPr>
          <w:rFonts w:ascii="Consolas" w:eastAsia="Times New Roman" w:hAnsi="Consolas" w:cs="Times New Roman"/>
          <w:b/>
          <w:bCs/>
          <w:color w:val="7EE787"/>
          <w:sz w:val="21"/>
          <w:szCs w:val="21"/>
          <w:lang w:val="en-IN" w:eastAsia="en-IN"/>
        </w:rPr>
        <w:t>\</w:t>
      </w:r>
      <w:proofErr w:type="spellStart"/>
      <w:proofErr w:type="gramStart"/>
      <w:r w:rsidRPr="00794A59">
        <w:rPr>
          <w:rFonts w:ascii="Consolas" w:eastAsia="Times New Roman" w:hAnsi="Consolas" w:cs="Times New Roman"/>
          <w:b/>
          <w:bCs/>
          <w:color w:val="7EE787"/>
          <w:sz w:val="21"/>
          <w:szCs w:val="21"/>
          <w:lang w:val="en-IN" w:eastAsia="en-IN"/>
        </w:rPr>
        <w:t>t</w:t>
      </w:r>
      <w:r w:rsidRPr="00794A59">
        <w:rPr>
          <w:rFonts w:ascii="Consolas" w:eastAsia="Times New Roman" w:hAnsi="Consolas" w:cs="Times New Roman"/>
          <w:color w:val="A5D6FF"/>
          <w:sz w:val="21"/>
          <w:szCs w:val="21"/>
          <w:lang w:val="en-IN" w:eastAsia="en-IN"/>
        </w:rPr>
        <w:t>extit</w:t>
      </w:r>
      <w:proofErr w:type="spellEnd"/>
      <w:r w:rsidRPr="00794A59">
        <w:rPr>
          <w:rFonts w:ascii="Consolas" w:eastAsia="Times New Roman" w:hAnsi="Consolas" w:cs="Times New Roman"/>
          <w:color w:val="A5D6FF"/>
          <w:sz w:val="21"/>
          <w:szCs w:val="21"/>
          <w:lang w:val="en-IN" w:eastAsia="en-IN"/>
        </w:rPr>
        <w:t>{</w:t>
      </w:r>
      <w:proofErr w:type="gramEnd"/>
      <w:r w:rsidRPr="00794A59">
        <w:rPr>
          <w:rFonts w:ascii="Consolas" w:eastAsia="Times New Roman" w:hAnsi="Consolas" w:cs="Times New Roman"/>
          <w:color w:val="A5D6FF"/>
          <w:sz w:val="21"/>
          <w:szCs w:val="21"/>
          <w:lang w:val="en-IN" w:eastAsia="en-IN"/>
        </w:rPr>
        <w:t>Warning: "</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clean_w</w:t>
      </w:r>
      <w:proofErr w:type="spell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7B72"/>
          <w:sz w:val="21"/>
          <w:szCs w:val="21"/>
          <w:lang w:val="en-IN" w:eastAsia="en-IN"/>
        </w:rPr>
        <w:t>r</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p>
    <w:p w14:paraId="561D86EA"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proofErr w:type="gramStart"/>
      <w:r w:rsidRPr="00794A59">
        <w:rPr>
          <w:rFonts w:ascii="Consolas" w:eastAsia="Times New Roman" w:hAnsi="Consolas" w:cs="Times New Roman"/>
          <w:color w:val="C9D1D9"/>
          <w:sz w:val="21"/>
          <w:szCs w:val="21"/>
          <w:lang w:val="en-IN" w:eastAsia="en-IN"/>
        </w:rPr>
        <w:t>lines</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D2A8FF"/>
          <w:sz w:val="21"/>
          <w:szCs w:val="21"/>
          <w:lang w:val="en-IN" w:eastAsia="en-IN"/>
        </w:rPr>
        <w:t>append</w:t>
      </w:r>
      <w:proofErr w:type="spellEnd"/>
      <w:proofErr w:type="gramEnd"/>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p>
    <w:p w14:paraId="45CDA73C"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
    <w:p w14:paraId="7D9575AB"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8B949E"/>
          <w:sz w:val="21"/>
          <w:szCs w:val="21"/>
          <w:lang w:val="en-IN" w:eastAsia="en-IN"/>
        </w:rPr>
        <w:t># ── Model results ──────────────────────────────────────</w:t>
      </w:r>
    </w:p>
    <w:p w14:paraId="69D02F42"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lines</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7B72"/>
          <w:sz w:val="21"/>
          <w:szCs w:val="21"/>
          <w:lang w:val="en-IN" w:eastAsia="en-IN"/>
        </w:rPr>
        <w:t>r</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79C0FF"/>
          <w:sz w:val="21"/>
          <w:szCs w:val="21"/>
          <w:lang w:val="en-IN" w:eastAsia="en-IN"/>
        </w:rPr>
        <w:t>\</w:t>
      </w:r>
      <w:proofErr w:type="gramStart"/>
      <w:r w:rsidRPr="00794A59">
        <w:rPr>
          <w:rFonts w:ascii="Consolas" w:eastAsia="Times New Roman" w:hAnsi="Consolas" w:cs="Times New Roman"/>
          <w:color w:val="79C0FF"/>
          <w:sz w:val="21"/>
          <w:szCs w:val="21"/>
          <w:lang w:val="en-IN" w:eastAsia="en-IN"/>
        </w:rPr>
        <w:t>s</w:t>
      </w:r>
      <w:r w:rsidRPr="00794A59">
        <w:rPr>
          <w:rFonts w:ascii="Consolas" w:eastAsia="Times New Roman" w:hAnsi="Consolas" w:cs="Times New Roman"/>
          <w:color w:val="A5D6FF"/>
          <w:sz w:val="21"/>
          <w:szCs w:val="21"/>
          <w:lang w:val="en-IN" w:eastAsia="en-IN"/>
        </w:rPr>
        <w:t>ection{</w:t>
      </w:r>
      <w:proofErr w:type="gramEnd"/>
      <w:r w:rsidRPr="00794A59">
        <w:rPr>
          <w:rFonts w:ascii="Consolas" w:eastAsia="Times New Roman" w:hAnsi="Consolas" w:cs="Times New Roman"/>
          <w:color w:val="A5D6FF"/>
          <w:sz w:val="21"/>
          <w:szCs w:val="21"/>
          <w:lang w:val="en-IN" w:eastAsia="en-IN"/>
        </w:rPr>
        <w:t>Model Results}"</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7B72"/>
          <w:sz w:val="21"/>
          <w:szCs w:val="21"/>
          <w:lang w:val="en-IN" w:eastAsia="en-IN"/>
        </w:rPr>
        <w:t>r</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p>
    <w:p w14:paraId="72B1E6D7"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
    <w:p w14:paraId="2DF1CD94"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for</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run</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in</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runs</w:t>
      </w:r>
      <w:r w:rsidRPr="00794A59">
        <w:rPr>
          <w:rFonts w:ascii="Consolas" w:eastAsia="Times New Roman" w:hAnsi="Consolas" w:cs="Times New Roman"/>
          <w:color w:val="BBBEBF"/>
          <w:sz w:val="21"/>
          <w:szCs w:val="21"/>
          <w:lang w:val="en-IN" w:eastAsia="en-IN"/>
        </w:rPr>
        <w:t>:</w:t>
      </w:r>
    </w:p>
    <w:p w14:paraId="306869D4"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run_id</w:t>
      </w:r>
      <w:proofErr w:type="spell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proofErr w:type="spellStart"/>
      <w:proofErr w:type="gramStart"/>
      <w:r w:rsidRPr="00794A59">
        <w:rPr>
          <w:rFonts w:ascii="Consolas" w:eastAsia="Times New Roman" w:hAnsi="Consolas" w:cs="Times New Roman"/>
          <w:color w:val="C9D1D9"/>
          <w:sz w:val="21"/>
          <w:szCs w:val="21"/>
          <w:lang w:val="en-IN" w:eastAsia="en-IN"/>
        </w:rPr>
        <w:t>run</w:t>
      </w:r>
      <w:r w:rsidRPr="00794A59">
        <w:rPr>
          <w:rFonts w:ascii="Consolas" w:eastAsia="Times New Roman" w:hAnsi="Consolas" w:cs="Times New Roman"/>
          <w:color w:val="BBBEBF"/>
          <w:sz w:val="21"/>
          <w:szCs w:val="21"/>
          <w:lang w:val="en-IN" w:eastAsia="en-IN"/>
        </w:rPr>
        <w:t>.get</w:t>
      </w:r>
      <w:proofErr w:type="spellEnd"/>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A5D6FF"/>
          <w:sz w:val="21"/>
          <w:szCs w:val="21"/>
          <w:lang w:val="en-IN" w:eastAsia="en-IN"/>
        </w:rPr>
        <w:t>"</w:t>
      </w:r>
      <w:proofErr w:type="spellStart"/>
      <w:r w:rsidRPr="00794A59">
        <w:rPr>
          <w:rFonts w:ascii="Consolas" w:eastAsia="Times New Roman" w:hAnsi="Consolas" w:cs="Times New Roman"/>
          <w:color w:val="A5D6FF"/>
          <w:sz w:val="21"/>
          <w:szCs w:val="21"/>
          <w:lang w:val="en-IN" w:eastAsia="en-IN"/>
        </w:rPr>
        <w:t>run_id</w:t>
      </w:r>
      <w:proofErr w:type="spellEnd"/>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p>
    <w:p w14:paraId="30B0B34C"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model_lbl</w:t>
      </w:r>
      <w:proofErr w:type="spell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2A8FF"/>
          <w:sz w:val="21"/>
          <w:szCs w:val="21"/>
          <w:lang w:val="en-IN" w:eastAsia="en-IN"/>
        </w:rPr>
        <w:t>_</w:t>
      </w:r>
      <w:proofErr w:type="gramStart"/>
      <w:r w:rsidRPr="00794A59">
        <w:rPr>
          <w:rFonts w:ascii="Consolas" w:eastAsia="Times New Roman" w:hAnsi="Consolas" w:cs="Times New Roman"/>
          <w:color w:val="D2A8FF"/>
          <w:sz w:val="21"/>
          <w:szCs w:val="21"/>
          <w:lang w:val="en-IN" w:eastAsia="en-IN"/>
        </w:rPr>
        <w:t>escape</w:t>
      </w:r>
      <w:r w:rsidRPr="00794A59">
        <w:rPr>
          <w:rFonts w:ascii="Consolas" w:eastAsia="Times New Roman" w:hAnsi="Consolas" w:cs="Times New Roman"/>
          <w:color w:val="BBBEBF"/>
          <w:sz w:val="21"/>
          <w:szCs w:val="21"/>
          <w:lang w:val="en-IN" w:eastAsia="en-IN"/>
        </w:rPr>
        <w:t>(</w:t>
      </w:r>
      <w:proofErr w:type="spellStart"/>
      <w:r w:rsidRPr="00794A59">
        <w:rPr>
          <w:rFonts w:ascii="Consolas" w:eastAsia="Times New Roman" w:hAnsi="Consolas" w:cs="Times New Roman"/>
          <w:color w:val="C9D1D9"/>
          <w:sz w:val="21"/>
          <w:szCs w:val="21"/>
          <w:lang w:val="en-IN" w:eastAsia="en-IN"/>
        </w:rPr>
        <w:t>run</w:t>
      </w:r>
      <w:r w:rsidRPr="00794A59">
        <w:rPr>
          <w:rFonts w:ascii="Consolas" w:eastAsia="Times New Roman" w:hAnsi="Consolas" w:cs="Times New Roman"/>
          <w:color w:val="BBBEBF"/>
          <w:sz w:val="21"/>
          <w:szCs w:val="21"/>
          <w:lang w:val="en-IN" w:eastAsia="en-IN"/>
        </w:rPr>
        <w:t>.get</w:t>
      </w:r>
      <w:proofErr w:type="spellEnd"/>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A5D6FF"/>
          <w:sz w:val="21"/>
          <w:szCs w:val="21"/>
          <w:lang w:val="en-IN" w:eastAsia="en-IN"/>
        </w:rPr>
        <w:t>"</w:t>
      </w:r>
      <w:proofErr w:type="spellStart"/>
      <w:r w:rsidRPr="00794A59">
        <w:rPr>
          <w:rFonts w:ascii="Consolas" w:eastAsia="Times New Roman" w:hAnsi="Consolas" w:cs="Times New Roman"/>
          <w:color w:val="A5D6FF"/>
          <w:sz w:val="21"/>
          <w:szCs w:val="21"/>
          <w:lang w:val="en-IN" w:eastAsia="en-IN"/>
        </w:rPr>
        <w:t>model_label</w:t>
      </w:r>
      <w:proofErr w:type="spellEnd"/>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"Unknown"</w:t>
      </w:r>
      <w:r w:rsidRPr="00794A59">
        <w:rPr>
          <w:rFonts w:ascii="Consolas" w:eastAsia="Times New Roman" w:hAnsi="Consolas" w:cs="Times New Roman"/>
          <w:color w:val="BBBEBF"/>
          <w:sz w:val="21"/>
          <w:szCs w:val="21"/>
          <w:lang w:val="en-IN" w:eastAsia="en-IN"/>
        </w:rPr>
        <w:t>))</w:t>
      </w:r>
    </w:p>
    <w:p w14:paraId="05DB36D1"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metrics</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proofErr w:type="spellStart"/>
      <w:proofErr w:type="gramStart"/>
      <w:r w:rsidRPr="00794A59">
        <w:rPr>
          <w:rFonts w:ascii="Consolas" w:eastAsia="Times New Roman" w:hAnsi="Consolas" w:cs="Times New Roman"/>
          <w:color w:val="C9D1D9"/>
          <w:sz w:val="21"/>
          <w:szCs w:val="21"/>
          <w:lang w:val="en-IN" w:eastAsia="en-IN"/>
        </w:rPr>
        <w:t>run</w:t>
      </w:r>
      <w:r w:rsidRPr="00794A59">
        <w:rPr>
          <w:rFonts w:ascii="Consolas" w:eastAsia="Times New Roman" w:hAnsi="Consolas" w:cs="Times New Roman"/>
          <w:color w:val="BBBEBF"/>
          <w:sz w:val="21"/>
          <w:szCs w:val="21"/>
          <w:lang w:val="en-IN" w:eastAsia="en-IN"/>
        </w:rPr>
        <w:t>.get</w:t>
      </w:r>
      <w:proofErr w:type="spellEnd"/>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A5D6FF"/>
          <w:sz w:val="21"/>
          <w:szCs w:val="21"/>
          <w:lang w:val="en-IN" w:eastAsia="en-IN"/>
        </w:rPr>
        <w:t>"metrics"</w:t>
      </w:r>
      <w:r w:rsidRPr="00794A59">
        <w:rPr>
          <w:rFonts w:ascii="Consolas" w:eastAsia="Times New Roman" w:hAnsi="Consolas" w:cs="Times New Roman"/>
          <w:color w:val="BBBEBF"/>
          <w:sz w:val="21"/>
          <w:szCs w:val="21"/>
          <w:lang w:val="en-IN" w:eastAsia="en-IN"/>
        </w:rPr>
        <w:t>, {})</w:t>
      </w:r>
    </w:p>
    <w:p w14:paraId="45D298FD"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an</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proofErr w:type="spellStart"/>
      <w:proofErr w:type="gramStart"/>
      <w:r w:rsidRPr="00794A59">
        <w:rPr>
          <w:rFonts w:ascii="Consolas" w:eastAsia="Times New Roman" w:hAnsi="Consolas" w:cs="Times New Roman"/>
          <w:color w:val="C9D1D9"/>
          <w:sz w:val="21"/>
          <w:szCs w:val="21"/>
          <w:lang w:val="en-IN" w:eastAsia="en-IN"/>
        </w:rPr>
        <w:t>run</w:t>
      </w:r>
      <w:r w:rsidRPr="00794A59">
        <w:rPr>
          <w:rFonts w:ascii="Consolas" w:eastAsia="Times New Roman" w:hAnsi="Consolas" w:cs="Times New Roman"/>
          <w:color w:val="BBBEBF"/>
          <w:sz w:val="21"/>
          <w:szCs w:val="21"/>
          <w:lang w:val="en-IN" w:eastAsia="en-IN"/>
        </w:rPr>
        <w:t>.get</w:t>
      </w:r>
      <w:proofErr w:type="spellEnd"/>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A5D6FF"/>
          <w:sz w:val="21"/>
          <w:szCs w:val="21"/>
          <w:lang w:val="en-IN" w:eastAsia="en-IN"/>
        </w:rPr>
        <w:t>"analysis"</w:t>
      </w:r>
      <w:r w:rsidRPr="00794A59">
        <w:rPr>
          <w:rFonts w:ascii="Consolas" w:eastAsia="Times New Roman" w:hAnsi="Consolas" w:cs="Times New Roman"/>
          <w:color w:val="BBBEBF"/>
          <w:sz w:val="21"/>
          <w:szCs w:val="21"/>
          <w:lang w:val="en-IN" w:eastAsia="en-IN"/>
        </w:rPr>
        <w:t>, {})</w:t>
      </w:r>
    </w:p>
    <w:p w14:paraId="3B43EA11"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bp</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run</w:t>
      </w:r>
      <w:r w:rsidRPr="00794A59">
        <w:rPr>
          <w:rFonts w:ascii="Consolas" w:eastAsia="Times New Roman" w:hAnsi="Consolas" w:cs="Times New Roman"/>
          <w:color w:val="BBBEBF"/>
          <w:sz w:val="21"/>
          <w:szCs w:val="21"/>
          <w:lang w:val="en-IN" w:eastAsia="en-IN"/>
        </w:rPr>
        <w:t>.get</w:t>
      </w:r>
      <w:proofErr w:type="spellEnd"/>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A5D6FF"/>
          <w:sz w:val="21"/>
          <w:szCs w:val="21"/>
          <w:lang w:val="en-IN" w:eastAsia="en-IN"/>
        </w:rPr>
        <w:t>"</w:t>
      </w:r>
      <w:proofErr w:type="spellStart"/>
      <w:r w:rsidRPr="00794A59">
        <w:rPr>
          <w:rFonts w:ascii="Consolas" w:eastAsia="Times New Roman" w:hAnsi="Consolas" w:cs="Times New Roman"/>
          <w:color w:val="A5D6FF"/>
          <w:sz w:val="21"/>
          <w:szCs w:val="21"/>
          <w:lang w:val="en-IN" w:eastAsia="en-IN"/>
        </w:rPr>
        <w:t>best_params</w:t>
      </w:r>
      <w:proofErr w:type="spellEnd"/>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p>
    <w:p w14:paraId="377764F2"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
    <w:p w14:paraId="7A68586D"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lines</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p>
    <w:p w14:paraId="10153680"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7B72"/>
          <w:sz w:val="21"/>
          <w:szCs w:val="21"/>
          <w:lang w:val="en-IN" w:eastAsia="en-IN"/>
        </w:rPr>
        <w:t>f</w:t>
      </w:r>
      <w:r w:rsidRPr="00794A59">
        <w:rPr>
          <w:rFonts w:ascii="Consolas" w:eastAsia="Times New Roman" w:hAnsi="Consolas" w:cs="Times New Roman"/>
          <w:color w:val="A5D6FF"/>
          <w:sz w:val="21"/>
          <w:szCs w:val="21"/>
          <w:lang w:val="en-IN" w:eastAsia="en-IN"/>
        </w:rPr>
        <w:t>"</w:t>
      </w:r>
      <w:proofErr w:type="gramStart"/>
      <w:r w:rsidRPr="00794A59">
        <w:rPr>
          <w:rFonts w:ascii="Consolas" w:eastAsia="Times New Roman" w:hAnsi="Consolas" w:cs="Times New Roman"/>
          <w:color w:val="D7BA7D"/>
          <w:sz w:val="21"/>
          <w:szCs w:val="21"/>
          <w:lang w:val="en-IN" w:eastAsia="en-IN"/>
        </w:rPr>
        <w:t>\\</w:t>
      </w:r>
      <w:r w:rsidRPr="00794A59">
        <w:rPr>
          <w:rFonts w:ascii="Consolas" w:eastAsia="Times New Roman" w:hAnsi="Consolas" w:cs="Times New Roman"/>
          <w:color w:val="A5D6FF"/>
          <w:sz w:val="21"/>
          <w:szCs w:val="21"/>
          <w:lang w:val="en-IN" w:eastAsia="en-IN"/>
        </w:rPr>
        <w:t>subsection</w:t>
      </w:r>
      <w:r w:rsidRPr="00794A59">
        <w:rPr>
          <w:rFonts w:ascii="Consolas" w:eastAsia="Times New Roman" w:hAnsi="Consolas" w:cs="Times New Roman"/>
          <w:color w:val="D7BA7D"/>
          <w:sz w:val="21"/>
          <w:szCs w:val="21"/>
          <w:lang w:val="en-IN" w:eastAsia="en-IN"/>
        </w:rPr>
        <w:t>{</w:t>
      </w:r>
      <w:proofErr w:type="gramEnd"/>
      <w:r w:rsidRPr="00794A59">
        <w:rPr>
          <w:rFonts w:ascii="Consolas" w:eastAsia="Times New Roman" w:hAnsi="Consolas" w:cs="Times New Roman"/>
          <w:color w:val="D7BA7D"/>
          <w:sz w:val="21"/>
          <w:szCs w:val="21"/>
          <w:lang w:val="en-IN" w:eastAsia="en-IN"/>
        </w:rPr>
        <w:t>{</w:t>
      </w:r>
      <w:r w:rsidRPr="00794A59">
        <w:rPr>
          <w:rFonts w:ascii="Consolas" w:eastAsia="Times New Roman" w:hAnsi="Consolas" w:cs="Times New Roman"/>
          <w:color w:val="A5D6FF"/>
          <w:sz w:val="21"/>
          <w:szCs w:val="21"/>
          <w:lang w:val="en-IN" w:eastAsia="en-IN"/>
        </w:rPr>
        <w:t xml:space="preserve">Run </w:t>
      </w:r>
      <w:r w:rsidRPr="00794A59">
        <w:rPr>
          <w:rFonts w:ascii="Consolas" w:eastAsia="Times New Roman" w:hAnsi="Consolas" w:cs="Times New Roman"/>
          <w:color w:val="D7BA7D"/>
          <w:sz w:val="21"/>
          <w:szCs w:val="21"/>
          <w:lang w:val="en-IN" w:eastAsia="en-IN"/>
        </w:rPr>
        <w:t>\\</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FF7B72"/>
          <w:sz w:val="21"/>
          <w:szCs w:val="21"/>
          <w:lang w:val="en-IN" w:eastAsia="en-IN"/>
        </w:rPr>
        <w:t>{</w:t>
      </w:r>
      <w:r w:rsidRPr="00794A59">
        <w:rPr>
          <w:rFonts w:ascii="Consolas" w:eastAsia="Times New Roman" w:hAnsi="Consolas" w:cs="Times New Roman"/>
          <w:color w:val="C9D1D9"/>
          <w:sz w:val="21"/>
          <w:szCs w:val="21"/>
          <w:lang w:val="en-IN" w:eastAsia="en-IN"/>
        </w:rPr>
        <w:t>run_id</w:t>
      </w:r>
      <w:r w:rsidRPr="00794A59">
        <w:rPr>
          <w:rFonts w:ascii="Consolas" w:eastAsia="Times New Roman" w:hAnsi="Consolas" w:cs="Times New Roman"/>
          <w:color w:val="FF7B72"/>
          <w:sz w:val="21"/>
          <w:szCs w:val="21"/>
          <w:lang w:val="en-IN" w:eastAsia="en-IN"/>
        </w:rPr>
        <w:t>}</w:t>
      </w:r>
      <w:r w:rsidRPr="00794A59">
        <w:rPr>
          <w:rFonts w:ascii="Consolas" w:eastAsia="Times New Roman" w:hAnsi="Consolas" w:cs="Times New Roman"/>
          <w:color w:val="A5D6FF"/>
          <w:sz w:val="21"/>
          <w:szCs w:val="21"/>
          <w:lang w:val="en-IN" w:eastAsia="en-IN"/>
        </w:rPr>
        <w:t xml:space="preserve"> --- </w:t>
      </w:r>
      <w:r w:rsidRPr="00794A59">
        <w:rPr>
          <w:rFonts w:ascii="Consolas" w:eastAsia="Times New Roman" w:hAnsi="Consolas" w:cs="Times New Roman"/>
          <w:color w:val="FF7B72"/>
          <w:sz w:val="21"/>
          <w:szCs w:val="21"/>
          <w:lang w:val="en-IN" w:eastAsia="en-IN"/>
        </w:rPr>
        <w:t>{</w:t>
      </w:r>
      <w:proofErr w:type="spellStart"/>
      <w:r w:rsidRPr="00794A59">
        <w:rPr>
          <w:rFonts w:ascii="Consolas" w:eastAsia="Times New Roman" w:hAnsi="Consolas" w:cs="Times New Roman"/>
          <w:color w:val="C9D1D9"/>
          <w:sz w:val="21"/>
          <w:szCs w:val="21"/>
          <w:lang w:val="en-IN" w:eastAsia="en-IN"/>
        </w:rPr>
        <w:t>model_lbl</w:t>
      </w:r>
      <w:proofErr w:type="spellEnd"/>
      <w:r w:rsidRPr="00794A59">
        <w:rPr>
          <w:rFonts w:ascii="Consolas" w:eastAsia="Times New Roman" w:hAnsi="Consolas" w:cs="Times New Roman"/>
          <w:color w:val="FF7B72"/>
          <w:sz w:val="21"/>
          <w:szCs w:val="21"/>
          <w:lang w:val="en-IN" w:eastAsia="en-IN"/>
        </w:rPr>
        <w:t>}</w:t>
      </w:r>
      <w:r w:rsidRPr="00794A59">
        <w:rPr>
          <w:rFonts w:ascii="Consolas" w:eastAsia="Times New Roman" w:hAnsi="Consolas" w:cs="Times New Roman"/>
          <w:color w:val="D7BA7D"/>
          <w:sz w:val="21"/>
          <w:szCs w:val="21"/>
          <w:lang w:val="en-IN" w:eastAsia="en-IN"/>
        </w:rPr>
        <w:t>}}</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p>
    <w:p w14:paraId="18D88B5E"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7B72"/>
          <w:sz w:val="21"/>
          <w:szCs w:val="21"/>
          <w:lang w:val="en-IN" w:eastAsia="en-IN"/>
        </w:rPr>
        <w:t>r</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p>
    <w:p w14:paraId="466757D6"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2A8FF"/>
          <w:sz w:val="21"/>
          <w:szCs w:val="21"/>
          <w:lang w:val="en-IN" w:eastAsia="en-IN"/>
        </w:rPr>
        <w:t>_</w:t>
      </w:r>
      <w:proofErr w:type="spellStart"/>
      <w:r w:rsidRPr="00794A59">
        <w:rPr>
          <w:rFonts w:ascii="Consolas" w:eastAsia="Times New Roman" w:hAnsi="Consolas" w:cs="Times New Roman"/>
          <w:color w:val="D2A8FF"/>
          <w:sz w:val="21"/>
          <w:szCs w:val="21"/>
          <w:lang w:val="en-IN" w:eastAsia="en-IN"/>
        </w:rPr>
        <w:t>metrics_tabular</w:t>
      </w:r>
      <w:proofErr w:type="spellEnd"/>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C9D1D9"/>
          <w:sz w:val="21"/>
          <w:szCs w:val="21"/>
          <w:lang w:val="en-IN" w:eastAsia="en-IN"/>
        </w:rPr>
        <w:t>metrics</w:t>
      </w:r>
      <w:r w:rsidRPr="00794A59">
        <w:rPr>
          <w:rFonts w:ascii="Consolas" w:eastAsia="Times New Roman" w:hAnsi="Consolas" w:cs="Times New Roman"/>
          <w:color w:val="BBBEBF"/>
          <w:sz w:val="21"/>
          <w:szCs w:val="21"/>
          <w:lang w:val="en-IN" w:eastAsia="en-IN"/>
        </w:rPr>
        <w:t>),</w:t>
      </w:r>
    </w:p>
    <w:p w14:paraId="05A1798C"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7B72"/>
          <w:sz w:val="21"/>
          <w:szCs w:val="21"/>
          <w:lang w:val="en-IN" w:eastAsia="en-IN"/>
        </w:rPr>
        <w:t>r</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p>
    <w:p w14:paraId="1EC0AA4E"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w:t>
      </w:r>
    </w:p>
    <w:p w14:paraId="60523FE3"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
    <w:p w14:paraId="4E69C13A"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if</w:t>
      </w: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an</w:t>
      </w:r>
      <w:r w:rsidRPr="00794A59">
        <w:rPr>
          <w:rFonts w:ascii="Consolas" w:eastAsia="Times New Roman" w:hAnsi="Consolas" w:cs="Times New Roman"/>
          <w:color w:val="BBBEBF"/>
          <w:sz w:val="21"/>
          <w:szCs w:val="21"/>
          <w:lang w:val="en-IN" w:eastAsia="en-IN"/>
        </w:rPr>
        <w:t>.get</w:t>
      </w:r>
      <w:proofErr w:type="spellEnd"/>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A5D6FF"/>
          <w:sz w:val="21"/>
          <w:szCs w:val="21"/>
          <w:lang w:val="en-IN" w:eastAsia="en-IN"/>
        </w:rPr>
        <w:t>"</w:t>
      </w:r>
      <w:proofErr w:type="spellStart"/>
      <w:r w:rsidRPr="00794A59">
        <w:rPr>
          <w:rFonts w:ascii="Consolas" w:eastAsia="Times New Roman" w:hAnsi="Consolas" w:cs="Times New Roman"/>
          <w:color w:val="A5D6FF"/>
          <w:sz w:val="21"/>
          <w:szCs w:val="21"/>
          <w:lang w:val="en-IN" w:eastAsia="en-IN"/>
        </w:rPr>
        <w:t>summary_sentence</w:t>
      </w:r>
      <w:proofErr w:type="spellEnd"/>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p>
    <w:p w14:paraId="4A26BF23"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proofErr w:type="gramStart"/>
      <w:r w:rsidRPr="00794A59">
        <w:rPr>
          <w:rFonts w:ascii="Consolas" w:eastAsia="Times New Roman" w:hAnsi="Consolas" w:cs="Times New Roman"/>
          <w:color w:val="C9D1D9"/>
          <w:sz w:val="21"/>
          <w:szCs w:val="21"/>
          <w:lang w:val="en-IN" w:eastAsia="en-IN"/>
        </w:rPr>
        <w:t>lines</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D2A8FF"/>
          <w:sz w:val="21"/>
          <w:szCs w:val="21"/>
          <w:lang w:val="en-IN" w:eastAsia="en-IN"/>
        </w:rPr>
        <w:t>append</w:t>
      </w:r>
      <w:proofErr w:type="spellEnd"/>
      <w:proofErr w:type="gramEnd"/>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D2A8FF"/>
          <w:sz w:val="21"/>
          <w:szCs w:val="21"/>
          <w:lang w:val="en-IN" w:eastAsia="en-IN"/>
        </w:rPr>
        <w:t>_escape</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C9D1D9"/>
          <w:sz w:val="21"/>
          <w:szCs w:val="21"/>
          <w:lang w:val="en-IN" w:eastAsia="en-IN"/>
        </w:rPr>
        <w:t>an</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A5D6FF"/>
          <w:sz w:val="21"/>
          <w:szCs w:val="21"/>
          <w:lang w:val="en-IN" w:eastAsia="en-IN"/>
        </w:rPr>
        <w:t>"</w:t>
      </w:r>
      <w:proofErr w:type="spellStart"/>
      <w:r w:rsidRPr="00794A59">
        <w:rPr>
          <w:rFonts w:ascii="Consolas" w:eastAsia="Times New Roman" w:hAnsi="Consolas" w:cs="Times New Roman"/>
          <w:color w:val="A5D6FF"/>
          <w:sz w:val="21"/>
          <w:szCs w:val="21"/>
          <w:lang w:val="en-IN" w:eastAsia="en-IN"/>
        </w:rPr>
        <w:t>summary_sentence</w:t>
      </w:r>
      <w:proofErr w:type="spellEnd"/>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p>
    <w:p w14:paraId="4B7F7F3A"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proofErr w:type="gramStart"/>
      <w:r w:rsidRPr="00794A59">
        <w:rPr>
          <w:rFonts w:ascii="Consolas" w:eastAsia="Times New Roman" w:hAnsi="Consolas" w:cs="Times New Roman"/>
          <w:color w:val="C9D1D9"/>
          <w:sz w:val="21"/>
          <w:szCs w:val="21"/>
          <w:lang w:val="en-IN" w:eastAsia="en-IN"/>
        </w:rPr>
        <w:t>lines</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D2A8FF"/>
          <w:sz w:val="21"/>
          <w:szCs w:val="21"/>
          <w:lang w:val="en-IN" w:eastAsia="en-IN"/>
        </w:rPr>
        <w:t>append</w:t>
      </w:r>
      <w:proofErr w:type="spellEnd"/>
      <w:proofErr w:type="gramEnd"/>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p>
    <w:p w14:paraId="7540A1EB"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
    <w:p w14:paraId="4B90AA02"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if</w:t>
      </w: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an</w:t>
      </w:r>
      <w:r w:rsidRPr="00794A59">
        <w:rPr>
          <w:rFonts w:ascii="Consolas" w:eastAsia="Times New Roman" w:hAnsi="Consolas" w:cs="Times New Roman"/>
          <w:color w:val="BBBEBF"/>
          <w:sz w:val="21"/>
          <w:szCs w:val="21"/>
          <w:lang w:val="en-IN" w:eastAsia="en-IN"/>
        </w:rPr>
        <w:t>.get</w:t>
      </w:r>
      <w:proofErr w:type="spellEnd"/>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A5D6FF"/>
          <w:sz w:val="21"/>
          <w:szCs w:val="21"/>
          <w:lang w:val="en-IN" w:eastAsia="en-IN"/>
        </w:rPr>
        <w:t>"</w:t>
      </w:r>
      <w:proofErr w:type="spellStart"/>
      <w:r w:rsidRPr="00794A59">
        <w:rPr>
          <w:rFonts w:ascii="Consolas" w:eastAsia="Times New Roman" w:hAnsi="Consolas" w:cs="Times New Roman"/>
          <w:color w:val="A5D6FF"/>
          <w:sz w:val="21"/>
          <w:szCs w:val="21"/>
          <w:lang w:val="en-IN" w:eastAsia="en-IN"/>
        </w:rPr>
        <w:t>mae_context</w:t>
      </w:r>
      <w:proofErr w:type="spellEnd"/>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p>
    <w:p w14:paraId="07D6EF76"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proofErr w:type="gramStart"/>
      <w:r w:rsidRPr="00794A59">
        <w:rPr>
          <w:rFonts w:ascii="Consolas" w:eastAsia="Times New Roman" w:hAnsi="Consolas" w:cs="Times New Roman"/>
          <w:color w:val="C9D1D9"/>
          <w:sz w:val="21"/>
          <w:szCs w:val="21"/>
          <w:lang w:val="en-IN" w:eastAsia="en-IN"/>
        </w:rPr>
        <w:t>lines</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D2A8FF"/>
          <w:sz w:val="21"/>
          <w:szCs w:val="21"/>
          <w:lang w:val="en-IN" w:eastAsia="en-IN"/>
        </w:rPr>
        <w:t>append</w:t>
      </w:r>
      <w:proofErr w:type="spellEnd"/>
      <w:proofErr w:type="gramEnd"/>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FF7B72"/>
          <w:sz w:val="21"/>
          <w:szCs w:val="21"/>
          <w:lang w:val="en-IN" w:eastAsia="en-IN"/>
        </w:rPr>
        <w:t>r</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b/>
          <w:bCs/>
          <w:color w:val="7EE787"/>
          <w:sz w:val="21"/>
          <w:szCs w:val="21"/>
          <w:lang w:val="en-IN" w:eastAsia="en-IN"/>
        </w:rPr>
        <w:t>\</w:t>
      </w:r>
      <w:proofErr w:type="spellStart"/>
      <w:proofErr w:type="gramStart"/>
      <w:r w:rsidRPr="00794A59">
        <w:rPr>
          <w:rFonts w:ascii="Consolas" w:eastAsia="Times New Roman" w:hAnsi="Consolas" w:cs="Times New Roman"/>
          <w:b/>
          <w:bCs/>
          <w:color w:val="7EE787"/>
          <w:sz w:val="21"/>
          <w:szCs w:val="21"/>
          <w:lang w:val="en-IN" w:eastAsia="en-IN"/>
        </w:rPr>
        <w:t>t</w:t>
      </w:r>
      <w:r w:rsidRPr="00794A59">
        <w:rPr>
          <w:rFonts w:ascii="Consolas" w:eastAsia="Times New Roman" w:hAnsi="Consolas" w:cs="Times New Roman"/>
          <w:color w:val="A5D6FF"/>
          <w:sz w:val="21"/>
          <w:szCs w:val="21"/>
          <w:lang w:val="en-IN" w:eastAsia="en-IN"/>
        </w:rPr>
        <w:t>extit</w:t>
      </w:r>
      <w:proofErr w:type="spellEnd"/>
      <w:r w:rsidRPr="00794A59">
        <w:rPr>
          <w:rFonts w:ascii="Consolas" w:eastAsia="Times New Roman" w:hAnsi="Consolas" w:cs="Times New Roman"/>
          <w:color w:val="A5D6FF"/>
          <w:sz w:val="21"/>
          <w:szCs w:val="21"/>
          <w:lang w:val="en-IN" w:eastAsia="en-IN"/>
        </w:rPr>
        <w:t>{</w:t>
      </w:r>
      <w:proofErr w:type="gramEnd"/>
      <w:r w:rsidRPr="00794A59">
        <w:rPr>
          <w:rFonts w:ascii="Consolas" w:eastAsia="Times New Roman" w:hAnsi="Consolas" w:cs="Times New Roman"/>
          <w:color w:val="79C0FF"/>
          <w:sz w:val="21"/>
          <w:szCs w:val="21"/>
          <w:lang w:val="en-IN" w:eastAsia="en-IN"/>
        </w:rPr>
        <w:t>\s</w:t>
      </w:r>
      <w:r w:rsidRPr="00794A59">
        <w:rPr>
          <w:rFonts w:ascii="Consolas" w:eastAsia="Times New Roman" w:hAnsi="Consolas" w:cs="Times New Roman"/>
          <w:color w:val="A5D6FF"/>
          <w:sz w:val="21"/>
          <w:szCs w:val="21"/>
          <w:lang w:val="en-IN" w:eastAsia="en-IN"/>
        </w:rPr>
        <w:t>mall "</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2A8FF"/>
          <w:sz w:val="21"/>
          <w:szCs w:val="21"/>
          <w:lang w:val="en-IN" w:eastAsia="en-IN"/>
        </w:rPr>
        <w:t>_escape</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C9D1D9"/>
          <w:sz w:val="21"/>
          <w:szCs w:val="21"/>
          <w:lang w:val="en-IN" w:eastAsia="en-IN"/>
        </w:rPr>
        <w:t>an</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A5D6FF"/>
          <w:sz w:val="21"/>
          <w:szCs w:val="21"/>
          <w:lang w:val="en-IN" w:eastAsia="en-IN"/>
        </w:rPr>
        <w:t>"</w:t>
      </w:r>
      <w:proofErr w:type="spellStart"/>
      <w:r w:rsidRPr="00794A59">
        <w:rPr>
          <w:rFonts w:ascii="Consolas" w:eastAsia="Times New Roman" w:hAnsi="Consolas" w:cs="Times New Roman"/>
          <w:color w:val="A5D6FF"/>
          <w:sz w:val="21"/>
          <w:szCs w:val="21"/>
          <w:lang w:val="en-IN" w:eastAsia="en-IN"/>
        </w:rPr>
        <w:t>mae_context</w:t>
      </w:r>
      <w:proofErr w:type="spellEnd"/>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7B72"/>
          <w:sz w:val="21"/>
          <w:szCs w:val="21"/>
          <w:lang w:val="en-IN" w:eastAsia="en-IN"/>
        </w:rPr>
        <w:t>r</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p>
    <w:p w14:paraId="5BAD4873"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proofErr w:type="gramStart"/>
      <w:r w:rsidRPr="00794A59">
        <w:rPr>
          <w:rFonts w:ascii="Consolas" w:eastAsia="Times New Roman" w:hAnsi="Consolas" w:cs="Times New Roman"/>
          <w:color w:val="C9D1D9"/>
          <w:sz w:val="21"/>
          <w:szCs w:val="21"/>
          <w:lang w:val="en-IN" w:eastAsia="en-IN"/>
        </w:rPr>
        <w:t>lines</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D2A8FF"/>
          <w:sz w:val="21"/>
          <w:szCs w:val="21"/>
          <w:lang w:val="en-IN" w:eastAsia="en-IN"/>
        </w:rPr>
        <w:t>append</w:t>
      </w:r>
      <w:proofErr w:type="spellEnd"/>
      <w:proofErr w:type="gramEnd"/>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p>
    <w:p w14:paraId="21C141AA"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
    <w:p w14:paraId="0E00E117"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if</w:t>
      </w: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an</w:t>
      </w:r>
      <w:r w:rsidRPr="00794A59">
        <w:rPr>
          <w:rFonts w:ascii="Consolas" w:eastAsia="Times New Roman" w:hAnsi="Consolas" w:cs="Times New Roman"/>
          <w:color w:val="BBBEBF"/>
          <w:sz w:val="21"/>
          <w:szCs w:val="21"/>
          <w:lang w:val="en-IN" w:eastAsia="en-IN"/>
        </w:rPr>
        <w:t>.get</w:t>
      </w:r>
      <w:proofErr w:type="spellEnd"/>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A5D6FF"/>
          <w:sz w:val="21"/>
          <w:szCs w:val="21"/>
          <w:lang w:val="en-IN" w:eastAsia="en-IN"/>
        </w:rPr>
        <w:t>"recommendations"</w:t>
      </w:r>
      <w:r w:rsidRPr="00794A59">
        <w:rPr>
          <w:rFonts w:ascii="Consolas" w:eastAsia="Times New Roman" w:hAnsi="Consolas" w:cs="Times New Roman"/>
          <w:color w:val="BBBEBF"/>
          <w:sz w:val="21"/>
          <w:szCs w:val="21"/>
          <w:lang w:val="en-IN" w:eastAsia="en-IN"/>
        </w:rPr>
        <w:t>):</w:t>
      </w:r>
    </w:p>
    <w:p w14:paraId="52C7EA06"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proofErr w:type="gramStart"/>
      <w:r w:rsidRPr="00794A59">
        <w:rPr>
          <w:rFonts w:ascii="Consolas" w:eastAsia="Times New Roman" w:hAnsi="Consolas" w:cs="Times New Roman"/>
          <w:color w:val="C9D1D9"/>
          <w:sz w:val="21"/>
          <w:szCs w:val="21"/>
          <w:lang w:val="en-IN" w:eastAsia="en-IN"/>
        </w:rPr>
        <w:t>lines</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D2A8FF"/>
          <w:sz w:val="21"/>
          <w:szCs w:val="21"/>
          <w:lang w:val="en-IN" w:eastAsia="en-IN"/>
        </w:rPr>
        <w:t>append</w:t>
      </w:r>
      <w:proofErr w:type="spellEnd"/>
      <w:proofErr w:type="gramEnd"/>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FF7B72"/>
          <w:sz w:val="21"/>
          <w:szCs w:val="21"/>
          <w:lang w:val="en-IN" w:eastAsia="en-IN"/>
        </w:rPr>
        <w:t>r</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b/>
          <w:bCs/>
          <w:color w:val="7EE787"/>
          <w:sz w:val="21"/>
          <w:szCs w:val="21"/>
          <w:lang w:val="en-IN" w:eastAsia="en-IN"/>
        </w:rPr>
        <w:t>\</w:t>
      </w:r>
      <w:proofErr w:type="spellStart"/>
      <w:proofErr w:type="gramStart"/>
      <w:r w:rsidRPr="00794A59">
        <w:rPr>
          <w:rFonts w:ascii="Consolas" w:eastAsia="Times New Roman" w:hAnsi="Consolas" w:cs="Times New Roman"/>
          <w:b/>
          <w:bCs/>
          <w:color w:val="7EE787"/>
          <w:sz w:val="21"/>
          <w:szCs w:val="21"/>
          <w:lang w:val="en-IN" w:eastAsia="en-IN"/>
        </w:rPr>
        <w:t>t</w:t>
      </w:r>
      <w:r w:rsidRPr="00794A59">
        <w:rPr>
          <w:rFonts w:ascii="Consolas" w:eastAsia="Times New Roman" w:hAnsi="Consolas" w:cs="Times New Roman"/>
          <w:color w:val="A5D6FF"/>
          <w:sz w:val="21"/>
          <w:szCs w:val="21"/>
          <w:lang w:val="en-IN" w:eastAsia="en-IN"/>
        </w:rPr>
        <w:t>extbf</w:t>
      </w:r>
      <w:proofErr w:type="spellEnd"/>
      <w:r w:rsidRPr="00794A59">
        <w:rPr>
          <w:rFonts w:ascii="Consolas" w:eastAsia="Times New Roman" w:hAnsi="Consolas" w:cs="Times New Roman"/>
          <w:color w:val="A5D6FF"/>
          <w:sz w:val="21"/>
          <w:szCs w:val="21"/>
          <w:lang w:val="en-IN" w:eastAsia="en-IN"/>
        </w:rPr>
        <w:t>{</w:t>
      </w:r>
      <w:proofErr w:type="gramEnd"/>
      <w:r w:rsidRPr="00794A59">
        <w:rPr>
          <w:rFonts w:ascii="Consolas" w:eastAsia="Times New Roman" w:hAnsi="Consolas" w:cs="Times New Roman"/>
          <w:color w:val="A5D6FF"/>
          <w:sz w:val="21"/>
          <w:szCs w:val="21"/>
          <w:lang w:val="en-IN" w:eastAsia="en-IN"/>
        </w:rPr>
        <w:t>Recommendations:}"</w:t>
      </w:r>
      <w:r w:rsidRPr="00794A59">
        <w:rPr>
          <w:rFonts w:ascii="Consolas" w:eastAsia="Times New Roman" w:hAnsi="Consolas" w:cs="Times New Roman"/>
          <w:color w:val="BBBEBF"/>
          <w:sz w:val="21"/>
          <w:szCs w:val="21"/>
          <w:lang w:val="en-IN" w:eastAsia="en-IN"/>
        </w:rPr>
        <w:t>)</w:t>
      </w:r>
    </w:p>
    <w:p w14:paraId="5A69CAA2"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proofErr w:type="gramStart"/>
      <w:r w:rsidRPr="00794A59">
        <w:rPr>
          <w:rFonts w:ascii="Consolas" w:eastAsia="Times New Roman" w:hAnsi="Consolas" w:cs="Times New Roman"/>
          <w:color w:val="C9D1D9"/>
          <w:sz w:val="21"/>
          <w:szCs w:val="21"/>
          <w:lang w:val="en-IN" w:eastAsia="en-IN"/>
        </w:rPr>
        <w:t>lines</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D2A8FF"/>
          <w:sz w:val="21"/>
          <w:szCs w:val="21"/>
          <w:lang w:val="en-IN" w:eastAsia="en-IN"/>
        </w:rPr>
        <w:t>append</w:t>
      </w:r>
      <w:proofErr w:type="spellEnd"/>
      <w:proofErr w:type="gramEnd"/>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FF7B72"/>
          <w:sz w:val="21"/>
          <w:szCs w:val="21"/>
          <w:lang w:val="en-IN" w:eastAsia="en-IN"/>
        </w:rPr>
        <w:t>r</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79C0FF"/>
          <w:sz w:val="21"/>
          <w:szCs w:val="21"/>
          <w:lang w:val="en-IN" w:eastAsia="en-IN"/>
        </w:rPr>
        <w:t>\b</w:t>
      </w:r>
      <w:r w:rsidRPr="00794A59">
        <w:rPr>
          <w:rFonts w:ascii="Consolas" w:eastAsia="Times New Roman" w:hAnsi="Consolas" w:cs="Times New Roman"/>
          <w:color w:val="A5D6FF"/>
          <w:sz w:val="21"/>
          <w:szCs w:val="21"/>
          <w:lang w:val="en-IN" w:eastAsia="en-IN"/>
        </w:rPr>
        <w:t>egin{itemize}"</w:t>
      </w:r>
      <w:r w:rsidRPr="00794A59">
        <w:rPr>
          <w:rFonts w:ascii="Consolas" w:eastAsia="Times New Roman" w:hAnsi="Consolas" w:cs="Times New Roman"/>
          <w:color w:val="BBBEBF"/>
          <w:sz w:val="21"/>
          <w:szCs w:val="21"/>
          <w:lang w:val="en-IN" w:eastAsia="en-IN"/>
        </w:rPr>
        <w:t>)</w:t>
      </w:r>
    </w:p>
    <w:p w14:paraId="278F9C9E"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for</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rec</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in</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an</w:t>
      </w:r>
      <w:proofErr w:type="gramStart"/>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A5D6FF"/>
          <w:sz w:val="21"/>
          <w:szCs w:val="21"/>
          <w:lang w:val="en-IN" w:eastAsia="en-IN"/>
        </w:rPr>
        <w:t>"recommendations"</w:t>
      </w:r>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BBBEBF"/>
          <w:sz w:val="21"/>
          <w:szCs w:val="21"/>
          <w:lang w:val="en-IN" w:eastAsia="en-IN"/>
        </w:rPr>
        <w:t>:</w:t>
      </w:r>
    </w:p>
    <w:p w14:paraId="4B78253A"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lastRenderedPageBreak/>
        <w:t xml:space="preserve">                </w:t>
      </w:r>
      <w:proofErr w:type="spellStart"/>
      <w:proofErr w:type="gramStart"/>
      <w:r w:rsidRPr="00794A59">
        <w:rPr>
          <w:rFonts w:ascii="Consolas" w:eastAsia="Times New Roman" w:hAnsi="Consolas" w:cs="Times New Roman"/>
          <w:color w:val="C9D1D9"/>
          <w:sz w:val="21"/>
          <w:szCs w:val="21"/>
          <w:lang w:val="en-IN" w:eastAsia="en-IN"/>
        </w:rPr>
        <w:t>lines</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D2A8FF"/>
          <w:sz w:val="21"/>
          <w:szCs w:val="21"/>
          <w:lang w:val="en-IN" w:eastAsia="en-IN"/>
        </w:rPr>
        <w:t>append</w:t>
      </w:r>
      <w:proofErr w:type="spellEnd"/>
      <w:proofErr w:type="gramEnd"/>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FF7B72"/>
          <w:sz w:val="21"/>
          <w:szCs w:val="21"/>
          <w:lang w:val="en-IN" w:eastAsia="en-IN"/>
        </w:rPr>
        <w:t>r</w:t>
      </w:r>
      <w:proofErr w:type="gramStart"/>
      <w:r w:rsidRPr="00794A59">
        <w:rPr>
          <w:rFonts w:ascii="Consolas" w:eastAsia="Times New Roman" w:hAnsi="Consolas" w:cs="Times New Roman"/>
          <w:color w:val="A5D6FF"/>
          <w:sz w:val="21"/>
          <w:szCs w:val="21"/>
          <w:lang w:val="en-IN" w:eastAsia="en-IN"/>
        </w:rPr>
        <w:t>"  </w:t>
      </w:r>
      <w:r w:rsidRPr="00794A59">
        <w:rPr>
          <w:rFonts w:ascii="Consolas" w:eastAsia="Times New Roman" w:hAnsi="Consolas" w:cs="Times New Roman"/>
          <w:b/>
          <w:bCs/>
          <w:color w:val="7EE787"/>
          <w:sz w:val="21"/>
          <w:szCs w:val="21"/>
          <w:lang w:val="en-IN" w:eastAsia="en-IN"/>
        </w:rPr>
        <w:t>\</w:t>
      </w:r>
      <w:proofErr w:type="gramEnd"/>
      <w:r w:rsidRPr="00794A59">
        <w:rPr>
          <w:rFonts w:ascii="Consolas" w:eastAsia="Times New Roman" w:hAnsi="Consolas" w:cs="Times New Roman"/>
          <w:b/>
          <w:bCs/>
          <w:color w:val="7EE787"/>
          <w:sz w:val="21"/>
          <w:szCs w:val="21"/>
          <w:lang w:val="en-IN" w:eastAsia="en-IN"/>
        </w:rPr>
        <w:t>i</w:t>
      </w:r>
      <w:r w:rsidRPr="00794A59">
        <w:rPr>
          <w:rFonts w:ascii="Consolas" w:eastAsia="Times New Roman" w:hAnsi="Consolas" w:cs="Times New Roman"/>
          <w:color w:val="A5D6FF"/>
          <w:sz w:val="21"/>
          <w:szCs w:val="21"/>
          <w:lang w:val="en-IN" w:eastAsia="en-IN"/>
        </w:rPr>
        <w:t>tem "</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2A8FF"/>
          <w:sz w:val="21"/>
          <w:szCs w:val="21"/>
          <w:lang w:val="en-IN" w:eastAsia="en-IN"/>
        </w:rPr>
        <w:t>_escape</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C9D1D9"/>
          <w:sz w:val="21"/>
          <w:szCs w:val="21"/>
          <w:lang w:val="en-IN" w:eastAsia="en-IN"/>
        </w:rPr>
        <w:t>rec</w:t>
      </w:r>
      <w:r w:rsidRPr="00794A59">
        <w:rPr>
          <w:rFonts w:ascii="Consolas" w:eastAsia="Times New Roman" w:hAnsi="Consolas" w:cs="Times New Roman"/>
          <w:color w:val="BBBEBF"/>
          <w:sz w:val="21"/>
          <w:szCs w:val="21"/>
          <w:lang w:val="en-IN" w:eastAsia="en-IN"/>
        </w:rPr>
        <w:t>))</w:t>
      </w:r>
    </w:p>
    <w:p w14:paraId="5B38F504"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proofErr w:type="gramStart"/>
      <w:r w:rsidRPr="00794A59">
        <w:rPr>
          <w:rFonts w:ascii="Consolas" w:eastAsia="Times New Roman" w:hAnsi="Consolas" w:cs="Times New Roman"/>
          <w:color w:val="C9D1D9"/>
          <w:sz w:val="21"/>
          <w:szCs w:val="21"/>
          <w:lang w:val="en-IN" w:eastAsia="en-IN"/>
        </w:rPr>
        <w:t>lines</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D2A8FF"/>
          <w:sz w:val="21"/>
          <w:szCs w:val="21"/>
          <w:lang w:val="en-IN" w:eastAsia="en-IN"/>
        </w:rPr>
        <w:t>append</w:t>
      </w:r>
      <w:proofErr w:type="spellEnd"/>
      <w:proofErr w:type="gramEnd"/>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FF7B72"/>
          <w:sz w:val="21"/>
          <w:szCs w:val="21"/>
          <w:lang w:val="en-IN" w:eastAsia="en-IN"/>
        </w:rPr>
        <w:t>r</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b/>
          <w:bCs/>
          <w:color w:val="7EE787"/>
          <w:sz w:val="21"/>
          <w:szCs w:val="21"/>
          <w:lang w:val="en-IN" w:eastAsia="en-IN"/>
        </w:rPr>
        <w:t>\e</w:t>
      </w:r>
      <w:r w:rsidRPr="00794A59">
        <w:rPr>
          <w:rFonts w:ascii="Consolas" w:eastAsia="Times New Roman" w:hAnsi="Consolas" w:cs="Times New Roman"/>
          <w:color w:val="A5D6FF"/>
          <w:sz w:val="21"/>
          <w:szCs w:val="21"/>
          <w:lang w:val="en-IN" w:eastAsia="en-IN"/>
        </w:rPr>
        <w:t>nd{itemize}"</w:t>
      </w:r>
      <w:r w:rsidRPr="00794A59">
        <w:rPr>
          <w:rFonts w:ascii="Consolas" w:eastAsia="Times New Roman" w:hAnsi="Consolas" w:cs="Times New Roman"/>
          <w:color w:val="BBBEBF"/>
          <w:sz w:val="21"/>
          <w:szCs w:val="21"/>
          <w:lang w:val="en-IN" w:eastAsia="en-IN"/>
        </w:rPr>
        <w:t>)</w:t>
      </w:r>
    </w:p>
    <w:p w14:paraId="331C7737"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proofErr w:type="gramStart"/>
      <w:r w:rsidRPr="00794A59">
        <w:rPr>
          <w:rFonts w:ascii="Consolas" w:eastAsia="Times New Roman" w:hAnsi="Consolas" w:cs="Times New Roman"/>
          <w:color w:val="C9D1D9"/>
          <w:sz w:val="21"/>
          <w:szCs w:val="21"/>
          <w:lang w:val="en-IN" w:eastAsia="en-IN"/>
        </w:rPr>
        <w:t>lines</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D2A8FF"/>
          <w:sz w:val="21"/>
          <w:szCs w:val="21"/>
          <w:lang w:val="en-IN" w:eastAsia="en-IN"/>
        </w:rPr>
        <w:t>append</w:t>
      </w:r>
      <w:proofErr w:type="spellEnd"/>
      <w:proofErr w:type="gramEnd"/>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p>
    <w:p w14:paraId="66164DDF"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
    <w:p w14:paraId="00B65C80"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if</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bp</w:t>
      </w:r>
      <w:r w:rsidRPr="00794A59">
        <w:rPr>
          <w:rFonts w:ascii="Consolas" w:eastAsia="Times New Roman" w:hAnsi="Consolas" w:cs="Times New Roman"/>
          <w:color w:val="BBBEBF"/>
          <w:sz w:val="21"/>
          <w:szCs w:val="21"/>
          <w:lang w:val="en-IN" w:eastAsia="en-IN"/>
        </w:rPr>
        <w:t>:</w:t>
      </w:r>
    </w:p>
    <w:p w14:paraId="6F0750F8"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proofErr w:type="gramStart"/>
      <w:r w:rsidRPr="00794A59">
        <w:rPr>
          <w:rFonts w:ascii="Consolas" w:eastAsia="Times New Roman" w:hAnsi="Consolas" w:cs="Times New Roman"/>
          <w:color w:val="C9D1D9"/>
          <w:sz w:val="21"/>
          <w:szCs w:val="21"/>
          <w:lang w:val="en-IN" w:eastAsia="en-IN"/>
        </w:rPr>
        <w:t>lines</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D2A8FF"/>
          <w:sz w:val="21"/>
          <w:szCs w:val="21"/>
          <w:lang w:val="en-IN" w:eastAsia="en-IN"/>
        </w:rPr>
        <w:t>append</w:t>
      </w:r>
      <w:proofErr w:type="spellEnd"/>
      <w:proofErr w:type="gramEnd"/>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FF7B72"/>
          <w:sz w:val="21"/>
          <w:szCs w:val="21"/>
          <w:lang w:val="en-IN" w:eastAsia="en-IN"/>
        </w:rPr>
        <w:t>r</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b/>
          <w:bCs/>
          <w:color w:val="7EE787"/>
          <w:sz w:val="21"/>
          <w:szCs w:val="21"/>
          <w:lang w:val="en-IN" w:eastAsia="en-IN"/>
        </w:rPr>
        <w:t>\</w:t>
      </w:r>
      <w:proofErr w:type="spellStart"/>
      <w:proofErr w:type="gramStart"/>
      <w:r w:rsidRPr="00794A59">
        <w:rPr>
          <w:rFonts w:ascii="Consolas" w:eastAsia="Times New Roman" w:hAnsi="Consolas" w:cs="Times New Roman"/>
          <w:b/>
          <w:bCs/>
          <w:color w:val="7EE787"/>
          <w:sz w:val="21"/>
          <w:szCs w:val="21"/>
          <w:lang w:val="en-IN" w:eastAsia="en-IN"/>
        </w:rPr>
        <w:t>t</w:t>
      </w:r>
      <w:r w:rsidRPr="00794A59">
        <w:rPr>
          <w:rFonts w:ascii="Consolas" w:eastAsia="Times New Roman" w:hAnsi="Consolas" w:cs="Times New Roman"/>
          <w:color w:val="A5D6FF"/>
          <w:sz w:val="21"/>
          <w:szCs w:val="21"/>
          <w:lang w:val="en-IN" w:eastAsia="en-IN"/>
        </w:rPr>
        <w:t>extit</w:t>
      </w:r>
      <w:proofErr w:type="spellEnd"/>
      <w:r w:rsidRPr="00794A59">
        <w:rPr>
          <w:rFonts w:ascii="Consolas" w:eastAsia="Times New Roman" w:hAnsi="Consolas" w:cs="Times New Roman"/>
          <w:color w:val="A5D6FF"/>
          <w:sz w:val="21"/>
          <w:szCs w:val="21"/>
          <w:lang w:val="en-IN" w:eastAsia="en-IN"/>
        </w:rPr>
        <w:t>{</w:t>
      </w:r>
      <w:proofErr w:type="gramEnd"/>
      <w:r w:rsidRPr="00794A59">
        <w:rPr>
          <w:rFonts w:ascii="Consolas" w:eastAsia="Times New Roman" w:hAnsi="Consolas" w:cs="Times New Roman"/>
          <w:color w:val="A5D6FF"/>
          <w:sz w:val="21"/>
          <w:szCs w:val="21"/>
          <w:lang w:val="en-IN" w:eastAsia="en-IN"/>
        </w:rPr>
        <w:t>Auto-tuned parameters: "</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2A8FF"/>
          <w:sz w:val="21"/>
          <w:szCs w:val="21"/>
          <w:lang w:val="en-IN" w:eastAsia="en-IN"/>
        </w:rPr>
        <w:t>_escape</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4EC9B0"/>
          <w:sz w:val="21"/>
          <w:szCs w:val="21"/>
          <w:lang w:val="en-IN" w:eastAsia="en-IN"/>
        </w:rPr>
        <w:t>str</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C9D1D9"/>
          <w:sz w:val="21"/>
          <w:szCs w:val="21"/>
          <w:lang w:val="en-IN" w:eastAsia="en-IN"/>
        </w:rPr>
        <w:t>bp</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7B72"/>
          <w:sz w:val="21"/>
          <w:szCs w:val="21"/>
          <w:lang w:val="en-IN" w:eastAsia="en-IN"/>
        </w:rPr>
        <w:t>r</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p>
    <w:p w14:paraId="06BA3C53"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proofErr w:type="gramStart"/>
      <w:r w:rsidRPr="00794A59">
        <w:rPr>
          <w:rFonts w:ascii="Consolas" w:eastAsia="Times New Roman" w:hAnsi="Consolas" w:cs="Times New Roman"/>
          <w:color w:val="C9D1D9"/>
          <w:sz w:val="21"/>
          <w:szCs w:val="21"/>
          <w:lang w:val="en-IN" w:eastAsia="en-IN"/>
        </w:rPr>
        <w:t>lines</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D2A8FF"/>
          <w:sz w:val="21"/>
          <w:szCs w:val="21"/>
          <w:lang w:val="en-IN" w:eastAsia="en-IN"/>
        </w:rPr>
        <w:t>append</w:t>
      </w:r>
      <w:proofErr w:type="spellEnd"/>
      <w:proofErr w:type="gramEnd"/>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p>
    <w:p w14:paraId="31A8EF54"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
    <w:p w14:paraId="38F245AE"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8B949E"/>
          <w:sz w:val="21"/>
          <w:szCs w:val="21"/>
          <w:lang w:val="en-IN" w:eastAsia="en-IN"/>
        </w:rPr>
        <w:t># Figures</w:t>
      </w:r>
    </w:p>
    <w:p w14:paraId="4167E7B9"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for</w:t>
      </w: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plot_type</w:t>
      </w:r>
      <w:proofErr w:type="spell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caption</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in</w:t>
      </w:r>
      <w:r w:rsidRPr="00794A59">
        <w:rPr>
          <w:rFonts w:ascii="Consolas" w:eastAsia="Times New Roman" w:hAnsi="Consolas" w:cs="Times New Roman"/>
          <w:color w:val="BBBEBF"/>
          <w:sz w:val="21"/>
          <w:szCs w:val="21"/>
          <w:lang w:val="en-IN" w:eastAsia="en-IN"/>
        </w:rPr>
        <w:t xml:space="preserve"> [</w:t>
      </w:r>
    </w:p>
    <w:p w14:paraId="4A3170EF"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w:t>
      </w:r>
      <w:r w:rsidRPr="00794A59">
        <w:rPr>
          <w:rFonts w:ascii="Consolas" w:eastAsia="Times New Roman" w:hAnsi="Consolas" w:cs="Times New Roman"/>
          <w:color w:val="A5D6FF"/>
          <w:sz w:val="21"/>
          <w:szCs w:val="21"/>
          <w:lang w:val="en-IN" w:eastAsia="en-IN"/>
        </w:rPr>
        <w:t>"</w:t>
      </w:r>
      <w:proofErr w:type="spellStart"/>
      <w:r w:rsidRPr="00794A59">
        <w:rPr>
          <w:rFonts w:ascii="Consolas" w:eastAsia="Times New Roman" w:hAnsi="Consolas" w:cs="Times New Roman"/>
          <w:color w:val="A5D6FF"/>
          <w:sz w:val="21"/>
          <w:szCs w:val="21"/>
          <w:lang w:val="en-IN" w:eastAsia="en-IN"/>
        </w:rPr>
        <w:t>actual_vs_predicted</w:t>
      </w:r>
      <w:proofErr w:type="spellEnd"/>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"Actual vs Predicted values on test set"</w:t>
      </w:r>
      <w:r w:rsidRPr="00794A59">
        <w:rPr>
          <w:rFonts w:ascii="Consolas" w:eastAsia="Times New Roman" w:hAnsi="Consolas" w:cs="Times New Roman"/>
          <w:color w:val="BBBEBF"/>
          <w:sz w:val="21"/>
          <w:szCs w:val="21"/>
          <w:lang w:val="en-IN" w:eastAsia="en-IN"/>
        </w:rPr>
        <w:t>),</w:t>
      </w:r>
    </w:p>
    <w:p w14:paraId="65C65AA9"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w:t>
      </w:r>
      <w:r w:rsidRPr="00794A59">
        <w:rPr>
          <w:rFonts w:ascii="Consolas" w:eastAsia="Times New Roman" w:hAnsi="Consolas" w:cs="Times New Roman"/>
          <w:color w:val="A5D6FF"/>
          <w:sz w:val="21"/>
          <w:szCs w:val="21"/>
          <w:lang w:val="en-IN" w:eastAsia="en-IN"/>
        </w:rPr>
        <w:t>"residuals</w:t>
      </w:r>
      <w:proofErr w:type="gramStart"/>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 xml:space="preserve">,   </w:t>
      </w:r>
      <w:proofErr w:type="gram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"Residual distribution"</w:t>
      </w:r>
      <w:r w:rsidRPr="00794A59">
        <w:rPr>
          <w:rFonts w:ascii="Consolas" w:eastAsia="Times New Roman" w:hAnsi="Consolas" w:cs="Times New Roman"/>
          <w:color w:val="BBBEBF"/>
          <w:sz w:val="21"/>
          <w:szCs w:val="21"/>
          <w:lang w:val="en-IN" w:eastAsia="en-IN"/>
        </w:rPr>
        <w:t>),</w:t>
      </w:r>
    </w:p>
    <w:p w14:paraId="0590FD6F"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w:t>
      </w:r>
    </w:p>
    <w:p w14:paraId="26573E5A"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key</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FF7B72"/>
          <w:sz w:val="21"/>
          <w:szCs w:val="21"/>
          <w:lang w:val="en-IN" w:eastAsia="en-IN"/>
        </w:rPr>
        <w:t>f</w:t>
      </w:r>
      <w:r w:rsidRPr="00794A59">
        <w:rPr>
          <w:rFonts w:ascii="Consolas" w:eastAsia="Times New Roman" w:hAnsi="Consolas" w:cs="Times New Roman"/>
          <w:color w:val="A5D6FF"/>
          <w:sz w:val="21"/>
          <w:szCs w:val="21"/>
          <w:lang w:val="en-IN" w:eastAsia="en-IN"/>
        </w:rPr>
        <w:t>"run</w:t>
      </w:r>
      <w:proofErr w:type="spellEnd"/>
      <w:r w:rsidRPr="00794A59">
        <w:rPr>
          <w:rFonts w:ascii="Consolas" w:eastAsia="Times New Roman" w:hAnsi="Consolas" w:cs="Times New Roman"/>
          <w:color w:val="FF7B72"/>
          <w:sz w:val="21"/>
          <w:szCs w:val="21"/>
          <w:lang w:val="en-IN" w:eastAsia="en-IN"/>
        </w:rPr>
        <w:t>{</w:t>
      </w:r>
      <w:proofErr w:type="spellStart"/>
      <w:r w:rsidRPr="00794A59">
        <w:rPr>
          <w:rFonts w:ascii="Consolas" w:eastAsia="Times New Roman" w:hAnsi="Consolas" w:cs="Times New Roman"/>
          <w:color w:val="C9D1D9"/>
          <w:sz w:val="21"/>
          <w:szCs w:val="21"/>
          <w:lang w:val="en-IN" w:eastAsia="en-IN"/>
        </w:rPr>
        <w:t>run_</w:t>
      </w:r>
      <w:proofErr w:type="gramStart"/>
      <w:r w:rsidRPr="00794A59">
        <w:rPr>
          <w:rFonts w:ascii="Consolas" w:eastAsia="Times New Roman" w:hAnsi="Consolas" w:cs="Times New Roman"/>
          <w:color w:val="C9D1D9"/>
          <w:sz w:val="21"/>
          <w:szCs w:val="21"/>
          <w:lang w:val="en-IN" w:eastAsia="en-IN"/>
        </w:rPr>
        <w:t>id</w:t>
      </w:r>
      <w:proofErr w:type="spellEnd"/>
      <w:r w:rsidRPr="00794A59">
        <w:rPr>
          <w:rFonts w:ascii="Consolas" w:eastAsia="Times New Roman" w:hAnsi="Consolas" w:cs="Times New Roman"/>
          <w:color w:val="FF7B72"/>
          <w:sz w:val="21"/>
          <w:szCs w:val="21"/>
          <w:lang w:val="en-IN" w:eastAsia="en-IN"/>
        </w:rPr>
        <w:t>}</w:t>
      </w:r>
      <w:r w:rsidRPr="00794A59">
        <w:rPr>
          <w:rFonts w:ascii="Consolas" w:eastAsia="Times New Roman" w:hAnsi="Consolas" w:cs="Times New Roman"/>
          <w:color w:val="A5D6FF"/>
          <w:sz w:val="21"/>
          <w:szCs w:val="21"/>
          <w:lang w:val="en-IN" w:eastAsia="en-IN"/>
        </w:rPr>
        <w:t>_</w:t>
      </w:r>
      <w:proofErr w:type="gramEnd"/>
      <w:r w:rsidRPr="00794A59">
        <w:rPr>
          <w:rFonts w:ascii="Consolas" w:eastAsia="Times New Roman" w:hAnsi="Consolas" w:cs="Times New Roman"/>
          <w:color w:val="FF7B72"/>
          <w:sz w:val="21"/>
          <w:szCs w:val="21"/>
          <w:lang w:val="en-IN" w:eastAsia="en-IN"/>
        </w:rPr>
        <w:t>{</w:t>
      </w:r>
      <w:proofErr w:type="spellStart"/>
      <w:r w:rsidRPr="00794A59">
        <w:rPr>
          <w:rFonts w:ascii="Consolas" w:eastAsia="Times New Roman" w:hAnsi="Consolas" w:cs="Times New Roman"/>
          <w:color w:val="C9D1D9"/>
          <w:sz w:val="21"/>
          <w:szCs w:val="21"/>
          <w:lang w:val="en-IN" w:eastAsia="en-IN"/>
        </w:rPr>
        <w:t>plot_type</w:t>
      </w:r>
      <w:proofErr w:type="spellEnd"/>
      <w:r w:rsidRPr="00794A59">
        <w:rPr>
          <w:rFonts w:ascii="Consolas" w:eastAsia="Times New Roman" w:hAnsi="Consolas" w:cs="Times New Roman"/>
          <w:color w:val="FF7B72"/>
          <w:sz w:val="21"/>
          <w:szCs w:val="21"/>
          <w:lang w:val="en-IN" w:eastAsia="en-IN"/>
        </w:rPr>
        <w:t>}</w:t>
      </w:r>
      <w:r w:rsidRPr="00794A59">
        <w:rPr>
          <w:rFonts w:ascii="Consolas" w:eastAsia="Times New Roman" w:hAnsi="Consolas" w:cs="Times New Roman"/>
          <w:color w:val="A5D6FF"/>
          <w:sz w:val="21"/>
          <w:szCs w:val="21"/>
          <w:lang w:val="en-IN" w:eastAsia="en-IN"/>
        </w:rPr>
        <w:t>"</w:t>
      </w:r>
    </w:p>
    <w:p w14:paraId="7BFFD0EB"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if</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key</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569CD6"/>
          <w:sz w:val="21"/>
          <w:szCs w:val="21"/>
          <w:lang w:val="en-IN" w:eastAsia="en-IN"/>
        </w:rPr>
        <w:t>in</w:t>
      </w: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FFA657"/>
          <w:sz w:val="21"/>
          <w:szCs w:val="21"/>
          <w:lang w:val="en-IN" w:eastAsia="en-IN"/>
        </w:rPr>
        <w:t>image_paths</w:t>
      </w:r>
      <w:proofErr w:type="spellEnd"/>
      <w:r w:rsidRPr="00794A59">
        <w:rPr>
          <w:rFonts w:ascii="Consolas" w:eastAsia="Times New Roman" w:hAnsi="Consolas" w:cs="Times New Roman"/>
          <w:color w:val="BBBEBF"/>
          <w:sz w:val="21"/>
          <w:szCs w:val="21"/>
          <w:lang w:val="en-IN" w:eastAsia="en-IN"/>
        </w:rPr>
        <w:t>:</w:t>
      </w:r>
    </w:p>
    <w:p w14:paraId="1FFEB97D"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lines</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p>
    <w:p w14:paraId="0A1EBC77"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7B72"/>
          <w:sz w:val="21"/>
          <w:szCs w:val="21"/>
          <w:lang w:val="en-IN" w:eastAsia="en-IN"/>
        </w:rPr>
        <w:t>r</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79C0FF"/>
          <w:sz w:val="21"/>
          <w:szCs w:val="21"/>
          <w:lang w:val="en-IN" w:eastAsia="en-IN"/>
        </w:rPr>
        <w:t>\b</w:t>
      </w:r>
      <w:r w:rsidRPr="00794A59">
        <w:rPr>
          <w:rFonts w:ascii="Consolas" w:eastAsia="Times New Roman" w:hAnsi="Consolas" w:cs="Times New Roman"/>
          <w:color w:val="A5D6FF"/>
          <w:sz w:val="21"/>
          <w:szCs w:val="21"/>
          <w:lang w:val="en-IN" w:eastAsia="en-IN"/>
        </w:rPr>
        <w:t>egin{figure}</w:t>
      </w:r>
      <w:r w:rsidRPr="00794A59">
        <w:rPr>
          <w:rFonts w:ascii="Consolas" w:eastAsia="Times New Roman" w:hAnsi="Consolas" w:cs="Times New Roman"/>
          <w:color w:val="79C0FF"/>
          <w:sz w:val="21"/>
          <w:szCs w:val="21"/>
          <w:lang w:val="en-IN" w:eastAsia="en-IN"/>
        </w:rPr>
        <w:t>[</w:t>
      </w:r>
      <w:r w:rsidRPr="00794A59">
        <w:rPr>
          <w:rFonts w:ascii="Consolas" w:eastAsia="Times New Roman" w:hAnsi="Consolas" w:cs="Times New Roman"/>
          <w:color w:val="D16969"/>
          <w:sz w:val="21"/>
          <w:szCs w:val="21"/>
          <w:lang w:val="en-IN" w:eastAsia="en-IN"/>
        </w:rPr>
        <w:t>h!</w:t>
      </w:r>
      <w:r w:rsidRPr="00794A59">
        <w:rPr>
          <w:rFonts w:ascii="Consolas" w:eastAsia="Times New Roman" w:hAnsi="Consolas" w:cs="Times New Roman"/>
          <w:color w:val="79C0FF"/>
          <w:sz w:val="21"/>
          <w:szCs w:val="21"/>
          <w:lang w:val="en-IN" w:eastAsia="en-IN"/>
        </w:rPr>
        <w:t>]</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p>
    <w:p w14:paraId="5830E2B7"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7B72"/>
          <w:sz w:val="21"/>
          <w:szCs w:val="21"/>
          <w:lang w:val="en-IN" w:eastAsia="en-IN"/>
        </w:rPr>
        <w:t>r</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b/>
          <w:bCs/>
          <w:color w:val="7EE787"/>
          <w:sz w:val="21"/>
          <w:szCs w:val="21"/>
          <w:lang w:val="en-IN" w:eastAsia="en-IN"/>
        </w:rPr>
        <w:t>\</w:t>
      </w:r>
      <w:proofErr w:type="spellStart"/>
      <w:r w:rsidRPr="00794A59">
        <w:rPr>
          <w:rFonts w:ascii="Consolas" w:eastAsia="Times New Roman" w:hAnsi="Consolas" w:cs="Times New Roman"/>
          <w:b/>
          <w:bCs/>
          <w:color w:val="7EE787"/>
          <w:sz w:val="21"/>
          <w:szCs w:val="21"/>
          <w:lang w:val="en-IN" w:eastAsia="en-IN"/>
        </w:rPr>
        <w:t>c</w:t>
      </w:r>
      <w:r w:rsidRPr="00794A59">
        <w:rPr>
          <w:rFonts w:ascii="Consolas" w:eastAsia="Times New Roman" w:hAnsi="Consolas" w:cs="Times New Roman"/>
          <w:color w:val="A5D6FF"/>
          <w:sz w:val="21"/>
          <w:szCs w:val="21"/>
          <w:lang w:val="en-IN" w:eastAsia="en-IN"/>
        </w:rPr>
        <w:t>entering</w:t>
      </w:r>
      <w:proofErr w:type="spellEnd"/>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p>
    <w:p w14:paraId="66767D3D"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7B72"/>
          <w:sz w:val="21"/>
          <w:szCs w:val="21"/>
          <w:lang w:val="en-IN" w:eastAsia="en-IN"/>
        </w:rPr>
        <w:t>r</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b/>
          <w:bCs/>
          <w:color w:val="7EE787"/>
          <w:sz w:val="21"/>
          <w:szCs w:val="21"/>
          <w:lang w:val="en-IN" w:eastAsia="en-IN"/>
        </w:rPr>
        <w:t>\</w:t>
      </w:r>
      <w:proofErr w:type="spellStart"/>
      <w:r w:rsidRPr="00794A59">
        <w:rPr>
          <w:rFonts w:ascii="Consolas" w:eastAsia="Times New Roman" w:hAnsi="Consolas" w:cs="Times New Roman"/>
          <w:b/>
          <w:bCs/>
          <w:color w:val="7EE787"/>
          <w:sz w:val="21"/>
          <w:szCs w:val="21"/>
          <w:lang w:val="en-IN" w:eastAsia="en-IN"/>
        </w:rPr>
        <w:t>i</w:t>
      </w:r>
      <w:r w:rsidRPr="00794A59">
        <w:rPr>
          <w:rFonts w:ascii="Consolas" w:eastAsia="Times New Roman" w:hAnsi="Consolas" w:cs="Times New Roman"/>
          <w:color w:val="A5D6FF"/>
          <w:sz w:val="21"/>
          <w:szCs w:val="21"/>
          <w:lang w:val="en-IN" w:eastAsia="en-IN"/>
        </w:rPr>
        <w:t>ncludegraphics</w:t>
      </w:r>
      <w:proofErr w:type="spellEnd"/>
      <w:r w:rsidRPr="00794A59">
        <w:rPr>
          <w:rFonts w:ascii="Consolas" w:eastAsia="Times New Roman" w:hAnsi="Consolas" w:cs="Times New Roman"/>
          <w:color w:val="79C0FF"/>
          <w:sz w:val="21"/>
          <w:szCs w:val="21"/>
          <w:lang w:val="en-IN" w:eastAsia="en-IN"/>
        </w:rPr>
        <w:t>[</w:t>
      </w:r>
      <w:r w:rsidRPr="00794A59">
        <w:rPr>
          <w:rFonts w:ascii="Consolas" w:eastAsia="Times New Roman" w:hAnsi="Consolas" w:cs="Times New Roman"/>
          <w:color w:val="D16969"/>
          <w:sz w:val="21"/>
          <w:szCs w:val="21"/>
          <w:lang w:val="en-IN" w:eastAsia="en-IN"/>
        </w:rPr>
        <w:t>width=0.92</w:t>
      </w:r>
      <w:r w:rsidRPr="00794A59">
        <w:rPr>
          <w:rFonts w:ascii="Consolas" w:eastAsia="Times New Roman" w:hAnsi="Consolas" w:cs="Times New Roman"/>
          <w:b/>
          <w:bCs/>
          <w:color w:val="7EE787"/>
          <w:sz w:val="21"/>
          <w:szCs w:val="21"/>
          <w:lang w:val="en-IN" w:eastAsia="en-IN"/>
        </w:rPr>
        <w:t>\</w:t>
      </w:r>
      <w:proofErr w:type="spellStart"/>
      <w:proofErr w:type="gramStart"/>
      <w:r w:rsidRPr="00794A59">
        <w:rPr>
          <w:rFonts w:ascii="Consolas" w:eastAsia="Times New Roman" w:hAnsi="Consolas" w:cs="Times New Roman"/>
          <w:b/>
          <w:bCs/>
          <w:color w:val="7EE787"/>
          <w:sz w:val="21"/>
          <w:szCs w:val="21"/>
          <w:lang w:val="en-IN" w:eastAsia="en-IN"/>
        </w:rPr>
        <w:t>t</w:t>
      </w:r>
      <w:r w:rsidRPr="00794A59">
        <w:rPr>
          <w:rFonts w:ascii="Consolas" w:eastAsia="Times New Roman" w:hAnsi="Consolas" w:cs="Times New Roman"/>
          <w:color w:val="D16969"/>
          <w:sz w:val="21"/>
          <w:szCs w:val="21"/>
          <w:lang w:val="en-IN" w:eastAsia="en-IN"/>
        </w:rPr>
        <w:t>extwidth</w:t>
      </w:r>
      <w:proofErr w:type="spellEnd"/>
      <w:r w:rsidRPr="00794A59">
        <w:rPr>
          <w:rFonts w:ascii="Consolas" w:eastAsia="Times New Roman" w:hAnsi="Consolas" w:cs="Times New Roman"/>
          <w:color w:val="79C0FF"/>
          <w:sz w:val="21"/>
          <w:szCs w:val="21"/>
          <w:lang w:val="en-IN" w:eastAsia="en-IN"/>
        </w:rPr>
        <w:t>]</w:t>
      </w:r>
      <w:r w:rsidRPr="00794A59">
        <w:rPr>
          <w:rFonts w:ascii="Consolas" w:eastAsia="Times New Roman" w:hAnsi="Consolas" w:cs="Times New Roman"/>
          <w:color w:val="A5D6FF"/>
          <w:sz w:val="21"/>
          <w:szCs w:val="21"/>
          <w:lang w:val="en-IN" w:eastAsia="en-IN"/>
        </w:rPr>
        <w:t>{</w:t>
      </w:r>
      <w:proofErr w:type="gramEnd"/>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FFA657"/>
          <w:sz w:val="21"/>
          <w:szCs w:val="21"/>
          <w:lang w:val="en-IN" w:eastAsia="en-IN"/>
        </w:rPr>
        <w:t>image_paths</w:t>
      </w:r>
      <w:proofErr w:type="spellEnd"/>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C9D1D9"/>
          <w:sz w:val="21"/>
          <w:szCs w:val="21"/>
          <w:lang w:val="en-IN" w:eastAsia="en-IN"/>
        </w:rPr>
        <w:t>key</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7B72"/>
          <w:sz w:val="21"/>
          <w:szCs w:val="21"/>
          <w:lang w:val="en-IN" w:eastAsia="en-IN"/>
        </w:rPr>
        <w:t>r</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p>
    <w:p w14:paraId="6AAF898A"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7B72"/>
          <w:sz w:val="21"/>
          <w:szCs w:val="21"/>
          <w:lang w:val="en-IN" w:eastAsia="en-IN"/>
        </w:rPr>
        <w:t>r</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b/>
          <w:bCs/>
          <w:color w:val="7EE787"/>
          <w:sz w:val="21"/>
          <w:szCs w:val="21"/>
          <w:lang w:val="en-IN" w:eastAsia="en-IN"/>
        </w:rPr>
        <w:t>\</w:t>
      </w:r>
      <w:proofErr w:type="gramStart"/>
      <w:r w:rsidRPr="00794A59">
        <w:rPr>
          <w:rFonts w:ascii="Consolas" w:eastAsia="Times New Roman" w:hAnsi="Consolas" w:cs="Times New Roman"/>
          <w:b/>
          <w:bCs/>
          <w:color w:val="7EE787"/>
          <w:sz w:val="21"/>
          <w:szCs w:val="21"/>
          <w:lang w:val="en-IN" w:eastAsia="en-IN"/>
        </w:rPr>
        <w:t>c</w:t>
      </w:r>
      <w:r w:rsidRPr="00794A59">
        <w:rPr>
          <w:rFonts w:ascii="Consolas" w:eastAsia="Times New Roman" w:hAnsi="Consolas" w:cs="Times New Roman"/>
          <w:color w:val="A5D6FF"/>
          <w:sz w:val="21"/>
          <w:szCs w:val="21"/>
          <w:lang w:val="en-IN" w:eastAsia="en-IN"/>
        </w:rPr>
        <w:t>aption{</w:t>
      </w:r>
      <w:proofErr w:type="gramEnd"/>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2A8FF"/>
          <w:sz w:val="21"/>
          <w:szCs w:val="21"/>
          <w:lang w:val="en-IN" w:eastAsia="en-IN"/>
        </w:rPr>
        <w:t>_escape</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C9D1D9"/>
          <w:sz w:val="21"/>
          <w:szCs w:val="21"/>
          <w:lang w:val="en-IN" w:eastAsia="en-IN"/>
        </w:rPr>
        <w:t>caption</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7B72"/>
          <w:sz w:val="21"/>
          <w:szCs w:val="21"/>
          <w:lang w:val="en-IN" w:eastAsia="en-IN"/>
        </w:rPr>
        <w:t>r</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p>
    <w:p w14:paraId="6B3C610D"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7B72"/>
          <w:sz w:val="21"/>
          <w:szCs w:val="21"/>
          <w:lang w:val="en-IN" w:eastAsia="en-IN"/>
        </w:rPr>
        <w:t>r</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b/>
          <w:bCs/>
          <w:color w:val="7EE787"/>
          <w:sz w:val="21"/>
          <w:szCs w:val="21"/>
          <w:lang w:val="en-IN" w:eastAsia="en-IN"/>
        </w:rPr>
        <w:t>\e</w:t>
      </w:r>
      <w:r w:rsidRPr="00794A59">
        <w:rPr>
          <w:rFonts w:ascii="Consolas" w:eastAsia="Times New Roman" w:hAnsi="Consolas" w:cs="Times New Roman"/>
          <w:color w:val="A5D6FF"/>
          <w:sz w:val="21"/>
          <w:szCs w:val="21"/>
          <w:lang w:val="en-IN" w:eastAsia="en-IN"/>
        </w:rPr>
        <w:t>nd{figure}"</w:t>
      </w:r>
      <w:r w:rsidRPr="00794A59">
        <w:rPr>
          <w:rFonts w:ascii="Consolas" w:eastAsia="Times New Roman" w:hAnsi="Consolas" w:cs="Times New Roman"/>
          <w:color w:val="BBBEBF"/>
          <w:sz w:val="21"/>
          <w:szCs w:val="21"/>
          <w:lang w:val="en-IN" w:eastAsia="en-IN"/>
        </w:rPr>
        <w:t>,</w:t>
      </w:r>
    </w:p>
    <w:p w14:paraId="06641B79"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7B72"/>
          <w:sz w:val="21"/>
          <w:szCs w:val="21"/>
          <w:lang w:val="en-IN" w:eastAsia="en-IN"/>
        </w:rPr>
        <w:t>r</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p>
    <w:p w14:paraId="497EAC3A"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w:t>
      </w:r>
    </w:p>
    <w:p w14:paraId="1BA1FA8C"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
    <w:p w14:paraId="30159FA8"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8B949E"/>
          <w:sz w:val="21"/>
          <w:szCs w:val="21"/>
          <w:lang w:val="en-IN" w:eastAsia="en-IN"/>
        </w:rPr>
        <w:t># ── Comparison table ───────────────────────────────────</w:t>
      </w:r>
    </w:p>
    <w:p w14:paraId="489ABEDB"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if</w:t>
      </w: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D2A8FF"/>
          <w:sz w:val="21"/>
          <w:szCs w:val="21"/>
          <w:lang w:val="en-IN" w:eastAsia="en-IN"/>
        </w:rPr>
        <w:t>len</w:t>
      </w:r>
      <w:proofErr w:type="spellEnd"/>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C9D1D9"/>
          <w:sz w:val="21"/>
          <w:szCs w:val="21"/>
          <w:lang w:val="en-IN" w:eastAsia="en-IN"/>
        </w:rPr>
        <w:t>runs</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&gt;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B5CEA8"/>
          <w:sz w:val="21"/>
          <w:szCs w:val="21"/>
          <w:lang w:val="en-IN" w:eastAsia="en-IN"/>
        </w:rPr>
        <w:t>1</w:t>
      </w:r>
      <w:r w:rsidRPr="00794A59">
        <w:rPr>
          <w:rFonts w:ascii="Consolas" w:eastAsia="Times New Roman" w:hAnsi="Consolas" w:cs="Times New Roman"/>
          <w:color w:val="BBBEBF"/>
          <w:sz w:val="21"/>
          <w:szCs w:val="21"/>
          <w:lang w:val="en-IN" w:eastAsia="en-IN"/>
        </w:rPr>
        <w:t>:</w:t>
      </w:r>
    </w:p>
    <w:p w14:paraId="7398B4B1"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lines</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7B72"/>
          <w:sz w:val="21"/>
          <w:szCs w:val="21"/>
          <w:lang w:val="en-IN" w:eastAsia="en-IN"/>
        </w:rPr>
        <w:t>r</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79C0FF"/>
          <w:sz w:val="21"/>
          <w:szCs w:val="21"/>
          <w:lang w:val="en-IN" w:eastAsia="en-IN"/>
        </w:rPr>
        <w:t>\</w:t>
      </w:r>
      <w:proofErr w:type="gramStart"/>
      <w:r w:rsidRPr="00794A59">
        <w:rPr>
          <w:rFonts w:ascii="Consolas" w:eastAsia="Times New Roman" w:hAnsi="Consolas" w:cs="Times New Roman"/>
          <w:color w:val="79C0FF"/>
          <w:sz w:val="21"/>
          <w:szCs w:val="21"/>
          <w:lang w:val="en-IN" w:eastAsia="en-IN"/>
        </w:rPr>
        <w:t>s</w:t>
      </w:r>
      <w:r w:rsidRPr="00794A59">
        <w:rPr>
          <w:rFonts w:ascii="Consolas" w:eastAsia="Times New Roman" w:hAnsi="Consolas" w:cs="Times New Roman"/>
          <w:color w:val="A5D6FF"/>
          <w:sz w:val="21"/>
          <w:szCs w:val="21"/>
          <w:lang w:val="en-IN" w:eastAsia="en-IN"/>
        </w:rPr>
        <w:t>ection{</w:t>
      </w:r>
      <w:proofErr w:type="gramEnd"/>
      <w:r w:rsidRPr="00794A59">
        <w:rPr>
          <w:rFonts w:ascii="Consolas" w:eastAsia="Times New Roman" w:hAnsi="Consolas" w:cs="Times New Roman"/>
          <w:color w:val="A5D6FF"/>
          <w:sz w:val="21"/>
          <w:szCs w:val="21"/>
          <w:lang w:val="en-IN" w:eastAsia="en-IN"/>
        </w:rPr>
        <w:t>Runs Comparison}"</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7B72"/>
          <w:sz w:val="21"/>
          <w:szCs w:val="21"/>
          <w:lang w:val="en-IN" w:eastAsia="en-IN"/>
        </w:rPr>
        <w:t>r</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p>
    <w:p w14:paraId="4458E209"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proofErr w:type="gramStart"/>
      <w:r w:rsidRPr="00794A59">
        <w:rPr>
          <w:rFonts w:ascii="Consolas" w:eastAsia="Times New Roman" w:hAnsi="Consolas" w:cs="Times New Roman"/>
          <w:color w:val="C9D1D9"/>
          <w:sz w:val="21"/>
          <w:szCs w:val="21"/>
          <w:lang w:val="en-IN" w:eastAsia="en-IN"/>
        </w:rPr>
        <w:t>lines</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D2A8FF"/>
          <w:sz w:val="21"/>
          <w:szCs w:val="21"/>
          <w:lang w:val="en-IN" w:eastAsia="en-IN"/>
        </w:rPr>
        <w:t>append</w:t>
      </w:r>
      <w:proofErr w:type="spellEnd"/>
      <w:proofErr w:type="gramEnd"/>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D2A8FF"/>
          <w:sz w:val="21"/>
          <w:szCs w:val="21"/>
          <w:lang w:val="en-IN" w:eastAsia="en-IN"/>
        </w:rPr>
        <w:t>_</w:t>
      </w:r>
      <w:proofErr w:type="spellStart"/>
      <w:r w:rsidRPr="00794A59">
        <w:rPr>
          <w:rFonts w:ascii="Consolas" w:eastAsia="Times New Roman" w:hAnsi="Consolas" w:cs="Times New Roman"/>
          <w:color w:val="D2A8FF"/>
          <w:sz w:val="21"/>
          <w:szCs w:val="21"/>
          <w:lang w:val="en-IN" w:eastAsia="en-IN"/>
        </w:rPr>
        <w:t>comparison_tabular</w:t>
      </w:r>
      <w:proofErr w:type="spellEnd"/>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FFA657"/>
          <w:sz w:val="21"/>
          <w:szCs w:val="21"/>
          <w:lang w:val="en-IN" w:eastAsia="en-IN"/>
        </w:rPr>
        <w:t>payload</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A5D6FF"/>
          <w:sz w:val="21"/>
          <w:szCs w:val="21"/>
          <w:lang w:val="en-IN" w:eastAsia="en-IN"/>
        </w:rPr>
        <w:t>"</w:t>
      </w:r>
      <w:proofErr w:type="spellStart"/>
      <w:r w:rsidRPr="00794A59">
        <w:rPr>
          <w:rFonts w:ascii="Consolas" w:eastAsia="Times New Roman" w:hAnsi="Consolas" w:cs="Times New Roman"/>
          <w:color w:val="A5D6FF"/>
          <w:sz w:val="21"/>
          <w:szCs w:val="21"/>
          <w:lang w:val="en-IN" w:eastAsia="en-IN"/>
        </w:rPr>
        <w:t>comparison_rows</w:t>
      </w:r>
      <w:proofErr w:type="spellEnd"/>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p>
    <w:p w14:paraId="20E4574D"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proofErr w:type="gramStart"/>
      <w:r w:rsidRPr="00794A59">
        <w:rPr>
          <w:rFonts w:ascii="Consolas" w:eastAsia="Times New Roman" w:hAnsi="Consolas" w:cs="Times New Roman"/>
          <w:color w:val="C9D1D9"/>
          <w:sz w:val="21"/>
          <w:szCs w:val="21"/>
          <w:lang w:val="en-IN" w:eastAsia="en-IN"/>
        </w:rPr>
        <w:t>lines</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D2A8FF"/>
          <w:sz w:val="21"/>
          <w:szCs w:val="21"/>
          <w:lang w:val="en-IN" w:eastAsia="en-IN"/>
        </w:rPr>
        <w:t>append</w:t>
      </w:r>
      <w:proofErr w:type="spellEnd"/>
      <w:proofErr w:type="gramEnd"/>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p>
    <w:p w14:paraId="72F5EB41"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
    <w:p w14:paraId="5F4F04FD"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key</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w:t>
      </w:r>
      <w:proofErr w:type="spellStart"/>
      <w:r w:rsidRPr="00794A59">
        <w:rPr>
          <w:rFonts w:ascii="Consolas" w:eastAsia="Times New Roman" w:hAnsi="Consolas" w:cs="Times New Roman"/>
          <w:color w:val="A5D6FF"/>
          <w:sz w:val="21"/>
          <w:szCs w:val="21"/>
          <w:lang w:val="en-IN" w:eastAsia="en-IN"/>
        </w:rPr>
        <w:t>comparison_chart</w:t>
      </w:r>
      <w:proofErr w:type="spellEnd"/>
      <w:r w:rsidRPr="00794A59">
        <w:rPr>
          <w:rFonts w:ascii="Consolas" w:eastAsia="Times New Roman" w:hAnsi="Consolas" w:cs="Times New Roman"/>
          <w:color w:val="A5D6FF"/>
          <w:sz w:val="21"/>
          <w:szCs w:val="21"/>
          <w:lang w:val="en-IN" w:eastAsia="en-IN"/>
        </w:rPr>
        <w:t>"</w:t>
      </w:r>
    </w:p>
    <w:p w14:paraId="757F38CC"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if</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key</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569CD6"/>
          <w:sz w:val="21"/>
          <w:szCs w:val="21"/>
          <w:lang w:val="en-IN" w:eastAsia="en-IN"/>
        </w:rPr>
        <w:t>in</w:t>
      </w: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FFA657"/>
          <w:sz w:val="21"/>
          <w:szCs w:val="21"/>
          <w:lang w:val="en-IN" w:eastAsia="en-IN"/>
        </w:rPr>
        <w:t>image_paths</w:t>
      </w:r>
      <w:proofErr w:type="spellEnd"/>
      <w:r w:rsidRPr="00794A59">
        <w:rPr>
          <w:rFonts w:ascii="Consolas" w:eastAsia="Times New Roman" w:hAnsi="Consolas" w:cs="Times New Roman"/>
          <w:color w:val="BBBEBF"/>
          <w:sz w:val="21"/>
          <w:szCs w:val="21"/>
          <w:lang w:val="en-IN" w:eastAsia="en-IN"/>
        </w:rPr>
        <w:t>:</w:t>
      </w:r>
    </w:p>
    <w:p w14:paraId="2CB2D09D"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lines</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p>
    <w:p w14:paraId="62F9DD17"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7B72"/>
          <w:sz w:val="21"/>
          <w:szCs w:val="21"/>
          <w:lang w:val="en-IN" w:eastAsia="en-IN"/>
        </w:rPr>
        <w:t>r</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79C0FF"/>
          <w:sz w:val="21"/>
          <w:szCs w:val="21"/>
          <w:lang w:val="en-IN" w:eastAsia="en-IN"/>
        </w:rPr>
        <w:t>\b</w:t>
      </w:r>
      <w:r w:rsidRPr="00794A59">
        <w:rPr>
          <w:rFonts w:ascii="Consolas" w:eastAsia="Times New Roman" w:hAnsi="Consolas" w:cs="Times New Roman"/>
          <w:color w:val="A5D6FF"/>
          <w:sz w:val="21"/>
          <w:szCs w:val="21"/>
          <w:lang w:val="en-IN" w:eastAsia="en-IN"/>
        </w:rPr>
        <w:t>egin{figure}</w:t>
      </w:r>
      <w:r w:rsidRPr="00794A59">
        <w:rPr>
          <w:rFonts w:ascii="Consolas" w:eastAsia="Times New Roman" w:hAnsi="Consolas" w:cs="Times New Roman"/>
          <w:color w:val="79C0FF"/>
          <w:sz w:val="21"/>
          <w:szCs w:val="21"/>
          <w:lang w:val="en-IN" w:eastAsia="en-IN"/>
        </w:rPr>
        <w:t>[</w:t>
      </w:r>
      <w:r w:rsidRPr="00794A59">
        <w:rPr>
          <w:rFonts w:ascii="Consolas" w:eastAsia="Times New Roman" w:hAnsi="Consolas" w:cs="Times New Roman"/>
          <w:color w:val="D16969"/>
          <w:sz w:val="21"/>
          <w:szCs w:val="21"/>
          <w:lang w:val="en-IN" w:eastAsia="en-IN"/>
        </w:rPr>
        <w:t>h!</w:t>
      </w:r>
      <w:r w:rsidRPr="00794A59">
        <w:rPr>
          <w:rFonts w:ascii="Consolas" w:eastAsia="Times New Roman" w:hAnsi="Consolas" w:cs="Times New Roman"/>
          <w:color w:val="79C0FF"/>
          <w:sz w:val="21"/>
          <w:szCs w:val="21"/>
          <w:lang w:val="en-IN" w:eastAsia="en-IN"/>
        </w:rPr>
        <w:t>]</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p>
    <w:p w14:paraId="26A3B531"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7B72"/>
          <w:sz w:val="21"/>
          <w:szCs w:val="21"/>
          <w:lang w:val="en-IN" w:eastAsia="en-IN"/>
        </w:rPr>
        <w:t>r</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b/>
          <w:bCs/>
          <w:color w:val="7EE787"/>
          <w:sz w:val="21"/>
          <w:szCs w:val="21"/>
          <w:lang w:val="en-IN" w:eastAsia="en-IN"/>
        </w:rPr>
        <w:t>\</w:t>
      </w:r>
      <w:proofErr w:type="spellStart"/>
      <w:r w:rsidRPr="00794A59">
        <w:rPr>
          <w:rFonts w:ascii="Consolas" w:eastAsia="Times New Roman" w:hAnsi="Consolas" w:cs="Times New Roman"/>
          <w:b/>
          <w:bCs/>
          <w:color w:val="7EE787"/>
          <w:sz w:val="21"/>
          <w:szCs w:val="21"/>
          <w:lang w:val="en-IN" w:eastAsia="en-IN"/>
        </w:rPr>
        <w:t>c</w:t>
      </w:r>
      <w:r w:rsidRPr="00794A59">
        <w:rPr>
          <w:rFonts w:ascii="Consolas" w:eastAsia="Times New Roman" w:hAnsi="Consolas" w:cs="Times New Roman"/>
          <w:color w:val="A5D6FF"/>
          <w:sz w:val="21"/>
          <w:szCs w:val="21"/>
          <w:lang w:val="en-IN" w:eastAsia="en-IN"/>
        </w:rPr>
        <w:t>entering</w:t>
      </w:r>
      <w:proofErr w:type="spellEnd"/>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p>
    <w:p w14:paraId="716AD99C"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7B72"/>
          <w:sz w:val="21"/>
          <w:szCs w:val="21"/>
          <w:lang w:val="en-IN" w:eastAsia="en-IN"/>
        </w:rPr>
        <w:t>r</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b/>
          <w:bCs/>
          <w:color w:val="7EE787"/>
          <w:sz w:val="21"/>
          <w:szCs w:val="21"/>
          <w:lang w:val="en-IN" w:eastAsia="en-IN"/>
        </w:rPr>
        <w:t>\</w:t>
      </w:r>
      <w:proofErr w:type="spellStart"/>
      <w:r w:rsidRPr="00794A59">
        <w:rPr>
          <w:rFonts w:ascii="Consolas" w:eastAsia="Times New Roman" w:hAnsi="Consolas" w:cs="Times New Roman"/>
          <w:b/>
          <w:bCs/>
          <w:color w:val="7EE787"/>
          <w:sz w:val="21"/>
          <w:szCs w:val="21"/>
          <w:lang w:val="en-IN" w:eastAsia="en-IN"/>
        </w:rPr>
        <w:t>i</w:t>
      </w:r>
      <w:r w:rsidRPr="00794A59">
        <w:rPr>
          <w:rFonts w:ascii="Consolas" w:eastAsia="Times New Roman" w:hAnsi="Consolas" w:cs="Times New Roman"/>
          <w:color w:val="A5D6FF"/>
          <w:sz w:val="21"/>
          <w:szCs w:val="21"/>
          <w:lang w:val="en-IN" w:eastAsia="en-IN"/>
        </w:rPr>
        <w:t>ncludegraphics</w:t>
      </w:r>
      <w:proofErr w:type="spellEnd"/>
      <w:r w:rsidRPr="00794A59">
        <w:rPr>
          <w:rFonts w:ascii="Consolas" w:eastAsia="Times New Roman" w:hAnsi="Consolas" w:cs="Times New Roman"/>
          <w:color w:val="79C0FF"/>
          <w:sz w:val="21"/>
          <w:szCs w:val="21"/>
          <w:lang w:val="en-IN" w:eastAsia="en-IN"/>
        </w:rPr>
        <w:t>[</w:t>
      </w:r>
      <w:r w:rsidRPr="00794A59">
        <w:rPr>
          <w:rFonts w:ascii="Consolas" w:eastAsia="Times New Roman" w:hAnsi="Consolas" w:cs="Times New Roman"/>
          <w:color w:val="D16969"/>
          <w:sz w:val="21"/>
          <w:szCs w:val="21"/>
          <w:lang w:val="en-IN" w:eastAsia="en-IN"/>
        </w:rPr>
        <w:t>width=0.88</w:t>
      </w:r>
      <w:r w:rsidRPr="00794A59">
        <w:rPr>
          <w:rFonts w:ascii="Consolas" w:eastAsia="Times New Roman" w:hAnsi="Consolas" w:cs="Times New Roman"/>
          <w:b/>
          <w:bCs/>
          <w:color w:val="7EE787"/>
          <w:sz w:val="21"/>
          <w:szCs w:val="21"/>
          <w:lang w:val="en-IN" w:eastAsia="en-IN"/>
        </w:rPr>
        <w:t>\</w:t>
      </w:r>
      <w:proofErr w:type="spellStart"/>
      <w:proofErr w:type="gramStart"/>
      <w:r w:rsidRPr="00794A59">
        <w:rPr>
          <w:rFonts w:ascii="Consolas" w:eastAsia="Times New Roman" w:hAnsi="Consolas" w:cs="Times New Roman"/>
          <w:b/>
          <w:bCs/>
          <w:color w:val="7EE787"/>
          <w:sz w:val="21"/>
          <w:szCs w:val="21"/>
          <w:lang w:val="en-IN" w:eastAsia="en-IN"/>
        </w:rPr>
        <w:t>t</w:t>
      </w:r>
      <w:r w:rsidRPr="00794A59">
        <w:rPr>
          <w:rFonts w:ascii="Consolas" w:eastAsia="Times New Roman" w:hAnsi="Consolas" w:cs="Times New Roman"/>
          <w:color w:val="D16969"/>
          <w:sz w:val="21"/>
          <w:szCs w:val="21"/>
          <w:lang w:val="en-IN" w:eastAsia="en-IN"/>
        </w:rPr>
        <w:t>extwidth</w:t>
      </w:r>
      <w:proofErr w:type="spellEnd"/>
      <w:r w:rsidRPr="00794A59">
        <w:rPr>
          <w:rFonts w:ascii="Consolas" w:eastAsia="Times New Roman" w:hAnsi="Consolas" w:cs="Times New Roman"/>
          <w:color w:val="79C0FF"/>
          <w:sz w:val="21"/>
          <w:szCs w:val="21"/>
          <w:lang w:val="en-IN" w:eastAsia="en-IN"/>
        </w:rPr>
        <w:t>]</w:t>
      </w:r>
      <w:r w:rsidRPr="00794A59">
        <w:rPr>
          <w:rFonts w:ascii="Consolas" w:eastAsia="Times New Roman" w:hAnsi="Consolas" w:cs="Times New Roman"/>
          <w:color w:val="A5D6FF"/>
          <w:sz w:val="21"/>
          <w:szCs w:val="21"/>
          <w:lang w:val="en-IN" w:eastAsia="en-IN"/>
        </w:rPr>
        <w:t>{</w:t>
      </w:r>
      <w:proofErr w:type="gramEnd"/>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FFA657"/>
          <w:sz w:val="21"/>
          <w:szCs w:val="21"/>
          <w:lang w:val="en-IN" w:eastAsia="en-IN"/>
        </w:rPr>
        <w:t>image_paths</w:t>
      </w:r>
      <w:proofErr w:type="spellEnd"/>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C9D1D9"/>
          <w:sz w:val="21"/>
          <w:szCs w:val="21"/>
          <w:lang w:val="en-IN" w:eastAsia="en-IN"/>
        </w:rPr>
        <w:t>key</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7B72"/>
          <w:sz w:val="21"/>
          <w:szCs w:val="21"/>
          <w:lang w:val="en-IN" w:eastAsia="en-IN"/>
        </w:rPr>
        <w:t>r</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p>
    <w:p w14:paraId="2B2B3A72"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7B72"/>
          <w:sz w:val="21"/>
          <w:szCs w:val="21"/>
          <w:lang w:val="en-IN" w:eastAsia="en-IN"/>
        </w:rPr>
        <w:t>r</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b/>
          <w:bCs/>
          <w:color w:val="7EE787"/>
          <w:sz w:val="21"/>
          <w:szCs w:val="21"/>
          <w:lang w:val="en-IN" w:eastAsia="en-IN"/>
        </w:rPr>
        <w:t>\c</w:t>
      </w:r>
      <w:r w:rsidRPr="00794A59">
        <w:rPr>
          <w:rFonts w:ascii="Consolas" w:eastAsia="Times New Roman" w:hAnsi="Consolas" w:cs="Times New Roman"/>
          <w:color w:val="A5D6FF"/>
          <w:sz w:val="21"/>
          <w:szCs w:val="21"/>
          <w:lang w:val="en-IN" w:eastAsia="en-IN"/>
        </w:rPr>
        <w:t>aption{R</w:t>
      </w:r>
      <w:r w:rsidRPr="00794A59">
        <w:rPr>
          <w:rFonts w:ascii="Consolas" w:eastAsia="Times New Roman" w:hAnsi="Consolas" w:cs="Times New Roman"/>
          <w:b/>
          <w:bCs/>
          <w:color w:val="7EE787"/>
          <w:sz w:val="21"/>
          <w:szCs w:val="21"/>
          <w:lang w:val="en-IN" w:eastAsia="en-IN"/>
        </w:rPr>
        <w:t>\</w:t>
      </w:r>
      <w:proofErr w:type="spellStart"/>
      <w:proofErr w:type="gramStart"/>
      <w:r w:rsidRPr="00794A59">
        <w:rPr>
          <w:rFonts w:ascii="Consolas" w:eastAsia="Times New Roman" w:hAnsi="Consolas" w:cs="Times New Roman"/>
          <w:b/>
          <w:bCs/>
          <w:color w:val="7EE787"/>
          <w:sz w:val="21"/>
          <w:szCs w:val="21"/>
          <w:lang w:val="en-IN" w:eastAsia="en-IN"/>
        </w:rPr>
        <w:t>t</w:t>
      </w:r>
      <w:r w:rsidRPr="00794A59">
        <w:rPr>
          <w:rFonts w:ascii="Consolas" w:eastAsia="Times New Roman" w:hAnsi="Consolas" w:cs="Times New Roman"/>
          <w:color w:val="A5D6FF"/>
          <w:sz w:val="21"/>
          <w:szCs w:val="21"/>
          <w:lang w:val="en-IN" w:eastAsia="en-IN"/>
        </w:rPr>
        <w:t>extsuperscript</w:t>
      </w:r>
      <w:proofErr w:type="spellEnd"/>
      <w:r w:rsidRPr="00794A59">
        <w:rPr>
          <w:rFonts w:ascii="Consolas" w:eastAsia="Times New Roman" w:hAnsi="Consolas" w:cs="Times New Roman"/>
          <w:color w:val="D7BA7D"/>
          <w:sz w:val="21"/>
          <w:szCs w:val="21"/>
          <w:lang w:val="en-IN" w:eastAsia="en-IN"/>
        </w:rPr>
        <w:t>{</w:t>
      </w:r>
      <w:proofErr w:type="gramEnd"/>
      <w:r w:rsidRPr="00794A59">
        <w:rPr>
          <w:rFonts w:ascii="Consolas" w:eastAsia="Times New Roman" w:hAnsi="Consolas" w:cs="Times New Roman"/>
          <w:color w:val="D7BA7D"/>
          <w:sz w:val="21"/>
          <w:szCs w:val="21"/>
          <w:lang w:val="en-IN" w:eastAsia="en-IN"/>
        </w:rPr>
        <w:t>2}</w:t>
      </w:r>
      <w:r w:rsidRPr="00794A59">
        <w:rPr>
          <w:rFonts w:ascii="Consolas" w:eastAsia="Times New Roman" w:hAnsi="Consolas" w:cs="Times New Roman"/>
          <w:color w:val="A5D6FF"/>
          <w:sz w:val="21"/>
          <w:szCs w:val="21"/>
          <w:lang w:val="en-IN" w:eastAsia="en-IN"/>
        </w:rPr>
        <w:t xml:space="preserve"> comparison across all runs}"</w:t>
      </w:r>
      <w:r w:rsidRPr="00794A59">
        <w:rPr>
          <w:rFonts w:ascii="Consolas" w:eastAsia="Times New Roman" w:hAnsi="Consolas" w:cs="Times New Roman"/>
          <w:color w:val="BBBEBF"/>
          <w:sz w:val="21"/>
          <w:szCs w:val="21"/>
          <w:lang w:val="en-IN" w:eastAsia="en-IN"/>
        </w:rPr>
        <w:t>,</w:t>
      </w:r>
    </w:p>
    <w:p w14:paraId="346DFC29"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7B72"/>
          <w:sz w:val="21"/>
          <w:szCs w:val="21"/>
          <w:lang w:val="en-IN" w:eastAsia="en-IN"/>
        </w:rPr>
        <w:t>r</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b/>
          <w:bCs/>
          <w:color w:val="7EE787"/>
          <w:sz w:val="21"/>
          <w:szCs w:val="21"/>
          <w:lang w:val="en-IN" w:eastAsia="en-IN"/>
        </w:rPr>
        <w:t>\e</w:t>
      </w:r>
      <w:r w:rsidRPr="00794A59">
        <w:rPr>
          <w:rFonts w:ascii="Consolas" w:eastAsia="Times New Roman" w:hAnsi="Consolas" w:cs="Times New Roman"/>
          <w:color w:val="A5D6FF"/>
          <w:sz w:val="21"/>
          <w:szCs w:val="21"/>
          <w:lang w:val="en-IN" w:eastAsia="en-IN"/>
        </w:rPr>
        <w:t>nd{figure}"</w:t>
      </w:r>
      <w:r w:rsidRPr="00794A59">
        <w:rPr>
          <w:rFonts w:ascii="Consolas" w:eastAsia="Times New Roman" w:hAnsi="Consolas" w:cs="Times New Roman"/>
          <w:color w:val="BBBEBF"/>
          <w:sz w:val="21"/>
          <w:szCs w:val="21"/>
          <w:lang w:val="en-IN" w:eastAsia="en-IN"/>
        </w:rPr>
        <w:t>,</w:t>
      </w:r>
    </w:p>
    <w:p w14:paraId="7A6F7513"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7B72"/>
          <w:sz w:val="21"/>
          <w:szCs w:val="21"/>
          <w:lang w:val="en-IN" w:eastAsia="en-IN"/>
        </w:rPr>
        <w:t>r</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p>
    <w:p w14:paraId="20EB6559"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w:t>
      </w:r>
    </w:p>
    <w:p w14:paraId="019BBC29"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
    <w:p w14:paraId="4E8E268B"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8B949E"/>
          <w:sz w:val="21"/>
          <w:szCs w:val="21"/>
          <w:lang w:val="en-IN" w:eastAsia="en-IN"/>
        </w:rPr>
        <w:t># ── Conclusions ────────────────────────────────────────</w:t>
      </w:r>
    </w:p>
    <w:p w14:paraId="3E697E6F"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lastRenderedPageBreak/>
        <w:t xml:space="preserve">    </w:t>
      </w:r>
      <w:r w:rsidRPr="00794A59">
        <w:rPr>
          <w:rFonts w:ascii="Consolas" w:eastAsia="Times New Roman" w:hAnsi="Consolas" w:cs="Times New Roman"/>
          <w:color w:val="C9D1D9"/>
          <w:sz w:val="21"/>
          <w:szCs w:val="21"/>
          <w:lang w:val="en-IN" w:eastAsia="en-IN"/>
        </w:rPr>
        <w:t>lines</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7B72"/>
          <w:sz w:val="21"/>
          <w:szCs w:val="21"/>
          <w:lang w:val="en-IN" w:eastAsia="en-IN"/>
        </w:rPr>
        <w:t>r</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79C0FF"/>
          <w:sz w:val="21"/>
          <w:szCs w:val="21"/>
          <w:lang w:val="en-IN" w:eastAsia="en-IN"/>
        </w:rPr>
        <w:t>\</w:t>
      </w:r>
      <w:proofErr w:type="gramStart"/>
      <w:r w:rsidRPr="00794A59">
        <w:rPr>
          <w:rFonts w:ascii="Consolas" w:eastAsia="Times New Roman" w:hAnsi="Consolas" w:cs="Times New Roman"/>
          <w:color w:val="79C0FF"/>
          <w:sz w:val="21"/>
          <w:szCs w:val="21"/>
          <w:lang w:val="en-IN" w:eastAsia="en-IN"/>
        </w:rPr>
        <w:t>s</w:t>
      </w:r>
      <w:r w:rsidRPr="00794A59">
        <w:rPr>
          <w:rFonts w:ascii="Consolas" w:eastAsia="Times New Roman" w:hAnsi="Consolas" w:cs="Times New Roman"/>
          <w:color w:val="A5D6FF"/>
          <w:sz w:val="21"/>
          <w:szCs w:val="21"/>
          <w:lang w:val="en-IN" w:eastAsia="en-IN"/>
        </w:rPr>
        <w:t>ection{</w:t>
      </w:r>
      <w:proofErr w:type="gramEnd"/>
      <w:r w:rsidRPr="00794A59">
        <w:rPr>
          <w:rFonts w:ascii="Consolas" w:eastAsia="Times New Roman" w:hAnsi="Consolas" w:cs="Times New Roman"/>
          <w:color w:val="A5D6FF"/>
          <w:sz w:val="21"/>
          <w:szCs w:val="21"/>
          <w:lang w:val="en-IN" w:eastAsia="en-IN"/>
        </w:rPr>
        <w:t>Conclusions}"</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7B72"/>
          <w:sz w:val="21"/>
          <w:szCs w:val="21"/>
          <w:lang w:val="en-IN" w:eastAsia="en-IN"/>
        </w:rPr>
        <w:t>r</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p>
    <w:p w14:paraId="702448C1"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
    <w:p w14:paraId="3B080B8D"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best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FFA657"/>
          <w:sz w:val="21"/>
          <w:szCs w:val="21"/>
          <w:lang w:val="en-IN" w:eastAsia="en-IN"/>
        </w:rPr>
        <w:t>payload</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D2A8FF"/>
          <w:sz w:val="21"/>
          <w:szCs w:val="21"/>
          <w:lang w:val="en-IN" w:eastAsia="en-IN"/>
        </w:rPr>
        <w:t>get</w:t>
      </w:r>
      <w:proofErr w:type="spellEnd"/>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A5D6FF"/>
          <w:sz w:val="21"/>
          <w:szCs w:val="21"/>
          <w:lang w:val="en-IN" w:eastAsia="en-IN"/>
        </w:rPr>
        <w:t>"</w:t>
      </w:r>
      <w:proofErr w:type="spellStart"/>
      <w:r w:rsidRPr="00794A59">
        <w:rPr>
          <w:rFonts w:ascii="Consolas" w:eastAsia="Times New Roman" w:hAnsi="Consolas" w:cs="Times New Roman"/>
          <w:color w:val="A5D6FF"/>
          <w:sz w:val="21"/>
          <w:szCs w:val="21"/>
          <w:lang w:val="en-IN" w:eastAsia="en-IN"/>
        </w:rPr>
        <w:t>best_run</w:t>
      </w:r>
      <w:proofErr w:type="spellEnd"/>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p>
    <w:p w14:paraId="3EAFE861"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if</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best</w:t>
      </w:r>
      <w:r w:rsidRPr="00794A59">
        <w:rPr>
          <w:rFonts w:ascii="Consolas" w:eastAsia="Times New Roman" w:hAnsi="Consolas" w:cs="Times New Roman"/>
          <w:color w:val="BBBEBF"/>
          <w:sz w:val="21"/>
          <w:szCs w:val="21"/>
          <w:lang w:val="en-IN" w:eastAsia="en-IN"/>
        </w:rPr>
        <w:t>:</w:t>
      </w:r>
    </w:p>
    <w:p w14:paraId="7D72A800"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bm</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proofErr w:type="spellStart"/>
      <w:proofErr w:type="gramStart"/>
      <w:r w:rsidRPr="00794A59">
        <w:rPr>
          <w:rFonts w:ascii="Consolas" w:eastAsia="Times New Roman" w:hAnsi="Consolas" w:cs="Times New Roman"/>
          <w:color w:val="C9D1D9"/>
          <w:sz w:val="21"/>
          <w:szCs w:val="21"/>
          <w:lang w:val="en-IN" w:eastAsia="en-IN"/>
        </w:rPr>
        <w:t>best</w:t>
      </w:r>
      <w:r w:rsidRPr="00794A59">
        <w:rPr>
          <w:rFonts w:ascii="Consolas" w:eastAsia="Times New Roman" w:hAnsi="Consolas" w:cs="Times New Roman"/>
          <w:color w:val="BBBEBF"/>
          <w:sz w:val="21"/>
          <w:szCs w:val="21"/>
          <w:lang w:val="en-IN" w:eastAsia="en-IN"/>
        </w:rPr>
        <w:t>.get</w:t>
      </w:r>
      <w:proofErr w:type="spellEnd"/>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A5D6FF"/>
          <w:sz w:val="21"/>
          <w:szCs w:val="21"/>
          <w:lang w:val="en-IN" w:eastAsia="en-IN"/>
        </w:rPr>
        <w:t>"metrics"</w:t>
      </w:r>
      <w:r w:rsidRPr="00794A59">
        <w:rPr>
          <w:rFonts w:ascii="Consolas" w:eastAsia="Times New Roman" w:hAnsi="Consolas" w:cs="Times New Roman"/>
          <w:color w:val="BBBEBF"/>
          <w:sz w:val="21"/>
          <w:szCs w:val="21"/>
          <w:lang w:val="en-IN" w:eastAsia="en-IN"/>
        </w:rPr>
        <w:t>, {})</w:t>
      </w:r>
    </w:p>
    <w:p w14:paraId="32A4153E"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b_lbl</w:t>
      </w:r>
      <w:proofErr w:type="spell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2A8FF"/>
          <w:sz w:val="21"/>
          <w:szCs w:val="21"/>
          <w:lang w:val="en-IN" w:eastAsia="en-IN"/>
        </w:rPr>
        <w:t>_</w:t>
      </w:r>
      <w:proofErr w:type="gramStart"/>
      <w:r w:rsidRPr="00794A59">
        <w:rPr>
          <w:rFonts w:ascii="Consolas" w:eastAsia="Times New Roman" w:hAnsi="Consolas" w:cs="Times New Roman"/>
          <w:color w:val="D2A8FF"/>
          <w:sz w:val="21"/>
          <w:szCs w:val="21"/>
          <w:lang w:val="en-IN" w:eastAsia="en-IN"/>
        </w:rPr>
        <w:t>escape</w:t>
      </w:r>
      <w:r w:rsidRPr="00794A59">
        <w:rPr>
          <w:rFonts w:ascii="Consolas" w:eastAsia="Times New Roman" w:hAnsi="Consolas" w:cs="Times New Roman"/>
          <w:color w:val="BBBEBF"/>
          <w:sz w:val="21"/>
          <w:szCs w:val="21"/>
          <w:lang w:val="en-IN" w:eastAsia="en-IN"/>
        </w:rPr>
        <w:t>(</w:t>
      </w:r>
      <w:proofErr w:type="spellStart"/>
      <w:r w:rsidRPr="00794A59">
        <w:rPr>
          <w:rFonts w:ascii="Consolas" w:eastAsia="Times New Roman" w:hAnsi="Consolas" w:cs="Times New Roman"/>
          <w:color w:val="C9D1D9"/>
          <w:sz w:val="21"/>
          <w:szCs w:val="21"/>
          <w:lang w:val="en-IN" w:eastAsia="en-IN"/>
        </w:rPr>
        <w:t>best</w:t>
      </w:r>
      <w:r w:rsidRPr="00794A59">
        <w:rPr>
          <w:rFonts w:ascii="Consolas" w:eastAsia="Times New Roman" w:hAnsi="Consolas" w:cs="Times New Roman"/>
          <w:color w:val="BBBEBF"/>
          <w:sz w:val="21"/>
          <w:szCs w:val="21"/>
          <w:lang w:val="en-IN" w:eastAsia="en-IN"/>
        </w:rPr>
        <w:t>.get</w:t>
      </w:r>
      <w:proofErr w:type="spellEnd"/>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A5D6FF"/>
          <w:sz w:val="21"/>
          <w:szCs w:val="21"/>
          <w:lang w:val="en-IN" w:eastAsia="en-IN"/>
        </w:rPr>
        <w:t>"</w:t>
      </w:r>
      <w:proofErr w:type="spellStart"/>
      <w:r w:rsidRPr="00794A59">
        <w:rPr>
          <w:rFonts w:ascii="Consolas" w:eastAsia="Times New Roman" w:hAnsi="Consolas" w:cs="Times New Roman"/>
          <w:color w:val="A5D6FF"/>
          <w:sz w:val="21"/>
          <w:szCs w:val="21"/>
          <w:lang w:val="en-IN" w:eastAsia="en-IN"/>
        </w:rPr>
        <w:t>model_label</w:t>
      </w:r>
      <w:proofErr w:type="spellEnd"/>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p>
    <w:p w14:paraId="5BCFAE22"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proofErr w:type="gramStart"/>
      <w:r w:rsidRPr="00794A59">
        <w:rPr>
          <w:rFonts w:ascii="Consolas" w:eastAsia="Times New Roman" w:hAnsi="Consolas" w:cs="Times New Roman"/>
          <w:color w:val="C9D1D9"/>
          <w:sz w:val="21"/>
          <w:szCs w:val="21"/>
          <w:lang w:val="en-IN" w:eastAsia="en-IN"/>
        </w:rPr>
        <w:t>lines</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D2A8FF"/>
          <w:sz w:val="21"/>
          <w:szCs w:val="21"/>
          <w:lang w:val="en-IN" w:eastAsia="en-IN"/>
        </w:rPr>
        <w:t>append</w:t>
      </w:r>
      <w:proofErr w:type="spellEnd"/>
      <w:proofErr w:type="gramEnd"/>
      <w:r w:rsidRPr="00794A59">
        <w:rPr>
          <w:rFonts w:ascii="Consolas" w:eastAsia="Times New Roman" w:hAnsi="Consolas" w:cs="Times New Roman"/>
          <w:color w:val="BBBEBF"/>
          <w:sz w:val="21"/>
          <w:szCs w:val="21"/>
          <w:lang w:val="en-IN" w:eastAsia="en-IN"/>
        </w:rPr>
        <w:t>(</w:t>
      </w:r>
    </w:p>
    <w:p w14:paraId="49583A8C"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FF7B72"/>
          <w:sz w:val="21"/>
          <w:szCs w:val="21"/>
          <w:lang w:val="en-IN" w:eastAsia="en-IN"/>
        </w:rPr>
        <w:t>f</w:t>
      </w:r>
      <w:r w:rsidRPr="00794A59">
        <w:rPr>
          <w:rFonts w:ascii="Consolas" w:eastAsia="Times New Roman" w:hAnsi="Consolas" w:cs="Times New Roman"/>
          <w:color w:val="A5D6FF"/>
          <w:sz w:val="21"/>
          <w:szCs w:val="21"/>
          <w:lang w:val="en-IN" w:eastAsia="en-IN"/>
        </w:rPr>
        <w:t>"The</w:t>
      </w:r>
      <w:proofErr w:type="spellEnd"/>
      <w:r w:rsidRPr="00794A59">
        <w:rPr>
          <w:rFonts w:ascii="Consolas" w:eastAsia="Times New Roman" w:hAnsi="Consolas" w:cs="Times New Roman"/>
          <w:color w:val="A5D6FF"/>
          <w:sz w:val="21"/>
          <w:szCs w:val="21"/>
          <w:lang w:val="en-IN" w:eastAsia="en-IN"/>
        </w:rPr>
        <w:t xml:space="preserve"> best-performing model was </w:t>
      </w:r>
      <w:r w:rsidRPr="00794A59">
        <w:rPr>
          <w:rFonts w:ascii="Consolas" w:eastAsia="Times New Roman" w:hAnsi="Consolas" w:cs="Times New Roman"/>
          <w:color w:val="D7BA7D"/>
          <w:sz w:val="21"/>
          <w:szCs w:val="21"/>
          <w:lang w:val="en-IN" w:eastAsia="en-IN"/>
        </w:rPr>
        <w:t>\\</w:t>
      </w:r>
      <w:r w:rsidRPr="00794A59">
        <w:rPr>
          <w:rFonts w:ascii="Consolas" w:eastAsia="Times New Roman" w:hAnsi="Consolas" w:cs="Times New Roman"/>
          <w:color w:val="A5D6FF"/>
          <w:sz w:val="21"/>
          <w:szCs w:val="21"/>
          <w:lang w:val="en-IN" w:eastAsia="en-IN"/>
        </w:rPr>
        <w:t>textbf</w:t>
      </w:r>
      <w:r w:rsidRPr="00794A59">
        <w:rPr>
          <w:rFonts w:ascii="Consolas" w:eastAsia="Times New Roman" w:hAnsi="Consolas" w:cs="Times New Roman"/>
          <w:color w:val="D7BA7D"/>
          <w:sz w:val="21"/>
          <w:szCs w:val="21"/>
          <w:lang w:val="en-IN" w:eastAsia="en-IN"/>
        </w:rPr>
        <w:t>{{</w:t>
      </w:r>
      <w:r w:rsidRPr="00794A59">
        <w:rPr>
          <w:rFonts w:ascii="Consolas" w:eastAsia="Times New Roman" w:hAnsi="Consolas" w:cs="Times New Roman"/>
          <w:color w:val="FF7B72"/>
          <w:sz w:val="21"/>
          <w:szCs w:val="21"/>
          <w:lang w:val="en-IN" w:eastAsia="en-IN"/>
        </w:rPr>
        <w:t>{</w:t>
      </w:r>
      <w:r w:rsidRPr="00794A59">
        <w:rPr>
          <w:rFonts w:ascii="Consolas" w:eastAsia="Times New Roman" w:hAnsi="Consolas" w:cs="Times New Roman"/>
          <w:color w:val="C9D1D9"/>
          <w:sz w:val="21"/>
          <w:szCs w:val="21"/>
          <w:lang w:val="en-IN" w:eastAsia="en-IN"/>
        </w:rPr>
        <w:t>b_lbl</w:t>
      </w:r>
      <w:r w:rsidRPr="00794A59">
        <w:rPr>
          <w:rFonts w:ascii="Consolas" w:eastAsia="Times New Roman" w:hAnsi="Consolas" w:cs="Times New Roman"/>
          <w:color w:val="FF7B72"/>
          <w:sz w:val="21"/>
          <w:szCs w:val="21"/>
          <w:lang w:val="en-IN" w:eastAsia="en-IN"/>
        </w:rPr>
        <w:t>}</w:t>
      </w:r>
      <w:r w:rsidRPr="00794A59">
        <w:rPr>
          <w:rFonts w:ascii="Consolas" w:eastAsia="Times New Roman" w:hAnsi="Consolas" w:cs="Times New Roman"/>
          <w:color w:val="D7BA7D"/>
          <w:sz w:val="21"/>
          <w:szCs w:val="21"/>
          <w:lang w:val="en-IN" w:eastAsia="en-IN"/>
        </w:rPr>
        <w:t>}}</w:t>
      </w:r>
      <w:r w:rsidRPr="00794A59">
        <w:rPr>
          <w:rFonts w:ascii="Consolas" w:eastAsia="Times New Roman" w:hAnsi="Consolas" w:cs="Times New Roman"/>
          <w:color w:val="A5D6FF"/>
          <w:sz w:val="21"/>
          <w:szCs w:val="21"/>
          <w:lang w:val="en-IN" w:eastAsia="en-IN"/>
        </w:rPr>
        <w:t xml:space="preserve"> with "</w:t>
      </w:r>
    </w:p>
    <w:p w14:paraId="58CAF1C9"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FF7B72"/>
          <w:sz w:val="21"/>
          <w:szCs w:val="21"/>
          <w:lang w:val="en-IN" w:eastAsia="en-IN"/>
        </w:rPr>
        <w:t>f</w:t>
      </w:r>
      <w:r w:rsidRPr="00794A59">
        <w:rPr>
          <w:rFonts w:ascii="Consolas" w:eastAsia="Times New Roman" w:hAnsi="Consolas" w:cs="Times New Roman"/>
          <w:color w:val="A5D6FF"/>
          <w:sz w:val="21"/>
          <w:szCs w:val="21"/>
          <w:lang w:val="en-IN" w:eastAsia="en-IN"/>
        </w:rPr>
        <w:t>"R</w:t>
      </w:r>
      <w:proofErr w:type="spellEnd"/>
      <w:proofErr w:type="gramStart"/>
      <w:r w:rsidRPr="00794A59">
        <w:rPr>
          <w:rFonts w:ascii="Consolas" w:eastAsia="Times New Roman" w:hAnsi="Consolas" w:cs="Times New Roman"/>
          <w:color w:val="D7BA7D"/>
          <w:sz w:val="21"/>
          <w:szCs w:val="21"/>
          <w:lang w:val="en-IN" w:eastAsia="en-IN"/>
        </w:rPr>
        <w:t>\\</w:t>
      </w:r>
      <w:proofErr w:type="spellStart"/>
      <w:r w:rsidRPr="00794A59">
        <w:rPr>
          <w:rFonts w:ascii="Consolas" w:eastAsia="Times New Roman" w:hAnsi="Consolas" w:cs="Times New Roman"/>
          <w:color w:val="A5D6FF"/>
          <w:sz w:val="21"/>
          <w:szCs w:val="21"/>
          <w:lang w:val="en-IN" w:eastAsia="en-IN"/>
        </w:rPr>
        <w:t>textsuperscript</w:t>
      </w:r>
      <w:proofErr w:type="spellEnd"/>
      <w:r w:rsidRPr="00794A59">
        <w:rPr>
          <w:rFonts w:ascii="Consolas" w:eastAsia="Times New Roman" w:hAnsi="Consolas" w:cs="Times New Roman"/>
          <w:color w:val="D7BA7D"/>
          <w:sz w:val="21"/>
          <w:szCs w:val="21"/>
          <w:lang w:val="en-IN" w:eastAsia="en-IN"/>
        </w:rPr>
        <w:t>{</w:t>
      </w:r>
      <w:proofErr w:type="gramEnd"/>
      <w:r w:rsidRPr="00794A59">
        <w:rPr>
          <w:rFonts w:ascii="Consolas" w:eastAsia="Times New Roman" w:hAnsi="Consolas" w:cs="Times New Roman"/>
          <w:color w:val="D7BA7D"/>
          <w:sz w:val="21"/>
          <w:szCs w:val="21"/>
          <w:lang w:val="en-IN" w:eastAsia="en-IN"/>
        </w:rPr>
        <w:t>{</w:t>
      </w:r>
      <w:r w:rsidRPr="00794A59">
        <w:rPr>
          <w:rFonts w:ascii="Consolas" w:eastAsia="Times New Roman" w:hAnsi="Consolas" w:cs="Times New Roman"/>
          <w:color w:val="A5D6FF"/>
          <w:sz w:val="21"/>
          <w:szCs w:val="21"/>
          <w:lang w:val="en-IN" w:eastAsia="en-IN"/>
        </w:rPr>
        <w:t>2</w:t>
      </w:r>
      <w:r w:rsidRPr="00794A59">
        <w:rPr>
          <w:rFonts w:ascii="Consolas" w:eastAsia="Times New Roman" w:hAnsi="Consolas" w:cs="Times New Roman"/>
          <w:color w:val="D7BA7D"/>
          <w:sz w:val="21"/>
          <w:szCs w:val="21"/>
          <w:lang w:val="en-IN" w:eastAsia="en-IN"/>
        </w:rPr>
        <w:t>}}</w:t>
      </w:r>
      <w:r w:rsidRPr="00794A59">
        <w:rPr>
          <w:rFonts w:ascii="Consolas" w:eastAsia="Times New Roman" w:hAnsi="Consolas" w:cs="Times New Roman"/>
          <w:color w:val="A5D6FF"/>
          <w:sz w:val="21"/>
          <w:szCs w:val="21"/>
          <w:lang w:val="en-IN" w:eastAsia="en-IN"/>
        </w:rPr>
        <w:t xml:space="preserve"> = </w:t>
      </w:r>
      <w:r w:rsidRPr="00794A59">
        <w:rPr>
          <w:rFonts w:ascii="Consolas" w:eastAsia="Times New Roman" w:hAnsi="Consolas" w:cs="Times New Roman"/>
          <w:color w:val="FF7B72"/>
          <w:sz w:val="21"/>
          <w:szCs w:val="21"/>
          <w:lang w:val="en-IN" w:eastAsia="en-IN"/>
        </w:rPr>
        <w:t>{</w:t>
      </w:r>
      <w:proofErr w:type="spellStart"/>
      <w:r w:rsidRPr="00794A59">
        <w:rPr>
          <w:rFonts w:ascii="Consolas" w:eastAsia="Times New Roman" w:hAnsi="Consolas" w:cs="Times New Roman"/>
          <w:color w:val="C9D1D9"/>
          <w:sz w:val="21"/>
          <w:szCs w:val="21"/>
          <w:lang w:val="en-IN" w:eastAsia="en-IN"/>
        </w:rPr>
        <w:t>bm</w:t>
      </w:r>
      <w:r w:rsidRPr="00794A59">
        <w:rPr>
          <w:rFonts w:ascii="Consolas" w:eastAsia="Times New Roman" w:hAnsi="Consolas" w:cs="Times New Roman"/>
          <w:color w:val="BBBEBF"/>
          <w:sz w:val="21"/>
          <w:szCs w:val="21"/>
          <w:lang w:val="en-IN" w:eastAsia="en-IN"/>
        </w:rPr>
        <w:t>.get</w:t>
      </w:r>
      <w:proofErr w:type="spellEnd"/>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A5D6FF"/>
          <w:sz w:val="21"/>
          <w:szCs w:val="21"/>
          <w:lang w:val="en-IN" w:eastAsia="en-IN"/>
        </w:rPr>
        <w:t>'R2'</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B5CEA8"/>
          <w:sz w:val="21"/>
          <w:szCs w:val="21"/>
          <w:lang w:val="en-IN" w:eastAsia="en-IN"/>
        </w:rPr>
        <w:t>0</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FF7B72"/>
          <w:sz w:val="21"/>
          <w:szCs w:val="21"/>
          <w:lang w:val="en-IN" w:eastAsia="en-IN"/>
        </w:rPr>
        <w:t>:.4f}</w:t>
      </w:r>
      <w:r w:rsidRPr="00794A59">
        <w:rPr>
          <w:rFonts w:ascii="Consolas" w:eastAsia="Times New Roman" w:hAnsi="Consolas" w:cs="Times New Roman"/>
          <w:color w:val="A5D6FF"/>
          <w:sz w:val="21"/>
          <w:szCs w:val="21"/>
          <w:lang w:val="en-IN" w:eastAsia="en-IN"/>
        </w:rPr>
        <w:t>, "</w:t>
      </w:r>
    </w:p>
    <w:p w14:paraId="7CAA9F8E"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FF7B72"/>
          <w:sz w:val="21"/>
          <w:szCs w:val="21"/>
          <w:lang w:val="en-IN" w:eastAsia="en-IN"/>
        </w:rPr>
        <w:t>f</w:t>
      </w:r>
      <w:r w:rsidRPr="00794A59">
        <w:rPr>
          <w:rFonts w:ascii="Consolas" w:eastAsia="Times New Roman" w:hAnsi="Consolas" w:cs="Times New Roman"/>
          <w:color w:val="A5D6FF"/>
          <w:sz w:val="21"/>
          <w:szCs w:val="21"/>
          <w:lang w:val="en-IN" w:eastAsia="en-IN"/>
        </w:rPr>
        <w:t>"RMSE</w:t>
      </w:r>
      <w:proofErr w:type="spellEnd"/>
      <w:r w:rsidRPr="00794A59">
        <w:rPr>
          <w:rFonts w:ascii="Consolas" w:eastAsia="Times New Roman" w:hAnsi="Consolas" w:cs="Times New Roman"/>
          <w:color w:val="A5D6FF"/>
          <w:sz w:val="21"/>
          <w:szCs w:val="21"/>
          <w:lang w:val="en-IN" w:eastAsia="en-IN"/>
        </w:rPr>
        <w:t xml:space="preserve"> = </w:t>
      </w:r>
      <w:r w:rsidRPr="00794A59">
        <w:rPr>
          <w:rFonts w:ascii="Consolas" w:eastAsia="Times New Roman" w:hAnsi="Consolas" w:cs="Times New Roman"/>
          <w:color w:val="FF7B72"/>
          <w:sz w:val="21"/>
          <w:szCs w:val="21"/>
          <w:lang w:val="en-IN" w:eastAsia="en-IN"/>
        </w:rPr>
        <w:t>{</w:t>
      </w:r>
      <w:proofErr w:type="spellStart"/>
      <w:r w:rsidRPr="00794A59">
        <w:rPr>
          <w:rFonts w:ascii="Consolas" w:eastAsia="Times New Roman" w:hAnsi="Consolas" w:cs="Times New Roman"/>
          <w:color w:val="C9D1D9"/>
          <w:sz w:val="21"/>
          <w:szCs w:val="21"/>
          <w:lang w:val="en-IN" w:eastAsia="en-IN"/>
        </w:rPr>
        <w:t>bm</w:t>
      </w:r>
      <w:r w:rsidRPr="00794A59">
        <w:rPr>
          <w:rFonts w:ascii="Consolas" w:eastAsia="Times New Roman" w:hAnsi="Consolas" w:cs="Times New Roman"/>
          <w:color w:val="BBBEBF"/>
          <w:sz w:val="21"/>
          <w:szCs w:val="21"/>
          <w:lang w:val="en-IN" w:eastAsia="en-IN"/>
        </w:rPr>
        <w:t>.get</w:t>
      </w:r>
      <w:proofErr w:type="spellEnd"/>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A5D6FF"/>
          <w:sz w:val="21"/>
          <w:szCs w:val="21"/>
          <w:lang w:val="en-IN" w:eastAsia="en-IN"/>
        </w:rPr>
        <w:t>'RMSE'</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B5CEA8"/>
          <w:sz w:val="21"/>
          <w:szCs w:val="21"/>
          <w:lang w:val="en-IN" w:eastAsia="en-IN"/>
        </w:rPr>
        <w:t>0</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FF7B72"/>
          <w:sz w:val="21"/>
          <w:szCs w:val="21"/>
          <w:lang w:val="en-IN" w:eastAsia="en-IN"/>
        </w:rPr>
        <w:t>:.4f}</w:t>
      </w:r>
      <w:r w:rsidRPr="00794A59">
        <w:rPr>
          <w:rFonts w:ascii="Consolas" w:eastAsia="Times New Roman" w:hAnsi="Consolas" w:cs="Times New Roman"/>
          <w:color w:val="A5D6FF"/>
          <w:sz w:val="21"/>
          <w:szCs w:val="21"/>
          <w:lang w:val="en-IN" w:eastAsia="en-IN"/>
        </w:rPr>
        <w:t>, "</w:t>
      </w:r>
    </w:p>
    <w:p w14:paraId="38B80E3C"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FF7B72"/>
          <w:sz w:val="21"/>
          <w:szCs w:val="21"/>
          <w:lang w:val="en-IN" w:eastAsia="en-IN"/>
        </w:rPr>
        <w:t>f</w:t>
      </w:r>
      <w:r w:rsidRPr="00794A59">
        <w:rPr>
          <w:rFonts w:ascii="Consolas" w:eastAsia="Times New Roman" w:hAnsi="Consolas" w:cs="Times New Roman"/>
          <w:color w:val="A5D6FF"/>
          <w:sz w:val="21"/>
          <w:szCs w:val="21"/>
          <w:lang w:val="en-IN" w:eastAsia="en-IN"/>
        </w:rPr>
        <w:t>"MAE</w:t>
      </w:r>
      <w:proofErr w:type="spellEnd"/>
      <w:r w:rsidRPr="00794A59">
        <w:rPr>
          <w:rFonts w:ascii="Consolas" w:eastAsia="Times New Roman" w:hAnsi="Consolas" w:cs="Times New Roman"/>
          <w:color w:val="A5D6FF"/>
          <w:sz w:val="21"/>
          <w:szCs w:val="21"/>
          <w:lang w:val="en-IN" w:eastAsia="en-IN"/>
        </w:rPr>
        <w:t xml:space="preserve"> = </w:t>
      </w:r>
      <w:r w:rsidRPr="00794A59">
        <w:rPr>
          <w:rFonts w:ascii="Consolas" w:eastAsia="Times New Roman" w:hAnsi="Consolas" w:cs="Times New Roman"/>
          <w:color w:val="FF7B72"/>
          <w:sz w:val="21"/>
          <w:szCs w:val="21"/>
          <w:lang w:val="en-IN" w:eastAsia="en-IN"/>
        </w:rPr>
        <w:t>{</w:t>
      </w:r>
      <w:proofErr w:type="spellStart"/>
      <w:r w:rsidRPr="00794A59">
        <w:rPr>
          <w:rFonts w:ascii="Consolas" w:eastAsia="Times New Roman" w:hAnsi="Consolas" w:cs="Times New Roman"/>
          <w:color w:val="C9D1D9"/>
          <w:sz w:val="21"/>
          <w:szCs w:val="21"/>
          <w:lang w:val="en-IN" w:eastAsia="en-IN"/>
        </w:rPr>
        <w:t>bm</w:t>
      </w:r>
      <w:r w:rsidRPr="00794A59">
        <w:rPr>
          <w:rFonts w:ascii="Consolas" w:eastAsia="Times New Roman" w:hAnsi="Consolas" w:cs="Times New Roman"/>
          <w:color w:val="BBBEBF"/>
          <w:sz w:val="21"/>
          <w:szCs w:val="21"/>
          <w:lang w:val="en-IN" w:eastAsia="en-IN"/>
        </w:rPr>
        <w:t>.get</w:t>
      </w:r>
      <w:proofErr w:type="spellEnd"/>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A5D6FF"/>
          <w:sz w:val="21"/>
          <w:szCs w:val="21"/>
          <w:lang w:val="en-IN" w:eastAsia="en-IN"/>
        </w:rPr>
        <w:t>'MAE'</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B5CEA8"/>
          <w:sz w:val="21"/>
          <w:szCs w:val="21"/>
          <w:lang w:val="en-IN" w:eastAsia="en-IN"/>
        </w:rPr>
        <w:t>0</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FF7B72"/>
          <w:sz w:val="21"/>
          <w:szCs w:val="21"/>
          <w:lang w:val="en-IN" w:eastAsia="en-IN"/>
        </w:rPr>
        <w:t>:.4f}</w:t>
      </w:r>
      <w:r w:rsidRPr="00794A59">
        <w:rPr>
          <w:rFonts w:ascii="Consolas" w:eastAsia="Times New Roman" w:hAnsi="Consolas" w:cs="Times New Roman"/>
          <w:color w:val="A5D6FF"/>
          <w:sz w:val="21"/>
          <w:szCs w:val="21"/>
          <w:lang w:val="en-IN" w:eastAsia="en-IN"/>
        </w:rPr>
        <w:t>."</w:t>
      </w:r>
    </w:p>
    <w:p w14:paraId="0806F32F"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w:t>
      </w:r>
    </w:p>
    <w:p w14:paraId="0DAC0E52"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proofErr w:type="gramStart"/>
      <w:r w:rsidRPr="00794A59">
        <w:rPr>
          <w:rFonts w:ascii="Consolas" w:eastAsia="Times New Roman" w:hAnsi="Consolas" w:cs="Times New Roman"/>
          <w:color w:val="C9D1D9"/>
          <w:sz w:val="21"/>
          <w:szCs w:val="21"/>
          <w:lang w:val="en-IN" w:eastAsia="en-IN"/>
        </w:rPr>
        <w:t>lines</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D2A8FF"/>
          <w:sz w:val="21"/>
          <w:szCs w:val="21"/>
          <w:lang w:val="en-IN" w:eastAsia="en-IN"/>
        </w:rPr>
        <w:t>append</w:t>
      </w:r>
      <w:proofErr w:type="spellEnd"/>
      <w:proofErr w:type="gramEnd"/>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p>
    <w:p w14:paraId="1CAE14C4"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recs</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proofErr w:type="spellStart"/>
      <w:proofErr w:type="gramStart"/>
      <w:r w:rsidRPr="00794A59">
        <w:rPr>
          <w:rFonts w:ascii="Consolas" w:eastAsia="Times New Roman" w:hAnsi="Consolas" w:cs="Times New Roman"/>
          <w:color w:val="C9D1D9"/>
          <w:sz w:val="21"/>
          <w:szCs w:val="21"/>
          <w:lang w:val="en-IN" w:eastAsia="en-IN"/>
        </w:rPr>
        <w:t>best</w:t>
      </w:r>
      <w:r w:rsidRPr="00794A59">
        <w:rPr>
          <w:rFonts w:ascii="Consolas" w:eastAsia="Times New Roman" w:hAnsi="Consolas" w:cs="Times New Roman"/>
          <w:color w:val="BBBEBF"/>
          <w:sz w:val="21"/>
          <w:szCs w:val="21"/>
          <w:lang w:val="en-IN" w:eastAsia="en-IN"/>
        </w:rPr>
        <w:t>.get</w:t>
      </w:r>
      <w:proofErr w:type="spellEnd"/>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A5D6FF"/>
          <w:sz w:val="21"/>
          <w:szCs w:val="21"/>
          <w:lang w:val="en-IN" w:eastAsia="en-IN"/>
        </w:rPr>
        <w:t>"analysis"</w:t>
      </w:r>
      <w:r w:rsidRPr="00794A59">
        <w:rPr>
          <w:rFonts w:ascii="Consolas" w:eastAsia="Times New Roman" w:hAnsi="Consolas" w:cs="Times New Roman"/>
          <w:color w:val="BBBEBF"/>
          <w:sz w:val="21"/>
          <w:szCs w:val="21"/>
          <w:lang w:val="en-IN" w:eastAsia="en-IN"/>
        </w:rPr>
        <w:t>, {}</w:t>
      </w:r>
      <w:proofErr w:type="gramStart"/>
      <w:r w:rsidRPr="00794A59">
        <w:rPr>
          <w:rFonts w:ascii="Consolas" w:eastAsia="Times New Roman" w:hAnsi="Consolas" w:cs="Times New Roman"/>
          <w:color w:val="BBBEBF"/>
          <w:sz w:val="21"/>
          <w:szCs w:val="21"/>
          <w:lang w:val="en-IN" w:eastAsia="en-IN"/>
        </w:rPr>
        <w:t>).get</w:t>
      </w:r>
      <w:proofErr w:type="gramEnd"/>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A5D6FF"/>
          <w:sz w:val="21"/>
          <w:szCs w:val="21"/>
          <w:lang w:val="en-IN" w:eastAsia="en-IN"/>
        </w:rPr>
        <w:t>"recommendations"</w:t>
      </w:r>
      <w:r w:rsidRPr="00794A59">
        <w:rPr>
          <w:rFonts w:ascii="Consolas" w:eastAsia="Times New Roman" w:hAnsi="Consolas" w:cs="Times New Roman"/>
          <w:color w:val="BBBEBF"/>
          <w:sz w:val="21"/>
          <w:szCs w:val="21"/>
          <w:lang w:val="en-IN" w:eastAsia="en-IN"/>
        </w:rPr>
        <w:t>, [])</w:t>
      </w:r>
    </w:p>
    <w:p w14:paraId="5D5F66C9"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if</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recs</w:t>
      </w:r>
      <w:r w:rsidRPr="00794A59">
        <w:rPr>
          <w:rFonts w:ascii="Consolas" w:eastAsia="Times New Roman" w:hAnsi="Consolas" w:cs="Times New Roman"/>
          <w:color w:val="BBBEBF"/>
          <w:sz w:val="21"/>
          <w:szCs w:val="21"/>
          <w:lang w:val="en-IN" w:eastAsia="en-IN"/>
        </w:rPr>
        <w:t>:</w:t>
      </w:r>
    </w:p>
    <w:p w14:paraId="2FF72714"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proofErr w:type="gramStart"/>
      <w:r w:rsidRPr="00794A59">
        <w:rPr>
          <w:rFonts w:ascii="Consolas" w:eastAsia="Times New Roman" w:hAnsi="Consolas" w:cs="Times New Roman"/>
          <w:color w:val="C9D1D9"/>
          <w:sz w:val="21"/>
          <w:szCs w:val="21"/>
          <w:lang w:val="en-IN" w:eastAsia="en-IN"/>
        </w:rPr>
        <w:t>lines</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D2A8FF"/>
          <w:sz w:val="21"/>
          <w:szCs w:val="21"/>
          <w:lang w:val="en-IN" w:eastAsia="en-IN"/>
        </w:rPr>
        <w:t>append</w:t>
      </w:r>
      <w:proofErr w:type="spellEnd"/>
      <w:proofErr w:type="gramEnd"/>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FF7B72"/>
          <w:sz w:val="21"/>
          <w:szCs w:val="21"/>
          <w:lang w:val="en-IN" w:eastAsia="en-IN"/>
        </w:rPr>
        <w:t>r</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79C0FF"/>
          <w:sz w:val="21"/>
          <w:szCs w:val="21"/>
          <w:lang w:val="en-IN" w:eastAsia="en-IN"/>
        </w:rPr>
        <w:t>\b</w:t>
      </w:r>
      <w:r w:rsidRPr="00794A59">
        <w:rPr>
          <w:rFonts w:ascii="Consolas" w:eastAsia="Times New Roman" w:hAnsi="Consolas" w:cs="Times New Roman"/>
          <w:color w:val="A5D6FF"/>
          <w:sz w:val="21"/>
          <w:szCs w:val="21"/>
          <w:lang w:val="en-IN" w:eastAsia="en-IN"/>
        </w:rPr>
        <w:t>egin{itemize}"</w:t>
      </w:r>
      <w:r w:rsidRPr="00794A59">
        <w:rPr>
          <w:rFonts w:ascii="Consolas" w:eastAsia="Times New Roman" w:hAnsi="Consolas" w:cs="Times New Roman"/>
          <w:color w:val="BBBEBF"/>
          <w:sz w:val="21"/>
          <w:szCs w:val="21"/>
          <w:lang w:val="en-IN" w:eastAsia="en-IN"/>
        </w:rPr>
        <w:t>)</w:t>
      </w:r>
    </w:p>
    <w:p w14:paraId="37A2FFFC"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for</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r</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in</w:t>
      </w:r>
      <w:r w:rsidRPr="00794A59">
        <w:rPr>
          <w:rFonts w:ascii="Consolas" w:eastAsia="Times New Roman" w:hAnsi="Consolas" w:cs="Times New Roman"/>
          <w:color w:val="BBBEBF"/>
          <w:sz w:val="21"/>
          <w:szCs w:val="21"/>
          <w:lang w:val="en-IN" w:eastAsia="en-IN"/>
        </w:rPr>
        <w:t xml:space="preserve"> </w:t>
      </w:r>
      <w:proofErr w:type="gramStart"/>
      <w:r w:rsidRPr="00794A59">
        <w:rPr>
          <w:rFonts w:ascii="Consolas" w:eastAsia="Times New Roman" w:hAnsi="Consolas" w:cs="Times New Roman"/>
          <w:color w:val="C9D1D9"/>
          <w:sz w:val="21"/>
          <w:szCs w:val="21"/>
          <w:lang w:val="en-IN" w:eastAsia="en-IN"/>
        </w:rPr>
        <w:t>recs</w:t>
      </w:r>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B5CEA8"/>
          <w:sz w:val="21"/>
          <w:szCs w:val="21"/>
          <w:lang w:val="en-IN" w:eastAsia="en-IN"/>
        </w:rPr>
        <w:t>3</w:t>
      </w:r>
      <w:r w:rsidRPr="00794A59">
        <w:rPr>
          <w:rFonts w:ascii="Consolas" w:eastAsia="Times New Roman" w:hAnsi="Consolas" w:cs="Times New Roman"/>
          <w:color w:val="BBBEBF"/>
          <w:sz w:val="21"/>
          <w:szCs w:val="21"/>
          <w:lang w:val="en-IN" w:eastAsia="en-IN"/>
        </w:rPr>
        <w:t>]:</w:t>
      </w:r>
    </w:p>
    <w:p w14:paraId="03433899"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proofErr w:type="gramStart"/>
      <w:r w:rsidRPr="00794A59">
        <w:rPr>
          <w:rFonts w:ascii="Consolas" w:eastAsia="Times New Roman" w:hAnsi="Consolas" w:cs="Times New Roman"/>
          <w:color w:val="C9D1D9"/>
          <w:sz w:val="21"/>
          <w:szCs w:val="21"/>
          <w:lang w:val="en-IN" w:eastAsia="en-IN"/>
        </w:rPr>
        <w:t>lines</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D2A8FF"/>
          <w:sz w:val="21"/>
          <w:szCs w:val="21"/>
          <w:lang w:val="en-IN" w:eastAsia="en-IN"/>
        </w:rPr>
        <w:t>append</w:t>
      </w:r>
      <w:proofErr w:type="spellEnd"/>
      <w:proofErr w:type="gramEnd"/>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FF7B72"/>
          <w:sz w:val="21"/>
          <w:szCs w:val="21"/>
          <w:lang w:val="en-IN" w:eastAsia="en-IN"/>
        </w:rPr>
        <w:t>r</w:t>
      </w:r>
      <w:proofErr w:type="gramStart"/>
      <w:r w:rsidRPr="00794A59">
        <w:rPr>
          <w:rFonts w:ascii="Consolas" w:eastAsia="Times New Roman" w:hAnsi="Consolas" w:cs="Times New Roman"/>
          <w:color w:val="A5D6FF"/>
          <w:sz w:val="21"/>
          <w:szCs w:val="21"/>
          <w:lang w:val="en-IN" w:eastAsia="en-IN"/>
        </w:rPr>
        <w:t>"  </w:t>
      </w:r>
      <w:r w:rsidRPr="00794A59">
        <w:rPr>
          <w:rFonts w:ascii="Consolas" w:eastAsia="Times New Roman" w:hAnsi="Consolas" w:cs="Times New Roman"/>
          <w:b/>
          <w:bCs/>
          <w:color w:val="7EE787"/>
          <w:sz w:val="21"/>
          <w:szCs w:val="21"/>
          <w:lang w:val="en-IN" w:eastAsia="en-IN"/>
        </w:rPr>
        <w:t>\</w:t>
      </w:r>
      <w:proofErr w:type="gramEnd"/>
      <w:r w:rsidRPr="00794A59">
        <w:rPr>
          <w:rFonts w:ascii="Consolas" w:eastAsia="Times New Roman" w:hAnsi="Consolas" w:cs="Times New Roman"/>
          <w:b/>
          <w:bCs/>
          <w:color w:val="7EE787"/>
          <w:sz w:val="21"/>
          <w:szCs w:val="21"/>
          <w:lang w:val="en-IN" w:eastAsia="en-IN"/>
        </w:rPr>
        <w:t>i</w:t>
      </w:r>
      <w:r w:rsidRPr="00794A59">
        <w:rPr>
          <w:rFonts w:ascii="Consolas" w:eastAsia="Times New Roman" w:hAnsi="Consolas" w:cs="Times New Roman"/>
          <w:color w:val="A5D6FF"/>
          <w:sz w:val="21"/>
          <w:szCs w:val="21"/>
          <w:lang w:val="en-IN" w:eastAsia="en-IN"/>
        </w:rPr>
        <w:t>tem "</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2A8FF"/>
          <w:sz w:val="21"/>
          <w:szCs w:val="21"/>
          <w:lang w:val="en-IN" w:eastAsia="en-IN"/>
        </w:rPr>
        <w:t>_escape</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C9D1D9"/>
          <w:sz w:val="21"/>
          <w:szCs w:val="21"/>
          <w:lang w:val="en-IN" w:eastAsia="en-IN"/>
        </w:rPr>
        <w:t>r</w:t>
      </w:r>
      <w:r w:rsidRPr="00794A59">
        <w:rPr>
          <w:rFonts w:ascii="Consolas" w:eastAsia="Times New Roman" w:hAnsi="Consolas" w:cs="Times New Roman"/>
          <w:color w:val="BBBEBF"/>
          <w:sz w:val="21"/>
          <w:szCs w:val="21"/>
          <w:lang w:val="en-IN" w:eastAsia="en-IN"/>
        </w:rPr>
        <w:t>))</w:t>
      </w:r>
    </w:p>
    <w:p w14:paraId="44DEF516"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proofErr w:type="gramStart"/>
      <w:r w:rsidRPr="00794A59">
        <w:rPr>
          <w:rFonts w:ascii="Consolas" w:eastAsia="Times New Roman" w:hAnsi="Consolas" w:cs="Times New Roman"/>
          <w:color w:val="C9D1D9"/>
          <w:sz w:val="21"/>
          <w:szCs w:val="21"/>
          <w:lang w:val="en-IN" w:eastAsia="en-IN"/>
        </w:rPr>
        <w:t>lines</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D2A8FF"/>
          <w:sz w:val="21"/>
          <w:szCs w:val="21"/>
          <w:lang w:val="en-IN" w:eastAsia="en-IN"/>
        </w:rPr>
        <w:t>append</w:t>
      </w:r>
      <w:proofErr w:type="spellEnd"/>
      <w:proofErr w:type="gramEnd"/>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FF7B72"/>
          <w:sz w:val="21"/>
          <w:szCs w:val="21"/>
          <w:lang w:val="en-IN" w:eastAsia="en-IN"/>
        </w:rPr>
        <w:t>r</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b/>
          <w:bCs/>
          <w:color w:val="7EE787"/>
          <w:sz w:val="21"/>
          <w:szCs w:val="21"/>
          <w:lang w:val="en-IN" w:eastAsia="en-IN"/>
        </w:rPr>
        <w:t>\e</w:t>
      </w:r>
      <w:r w:rsidRPr="00794A59">
        <w:rPr>
          <w:rFonts w:ascii="Consolas" w:eastAsia="Times New Roman" w:hAnsi="Consolas" w:cs="Times New Roman"/>
          <w:color w:val="A5D6FF"/>
          <w:sz w:val="21"/>
          <w:szCs w:val="21"/>
          <w:lang w:val="en-IN" w:eastAsia="en-IN"/>
        </w:rPr>
        <w:t>nd{itemize}"</w:t>
      </w:r>
      <w:r w:rsidRPr="00794A59">
        <w:rPr>
          <w:rFonts w:ascii="Consolas" w:eastAsia="Times New Roman" w:hAnsi="Consolas" w:cs="Times New Roman"/>
          <w:color w:val="BBBEBF"/>
          <w:sz w:val="21"/>
          <w:szCs w:val="21"/>
          <w:lang w:val="en-IN" w:eastAsia="en-IN"/>
        </w:rPr>
        <w:t>)</w:t>
      </w:r>
    </w:p>
    <w:p w14:paraId="386D2CFA"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proofErr w:type="gramStart"/>
      <w:r w:rsidRPr="00794A59">
        <w:rPr>
          <w:rFonts w:ascii="Consolas" w:eastAsia="Times New Roman" w:hAnsi="Consolas" w:cs="Times New Roman"/>
          <w:color w:val="C9D1D9"/>
          <w:sz w:val="21"/>
          <w:szCs w:val="21"/>
          <w:lang w:val="en-IN" w:eastAsia="en-IN"/>
        </w:rPr>
        <w:t>lines</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D2A8FF"/>
          <w:sz w:val="21"/>
          <w:szCs w:val="21"/>
          <w:lang w:val="en-IN" w:eastAsia="en-IN"/>
        </w:rPr>
        <w:t>append</w:t>
      </w:r>
      <w:proofErr w:type="spellEnd"/>
      <w:proofErr w:type="gramEnd"/>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p>
    <w:p w14:paraId="4F635773"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
    <w:p w14:paraId="311EAE72"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8B949E"/>
          <w:sz w:val="21"/>
          <w:szCs w:val="21"/>
          <w:lang w:val="en-IN" w:eastAsia="en-IN"/>
        </w:rPr>
        <w:t># ── References ────────────────────────────────────────</w:t>
      </w:r>
    </w:p>
    <w:p w14:paraId="011712D3"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lines</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p>
    <w:p w14:paraId="6D39E019"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7B72"/>
          <w:sz w:val="21"/>
          <w:szCs w:val="21"/>
          <w:lang w:val="en-IN" w:eastAsia="en-IN"/>
        </w:rPr>
        <w:t>r</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79C0FF"/>
          <w:sz w:val="21"/>
          <w:szCs w:val="21"/>
          <w:lang w:val="en-IN" w:eastAsia="en-IN"/>
        </w:rPr>
        <w:t>\</w:t>
      </w:r>
      <w:proofErr w:type="gramStart"/>
      <w:r w:rsidRPr="00794A59">
        <w:rPr>
          <w:rFonts w:ascii="Consolas" w:eastAsia="Times New Roman" w:hAnsi="Consolas" w:cs="Times New Roman"/>
          <w:color w:val="79C0FF"/>
          <w:sz w:val="21"/>
          <w:szCs w:val="21"/>
          <w:lang w:val="en-IN" w:eastAsia="en-IN"/>
        </w:rPr>
        <w:t>s</w:t>
      </w:r>
      <w:r w:rsidRPr="00794A59">
        <w:rPr>
          <w:rFonts w:ascii="Consolas" w:eastAsia="Times New Roman" w:hAnsi="Consolas" w:cs="Times New Roman"/>
          <w:color w:val="A5D6FF"/>
          <w:sz w:val="21"/>
          <w:szCs w:val="21"/>
          <w:lang w:val="en-IN" w:eastAsia="en-IN"/>
        </w:rPr>
        <w:t>ection{</w:t>
      </w:r>
      <w:proofErr w:type="gramEnd"/>
      <w:r w:rsidRPr="00794A59">
        <w:rPr>
          <w:rFonts w:ascii="Consolas" w:eastAsia="Times New Roman" w:hAnsi="Consolas" w:cs="Times New Roman"/>
          <w:color w:val="A5D6FF"/>
          <w:sz w:val="21"/>
          <w:szCs w:val="21"/>
          <w:lang w:val="en-IN" w:eastAsia="en-IN"/>
        </w:rPr>
        <w:t>References}"</w:t>
      </w:r>
      <w:r w:rsidRPr="00794A59">
        <w:rPr>
          <w:rFonts w:ascii="Consolas" w:eastAsia="Times New Roman" w:hAnsi="Consolas" w:cs="Times New Roman"/>
          <w:color w:val="BBBEBF"/>
          <w:sz w:val="21"/>
          <w:szCs w:val="21"/>
          <w:lang w:val="en-IN" w:eastAsia="en-IN"/>
        </w:rPr>
        <w:t>,</w:t>
      </w:r>
    </w:p>
    <w:p w14:paraId="605708CE"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7B72"/>
          <w:sz w:val="21"/>
          <w:szCs w:val="21"/>
          <w:lang w:val="en-IN" w:eastAsia="en-IN"/>
        </w:rPr>
        <w:t>r</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p>
    <w:p w14:paraId="05F9B79B"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7B72"/>
          <w:sz w:val="21"/>
          <w:szCs w:val="21"/>
          <w:lang w:val="en-IN" w:eastAsia="en-IN"/>
        </w:rPr>
        <w:t>r</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79C0FF"/>
          <w:sz w:val="21"/>
          <w:szCs w:val="21"/>
          <w:lang w:val="en-IN" w:eastAsia="en-IN"/>
        </w:rPr>
        <w:t>\b</w:t>
      </w:r>
      <w:r w:rsidRPr="00794A59">
        <w:rPr>
          <w:rFonts w:ascii="Consolas" w:eastAsia="Times New Roman" w:hAnsi="Consolas" w:cs="Times New Roman"/>
          <w:color w:val="A5D6FF"/>
          <w:sz w:val="21"/>
          <w:szCs w:val="21"/>
          <w:lang w:val="en-IN" w:eastAsia="en-IN"/>
        </w:rPr>
        <w:t>egin{enumerate}"</w:t>
      </w:r>
      <w:r w:rsidRPr="00794A59">
        <w:rPr>
          <w:rFonts w:ascii="Consolas" w:eastAsia="Times New Roman" w:hAnsi="Consolas" w:cs="Times New Roman"/>
          <w:color w:val="BBBEBF"/>
          <w:sz w:val="21"/>
          <w:szCs w:val="21"/>
          <w:lang w:val="en-IN" w:eastAsia="en-IN"/>
        </w:rPr>
        <w:t>,</w:t>
      </w:r>
    </w:p>
    <w:p w14:paraId="580576F2"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7B72"/>
          <w:sz w:val="21"/>
          <w:szCs w:val="21"/>
          <w:lang w:val="en-IN" w:eastAsia="en-IN"/>
        </w:rPr>
        <w:t>r</w:t>
      </w:r>
      <w:proofErr w:type="gramStart"/>
      <w:r w:rsidRPr="00794A59">
        <w:rPr>
          <w:rFonts w:ascii="Consolas" w:eastAsia="Times New Roman" w:hAnsi="Consolas" w:cs="Times New Roman"/>
          <w:color w:val="A5D6FF"/>
          <w:sz w:val="21"/>
          <w:szCs w:val="21"/>
          <w:lang w:val="en-IN" w:eastAsia="en-IN"/>
        </w:rPr>
        <w:t>"  </w:t>
      </w:r>
      <w:r w:rsidRPr="00794A59">
        <w:rPr>
          <w:rFonts w:ascii="Consolas" w:eastAsia="Times New Roman" w:hAnsi="Consolas" w:cs="Times New Roman"/>
          <w:b/>
          <w:bCs/>
          <w:color w:val="7EE787"/>
          <w:sz w:val="21"/>
          <w:szCs w:val="21"/>
          <w:lang w:val="en-IN" w:eastAsia="en-IN"/>
        </w:rPr>
        <w:t>\</w:t>
      </w:r>
      <w:proofErr w:type="gramEnd"/>
      <w:r w:rsidRPr="00794A59">
        <w:rPr>
          <w:rFonts w:ascii="Consolas" w:eastAsia="Times New Roman" w:hAnsi="Consolas" w:cs="Times New Roman"/>
          <w:b/>
          <w:bCs/>
          <w:color w:val="7EE787"/>
          <w:sz w:val="21"/>
          <w:szCs w:val="21"/>
          <w:lang w:val="en-IN" w:eastAsia="en-IN"/>
        </w:rPr>
        <w:t>i</w:t>
      </w:r>
      <w:r w:rsidRPr="00794A59">
        <w:rPr>
          <w:rFonts w:ascii="Consolas" w:eastAsia="Times New Roman" w:hAnsi="Consolas" w:cs="Times New Roman"/>
          <w:color w:val="A5D6FF"/>
          <w:sz w:val="21"/>
          <w:szCs w:val="21"/>
          <w:lang w:val="en-IN" w:eastAsia="en-IN"/>
        </w:rPr>
        <w:t xml:space="preserve">tem </w:t>
      </w:r>
      <w:r w:rsidRPr="00794A59">
        <w:rPr>
          <w:rFonts w:ascii="Consolas" w:eastAsia="Times New Roman" w:hAnsi="Consolas" w:cs="Times New Roman"/>
          <w:b/>
          <w:bCs/>
          <w:color w:val="7EE787"/>
          <w:sz w:val="21"/>
          <w:szCs w:val="21"/>
          <w:lang w:val="en-IN" w:eastAsia="en-IN"/>
        </w:rPr>
        <w:t>\</w:t>
      </w:r>
      <w:proofErr w:type="spellStart"/>
      <w:proofErr w:type="gramStart"/>
      <w:r w:rsidRPr="00794A59">
        <w:rPr>
          <w:rFonts w:ascii="Consolas" w:eastAsia="Times New Roman" w:hAnsi="Consolas" w:cs="Times New Roman"/>
          <w:b/>
          <w:bCs/>
          <w:color w:val="7EE787"/>
          <w:sz w:val="21"/>
          <w:szCs w:val="21"/>
          <w:lang w:val="en-IN" w:eastAsia="en-IN"/>
        </w:rPr>
        <w:t>t</w:t>
      </w:r>
      <w:r w:rsidRPr="00794A59">
        <w:rPr>
          <w:rFonts w:ascii="Consolas" w:eastAsia="Times New Roman" w:hAnsi="Consolas" w:cs="Times New Roman"/>
          <w:color w:val="A5D6FF"/>
          <w:sz w:val="21"/>
          <w:szCs w:val="21"/>
          <w:lang w:val="en-IN" w:eastAsia="en-IN"/>
        </w:rPr>
        <w:t>extbf</w:t>
      </w:r>
      <w:proofErr w:type="spellEnd"/>
      <w:r w:rsidRPr="00794A59">
        <w:rPr>
          <w:rFonts w:ascii="Consolas" w:eastAsia="Times New Roman" w:hAnsi="Consolas" w:cs="Times New Roman"/>
          <w:color w:val="A5D6FF"/>
          <w:sz w:val="21"/>
          <w:szCs w:val="21"/>
          <w:lang w:val="en-IN" w:eastAsia="en-IN"/>
        </w:rPr>
        <w:t>{</w:t>
      </w:r>
      <w:proofErr w:type="gramEnd"/>
      <w:r w:rsidRPr="00794A59">
        <w:rPr>
          <w:rFonts w:ascii="Consolas" w:eastAsia="Times New Roman" w:hAnsi="Consolas" w:cs="Times New Roman"/>
          <w:color w:val="A5D6FF"/>
          <w:sz w:val="21"/>
          <w:szCs w:val="21"/>
          <w:lang w:val="en-IN" w:eastAsia="en-IN"/>
        </w:rPr>
        <w:t>Goldrick et al</w:t>
      </w:r>
      <w:r w:rsidRPr="00794A59">
        <w:rPr>
          <w:rFonts w:ascii="Consolas" w:eastAsia="Times New Roman" w:hAnsi="Consolas" w:cs="Times New Roman"/>
          <w:color w:val="79C0FF"/>
          <w:sz w:val="21"/>
          <w:szCs w:val="21"/>
          <w:lang w:val="en-IN" w:eastAsia="en-IN"/>
        </w:rPr>
        <w:t>.</w:t>
      </w:r>
      <w:r w:rsidRPr="00794A59">
        <w:rPr>
          <w:rFonts w:ascii="Consolas" w:eastAsia="Times New Roman" w:hAnsi="Consolas" w:cs="Times New Roman"/>
          <w:color w:val="A5D6FF"/>
          <w:sz w:val="21"/>
          <w:szCs w:val="21"/>
          <w:lang w:val="en-IN" w:eastAsia="en-IN"/>
        </w:rPr>
        <w:t>, 2019} --- Modern day monitoring and control "</w:t>
      </w:r>
    </w:p>
    <w:p w14:paraId="64B1003F"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FF7B72"/>
          <w:sz w:val="21"/>
          <w:szCs w:val="21"/>
          <w:lang w:val="en-IN" w:eastAsia="en-IN"/>
        </w:rPr>
        <w:t>r</w:t>
      </w:r>
      <w:r w:rsidRPr="00794A59">
        <w:rPr>
          <w:rFonts w:ascii="Consolas" w:eastAsia="Times New Roman" w:hAnsi="Consolas" w:cs="Times New Roman"/>
          <w:color w:val="A5D6FF"/>
          <w:sz w:val="21"/>
          <w:szCs w:val="21"/>
          <w:lang w:val="en-IN" w:eastAsia="en-IN"/>
        </w:rPr>
        <w:t>"challenges</w:t>
      </w:r>
      <w:proofErr w:type="spellEnd"/>
      <w:r w:rsidRPr="00794A59">
        <w:rPr>
          <w:rFonts w:ascii="Consolas" w:eastAsia="Times New Roman" w:hAnsi="Consolas" w:cs="Times New Roman"/>
          <w:color w:val="A5D6FF"/>
          <w:sz w:val="21"/>
          <w:szCs w:val="21"/>
          <w:lang w:val="en-IN" w:eastAsia="en-IN"/>
        </w:rPr>
        <w:t xml:space="preserve"> outlined on an industrial-scale benchmark fermentation process</w:t>
      </w:r>
      <w:r w:rsidRPr="00794A59">
        <w:rPr>
          <w:rFonts w:ascii="Consolas" w:eastAsia="Times New Roman" w:hAnsi="Consolas" w:cs="Times New Roman"/>
          <w:color w:val="79C0FF"/>
          <w:sz w:val="21"/>
          <w:szCs w:val="21"/>
          <w:lang w:val="en-IN" w:eastAsia="en-IN"/>
        </w:rPr>
        <w:t>.</w:t>
      </w:r>
      <w:r w:rsidRPr="00794A59">
        <w:rPr>
          <w:rFonts w:ascii="Consolas" w:eastAsia="Times New Roman" w:hAnsi="Consolas" w:cs="Times New Roman"/>
          <w:color w:val="A5D6FF"/>
          <w:sz w:val="21"/>
          <w:szCs w:val="21"/>
          <w:lang w:val="en-IN" w:eastAsia="en-IN"/>
        </w:rPr>
        <w:t xml:space="preserve"> "</w:t>
      </w:r>
    </w:p>
    <w:p w14:paraId="75636506"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7B72"/>
          <w:sz w:val="21"/>
          <w:szCs w:val="21"/>
          <w:lang w:val="en-IN" w:eastAsia="en-IN"/>
        </w:rPr>
        <w:t>r</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b/>
          <w:bCs/>
          <w:color w:val="7EE787"/>
          <w:sz w:val="21"/>
          <w:szCs w:val="21"/>
          <w:lang w:val="en-IN" w:eastAsia="en-IN"/>
        </w:rPr>
        <w:t>\</w:t>
      </w:r>
      <w:proofErr w:type="spellStart"/>
      <w:proofErr w:type="gramStart"/>
      <w:r w:rsidRPr="00794A59">
        <w:rPr>
          <w:rFonts w:ascii="Consolas" w:eastAsia="Times New Roman" w:hAnsi="Consolas" w:cs="Times New Roman"/>
          <w:b/>
          <w:bCs/>
          <w:color w:val="7EE787"/>
          <w:sz w:val="21"/>
          <w:szCs w:val="21"/>
          <w:lang w:val="en-IN" w:eastAsia="en-IN"/>
        </w:rPr>
        <w:t>t</w:t>
      </w:r>
      <w:r w:rsidRPr="00794A59">
        <w:rPr>
          <w:rFonts w:ascii="Consolas" w:eastAsia="Times New Roman" w:hAnsi="Consolas" w:cs="Times New Roman"/>
          <w:color w:val="A5D6FF"/>
          <w:sz w:val="21"/>
          <w:szCs w:val="21"/>
          <w:lang w:val="en-IN" w:eastAsia="en-IN"/>
        </w:rPr>
        <w:t>extit</w:t>
      </w:r>
      <w:proofErr w:type="spellEnd"/>
      <w:r w:rsidRPr="00794A59">
        <w:rPr>
          <w:rFonts w:ascii="Consolas" w:eastAsia="Times New Roman" w:hAnsi="Consolas" w:cs="Times New Roman"/>
          <w:color w:val="A5D6FF"/>
          <w:sz w:val="21"/>
          <w:szCs w:val="21"/>
          <w:lang w:val="en-IN" w:eastAsia="en-IN"/>
        </w:rPr>
        <w:t>{</w:t>
      </w:r>
      <w:proofErr w:type="gramEnd"/>
      <w:r w:rsidRPr="00794A59">
        <w:rPr>
          <w:rFonts w:ascii="Consolas" w:eastAsia="Times New Roman" w:hAnsi="Consolas" w:cs="Times New Roman"/>
          <w:color w:val="A5D6FF"/>
          <w:sz w:val="21"/>
          <w:szCs w:val="21"/>
          <w:lang w:val="en-IN" w:eastAsia="en-IN"/>
        </w:rPr>
        <w:t xml:space="preserve">Computers </w:t>
      </w:r>
      <w:r w:rsidRPr="00794A59">
        <w:rPr>
          <w:rFonts w:ascii="Consolas" w:eastAsia="Times New Roman" w:hAnsi="Consolas" w:cs="Times New Roman"/>
          <w:b/>
          <w:bCs/>
          <w:color w:val="7EE787"/>
          <w:sz w:val="21"/>
          <w:szCs w:val="21"/>
          <w:lang w:val="en-IN" w:eastAsia="en-IN"/>
        </w:rPr>
        <w:t>\&amp;</w:t>
      </w:r>
      <w:r w:rsidRPr="00794A59">
        <w:rPr>
          <w:rFonts w:ascii="Consolas" w:eastAsia="Times New Roman" w:hAnsi="Consolas" w:cs="Times New Roman"/>
          <w:color w:val="A5D6FF"/>
          <w:sz w:val="21"/>
          <w:szCs w:val="21"/>
          <w:lang w:val="en-IN" w:eastAsia="en-IN"/>
        </w:rPr>
        <w:t xml:space="preserve"> Chemical Engineering}, 130, 106471</w:t>
      </w:r>
      <w:r w:rsidRPr="00794A59">
        <w:rPr>
          <w:rFonts w:ascii="Consolas" w:eastAsia="Times New Roman" w:hAnsi="Consolas" w:cs="Times New Roman"/>
          <w:color w:val="79C0FF"/>
          <w:sz w:val="21"/>
          <w:szCs w:val="21"/>
          <w:lang w:val="en-IN" w:eastAsia="en-IN"/>
        </w:rPr>
        <w:t>.</w:t>
      </w:r>
      <w:r w:rsidRPr="00794A59">
        <w:rPr>
          <w:rFonts w:ascii="Consolas" w:eastAsia="Times New Roman" w:hAnsi="Consolas" w:cs="Times New Roman"/>
          <w:color w:val="A5D6FF"/>
          <w:sz w:val="21"/>
          <w:szCs w:val="21"/>
          <w:lang w:val="en-IN" w:eastAsia="en-IN"/>
        </w:rPr>
        <w:t xml:space="preserve"> "</w:t>
      </w:r>
    </w:p>
    <w:p w14:paraId="012785DA"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7B72"/>
          <w:sz w:val="21"/>
          <w:szCs w:val="21"/>
          <w:lang w:val="en-IN" w:eastAsia="en-IN"/>
        </w:rPr>
        <w:t>r</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b/>
          <w:bCs/>
          <w:color w:val="7EE787"/>
          <w:sz w:val="21"/>
          <w:szCs w:val="21"/>
          <w:lang w:val="en-IN" w:eastAsia="en-IN"/>
        </w:rPr>
        <w:t>\</w:t>
      </w:r>
      <w:proofErr w:type="spellStart"/>
      <w:r w:rsidRPr="00794A59">
        <w:rPr>
          <w:rFonts w:ascii="Consolas" w:eastAsia="Times New Roman" w:hAnsi="Consolas" w:cs="Times New Roman"/>
          <w:b/>
          <w:bCs/>
          <w:color w:val="7EE787"/>
          <w:sz w:val="21"/>
          <w:szCs w:val="21"/>
          <w:lang w:val="en-IN" w:eastAsia="en-IN"/>
        </w:rPr>
        <w:t>u</w:t>
      </w:r>
      <w:r w:rsidRPr="00794A59">
        <w:rPr>
          <w:rFonts w:ascii="Consolas" w:eastAsia="Times New Roman" w:hAnsi="Consolas" w:cs="Times New Roman"/>
          <w:color w:val="A5D6FF"/>
          <w:sz w:val="21"/>
          <w:szCs w:val="21"/>
          <w:lang w:val="en-IN" w:eastAsia="en-IN"/>
        </w:rPr>
        <w:t>rl</w:t>
      </w:r>
      <w:proofErr w:type="spellEnd"/>
      <w:r w:rsidRPr="00794A59">
        <w:rPr>
          <w:rFonts w:ascii="Consolas" w:eastAsia="Times New Roman" w:hAnsi="Consolas" w:cs="Times New Roman"/>
          <w:color w:val="A5D6FF"/>
          <w:sz w:val="21"/>
          <w:szCs w:val="21"/>
          <w:lang w:val="en-IN" w:eastAsia="en-IN"/>
        </w:rPr>
        <w:t>{https://doi</w:t>
      </w:r>
      <w:r w:rsidRPr="00794A59">
        <w:rPr>
          <w:rFonts w:ascii="Consolas" w:eastAsia="Times New Roman" w:hAnsi="Consolas" w:cs="Times New Roman"/>
          <w:color w:val="79C0FF"/>
          <w:sz w:val="21"/>
          <w:szCs w:val="21"/>
          <w:lang w:val="en-IN" w:eastAsia="en-IN"/>
        </w:rPr>
        <w:t>.</w:t>
      </w:r>
      <w:r w:rsidRPr="00794A59">
        <w:rPr>
          <w:rFonts w:ascii="Consolas" w:eastAsia="Times New Roman" w:hAnsi="Consolas" w:cs="Times New Roman"/>
          <w:color w:val="A5D6FF"/>
          <w:sz w:val="21"/>
          <w:szCs w:val="21"/>
          <w:lang w:val="en-IN" w:eastAsia="en-IN"/>
        </w:rPr>
        <w:t>org/10</w:t>
      </w:r>
      <w:r w:rsidRPr="00794A59">
        <w:rPr>
          <w:rFonts w:ascii="Consolas" w:eastAsia="Times New Roman" w:hAnsi="Consolas" w:cs="Times New Roman"/>
          <w:color w:val="79C0FF"/>
          <w:sz w:val="21"/>
          <w:szCs w:val="21"/>
          <w:lang w:val="en-IN" w:eastAsia="en-IN"/>
        </w:rPr>
        <w:t>.</w:t>
      </w:r>
      <w:r w:rsidRPr="00794A59">
        <w:rPr>
          <w:rFonts w:ascii="Consolas" w:eastAsia="Times New Roman" w:hAnsi="Consolas" w:cs="Times New Roman"/>
          <w:color w:val="A5D6FF"/>
          <w:sz w:val="21"/>
          <w:szCs w:val="21"/>
          <w:lang w:val="en-IN" w:eastAsia="en-IN"/>
        </w:rPr>
        <w:t>1016/j</w:t>
      </w:r>
      <w:r w:rsidRPr="00794A59">
        <w:rPr>
          <w:rFonts w:ascii="Consolas" w:eastAsia="Times New Roman" w:hAnsi="Consolas" w:cs="Times New Roman"/>
          <w:color w:val="79C0FF"/>
          <w:sz w:val="21"/>
          <w:szCs w:val="21"/>
          <w:lang w:val="en-IN" w:eastAsia="en-IN"/>
        </w:rPr>
        <w:t>.</w:t>
      </w:r>
      <w:r w:rsidRPr="00794A59">
        <w:rPr>
          <w:rFonts w:ascii="Consolas" w:eastAsia="Times New Roman" w:hAnsi="Consolas" w:cs="Times New Roman"/>
          <w:color w:val="A5D6FF"/>
          <w:sz w:val="21"/>
          <w:szCs w:val="21"/>
          <w:lang w:val="en-IN" w:eastAsia="en-IN"/>
        </w:rPr>
        <w:t>compchemeng</w:t>
      </w:r>
      <w:r w:rsidRPr="00794A59">
        <w:rPr>
          <w:rFonts w:ascii="Consolas" w:eastAsia="Times New Roman" w:hAnsi="Consolas" w:cs="Times New Roman"/>
          <w:color w:val="79C0FF"/>
          <w:sz w:val="21"/>
          <w:szCs w:val="21"/>
          <w:lang w:val="en-IN" w:eastAsia="en-IN"/>
        </w:rPr>
        <w:t>.</w:t>
      </w:r>
      <w:r w:rsidRPr="00794A59">
        <w:rPr>
          <w:rFonts w:ascii="Consolas" w:eastAsia="Times New Roman" w:hAnsi="Consolas" w:cs="Times New Roman"/>
          <w:color w:val="A5D6FF"/>
          <w:sz w:val="21"/>
          <w:szCs w:val="21"/>
          <w:lang w:val="en-IN" w:eastAsia="en-IN"/>
        </w:rPr>
        <w:t>2019</w:t>
      </w:r>
      <w:r w:rsidRPr="00794A59">
        <w:rPr>
          <w:rFonts w:ascii="Consolas" w:eastAsia="Times New Roman" w:hAnsi="Consolas" w:cs="Times New Roman"/>
          <w:color w:val="79C0FF"/>
          <w:sz w:val="21"/>
          <w:szCs w:val="21"/>
          <w:lang w:val="en-IN" w:eastAsia="en-IN"/>
        </w:rPr>
        <w:t>.</w:t>
      </w:r>
      <w:r w:rsidRPr="00794A59">
        <w:rPr>
          <w:rFonts w:ascii="Consolas" w:eastAsia="Times New Roman" w:hAnsi="Consolas" w:cs="Times New Roman"/>
          <w:color w:val="A5D6FF"/>
          <w:sz w:val="21"/>
          <w:szCs w:val="21"/>
          <w:lang w:val="en-IN" w:eastAsia="en-IN"/>
        </w:rPr>
        <w:t>05</w:t>
      </w:r>
      <w:r w:rsidRPr="00794A59">
        <w:rPr>
          <w:rFonts w:ascii="Consolas" w:eastAsia="Times New Roman" w:hAnsi="Consolas" w:cs="Times New Roman"/>
          <w:color w:val="79C0FF"/>
          <w:sz w:val="21"/>
          <w:szCs w:val="21"/>
          <w:lang w:val="en-IN" w:eastAsia="en-IN"/>
        </w:rPr>
        <w:t>.</w:t>
      </w:r>
      <w:r w:rsidRPr="00794A59">
        <w:rPr>
          <w:rFonts w:ascii="Consolas" w:eastAsia="Times New Roman" w:hAnsi="Consolas" w:cs="Times New Roman"/>
          <w:color w:val="A5D6FF"/>
          <w:sz w:val="21"/>
          <w:szCs w:val="21"/>
          <w:lang w:val="en-IN" w:eastAsia="en-IN"/>
        </w:rPr>
        <w:t>037}"</w:t>
      </w:r>
      <w:r w:rsidRPr="00794A59">
        <w:rPr>
          <w:rFonts w:ascii="Consolas" w:eastAsia="Times New Roman" w:hAnsi="Consolas" w:cs="Times New Roman"/>
          <w:color w:val="BBBEBF"/>
          <w:sz w:val="21"/>
          <w:szCs w:val="21"/>
          <w:lang w:val="en-IN" w:eastAsia="en-IN"/>
        </w:rPr>
        <w:t>,</w:t>
      </w:r>
    </w:p>
    <w:p w14:paraId="6446BA9C"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7B72"/>
          <w:sz w:val="21"/>
          <w:szCs w:val="21"/>
          <w:lang w:val="en-IN" w:eastAsia="en-IN"/>
        </w:rPr>
        <w:t>r</w:t>
      </w:r>
      <w:proofErr w:type="gramStart"/>
      <w:r w:rsidRPr="00794A59">
        <w:rPr>
          <w:rFonts w:ascii="Consolas" w:eastAsia="Times New Roman" w:hAnsi="Consolas" w:cs="Times New Roman"/>
          <w:color w:val="A5D6FF"/>
          <w:sz w:val="21"/>
          <w:szCs w:val="21"/>
          <w:lang w:val="en-IN" w:eastAsia="en-IN"/>
        </w:rPr>
        <w:t>"  </w:t>
      </w:r>
      <w:r w:rsidRPr="00794A59">
        <w:rPr>
          <w:rFonts w:ascii="Consolas" w:eastAsia="Times New Roman" w:hAnsi="Consolas" w:cs="Times New Roman"/>
          <w:b/>
          <w:bCs/>
          <w:color w:val="7EE787"/>
          <w:sz w:val="21"/>
          <w:szCs w:val="21"/>
          <w:lang w:val="en-IN" w:eastAsia="en-IN"/>
        </w:rPr>
        <w:t>\</w:t>
      </w:r>
      <w:proofErr w:type="gramEnd"/>
      <w:r w:rsidRPr="00794A59">
        <w:rPr>
          <w:rFonts w:ascii="Consolas" w:eastAsia="Times New Roman" w:hAnsi="Consolas" w:cs="Times New Roman"/>
          <w:b/>
          <w:bCs/>
          <w:color w:val="7EE787"/>
          <w:sz w:val="21"/>
          <w:szCs w:val="21"/>
          <w:lang w:val="en-IN" w:eastAsia="en-IN"/>
        </w:rPr>
        <w:t>i</w:t>
      </w:r>
      <w:r w:rsidRPr="00794A59">
        <w:rPr>
          <w:rFonts w:ascii="Consolas" w:eastAsia="Times New Roman" w:hAnsi="Consolas" w:cs="Times New Roman"/>
          <w:color w:val="A5D6FF"/>
          <w:sz w:val="21"/>
          <w:szCs w:val="21"/>
          <w:lang w:val="en-IN" w:eastAsia="en-IN"/>
        </w:rPr>
        <w:t xml:space="preserve">tem </w:t>
      </w:r>
      <w:r w:rsidRPr="00794A59">
        <w:rPr>
          <w:rFonts w:ascii="Consolas" w:eastAsia="Times New Roman" w:hAnsi="Consolas" w:cs="Times New Roman"/>
          <w:b/>
          <w:bCs/>
          <w:color w:val="7EE787"/>
          <w:sz w:val="21"/>
          <w:szCs w:val="21"/>
          <w:lang w:val="en-IN" w:eastAsia="en-IN"/>
        </w:rPr>
        <w:t>\</w:t>
      </w:r>
      <w:proofErr w:type="spellStart"/>
      <w:proofErr w:type="gramStart"/>
      <w:r w:rsidRPr="00794A59">
        <w:rPr>
          <w:rFonts w:ascii="Consolas" w:eastAsia="Times New Roman" w:hAnsi="Consolas" w:cs="Times New Roman"/>
          <w:b/>
          <w:bCs/>
          <w:color w:val="7EE787"/>
          <w:sz w:val="21"/>
          <w:szCs w:val="21"/>
          <w:lang w:val="en-IN" w:eastAsia="en-IN"/>
        </w:rPr>
        <w:t>t</w:t>
      </w:r>
      <w:r w:rsidRPr="00794A59">
        <w:rPr>
          <w:rFonts w:ascii="Consolas" w:eastAsia="Times New Roman" w:hAnsi="Consolas" w:cs="Times New Roman"/>
          <w:color w:val="A5D6FF"/>
          <w:sz w:val="21"/>
          <w:szCs w:val="21"/>
          <w:lang w:val="en-IN" w:eastAsia="en-IN"/>
        </w:rPr>
        <w:t>extbf</w:t>
      </w:r>
      <w:proofErr w:type="spellEnd"/>
      <w:r w:rsidRPr="00794A59">
        <w:rPr>
          <w:rFonts w:ascii="Consolas" w:eastAsia="Times New Roman" w:hAnsi="Consolas" w:cs="Times New Roman"/>
          <w:color w:val="A5D6FF"/>
          <w:sz w:val="21"/>
          <w:szCs w:val="21"/>
          <w:lang w:val="en-IN" w:eastAsia="en-IN"/>
        </w:rPr>
        <w:t>{</w:t>
      </w:r>
      <w:proofErr w:type="gramEnd"/>
      <w:r w:rsidRPr="00794A59">
        <w:rPr>
          <w:rFonts w:ascii="Consolas" w:eastAsia="Times New Roman" w:hAnsi="Consolas" w:cs="Times New Roman"/>
          <w:color w:val="A5D6FF"/>
          <w:sz w:val="21"/>
          <w:szCs w:val="21"/>
          <w:lang w:val="en-IN" w:eastAsia="en-IN"/>
        </w:rPr>
        <w:t xml:space="preserve">Cortes </w:t>
      </w:r>
      <w:r w:rsidRPr="00794A59">
        <w:rPr>
          <w:rFonts w:ascii="Consolas" w:eastAsia="Times New Roman" w:hAnsi="Consolas" w:cs="Times New Roman"/>
          <w:b/>
          <w:bCs/>
          <w:color w:val="7EE787"/>
          <w:sz w:val="21"/>
          <w:szCs w:val="21"/>
          <w:lang w:val="en-IN" w:eastAsia="en-IN"/>
        </w:rPr>
        <w:t>\&amp;</w:t>
      </w:r>
      <w:r w:rsidRPr="00794A59">
        <w:rPr>
          <w:rFonts w:ascii="Consolas" w:eastAsia="Times New Roman" w:hAnsi="Consolas" w:cs="Times New Roman"/>
          <w:color w:val="A5D6FF"/>
          <w:sz w:val="21"/>
          <w:szCs w:val="21"/>
          <w:lang w:val="en-IN" w:eastAsia="en-IN"/>
        </w:rPr>
        <w:t xml:space="preserve"> </w:t>
      </w:r>
      <w:proofErr w:type="spellStart"/>
      <w:r w:rsidRPr="00794A59">
        <w:rPr>
          <w:rFonts w:ascii="Consolas" w:eastAsia="Times New Roman" w:hAnsi="Consolas" w:cs="Times New Roman"/>
          <w:color w:val="A5D6FF"/>
          <w:sz w:val="21"/>
          <w:szCs w:val="21"/>
          <w:lang w:val="en-IN" w:eastAsia="en-IN"/>
        </w:rPr>
        <w:t>Vapnik</w:t>
      </w:r>
      <w:proofErr w:type="spellEnd"/>
      <w:r w:rsidRPr="00794A59">
        <w:rPr>
          <w:rFonts w:ascii="Consolas" w:eastAsia="Times New Roman" w:hAnsi="Consolas" w:cs="Times New Roman"/>
          <w:color w:val="A5D6FF"/>
          <w:sz w:val="21"/>
          <w:szCs w:val="21"/>
          <w:lang w:val="en-IN" w:eastAsia="en-IN"/>
        </w:rPr>
        <w:t>, 1995} --- Support-Vector Networks</w:t>
      </w:r>
      <w:r w:rsidRPr="00794A59">
        <w:rPr>
          <w:rFonts w:ascii="Consolas" w:eastAsia="Times New Roman" w:hAnsi="Consolas" w:cs="Times New Roman"/>
          <w:color w:val="79C0FF"/>
          <w:sz w:val="21"/>
          <w:szCs w:val="21"/>
          <w:lang w:val="en-IN" w:eastAsia="en-IN"/>
        </w:rPr>
        <w:t>.</w:t>
      </w:r>
      <w:r w:rsidRPr="00794A59">
        <w:rPr>
          <w:rFonts w:ascii="Consolas" w:eastAsia="Times New Roman" w:hAnsi="Consolas" w:cs="Times New Roman"/>
          <w:color w:val="A5D6FF"/>
          <w:sz w:val="21"/>
          <w:szCs w:val="21"/>
          <w:lang w:val="en-IN" w:eastAsia="en-IN"/>
        </w:rPr>
        <w:t xml:space="preserve"> "</w:t>
      </w:r>
    </w:p>
    <w:p w14:paraId="0871D848"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7B72"/>
          <w:sz w:val="21"/>
          <w:szCs w:val="21"/>
          <w:lang w:val="en-IN" w:eastAsia="en-IN"/>
        </w:rPr>
        <w:t>r</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b/>
          <w:bCs/>
          <w:color w:val="7EE787"/>
          <w:sz w:val="21"/>
          <w:szCs w:val="21"/>
          <w:lang w:val="en-IN" w:eastAsia="en-IN"/>
        </w:rPr>
        <w:t>\</w:t>
      </w:r>
      <w:proofErr w:type="spellStart"/>
      <w:proofErr w:type="gramStart"/>
      <w:r w:rsidRPr="00794A59">
        <w:rPr>
          <w:rFonts w:ascii="Consolas" w:eastAsia="Times New Roman" w:hAnsi="Consolas" w:cs="Times New Roman"/>
          <w:b/>
          <w:bCs/>
          <w:color w:val="7EE787"/>
          <w:sz w:val="21"/>
          <w:szCs w:val="21"/>
          <w:lang w:val="en-IN" w:eastAsia="en-IN"/>
        </w:rPr>
        <w:t>t</w:t>
      </w:r>
      <w:r w:rsidRPr="00794A59">
        <w:rPr>
          <w:rFonts w:ascii="Consolas" w:eastAsia="Times New Roman" w:hAnsi="Consolas" w:cs="Times New Roman"/>
          <w:color w:val="A5D6FF"/>
          <w:sz w:val="21"/>
          <w:szCs w:val="21"/>
          <w:lang w:val="en-IN" w:eastAsia="en-IN"/>
        </w:rPr>
        <w:t>extit</w:t>
      </w:r>
      <w:proofErr w:type="spellEnd"/>
      <w:r w:rsidRPr="00794A59">
        <w:rPr>
          <w:rFonts w:ascii="Consolas" w:eastAsia="Times New Roman" w:hAnsi="Consolas" w:cs="Times New Roman"/>
          <w:color w:val="A5D6FF"/>
          <w:sz w:val="21"/>
          <w:szCs w:val="21"/>
          <w:lang w:val="en-IN" w:eastAsia="en-IN"/>
        </w:rPr>
        <w:t>{</w:t>
      </w:r>
      <w:proofErr w:type="gramEnd"/>
      <w:r w:rsidRPr="00794A59">
        <w:rPr>
          <w:rFonts w:ascii="Consolas" w:eastAsia="Times New Roman" w:hAnsi="Consolas" w:cs="Times New Roman"/>
          <w:color w:val="A5D6FF"/>
          <w:sz w:val="21"/>
          <w:szCs w:val="21"/>
          <w:lang w:val="en-IN" w:eastAsia="en-IN"/>
        </w:rPr>
        <w:t>Machine Learning}, 20</w:t>
      </w:r>
      <w:r w:rsidRPr="00794A59">
        <w:rPr>
          <w:rFonts w:ascii="Consolas" w:eastAsia="Times New Roman" w:hAnsi="Consolas" w:cs="Times New Roman"/>
          <w:color w:val="CE9178"/>
          <w:sz w:val="21"/>
          <w:szCs w:val="21"/>
          <w:lang w:val="en-IN" w:eastAsia="en-IN"/>
        </w:rPr>
        <w:t>(</w:t>
      </w:r>
      <w:r w:rsidRPr="00794A59">
        <w:rPr>
          <w:rFonts w:ascii="Consolas" w:eastAsia="Times New Roman" w:hAnsi="Consolas" w:cs="Times New Roman"/>
          <w:color w:val="A5D6FF"/>
          <w:sz w:val="21"/>
          <w:szCs w:val="21"/>
          <w:lang w:val="en-IN" w:eastAsia="en-IN"/>
        </w:rPr>
        <w:t>3</w:t>
      </w:r>
      <w:r w:rsidRPr="00794A59">
        <w:rPr>
          <w:rFonts w:ascii="Consolas" w:eastAsia="Times New Roman" w:hAnsi="Consolas" w:cs="Times New Roman"/>
          <w:color w:val="CE9178"/>
          <w:sz w:val="21"/>
          <w:szCs w:val="21"/>
          <w:lang w:val="en-IN" w:eastAsia="en-IN"/>
        </w:rPr>
        <w:t>)</w:t>
      </w:r>
      <w:r w:rsidRPr="00794A59">
        <w:rPr>
          <w:rFonts w:ascii="Consolas" w:eastAsia="Times New Roman" w:hAnsi="Consolas" w:cs="Times New Roman"/>
          <w:color w:val="A5D6FF"/>
          <w:sz w:val="21"/>
          <w:szCs w:val="21"/>
          <w:lang w:val="en-IN" w:eastAsia="en-IN"/>
        </w:rPr>
        <w:t>, 273--297</w:t>
      </w:r>
      <w:r w:rsidRPr="00794A59">
        <w:rPr>
          <w:rFonts w:ascii="Consolas" w:eastAsia="Times New Roman" w:hAnsi="Consolas" w:cs="Times New Roman"/>
          <w:color w:val="79C0FF"/>
          <w:sz w:val="21"/>
          <w:szCs w:val="21"/>
          <w:lang w:val="en-IN" w:eastAsia="en-IN"/>
        </w:rPr>
        <w:t>.</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p>
    <w:p w14:paraId="1282E66D"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7B72"/>
          <w:sz w:val="21"/>
          <w:szCs w:val="21"/>
          <w:lang w:val="en-IN" w:eastAsia="en-IN"/>
        </w:rPr>
        <w:t>r</w:t>
      </w:r>
      <w:proofErr w:type="gramStart"/>
      <w:r w:rsidRPr="00794A59">
        <w:rPr>
          <w:rFonts w:ascii="Consolas" w:eastAsia="Times New Roman" w:hAnsi="Consolas" w:cs="Times New Roman"/>
          <w:color w:val="A5D6FF"/>
          <w:sz w:val="21"/>
          <w:szCs w:val="21"/>
          <w:lang w:val="en-IN" w:eastAsia="en-IN"/>
        </w:rPr>
        <w:t>"  </w:t>
      </w:r>
      <w:r w:rsidRPr="00794A59">
        <w:rPr>
          <w:rFonts w:ascii="Consolas" w:eastAsia="Times New Roman" w:hAnsi="Consolas" w:cs="Times New Roman"/>
          <w:b/>
          <w:bCs/>
          <w:color w:val="7EE787"/>
          <w:sz w:val="21"/>
          <w:szCs w:val="21"/>
          <w:lang w:val="en-IN" w:eastAsia="en-IN"/>
        </w:rPr>
        <w:t>\</w:t>
      </w:r>
      <w:proofErr w:type="gramEnd"/>
      <w:r w:rsidRPr="00794A59">
        <w:rPr>
          <w:rFonts w:ascii="Consolas" w:eastAsia="Times New Roman" w:hAnsi="Consolas" w:cs="Times New Roman"/>
          <w:b/>
          <w:bCs/>
          <w:color w:val="7EE787"/>
          <w:sz w:val="21"/>
          <w:szCs w:val="21"/>
          <w:lang w:val="en-IN" w:eastAsia="en-IN"/>
        </w:rPr>
        <w:t>i</w:t>
      </w:r>
      <w:r w:rsidRPr="00794A59">
        <w:rPr>
          <w:rFonts w:ascii="Consolas" w:eastAsia="Times New Roman" w:hAnsi="Consolas" w:cs="Times New Roman"/>
          <w:color w:val="A5D6FF"/>
          <w:sz w:val="21"/>
          <w:szCs w:val="21"/>
          <w:lang w:val="en-IN" w:eastAsia="en-IN"/>
        </w:rPr>
        <w:t xml:space="preserve">tem </w:t>
      </w:r>
      <w:r w:rsidRPr="00794A59">
        <w:rPr>
          <w:rFonts w:ascii="Consolas" w:eastAsia="Times New Roman" w:hAnsi="Consolas" w:cs="Times New Roman"/>
          <w:b/>
          <w:bCs/>
          <w:color w:val="7EE787"/>
          <w:sz w:val="21"/>
          <w:szCs w:val="21"/>
          <w:lang w:val="en-IN" w:eastAsia="en-IN"/>
        </w:rPr>
        <w:t>\</w:t>
      </w:r>
      <w:proofErr w:type="spellStart"/>
      <w:r w:rsidRPr="00794A59">
        <w:rPr>
          <w:rFonts w:ascii="Consolas" w:eastAsia="Times New Roman" w:hAnsi="Consolas" w:cs="Times New Roman"/>
          <w:b/>
          <w:bCs/>
          <w:color w:val="7EE787"/>
          <w:sz w:val="21"/>
          <w:szCs w:val="21"/>
          <w:lang w:val="en-IN" w:eastAsia="en-IN"/>
        </w:rPr>
        <w:t>t</w:t>
      </w:r>
      <w:r w:rsidRPr="00794A59">
        <w:rPr>
          <w:rFonts w:ascii="Consolas" w:eastAsia="Times New Roman" w:hAnsi="Consolas" w:cs="Times New Roman"/>
          <w:color w:val="A5D6FF"/>
          <w:sz w:val="21"/>
          <w:szCs w:val="21"/>
          <w:lang w:val="en-IN" w:eastAsia="en-IN"/>
        </w:rPr>
        <w:t>extbf</w:t>
      </w:r>
      <w:proofErr w:type="spellEnd"/>
      <w:r w:rsidRPr="00794A59">
        <w:rPr>
          <w:rFonts w:ascii="Consolas" w:eastAsia="Times New Roman" w:hAnsi="Consolas" w:cs="Times New Roman"/>
          <w:color w:val="A5D6FF"/>
          <w:sz w:val="21"/>
          <w:szCs w:val="21"/>
          <w:lang w:val="en-IN" w:eastAsia="en-IN"/>
        </w:rPr>
        <w:t>{scikit-learn} --- Pedregosa et al</w:t>
      </w:r>
      <w:r w:rsidRPr="00794A59">
        <w:rPr>
          <w:rFonts w:ascii="Consolas" w:eastAsia="Times New Roman" w:hAnsi="Consolas" w:cs="Times New Roman"/>
          <w:color w:val="79C0FF"/>
          <w:sz w:val="21"/>
          <w:szCs w:val="21"/>
          <w:lang w:val="en-IN" w:eastAsia="en-IN"/>
        </w:rPr>
        <w:t>.</w:t>
      </w:r>
      <w:r w:rsidRPr="00794A59">
        <w:rPr>
          <w:rFonts w:ascii="Consolas" w:eastAsia="Times New Roman" w:hAnsi="Consolas" w:cs="Times New Roman"/>
          <w:color w:val="A5D6FF"/>
          <w:sz w:val="21"/>
          <w:szCs w:val="21"/>
          <w:lang w:val="en-IN" w:eastAsia="en-IN"/>
        </w:rPr>
        <w:t xml:space="preserve"> </w:t>
      </w:r>
      <w:r w:rsidRPr="00794A59">
        <w:rPr>
          <w:rFonts w:ascii="Consolas" w:eastAsia="Times New Roman" w:hAnsi="Consolas" w:cs="Times New Roman"/>
          <w:color w:val="CE9178"/>
          <w:sz w:val="21"/>
          <w:szCs w:val="21"/>
          <w:lang w:val="en-IN" w:eastAsia="en-IN"/>
        </w:rPr>
        <w:t>(</w:t>
      </w:r>
      <w:r w:rsidRPr="00794A59">
        <w:rPr>
          <w:rFonts w:ascii="Consolas" w:eastAsia="Times New Roman" w:hAnsi="Consolas" w:cs="Times New Roman"/>
          <w:color w:val="A5D6FF"/>
          <w:sz w:val="21"/>
          <w:szCs w:val="21"/>
          <w:lang w:val="en-IN" w:eastAsia="en-IN"/>
        </w:rPr>
        <w:t>2011</w:t>
      </w:r>
      <w:r w:rsidRPr="00794A59">
        <w:rPr>
          <w:rFonts w:ascii="Consolas" w:eastAsia="Times New Roman" w:hAnsi="Consolas" w:cs="Times New Roman"/>
          <w:color w:val="CE9178"/>
          <w:sz w:val="21"/>
          <w:szCs w:val="21"/>
          <w:lang w:val="en-IN" w:eastAsia="en-IN"/>
        </w:rPr>
        <w:t>)</w:t>
      </w:r>
      <w:r w:rsidRPr="00794A59">
        <w:rPr>
          <w:rFonts w:ascii="Consolas" w:eastAsia="Times New Roman" w:hAnsi="Consolas" w:cs="Times New Roman"/>
          <w:color w:val="79C0FF"/>
          <w:sz w:val="21"/>
          <w:szCs w:val="21"/>
          <w:lang w:val="en-IN" w:eastAsia="en-IN"/>
        </w:rPr>
        <w:t>.</w:t>
      </w:r>
      <w:r w:rsidRPr="00794A59">
        <w:rPr>
          <w:rFonts w:ascii="Consolas" w:eastAsia="Times New Roman" w:hAnsi="Consolas" w:cs="Times New Roman"/>
          <w:color w:val="A5D6FF"/>
          <w:sz w:val="21"/>
          <w:szCs w:val="21"/>
          <w:lang w:val="en-IN" w:eastAsia="en-IN"/>
        </w:rPr>
        <w:t xml:space="preserve"> Scikit-learn: "</w:t>
      </w:r>
    </w:p>
    <w:p w14:paraId="42CE93C7"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FF7B72"/>
          <w:sz w:val="21"/>
          <w:szCs w:val="21"/>
          <w:lang w:val="en-IN" w:eastAsia="en-IN"/>
        </w:rPr>
        <w:t>r</w:t>
      </w:r>
      <w:r w:rsidRPr="00794A59">
        <w:rPr>
          <w:rFonts w:ascii="Consolas" w:eastAsia="Times New Roman" w:hAnsi="Consolas" w:cs="Times New Roman"/>
          <w:color w:val="A5D6FF"/>
          <w:sz w:val="21"/>
          <w:szCs w:val="21"/>
          <w:lang w:val="en-IN" w:eastAsia="en-IN"/>
        </w:rPr>
        <w:t>"Machine</w:t>
      </w:r>
      <w:proofErr w:type="spellEnd"/>
      <w:r w:rsidRPr="00794A59">
        <w:rPr>
          <w:rFonts w:ascii="Consolas" w:eastAsia="Times New Roman" w:hAnsi="Consolas" w:cs="Times New Roman"/>
          <w:color w:val="A5D6FF"/>
          <w:sz w:val="21"/>
          <w:szCs w:val="21"/>
          <w:lang w:val="en-IN" w:eastAsia="en-IN"/>
        </w:rPr>
        <w:t xml:space="preserve"> Learning in Python</w:t>
      </w:r>
      <w:r w:rsidRPr="00794A59">
        <w:rPr>
          <w:rFonts w:ascii="Consolas" w:eastAsia="Times New Roman" w:hAnsi="Consolas" w:cs="Times New Roman"/>
          <w:color w:val="79C0FF"/>
          <w:sz w:val="21"/>
          <w:szCs w:val="21"/>
          <w:lang w:val="en-IN" w:eastAsia="en-IN"/>
        </w:rPr>
        <w:t>.</w:t>
      </w:r>
      <w:r w:rsidRPr="00794A59">
        <w:rPr>
          <w:rFonts w:ascii="Consolas" w:eastAsia="Times New Roman" w:hAnsi="Consolas" w:cs="Times New Roman"/>
          <w:color w:val="A5D6FF"/>
          <w:sz w:val="21"/>
          <w:szCs w:val="21"/>
          <w:lang w:val="en-IN" w:eastAsia="en-IN"/>
        </w:rPr>
        <w:t xml:space="preserve"> </w:t>
      </w:r>
      <w:r w:rsidRPr="00794A59">
        <w:rPr>
          <w:rFonts w:ascii="Consolas" w:eastAsia="Times New Roman" w:hAnsi="Consolas" w:cs="Times New Roman"/>
          <w:b/>
          <w:bCs/>
          <w:color w:val="7EE787"/>
          <w:sz w:val="21"/>
          <w:szCs w:val="21"/>
          <w:lang w:val="en-IN" w:eastAsia="en-IN"/>
        </w:rPr>
        <w:t>\</w:t>
      </w:r>
      <w:proofErr w:type="spellStart"/>
      <w:proofErr w:type="gramStart"/>
      <w:r w:rsidRPr="00794A59">
        <w:rPr>
          <w:rFonts w:ascii="Consolas" w:eastAsia="Times New Roman" w:hAnsi="Consolas" w:cs="Times New Roman"/>
          <w:b/>
          <w:bCs/>
          <w:color w:val="7EE787"/>
          <w:sz w:val="21"/>
          <w:szCs w:val="21"/>
          <w:lang w:val="en-IN" w:eastAsia="en-IN"/>
        </w:rPr>
        <w:t>t</w:t>
      </w:r>
      <w:r w:rsidRPr="00794A59">
        <w:rPr>
          <w:rFonts w:ascii="Consolas" w:eastAsia="Times New Roman" w:hAnsi="Consolas" w:cs="Times New Roman"/>
          <w:color w:val="A5D6FF"/>
          <w:sz w:val="21"/>
          <w:szCs w:val="21"/>
          <w:lang w:val="en-IN" w:eastAsia="en-IN"/>
        </w:rPr>
        <w:t>extit</w:t>
      </w:r>
      <w:proofErr w:type="spellEnd"/>
      <w:r w:rsidRPr="00794A59">
        <w:rPr>
          <w:rFonts w:ascii="Consolas" w:eastAsia="Times New Roman" w:hAnsi="Consolas" w:cs="Times New Roman"/>
          <w:color w:val="A5D6FF"/>
          <w:sz w:val="21"/>
          <w:szCs w:val="21"/>
          <w:lang w:val="en-IN" w:eastAsia="en-IN"/>
        </w:rPr>
        <w:t>{</w:t>
      </w:r>
      <w:proofErr w:type="gramEnd"/>
      <w:r w:rsidRPr="00794A59">
        <w:rPr>
          <w:rFonts w:ascii="Consolas" w:eastAsia="Times New Roman" w:hAnsi="Consolas" w:cs="Times New Roman"/>
          <w:color w:val="A5D6FF"/>
          <w:sz w:val="21"/>
          <w:szCs w:val="21"/>
          <w:lang w:val="en-IN" w:eastAsia="en-IN"/>
        </w:rPr>
        <w:t>JMLR} 12, 2825--2830</w:t>
      </w:r>
      <w:r w:rsidRPr="00794A59">
        <w:rPr>
          <w:rFonts w:ascii="Consolas" w:eastAsia="Times New Roman" w:hAnsi="Consolas" w:cs="Times New Roman"/>
          <w:color w:val="79C0FF"/>
          <w:sz w:val="21"/>
          <w:szCs w:val="21"/>
          <w:lang w:val="en-IN" w:eastAsia="en-IN"/>
        </w:rPr>
        <w:t>.</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p>
    <w:p w14:paraId="0A080B45"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7B72"/>
          <w:sz w:val="21"/>
          <w:szCs w:val="21"/>
          <w:lang w:val="en-IN" w:eastAsia="en-IN"/>
        </w:rPr>
        <w:t>r</w:t>
      </w:r>
      <w:proofErr w:type="gramStart"/>
      <w:r w:rsidRPr="00794A59">
        <w:rPr>
          <w:rFonts w:ascii="Consolas" w:eastAsia="Times New Roman" w:hAnsi="Consolas" w:cs="Times New Roman"/>
          <w:color w:val="A5D6FF"/>
          <w:sz w:val="21"/>
          <w:szCs w:val="21"/>
          <w:lang w:val="en-IN" w:eastAsia="en-IN"/>
        </w:rPr>
        <w:t>"  </w:t>
      </w:r>
      <w:r w:rsidRPr="00794A59">
        <w:rPr>
          <w:rFonts w:ascii="Consolas" w:eastAsia="Times New Roman" w:hAnsi="Consolas" w:cs="Times New Roman"/>
          <w:b/>
          <w:bCs/>
          <w:color w:val="7EE787"/>
          <w:sz w:val="21"/>
          <w:szCs w:val="21"/>
          <w:lang w:val="en-IN" w:eastAsia="en-IN"/>
        </w:rPr>
        <w:t>\</w:t>
      </w:r>
      <w:proofErr w:type="gramEnd"/>
      <w:r w:rsidRPr="00794A59">
        <w:rPr>
          <w:rFonts w:ascii="Consolas" w:eastAsia="Times New Roman" w:hAnsi="Consolas" w:cs="Times New Roman"/>
          <w:b/>
          <w:bCs/>
          <w:color w:val="7EE787"/>
          <w:sz w:val="21"/>
          <w:szCs w:val="21"/>
          <w:lang w:val="en-IN" w:eastAsia="en-IN"/>
        </w:rPr>
        <w:t>i</w:t>
      </w:r>
      <w:r w:rsidRPr="00794A59">
        <w:rPr>
          <w:rFonts w:ascii="Consolas" w:eastAsia="Times New Roman" w:hAnsi="Consolas" w:cs="Times New Roman"/>
          <w:color w:val="A5D6FF"/>
          <w:sz w:val="21"/>
          <w:szCs w:val="21"/>
          <w:lang w:val="en-IN" w:eastAsia="en-IN"/>
        </w:rPr>
        <w:t xml:space="preserve">tem </w:t>
      </w:r>
      <w:r w:rsidRPr="00794A59">
        <w:rPr>
          <w:rFonts w:ascii="Consolas" w:eastAsia="Times New Roman" w:hAnsi="Consolas" w:cs="Times New Roman"/>
          <w:b/>
          <w:bCs/>
          <w:color w:val="7EE787"/>
          <w:sz w:val="21"/>
          <w:szCs w:val="21"/>
          <w:lang w:val="en-IN" w:eastAsia="en-IN"/>
        </w:rPr>
        <w:t>\</w:t>
      </w:r>
      <w:proofErr w:type="spellStart"/>
      <w:proofErr w:type="gramStart"/>
      <w:r w:rsidRPr="00794A59">
        <w:rPr>
          <w:rFonts w:ascii="Consolas" w:eastAsia="Times New Roman" w:hAnsi="Consolas" w:cs="Times New Roman"/>
          <w:b/>
          <w:bCs/>
          <w:color w:val="7EE787"/>
          <w:sz w:val="21"/>
          <w:szCs w:val="21"/>
          <w:lang w:val="en-IN" w:eastAsia="en-IN"/>
        </w:rPr>
        <w:t>t</w:t>
      </w:r>
      <w:r w:rsidRPr="00794A59">
        <w:rPr>
          <w:rFonts w:ascii="Consolas" w:eastAsia="Times New Roman" w:hAnsi="Consolas" w:cs="Times New Roman"/>
          <w:color w:val="A5D6FF"/>
          <w:sz w:val="21"/>
          <w:szCs w:val="21"/>
          <w:lang w:val="en-IN" w:eastAsia="en-IN"/>
        </w:rPr>
        <w:t>extbf</w:t>
      </w:r>
      <w:proofErr w:type="spellEnd"/>
      <w:r w:rsidRPr="00794A59">
        <w:rPr>
          <w:rFonts w:ascii="Consolas" w:eastAsia="Times New Roman" w:hAnsi="Consolas" w:cs="Times New Roman"/>
          <w:color w:val="A5D6FF"/>
          <w:sz w:val="21"/>
          <w:szCs w:val="21"/>
          <w:lang w:val="en-IN" w:eastAsia="en-IN"/>
        </w:rPr>
        <w:t>{</w:t>
      </w:r>
      <w:proofErr w:type="spellStart"/>
      <w:proofErr w:type="gramEnd"/>
      <w:r w:rsidRPr="00794A59">
        <w:rPr>
          <w:rFonts w:ascii="Consolas" w:eastAsia="Times New Roman" w:hAnsi="Consolas" w:cs="Times New Roman"/>
          <w:color w:val="A5D6FF"/>
          <w:sz w:val="21"/>
          <w:szCs w:val="21"/>
          <w:lang w:val="en-IN" w:eastAsia="en-IN"/>
        </w:rPr>
        <w:t>Optuna</w:t>
      </w:r>
      <w:proofErr w:type="spellEnd"/>
      <w:r w:rsidRPr="00794A59">
        <w:rPr>
          <w:rFonts w:ascii="Consolas" w:eastAsia="Times New Roman" w:hAnsi="Consolas" w:cs="Times New Roman"/>
          <w:color w:val="A5D6FF"/>
          <w:sz w:val="21"/>
          <w:szCs w:val="21"/>
          <w:lang w:val="en-IN" w:eastAsia="en-IN"/>
        </w:rPr>
        <w:t>} --- Akiba et al</w:t>
      </w:r>
      <w:r w:rsidRPr="00794A59">
        <w:rPr>
          <w:rFonts w:ascii="Consolas" w:eastAsia="Times New Roman" w:hAnsi="Consolas" w:cs="Times New Roman"/>
          <w:color w:val="79C0FF"/>
          <w:sz w:val="21"/>
          <w:szCs w:val="21"/>
          <w:lang w:val="en-IN" w:eastAsia="en-IN"/>
        </w:rPr>
        <w:t>.</w:t>
      </w:r>
      <w:r w:rsidRPr="00794A59">
        <w:rPr>
          <w:rFonts w:ascii="Consolas" w:eastAsia="Times New Roman" w:hAnsi="Consolas" w:cs="Times New Roman"/>
          <w:color w:val="A5D6FF"/>
          <w:sz w:val="21"/>
          <w:szCs w:val="21"/>
          <w:lang w:val="en-IN" w:eastAsia="en-IN"/>
        </w:rPr>
        <w:t xml:space="preserve"> </w:t>
      </w:r>
      <w:r w:rsidRPr="00794A59">
        <w:rPr>
          <w:rFonts w:ascii="Consolas" w:eastAsia="Times New Roman" w:hAnsi="Consolas" w:cs="Times New Roman"/>
          <w:color w:val="CE9178"/>
          <w:sz w:val="21"/>
          <w:szCs w:val="21"/>
          <w:lang w:val="en-IN" w:eastAsia="en-IN"/>
        </w:rPr>
        <w:t>(</w:t>
      </w:r>
      <w:r w:rsidRPr="00794A59">
        <w:rPr>
          <w:rFonts w:ascii="Consolas" w:eastAsia="Times New Roman" w:hAnsi="Consolas" w:cs="Times New Roman"/>
          <w:color w:val="A5D6FF"/>
          <w:sz w:val="21"/>
          <w:szCs w:val="21"/>
          <w:lang w:val="en-IN" w:eastAsia="en-IN"/>
        </w:rPr>
        <w:t>2019</w:t>
      </w:r>
      <w:r w:rsidRPr="00794A59">
        <w:rPr>
          <w:rFonts w:ascii="Consolas" w:eastAsia="Times New Roman" w:hAnsi="Consolas" w:cs="Times New Roman"/>
          <w:color w:val="CE9178"/>
          <w:sz w:val="21"/>
          <w:szCs w:val="21"/>
          <w:lang w:val="en-IN" w:eastAsia="en-IN"/>
        </w:rPr>
        <w:t>)</w:t>
      </w:r>
      <w:r w:rsidRPr="00794A59">
        <w:rPr>
          <w:rFonts w:ascii="Consolas" w:eastAsia="Times New Roman" w:hAnsi="Consolas" w:cs="Times New Roman"/>
          <w:color w:val="79C0FF"/>
          <w:sz w:val="21"/>
          <w:szCs w:val="21"/>
          <w:lang w:val="en-IN" w:eastAsia="en-IN"/>
        </w:rPr>
        <w:t>.</w:t>
      </w:r>
      <w:r w:rsidRPr="00794A59">
        <w:rPr>
          <w:rFonts w:ascii="Consolas" w:eastAsia="Times New Roman" w:hAnsi="Consolas" w:cs="Times New Roman"/>
          <w:color w:val="A5D6FF"/>
          <w:sz w:val="21"/>
          <w:szCs w:val="21"/>
          <w:lang w:val="en-IN" w:eastAsia="en-IN"/>
        </w:rPr>
        <w:t xml:space="preserve"> </w:t>
      </w:r>
      <w:proofErr w:type="spellStart"/>
      <w:r w:rsidRPr="00794A59">
        <w:rPr>
          <w:rFonts w:ascii="Consolas" w:eastAsia="Times New Roman" w:hAnsi="Consolas" w:cs="Times New Roman"/>
          <w:color w:val="A5D6FF"/>
          <w:sz w:val="21"/>
          <w:szCs w:val="21"/>
          <w:lang w:val="en-IN" w:eastAsia="en-IN"/>
        </w:rPr>
        <w:t>Optuna</w:t>
      </w:r>
      <w:proofErr w:type="spellEnd"/>
      <w:r w:rsidRPr="00794A59">
        <w:rPr>
          <w:rFonts w:ascii="Consolas" w:eastAsia="Times New Roman" w:hAnsi="Consolas" w:cs="Times New Roman"/>
          <w:color w:val="A5D6FF"/>
          <w:sz w:val="21"/>
          <w:szCs w:val="21"/>
          <w:lang w:val="en-IN" w:eastAsia="en-IN"/>
        </w:rPr>
        <w:t>: A Next-generation "</w:t>
      </w:r>
    </w:p>
    <w:p w14:paraId="71A4FE9A"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FF7B72"/>
          <w:sz w:val="21"/>
          <w:szCs w:val="21"/>
          <w:lang w:val="en-IN" w:eastAsia="en-IN"/>
        </w:rPr>
        <w:t>r</w:t>
      </w:r>
      <w:r w:rsidRPr="00794A59">
        <w:rPr>
          <w:rFonts w:ascii="Consolas" w:eastAsia="Times New Roman" w:hAnsi="Consolas" w:cs="Times New Roman"/>
          <w:color w:val="A5D6FF"/>
          <w:sz w:val="21"/>
          <w:szCs w:val="21"/>
          <w:lang w:val="en-IN" w:eastAsia="en-IN"/>
        </w:rPr>
        <w:t>"Hyperparameter</w:t>
      </w:r>
      <w:proofErr w:type="spellEnd"/>
      <w:r w:rsidRPr="00794A59">
        <w:rPr>
          <w:rFonts w:ascii="Consolas" w:eastAsia="Times New Roman" w:hAnsi="Consolas" w:cs="Times New Roman"/>
          <w:color w:val="A5D6FF"/>
          <w:sz w:val="21"/>
          <w:szCs w:val="21"/>
          <w:lang w:val="en-IN" w:eastAsia="en-IN"/>
        </w:rPr>
        <w:t xml:space="preserve"> Optimization Framework</w:t>
      </w:r>
      <w:r w:rsidRPr="00794A59">
        <w:rPr>
          <w:rFonts w:ascii="Consolas" w:eastAsia="Times New Roman" w:hAnsi="Consolas" w:cs="Times New Roman"/>
          <w:color w:val="79C0FF"/>
          <w:sz w:val="21"/>
          <w:szCs w:val="21"/>
          <w:lang w:val="en-IN" w:eastAsia="en-IN"/>
        </w:rPr>
        <w:t>.</w:t>
      </w:r>
      <w:r w:rsidRPr="00794A59">
        <w:rPr>
          <w:rFonts w:ascii="Consolas" w:eastAsia="Times New Roman" w:hAnsi="Consolas" w:cs="Times New Roman"/>
          <w:color w:val="A5D6FF"/>
          <w:sz w:val="21"/>
          <w:szCs w:val="21"/>
          <w:lang w:val="en-IN" w:eastAsia="en-IN"/>
        </w:rPr>
        <w:t xml:space="preserve"> </w:t>
      </w:r>
      <w:r w:rsidRPr="00794A59">
        <w:rPr>
          <w:rFonts w:ascii="Consolas" w:eastAsia="Times New Roman" w:hAnsi="Consolas" w:cs="Times New Roman"/>
          <w:b/>
          <w:bCs/>
          <w:color w:val="7EE787"/>
          <w:sz w:val="21"/>
          <w:szCs w:val="21"/>
          <w:lang w:val="en-IN" w:eastAsia="en-IN"/>
        </w:rPr>
        <w:t>\</w:t>
      </w:r>
      <w:proofErr w:type="spellStart"/>
      <w:proofErr w:type="gramStart"/>
      <w:r w:rsidRPr="00794A59">
        <w:rPr>
          <w:rFonts w:ascii="Consolas" w:eastAsia="Times New Roman" w:hAnsi="Consolas" w:cs="Times New Roman"/>
          <w:b/>
          <w:bCs/>
          <w:color w:val="7EE787"/>
          <w:sz w:val="21"/>
          <w:szCs w:val="21"/>
          <w:lang w:val="en-IN" w:eastAsia="en-IN"/>
        </w:rPr>
        <w:t>t</w:t>
      </w:r>
      <w:r w:rsidRPr="00794A59">
        <w:rPr>
          <w:rFonts w:ascii="Consolas" w:eastAsia="Times New Roman" w:hAnsi="Consolas" w:cs="Times New Roman"/>
          <w:color w:val="A5D6FF"/>
          <w:sz w:val="21"/>
          <w:szCs w:val="21"/>
          <w:lang w:val="en-IN" w:eastAsia="en-IN"/>
        </w:rPr>
        <w:t>extit</w:t>
      </w:r>
      <w:proofErr w:type="spellEnd"/>
      <w:r w:rsidRPr="00794A59">
        <w:rPr>
          <w:rFonts w:ascii="Consolas" w:eastAsia="Times New Roman" w:hAnsi="Consolas" w:cs="Times New Roman"/>
          <w:color w:val="A5D6FF"/>
          <w:sz w:val="21"/>
          <w:szCs w:val="21"/>
          <w:lang w:val="en-IN" w:eastAsia="en-IN"/>
        </w:rPr>
        <w:t>{</w:t>
      </w:r>
      <w:proofErr w:type="gramEnd"/>
      <w:r w:rsidRPr="00794A59">
        <w:rPr>
          <w:rFonts w:ascii="Consolas" w:eastAsia="Times New Roman" w:hAnsi="Consolas" w:cs="Times New Roman"/>
          <w:color w:val="A5D6FF"/>
          <w:sz w:val="21"/>
          <w:szCs w:val="21"/>
          <w:lang w:val="en-IN" w:eastAsia="en-IN"/>
        </w:rPr>
        <w:t>KDD 2019}</w:t>
      </w:r>
      <w:r w:rsidRPr="00794A59">
        <w:rPr>
          <w:rFonts w:ascii="Consolas" w:eastAsia="Times New Roman" w:hAnsi="Consolas" w:cs="Times New Roman"/>
          <w:color w:val="79C0FF"/>
          <w:sz w:val="21"/>
          <w:szCs w:val="21"/>
          <w:lang w:val="en-IN" w:eastAsia="en-IN"/>
        </w:rPr>
        <w:t>.</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p>
    <w:p w14:paraId="61C83E0C"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7B72"/>
          <w:sz w:val="21"/>
          <w:szCs w:val="21"/>
          <w:lang w:val="en-IN" w:eastAsia="en-IN"/>
        </w:rPr>
        <w:t>r</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b/>
          <w:bCs/>
          <w:color w:val="7EE787"/>
          <w:sz w:val="21"/>
          <w:szCs w:val="21"/>
          <w:lang w:val="en-IN" w:eastAsia="en-IN"/>
        </w:rPr>
        <w:t>\e</w:t>
      </w:r>
      <w:r w:rsidRPr="00794A59">
        <w:rPr>
          <w:rFonts w:ascii="Consolas" w:eastAsia="Times New Roman" w:hAnsi="Consolas" w:cs="Times New Roman"/>
          <w:color w:val="A5D6FF"/>
          <w:sz w:val="21"/>
          <w:szCs w:val="21"/>
          <w:lang w:val="en-IN" w:eastAsia="en-IN"/>
        </w:rPr>
        <w:t>nd{enumerate}"</w:t>
      </w:r>
      <w:r w:rsidRPr="00794A59">
        <w:rPr>
          <w:rFonts w:ascii="Consolas" w:eastAsia="Times New Roman" w:hAnsi="Consolas" w:cs="Times New Roman"/>
          <w:color w:val="BBBEBF"/>
          <w:sz w:val="21"/>
          <w:szCs w:val="21"/>
          <w:lang w:val="en-IN" w:eastAsia="en-IN"/>
        </w:rPr>
        <w:t>,</w:t>
      </w:r>
    </w:p>
    <w:p w14:paraId="5A0145F9"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7B72"/>
          <w:sz w:val="21"/>
          <w:szCs w:val="21"/>
          <w:lang w:val="en-IN" w:eastAsia="en-IN"/>
        </w:rPr>
        <w:t>r</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p>
    <w:p w14:paraId="7DE645B5"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7B72"/>
          <w:sz w:val="21"/>
          <w:szCs w:val="21"/>
          <w:lang w:val="en-IN" w:eastAsia="en-IN"/>
        </w:rPr>
        <w:t>r</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b/>
          <w:bCs/>
          <w:color w:val="7EE787"/>
          <w:sz w:val="21"/>
          <w:szCs w:val="21"/>
          <w:lang w:val="en-IN" w:eastAsia="en-IN"/>
        </w:rPr>
        <w:t>\e</w:t>
      </w:r>
      <w:r w:rsidRPr="00794A59">
        <w:rPr>
          <w:rFonts w:ascii="Consolas" w:eastAsia="Times New Roman" w:hAnsi="Consolas" w:cs="Times New Roman"/>
          <w:color w:val="A5D6FF"/>
          <w:sz w:val="21"/>
          <w:szCs w:val="21"/>
          <w:lang w:val="en-IN" w:eastAsia="en-IN"/>
        </w:rPr>
        <w:t>nd{document}"</w:t>
      </w:r>
      <w:r w:rsidRPr="00794A59">
        <w:rPr>
          <w:rFonts w:ascii="Consolas" w:eastAsia="Times New Roman" w:hAnsi="Consolas" w:cs="Times New Roman"/>
          <w:color w:val="BBBEBF"/>
          <w:sz w:val="21"/>
          <w:szCs w:val="21"/>
          <w:lang w:val="en-IN" w:eastAsia="en-IN"/>
        </w:rPr>
        <w:t>,</w:t>
      </w:r>
    </w:p>
    <w:p w14:paraId="060D324F"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w:t>
      </w:r>
    </w:p>
    <w:p w14:paraId="434FB66C"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
    <w:p w14:paraId="64163023"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return</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D7BA7D"/>
          <w:sz w:val="21"/>
          <w:szCs w:val="21"/>
          <w:lang w:val="en-IN" w:eastAsia="en-IN"/>
        </w:rPr>
        <w:t>\</w:t>
      </w:r>
      <w:proofErr w:type="spellStart"/>
      <w:r w:rsidRPr="00794A59">
        <w:rPr>
          <w:rFonts w:ascii="Consolas" w:eastAsia="Times New Roman" w:hAnsi="Consolas" w:cs="Times New Roman"/>
          <w:color w:val="D7BA7D"/>
          <w:sz w:val="21"/>
          <w:szCs w:val="21"/>
          <w:lang w:val="en-IN" w:eastAsia="en-IN"/>
        </w:rPr>
        <w:t>n</w:t>
      </w:r>
      <w:proofErr w:type="gramStart"/>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D2A8FF"/>
          <w:sz w:val="21"/>
          <w:szCs w:val="21"/>
          <w:lang w:val="en-IN" w:eastAsia="en-IN"/>
        </w:rPr>
        <w:t>join</w:t>
      </w:r>
      <w:proofErr w:type="spellEnd"/>
      <w:proofErr w:type="gramEnd"/>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C9D1D9"/>
          <w:sz w:val="21"/>
          <w:szCs w:val="21"/>
          <w:lang w:val="en-IN" w:eastAsia="en-IN"/>
        </w:rPr>
        <w:t>lines</w:t>
      </w:r>
      <w:r w:rsidRPr="00794A59">
        <w:rPr>
          <w:rFonts w:ascii="Consolas" w:eastAsia="Times New Roman" w:hAnsi="Consolas" w:cs="Times New Roman"/>
          <w:color w:val="BBBEBF"/>
          <w:sz w:val="21"/>
          <w:szCs w:val="21"/>
          <w:lang w:val="en-IN" w:eastAsia="en-IN"/>
        </w:rPr>
        <w:t>)</w:t>
      </w:r>
    </w:p>
    <w:p w14:paraId="4241A5ED" w14:textId="77777777" w:rsidR="00794A59" w:rsidRPr="00794A59" w:rsidRDefault="00794A59" w:rsidP="00794A59">
      <w:pPr>
        <w:shd w:val="clear" w:color="auto" w:fill="121314"/>
        <w:spacing w:after="240" w:line="285" w:lineRule="atLeast"/>
        <w:rPr>
          <w:rFonts w:ascii="Consolas" w:eastAsia="Times New Roman" w:hAnsi="Consolas" w:cs="Times New Roman"/>
          <w:color w:val="BBBEBF"/>
          <w:sz w:val="21"/>
          <w:szCs w:val="21"/>
          <w:lang w:val="en-IN" w:eastAsia="en-IN"/>
        </w:rPr>
      </w:pPr>
    </w:p>
    <w:p w14:paraId="6B874E8F"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8B949E"/>
          <w:sz w:val="21"/>
          <w:szCs w:val="21"/>
          <w:lang w:val="en-IN" w:eastAsia="en-IN"/>
        </w:rPr>
        <w:t># ── Public entry point ─────────────────────────────────────</w:t>
      </w:r>
    </w:p>
    <w:p w14:paraId="40DDBF82"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
    <w:p w14:paraId="1608A5F0"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FF7B72"/>
          <w:sz w:val="21"/>
          <w:szCs w:val="21"/>
          <w:lang w:val="en-IN" w:eastAsia="en-IN"/>
        </w:rPr>
        <w:t>def</w:t>
      </w: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D2A8FF"/>
          <w:sz w:val="21"/>
          <w:szCs w:val="21"/>
          <w:lang w:val="en-IN" w:eastAsia="en-IN"/>
        </w:rPr>
        <w:t>build_</w:t>
      </w:r>
      <w:proofErr w:type="gramStart"/>
      <w:r w:rsidRPr="00794A59">
        <w:rPr>
          <w:rFonts w:ascii="Consolas" w:eastAsia="Times New Roman" w:hAnsi="Consolas" w:cs="Times New Roman"/>
          <w:color w:val="D2A8FF"/>
          <w:sz w:val="21"/>
          <w:szCs w:val="21"/>
          <w:lang w:val="en-IN" w:eastAsia="en-IN"/>
        </w:rPr>
        <w:t>latex</w:t>
      </w:r>
      <w:proofErr w:type="spellEnd"/>
      <w:r w:rsidRPr="00794A59">
        <w:rPr>
          <w:rFonts w:ascii="Consolas" w:eastAsia="Times New Roman" w:hAnsi="Consolas" w:cs="Times New Roman"/>
          <w:color w:val="BBBEBF"/>
          <w:sz w:val="21"/>
          <w:szCs w:val="21"/>
          <w:lang w:val="en-IN" w:eastAsia="en-IN"/>
        </w:rPr>
        <w:t>(</w:t>
      </w:r>
      <w:proofErr w:type="gramEnd"/>
    </w:p>
    <w:p w14:paraId="64D29524"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A657"/>
          <w:sz w:val="21"/>
          <w:szCs w:val="21"/>
          <w:lang w:val="en-IN" w:eastAsia="en-IN"/>
        </w:rPr>
        <w:t>runs</w:t>
      </w:r>
      <w:r w:rsidRPr="00794A59">
        <w:rPr>
          <w:rFonts w:ascii="Consolas" w:eastAsia="Times New Roman" w:hAnsi="Consolas" w:cs="Times New Roman"/>
          <w:color w:val="BBBEBF"/>
          <w:sz w:val="21"/>
          <w:szCs w:val="21"/>
          <w:lang w:val="en-IN" w:eastAsia="en-IN"/>
        </w:rPr>
        <w:t>:            </w:t>
      </w:r>
      <w:r w:rsidRPr="00794A59">
        <w:rPr>
          <w:rFonts w:ascii="Consolas" w:eastAsia="Times New Roman" w:hAnsi="Consolas" w:cs="Times New Roman"/>
          <w:color w:val="4EC9B0"/>
          <w:sz w:val="21"/>
          <w:szCs w:val="21"/>
          <w:lang w:val="en-IN" w:eastAsia="en-IN"/>
        </w:rPr>
        <w:t>list</w:t>
      </w:r>
      <w:r w:rsidRPr="00794A59">
        <w:rPr>
          <w:rFonts w:ascii="Consolas" w:eastAsia="Times New Roman" w:hAnsi="Consolas" w:cs="Times New Roman"/>
          <w:color w:val="BBBEBF"/>
          <w:sz w:val="21"/>
          <w:szCs w:val="21"/>
          <w:lang w:val="en-IN" w:eastAsia="en-IN"/>
        </w:rPr>
        <w:t>[</w:t>
      </w:r>
      <w:proofErr w:type="spellStart"/>
      <w:r w:rsidRPr="00794A59">
        <w:rPr>
          <w:rFonts w:ascii="Consolas" w:eastAsia="Times New Roman" w:hAnsi="Consolas" w:cs="Times New Roman"/>
          <w:color w:val="4EC9B0"/>
          <w:sz w:val="21"/>
          <w:szCs w:val="21"/>
          <w:lang w:val="en-IN" w:eastAsia="en-IN"/>
        </w:rPr>
        <w:t>dict</w:t>
      </w:r>
      <w:proofErr w:type="spellEnd"/>
      <w:r w:rsidRPr="00794A59">
        <w:rPr>
          <w:rFonts w:ascii="Consolas" w:eastAsia="Times New Roman" w:hAnsi="Consolas" w:cs="Times New Roman"/>
          <w:color w:val="BBBEBF"/>
          <w:sz w:val="21"/>
          <w:szCs w:val="21"/>
          <w:lang w:val="en-IN" w:eastAsia="en-IN"/>
        </w:rPr>
        <w:t>],</w:t>
      </w:r>
    </w:p>
    <w:p w14:paraId="7DB085AD"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FFA657"/>
          <w:sz w:val="21"/>
          <w:szCs w:val="21"/>
          <w:lang w:val="en-IN" w:eastAsia="en-IN"/>
        </w:rPr>
        <w:t>report_cfg</w:t>
      </w:r>
      <w:proofErr w:type="spellEnd"/>
      <w:r w:rsidRPr="00794A59">
        <w:rPr>
          <w:rFonts w:ascii="Consolas" w:eastAsia="Times New Roman" w:hAnsi="Consolas" w:cs="Times New Roman"/>
          <w:color w:val="BBBEBF"/>
          <w:sz w:val="21"/>
          <w:szCs w:val="21"/>
          <w:lang w:val="en-IN" w:eastAsia="en-IN"/>
        </w:rPr>
        <w:t>:      </w:t>
      </w:r>
      <w:proofErr w:type="spellStart"/>
      <w:r w:rsidRPr="00794A59">
        <w:rPr>
          <w:rFonts w:ascii="Consolas" w:eastAsia="Times New Roman" w:hAnsi="Consolas" w:cs="Times New Roman"/>
          <w:color w:val="4EC9B0"/>
          <w:sz w:val="21"/>
          <w:szCs w:val="21"/>
          <w:lang w:val="en-IN" w:eastAsia="en-IN"/>
        </w:rPr>
        <w:t>dict</w:t>
      </w:r>
      <w:proofErr w:type="spellEnd"/>
      <w:r w:rsidRPr="00794A59">
        <w:rPr>
          <w:rFonts w:ascii="Consolas" w:eastAsia="Times New Roman" w:hAnsi="Consolas" w:cs="Times New Roman"/>
          <w:color w:val="BBBEBF"/>
          <w:sz w:val="21"/>
          <w:szCs w:val="21"/>
          <w:lang w:val="en-IN" w:eastAsia="en-IN"/>
        </w:rPr>
        <w:t>,</w:t>
      </w:r>
    </w:p>
    <w:p w14:paraId="78054ADC"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FFA657"/>
          <w:sz w:val="21"/>
          <w:szCs w:val="21"/>
          <w:lang w:val="en-IN" w:eastAsia="en-IN"/>
        </w:rPr>
        <w:t>dataset_profile</w:t>
      </w:r>
      <w:proofErr w:type="spellEnd"/>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4EC9B0"/>
          <w:sz w:val="21"/>
          <w:szCs w:val="21"/>
          <w:lang w:val="en-IN" w:eastAsia="en-IN"/>
        </w:rPr>
        <w:t>dict</w:t>
      </w:r>
      <w:proofErr w:type="spellEnd"/>
      <w:r w:rsidRPr="00794A59">
        <w:rPr>
          <w:rFonts w:ascii="Consolas" w:eastAsia="Times New Roman" w:hAnsi="Consolas" w:cs="Times New Roman"/>
          <w:color w:val="BBBEBF"/>
          <w:sz w:val="21"/>
          <w:szCs w:val="21"/>
          <w:lang w:val="en-IN" w:eastAsia="en-IN"/>
        </w:rPr>
        <w:t>,</w:t>
      </w:r>
    </w:p>
    <w:p w14:paraId="7E15D46D"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FFA657"/>
          <w:sz w:val="21"/>
          <w:szCs w:val="21"/>
          <w:lang w:val="en-IN" w:eastAsia="en-IN"/>
        </w:rPr>
        <w:t>ai_sections</w:t>
      </w:r>
      <w:proofErr w:type="spellEnd"/>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4EC9B0"/>
          <w:sz w:val="21"/>
          <w:szCs w:val="21"/>
          <w:lang w:val="en-IN" w:eastAsia="en-IN"/>
        </w:rPr>
        <w:t>dict</w:t>
      </w:r>
      <w:proofErr w:type="spell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569CD6"/>
          <w:sz w:val="21"/>
          <w:szCs w:val="21"/>
          <w:lang w:val="en-IN" w:eastAsia="en-IN"/>
        </w:rPr>
        <w:t>None</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569CD6"/>
          <w:sz w:val="21"/>
          <w:szCs w:val="21"/>
          <w:lang w:val="en-IN" w:eastAsia="en-IN"/>
        </w:rPr>
        <w:t>None</w:t>
      </w:r>
      <w:r w:rsidRPr="00794A59">
        <w:rPr>
          <w:rFonts w:ascii="Consolas" w:eastAsia="Times New Roman" w:hAnsi="Consolas" w:cs="Times New Roman"/>
          <w:color w:val="BBBEBF"/>
          <w:sz w:val="21"/>
          <w:szCs w:val="21"/>
          <w:lang w:val="en-IN" w:eastAsia="en-IN"/>
        </w:rPr>
        <w:t>,</w:t>
      </w:r>
    </w:p>
    <w:p w14:paraId="26835934"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-&gt; </w:t>
      </w:r>
      <w:proofErr w:type="gramStart"/>
      <w:r w:rsidRPr="00794A59">
        <w:rPr>
          <w:rFonts w:ascii="Consolas" w:eastAsia="Times New Roman" w:hAnsi="Consolas" w:cs="Times New Roman"/>
          <w:color w:val="4EC9B0"/>
          <w:sz w:val="21"/>
          <w:szCs w:val="21"/>
          <w:lang w:val="en-IN" w:eastAsia="en-IN"/>
        </w:rPr>
        <w:t>tuple</w:t>
      </w:r>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4EC9B0"/>
          <w:sz w:val="21"/>
          <w:szCs w:val="21"/>
          <w:lang w:val="en-IN" w:eastAsia="en-IN"/>
        </w:rPr>
        <w:t>bytes</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4EC9B0"/>
          <w:sz w:val="21"/>
          <w:szCs w:val="21"/>
          <w:lang w:val="en-IN" w:eastAsia="en-IN"/>
        </w:rPr>
        <w:t>str</w:t>
      </w:r>
      <w:r w:rsidRPr="00794A59">
        <w:rPr>
          <w:rFonts w:ascii="Consolas" w:eastAsia="Times New Roman" w:hAnsi="Consolas" w:cs="Times New Roman"/>
          <w:color w:val="BBBEBF"/>
          <w:sz w:val="21"/>
          <w:szCs w:val="21"/>
          <w:lang w:val="en-IN" w:eastAsia="en-IN"/>
        </w:rPr>
        <w:t>]:</w:t>
      </w:r>
    </w:p>
    <w:p w14:paraId="1801E042"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w:t>
      </w:r>
    </w:p>
    <w:p w14:paraId="1B04F894"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Build a LaTeX report and return (</w:t>
      </w:r>
      <w:proofErr w:type="spellStart"/>
      <w:r w:rsidRPr="00794A59">
        <w:rPr>
          <w:rFonts w:ascii="Consolas" w:eastAsia="Times New Roman" w:hAnsi="Consolas" w:cs="Times New Roman"/>
          <w:color w:val="A5D6FF"/>
          <w:sz w:val="21"/>
          <w:szCs w:val="21"/>
          <w:lang w:val="en-IN" w:eastAsia="en-IN"/>
        </w:rPr>
        <w:t>zip_bytes</w:t>
      </w:r>
      <w:proofErr w:type="spellEnd"/>
      <w:r w:rsidRPr="00794A59">
        <w:rPr>
          <w:rFonts w:ascii="Consolas" w:eastAsia="Times New Roman" w:hAnsi="Consolas" w:cs="Times New Roman"/>
          <w:color w:val="A5D6FF"/>
          <w:sz w:val="21"/>
          <w:szCs w:val="21"/>
          <w:lang w:val="en-IN" w:eastAsia="en-IN"/>
        </w:rPr>
        <w:t>, filename).</w:t>
      </w:r>
    </w:p>
    <w:p w14:paraId="28C10CE0"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w:t>
      </w:r>
    </w:p>
    <w:p w14:paraId="1117AF51"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payload</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D2A8FF"/>
          <w:sz w:val="21"/>
          <w:szCs w:val="21"/>
          <w:lang w:val="en-IN" w:eastAsia="en-IN"/>
        </w:rPr>
        <w:t>build_report_</w:t>
      </w:r>
      <w:proofErr w:type="gramStart"/>
      <w:r w:rsidRPr="00794A59">
        <w:rPr>
          <w:rFonts w:ascii="Consolas" w:eastAsia="Times New Roman" w:hAnsi="Consolas" w:cs="Times New Roman"/>
          <w:color w:val="D2A8FF"/>
          <w:sz w:val="21"/>
          <w:szCs w:val="21"/>
          <w:lang w:val="en-IN" w:eastAsia="en-IN"/>
        </w:rPr>
        <w:t>payload</w:t>
      </w:r>
      <w:proofErr w:type="spellEnd"/>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FFA657"/>
          <w:sz w:val="21"/>
          <w:szCs w:val="21"/>
          <w:lang w:val="en-IN" w:eastAsia="en-IN"/>
        </w:rPr>
        <w:t>runs</w:t>
      </w: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FFA657"/>
          <w:sz w:val="21"/>
          <w:szCs w:val="21"/>
          <w:lang w:val="en-IN" w:eastAsia="en-IN"/>
        </w:rPr>
        <w:t>report_cfg</w:t>
      </w:r>
      <w:proofErr w:type="spellEnd"/>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FFA657"/>
          <w:sz w:val="21"/>
          <w:szCs w:val="21"/>
          <w:lang w:val="en-IN" w:eastAsia="en-IN"/>
        </w:rPr>
        <w:t>dataset_profile</w:t>
      </w:r>
      <w:proofErr w:type="spellEnd"/>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FFA657"/>
          <w:sz w:val="21"/>
          <w:szCs w:val="21"/>
          <w:lang w:val="en-IN" w:eastAsia="en-IN"/>
        </w:rPr>
        <w:t>ai_sections</w:t>
      </w:r>
      <w:proofErr w:type="spellEnd"/>
      <w:r w:rsidRPr="00794A59">
        <w:rPr>
          <w:rFonts w:ascii="Consolas" w:eastAsia="Times New Roman" w:hAnsi="Consolas" w:cs="Times New Roman"/>
          <w:color w:val="BBBEBF"/>
          <w:sz w:val="21"/>
          <w:szCs w:val="21"/>
          <w:lang w:val="en-IN" w:eastAsia="en-IN"/>
        </w:rPr>
        <w:t>)</w:t>
      </w:r>
    </w:p>
    <w:p w14:paraId="54AD63E8"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image_paths</w:t>
      </w:r>
      <w:proofErr w:type="spell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proofErr w:type="gramStart"/>
      <w:r w:rsidRPr="00794A59">
        <w:rPr>
          <w:rFonts w:ascii="Consolas" w:eastAsia="Times New Roman" w:hAnsi="Consolas" w:cs="Times New Roman"/>
          <w:color w:val="BBBEBF"/>
          <w:sz w:val="21"/>
          <w:szCs w:val="21"/>
          <w:lang w:val="en-IN" w:eastAsia="en-IN"/>
        </w:rPr>
        <w:t xml:space="preserve">{}   </w:t>
      </w:r>
      <w:proofErr w:type="gramEnd"/>
      <w:r w:rsidRPr="00794A59">
        <w:rPr>
          <w:rFonts w:ascii="Consolas" w:eastAsia="Times New Roman" w:hAnsi="Consolas" w:cs="Times New Roman"/>
          <w:color w:val="BBBEBF"/>
          <w:sz w:val="21"/>
          <w:szCs w:val="21"/>
          <w:lang w:val="en-IN" w:eastAsia="en-IN"/>
        </w:rPr>
        <w:t> </w:t>
      </w:r>
      <w:r w:rsidRPr="00794A59">
        <w:rPr>
          <w:rFonts w:ascii="Consolas" w:eastAsia="Times New Roman" w:hAnsi="Consolas" w:cs="Times New Roman"/>
          <w:color w:val="8B949E"/>
          <w:sz w:val="21"/>
          <w:szCs w:val="21"/>
          <w:lang w:val="en-IN" w:eastAsia="en-IN"/>
        </w:rPr>
        <w:t># key → relative path used in \</w:t>
      </w:r>
      <w:proofErr w:type="spellStart"/>
      <w:r w:rsidRPr="00794A59">
        <w:rPr>
          <w:rFonts w:ascii="Consolas" w:eastAsia="Times New Roman" w:hAnsi="Consolas" w:cs="Times New Roman"/>
          <w:color w:val="8B949E"/>
          <w:sz w:val="21"/>
          <w:szCs w:val="21"/>
          <w:lang w:val="en-IN" w:eastAsia="en-IN"/>
        </w:rPr>
        <w:t>includegraphics</w:t>
      </w:r>
      <w:proofErr w:type="spellEnd"/>
    </w:p>
    <w:p w14:paraId="1ADE9EF0"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image_</w:t>
      </w:r>
      <w:proofErr w:type="gramStart"/>
      <w:r w:rsidRPr="00794A59">
        <w:rPr>
          <w:rFonts w:ascii="Consolas" w:eastAsia="Times New Roman" w:hAnsi="Consolas" w:cs="Times New Roman"/>
          <w:color w:val="C9D1D9"/>
          <w:sz w:val="21"/>
          <w:szCs w:val="21"/>
          <w:lang w:val="en-IN" w:eastAsia="en-IN"/>
        </w:rPr>
        <w:t>data</w:t>
      </w:r>
      <w:proofErr w:type="spell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proofErr w:type="gramEnd"/>
      <w:r w:rsidRPr="00794A59">
        <w:rPr>
          <w:rFonts w:ascii="Consolas" w:eastAsia="Times New Roman" w:hAnsi="Consolas" w:cs="Times New Roman"/>
          <w:color w:val="BBBEBF"/>
          <w:sz w:val="21"/>
          <w:szCs w:val="21"/>
          <w:lang w:val="en-IN" w:eastAsia="en-IN"/>
        </w:rPr>
        <w:t xml:space="preserve"> </w:t>
      </w:r>
      <w:proofErr w:type="gramStart"/>
      <w:r w:rsidRPr="00794A59">
        <w:rPr>
          <w:rFonts w:ascii="Consolas" w:eastAsia="Times New Roman" w:hAnsi="Consolas" w:cs="Times New Roman"/>
          <w:color w:val="BBBEBF"/>
          <w:sz w:val="21"/>
          <w:szCs w:val="21"/>
          <w:lang w:val="en-IN" w:eastAsia="en-IN"/>
        </w:rPr>
        <w:t xml:space="preserve">{}   </w:t>
      </w:r>
      <w:proofErr w:type="gramEnd"/>
      <w:r w:rsidRPr="00794A59">
        <w:rPr>
          <w:rFonts w:ascii="Consolas" w:eastAsia="Times New Roman" w:hAnsi="Consolas" w:cs="Times New Roman"/>
          <w:color w:val="BBBEBF"/>
          <w:sz w:val="21"/>
          <w:szCs w:val="21"/>
          <w:lang w:val="en-IN" w:eastAsia="en-IN"/>
        </w:rPr>
        <w:t> </w:t>
      </w:r>
      <w:r w:rsidRPr="00794A59">
        <w:rPr>
          <w:rFonts w:ascii="Consolas" w:eastAsia="Times New Roman" w:hAnsi="Consolas" w:cs="Times New Roman"/>
          <w:color w:val="8B949E"/>
          <w:sz w:val="21"/>
          <w:szCs w:val="21"/>
          <w:lang w:val="en-IN" w:eastAsia="en-IN"/>
        </w:rPr>
        <w:t># key → PNG bytes</w:t>
      </w:r>
    </w:p>
    <w:p w14:paraId="698426FD"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
    <w:p w14:paraId="0DD8B4E5"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8B949E"/>
          <w:sz w:val="21"/>
          <w:szCs w:val="21"/>
          <w:lang w:val="en-IN" w:eastAsia="en-IN"/>
        </w:rPr>
        <w:t># ── Collect plot buffers ───────────────────────────────</w:t>
      </w:r>
    </w:p>
    <w:p w14:paraId="4DA067C4"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for</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run</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in</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payload</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A5D6FF"/>
          <w:sz w:val="21"/>
          <w:szCs w:val="21"/>
          <w:lang w:val="en-IN" w:eastAsia="en-IN"/>
        </w:rPr>
        <w:t>"runs"</w:t>
      </w:r>
      <w:r w:rsidRPr="00794A59">
        <w:rPr>
          <w:rFonts w:ascii="Consolas" w:eastAsia="Times New Roman" w:hAnsi="Consolas" w:cs="Times New Roman"/>
          <w:color w:val="BBBEBF"/>
          <w:sz w:val="21"/>
          <w:szCs w:val="21"/>
          <w:lang w:val="en-IN" w:eastAsia="en-IN"/>
        </w:rPr>
        <w:t>]:</w:t>
      </w:r>
    </w:p>
    <w:p w14:paraId="1DB9BB59"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gramStart"/>
      <w:r w:rsidRPr="00794A59">
        <w:rPr>
          <w:rFonts w:ascii="Consolas" w:eastAsia="Times New Roman" w:hAnsi="Consolas" w:cs="Times New Roman"/>
          <w:color w:val="C9D1D9"/>
          <w:sz w:val="21"/>
          <w:szCs w:val="21"/>
          <w:lang w:val="en-IN" w:eastAsia="en-IN"/>
        </w:rPr>
        <w:t>rid</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proofErr w:type="gramEnd"/>
      <w:r w:rsidRPr="00794A59">
        <w:rPr>
          <w:rFonts w:ascii="Consolas" w:eastAsia="Times New Roman" w:hAnsi="Consolas" w:cs="Times New Roman"/>
          <w:color w:val="BBBEBF"/>
          <w:sz w:val="21"/>
          <w:szCs w:val="21"/>
          <w:lang w:val="en-IN" w:eastAsia="en-IN"/>
        </w:rPr>
        <w:t xml:space="preserve"> </w:t>
      </w:r>
      <w:proofErr w:type="spellStart"/>
      <w:proofErr w:type="gramStart"/>
      <w:r w:rsidRPr="00794A59">
        <w:rPr>
          <w:rFonts w:ascii="Consolas" w:eastAsia="Times New Roman" w:hAnsi="Consolas" w:cs="Times New Roman"/>
          <w:color w:val="C9D1D9"/>
          <w:sz w:val="21"/>
          <w:szCs w:val="21"/>
          <w:lang w:val="en-IN" w:eastAsia="en-IN"/>
        </w:rPr>
        <w:t>run</w:t>
      </w:r>
      <w:r w:rsidRPr="00794A59">
        <w:rPr>
          <w:rFonts w:ascii="Consolas" w:eastAsia="Times New Roman" w:hAnsi="Consolas" w:cs="Times New Roman"/>
          <w:color w:val="BBBEBF"/>
          <w:sz w:val="21"/>
          <w:szCs w:val="21"/>
          <w:lang w:val="en-IN" w:eastAsia="en-IN"/>
        </w:rPr>
        <w:t>.get</w:t>
      </w:r>
      <w:proofErr w:type="spellEnd"/>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A5D6FF"/>
          <w:sz w:val="21"/>
          <w:szCs w:val="21"/>
          <w:lang w:val="en-IN" w:eastAsia="en-IN"/>
        </w:rPr>
        <w:t>"</w:t>
      </w:r>
      <w:proofErr w:type="spellStart"/>
      <w:r w:rsidRPr="00794A59">
        <w:rPr>
          <w:rFonts w:ascii="Consolas" w:eastAsia="Times New Roman" w:hAnsi="Consolas" w:cs="Times New Roman"/>
          <w:color w:val="A5D6FF"/>
          <w:sz w:val="21"/>
          <w:szCs w:val="21"/>
          <w:lang w:val="en-IN" w:eastAsia="en-IN"/>
        </w:rPr>
        <w:t>run_id</w:t>
      </w:r>
      <w:proofErr w:type="spellEnd"/>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p>
    <w:p w14:paraId="79550372"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bufs</w:t>
      </w:r>
      <w:proofErr w:type="spell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proofErr w:type="spellStart"/>
      <w:proofErr w:type="gramStart"/>
      <w:r w:rsidRPr="00794A59">
        <w:rPr>
          <w:rFonts w:ascii="Consolas" w:eastAsia="Times New Roman" w:hAnsi="Consolas" w:cs="Times New Roman"/>
          <w:color w:val="C9D1D9"/>
          <w:sz w:val="21"/>
          <w:szCs w:val="21"/>
          <w:lang w:val="en-IN" w:eastAsia="en-IN"/>
        </w:rPr>
        <w:t>run</w:t>
      </w:r>
      <w:r w:rsidRPr="00794A59">
        <w:rPr>
          <w:rFonts w:ascii="Consolas" w:eastAsia="Times New Roman" w:hAnsi="Consolas" w:cs="Times New Roman"/>
          <w:color w:val="BBBEBF"/>
          <w:sz w:val="21"/>
          <w:szCs w:val="21"/>
          <w:lang w:val="en-IN" w:eastAsia="en-IN"/>
        </w:rPr>
        <w:t>.get</w:t>
      </w:r>
      <w:proofErr w:type="spellEnd"/>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A5D6FF"/>
          <w:sz w:val="21"/>
          <w:szCs w:val="21"/>
          <w:lang w:val="en-IN" w:eastAsia="en-IN"/>
        </w:rPr>
        <w:t>"</w:t>
      </w:r>
      <w:proofErr w:type="spellStart"/>
      <w:r w:rsidRPr="00794A59">
        <w:rPr>
          <w:rFonts w:ascii="Consolas" w:eastAsia="Times New Roman" w:hAnsi="Consolas" w:cs="Times New Roman"/>
          <w:color w:val="A5D6FF"/>
          <w:sz w:val="21"/>
          <w:szCs w:val="21"/>
          <w:lang w:val="en-IN" w:eastAsia="en-IN"/>
        </w:rPr>
        <w:t>plot_bufs</w:t>
      </w:r>
      <w:proofErr w:type="spellEnd"/>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 {})</w:t>
      </w:r>
    </w:p>
    <w:p w14:paraId="4D721C82"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
    <w:p w14:paraId="2DBC76E0"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for</w:t>
      </w: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plot_type</w:t>
      </w:r>
      <w:proofErr w:type="spell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in</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w:t>
      </w:r>
      <w:proofErr w:type="spellStart"/>
      <w:r w:rsidRPr="00794A59">
        <w:rPr>
          <w:rFonts w:ascii="Consolas" w:eastAsia="Times New Roman" w:hAnsi="Consolas" w:cs="Times New Roman"/>
          <w:color w:val="A5D6FF"/>
          <w:sz w:val="21"/>
          <w:szCs w:val="21"/>
          <w:lang w:val="en-IN" w:eastAsia="en-IN"/>
        </w:rPr>
        <w:t>actual_vs_predicted</w:t>
      </w:r>
      <w:proofErr w:type="spellEnd"/>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"residuals"</w:t>
      </w:r>
      <w:r w:rsidRPr="00794A59">
        <w:rPr>
          <w:rFonts w:ascii="Consolas" w:eastAsia="Times New Roman" w:hAnsi="Consolas" w:cs="Times New Roman"/>
          <w:color w:val="BBBEBF"/>
          <w:sz w:val="21"/>
          <w:szCs w:val="21"/>
          <w:lang w:val="en-IN" w:eastAsia="en-IN"/>
        </w:rPr>
        <w:t>):</w:t>
      </w:r>
    </w:p>
    <w:p w14:paraId="32294C70"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buf</w:t>
      </w:r>
      <w:proofErr w:type="spell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bufs</w:t>
      </w:r>
      <w:r w:rsidRPr="00794A59">
        <w:rPr>
          <w:rFonts w:ascii="Consolas" w:eastAsia="Times New Roman" w:hAnsi="Consolas" w:cs="Times New Roman"/>
          <w:color w:val="BBBEBF"/>
          <w:sz w:val="21"/>
          <w:szCs w:val="21"/>
          <w:lang w:val="en-IN" w:eastAsia="en-IN"/>
        </w:rPr>
        <w:t>.get</w:t>
      </w:r>
      <w:proofErr w:type="spellEnd"/>
      <w:r w:rsidRPr="00794A59">
        <w:rPr>
          <w:rFonts w:ascii="Consolas" w:eastAsia="Times New Roman" w:hAnsi="Consolas" w:cs="Times New Roman"/>
          <w:color w:val="BBBEBF"/>
          <w:sz w:val="21"/>
          <w:szCs w:val="21"/>
          <w:lang w:val="en-IN" w:eastAsia="en-IN"/>
        </w:rPr>
        <w:t>(</w:t>
      </w:r>
      <w:proofErr w:type="spellStart"/>
      <w:r w:rsidRPr="00794A59">
        <w:rPr>
          <w:rFonts w:ascii="Consolas" w:eastAsia="Times New Roman" w:hAnsi="Consolas" w:cs="Times New Roman"/>
          <w:color w:val="C9D1D9"/>
          <w:sz w:val="21"/>
          <w:szCs w:val="21"/>
          <w:lang w:val="en-IN" w:eastAsia="en-IN"/>
        </w:rPr>
        <w:t>plot_type</w:t>
      </w:r>
      <w:proofErr w:type="spellEnd"/>
      <w:r w:rsidRPr="00794A59">
        <w:rPr>
          <w:rFonts w:ascii="Consolas" w:eastAsia="Times New Roman" w:hAnsi="Consolas" w:cs="Times New Roman"/>
          <w:color w:val="BBBEBF"/>
          <w:sz w:val="21"/>
          <w:szCs w:val="21"/>
          <w:lang w:val="en-IN" w:eastAsia="en-IN"/>
        </w:rPr>
        <w:t>)</w:t>
      </w:r>
    </w:p>
    <w:p w14:paraId="75662F17"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if</w:t>
      </w: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buf</w:t>
      </w:r>
      <w:proofErr w:type="spell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569CD6"/>
          <w:sz w:val="21"/>
          <w:szCs w:val="21"/>
          <w:lang w:val="en-IN" w:eastAsia="en-IN"/>
        </w:rPr>
        <w:t>is</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569CD6"/>
          <w:sz w:val="21"/>
          <w:szCs w:val="21"/>
          <w:lang w:val="en-IN" w:eastAsia="en-IN"/>
        </w:rPr>
        <w:t>not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569CD6"/>
          <w:sz w:val="21"/>
          <w:szCs w:val="21"/>
          <w:lang w:val="en-IN" w:eastAsia="en-IN"/>
        </w:rPr>
        <w:t>None</w:t>
      </w:r>
      <w:r w:rsidRPr="00794A59">
        <w:rPr>
          <w:rFonts w:ascii="Consolas" w:eastAsia="Times New Roman" w:hAnsi="Consolas" w:cs="Times New Roman"/>
          <w:color w:val="BBBEBF"/>
          <w:sz w:val="21"/>
          <w:szCs w:val="21"/>
          <w:lang w:val="en-IN" w:eastAsia="en-IN"/>
        </w:rPr>
        <w:t>:</w:t>
      </w:r>
    </w:p>
    <w:p w14:paraId="6C296D5B"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gramStart"/>
      <w:r w:rsidRPr="00794A59">
        <w:rPr>
          <w:rFonts w:ascii="Consolas" w:eastAsia="Times New Roman" w:hAnsi="Consolas" w:cs="Times New Roman"/>
          <w:color w:val="C9D1D9"/>
          <w:sz w:val="21"/>
          <w:szCs w:val="21"/>
          <w:lang w:val="en-IN" w:eastAsia="en-IN"/>
        </w:rPr>
        <w:t>key</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proofErr w:type="gramEnd"/>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FF7B72"/>
          <w:sz w:val="21"/>
          <w:szCs w:val="21"/>
          <w:lang w:val="en-IN" w:eastAsia="en-IN"/>
        </w:rPr>
        <w:t>f</w:t>
      </w:r>
      <w:r w:rsidRPr="00794A59">
        <w:rPr>
          <w:rFonts w:ascii="Consolas" w:eastAsia="Times New Roman" w:hAnsi="Consolas" w:cs="Times New Roman"/>
          <w:color w:val="A5D6FF"/>
          <w:sz w:val="21"/>
          <w:szCs w:val="21"/>
          <w:lang w:val="en-IN" w:eastAsia="en-IN"/>
        </w:rPr>
        <w:t>"run</w:t>
      </w:r>
      <w:proofErr w:type="spellEnd"/>
      <w:r w:rsidRPr="00794A59">
        <w:rPr>
          <w:rFonts w:ascii="Consolas" w:eastAsia="Times New Roman" w:hAnsi="Consolas" w:cs="Times New Roman"/>
          <w:color w:val="FF7B72"/>
          <w:sz w:val="21"/>
          <w:szCs w:val="21"/>
          <w:lang w:val="en-IN" w:eastAsia="en-IN"/>
        </w:rPr>
        <w:t>{</w:t>
      </w:r>
      <w:r w:rsidRPr="00794A59">
        <w:rPr>
          <w:rFonts w:ascii="Consolas" w:eastAsia="Times New Roman" w:hAnsi="Consolas" w:cs="Times New Roman"/>
          <w:color w:val="C9D1D9"/>
          <w:sz w:val="21"/>
          <w:szCs w:val="21"/>
          <w:lang w:val="en-IN" w:eastAsia="en-IN"/>
        </w:rPr>
        <w:t>rid</w:t>
      </w:r>
      <w:r w:rsidRPr="00794A59">
        <w:rPr>
          <w:rFonts w:ascii="Consolas" w:eastAsia="Times New Roman" w:hAnsi="Consolas" w:cs="Times New Roman"/>
          <w:color w:val="FF7B72"/>
          <w:sz w:val="21"/>
          <w:szCs w:val="21"/>
          <w:lang w:val="en-IN" w:eastAsia="en-IN"/>
        </w:rPr>
        <w:t>}</w:t>
      </w:r>
      <w:r w:rsidRPr="00794A59">
        <w:rPr>
          <w:rFonts w:ascii="Consolas" w:eastAsia="Times New Roman" w:hAnsi="Consolas" w:cs="Times New Roman"/>
          <w:color w:val="A5D6FF"/>
          <w:sz w:val="21"/>
          <w:szCs w:val="21"/>
          <w:lang w:val="en-IN" w:eastAsia="en-IN"/>
        </w:rPr>
        <w:t>_</w:t>
      </w:r>
      <w:r w:rsidRPr="00794A59">
        <w:rPr>
          <w:rFonts w:ascii="Consolas" w:eastAsia="Times New Roman" w:hAnsi="Consolas" w:cs="Times New Roman"/>
          <w:color w:val="FF7B72"/>
          <w:sz w:val="21"/>
          <w:szCs w:val="21"/>
          <w:lang w:val="en-IN" w:eastAsia="en-IN"/>
        </w:rPr>
        <w:t>{</w:t>
      </w:r>
      <w:proofErr w:type="spellStart"/>
      <w:r w:rsidRPr="00794A59">
        <w:rPr>
          <w:rFonts w:ascii="Consolas" w:eastAsia="Times New Roman" w:hAnsi="Consolas" w:cs="Times New Roman"/>
          <w:color w:val="C9D1D9"/>
          <w:sz w:val="21"/>
          <w:szCs w:val="21"/>
          <w:lang w:val="en-IN" w:eastAsia="en-IN"/>
        </w:rPr>
        <w:t>plot_type</w:t>
      </w:r>
      <w:proofErr w:type="spellEnd"/>
      <w:r w:rsidRPr="00794A59">
        <w:rPr>
          <w:rFonts w:ascii="Consolas" w:eastAsia="Times New Roman" w:hAnsi="Consolas" w:cs="Times New Roman"/>
          <w:color w:val="FF7B72"/>
          <w:sz w:val="21"/>
          <w:szCs w:val="21"/>
          <w:lang w:val="en-IN" w:eastAsia="en-IN"/>
        </w:rPr>
        <w:t>}</w:t>
      </w:r>
      <w:r w:rsidRPr="00794A59">
        <w:rPr>
          <w:rFonts w:ascii="Consolas" w:eastAsia="Times New Roman" w:hAnsi="Consolas" w:cs="Times New Roman"/>
          <w:color w:val="A5D6FF"/>
          <w:sz w:val="21"/>
          <w:szCs w:val="21"/>
          <w:lang w:val="en-IN" w:eastAsia="en-IN"/>
        </w:rPr>
        <w:t>"</w:t>
      </w:r>
    </w:p>
    <w:p w14:paraId="0C551A66"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path</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FF7B72"/>
          <w:sz w:val="21"/>
          <w:szCs w:val="21"/>
          <w:lang w:val="en-IN" w:eastAsia="en-IN"/>
        </w:rPr>
        <w:t>f</w:t>
      </w:r>
      <w:r w:rsidRPr="00794A59">
        <w:rPr>
          <w:rFonts w:ascii="Consolas" w:eastAsia="Times New Roman" w:hAnsi="Consolas" w:cs="Times New Roman"/>
          <w:color w:val="A5D6FF"/>
          <w:sz w:val="21"/>
          <w:szCs w:val="21"/>
          <w:lang w:val="en-IN" w:eastAsia="en-IN"/>
        </w:rPr>
        <w:t>"figures</w:t>
      </w:r>
      <w:proofErr w:type="spellEnd"/>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FF7B72"/>
          <w:sz w:val="21"/>
          <w:szCs w:val="21"/>
          <w:lang w:val="en-IN" w:eastAsia="en-IN"/>
        </w:rPr>
        <w:t>{</w:t>
      </w:r>
      <w:r w:rsidRPr="00794A59">
        <w:rPr>
          <w:rFonts w:ascii="Consolas" w:eastAsia="Times New Roman" w:hAnsi="Consolas" w:cs="Times New Roman"/>
          <w:color w:val="C9D1D9"/>
          <w:sz w:val="21"/>
          <w:szCs w:val="21"/>
          <w:lang w:val="en-IN" w:eastAsia="en-IN"/>
        </w:rPr>
        <w:t>key</w:t>
      </w:r>
      <w:r w:rsidRPr="00794A59">
        <w:rPr>
          <w:rFonts w:ascii="Consolas" w:eastAsia="Times New Roman" w:hAnsi="Consolas" w:cs="Times New Roman"/>
          <w:color w:val="FF7B72"/>
          <w:sz w:val="21"/>
          <w:szCs w:val="21"/>
          <w:lang w:val="en-IN" w:eastAsia="en-IN"/>
        </w:rPr>
        <w:t>}</w:t>
      </w:r>
      <w:r w:rsidRPr="00794A59">
        <w:rPr>
          <w:rFonts w:ascii="Consolas" w:eastAsia="Times New Roman" w:hAnsi="Consolas" w:cs="Times New Roman"/>
          <w:color w:val="A5D6FF"/>
          <w:sz w:val="21"/>
          <w:szCs w:val="21"/>
          <w:lang w:val="en-IN" w:eastAsia="en-IN"/>
        </w:rPr>
        <w:t>.</w:t>
      </w:r>
      <w:proofErr w:type="spellStart"/>
      <w:r w:rsidRPr="00794A59">
        <w:rPr>
          <w:rFonts w:ascii="Consolas" w:eastAsia="Times New Roman" w:hAnsi="Consolas" w:cs="Times New Roman"/>
          <w:color w:val="A5D6FF"/>
          <w:sz w:val="21"/>
          <w:szCs w:val="21"/>
          <w:lang w:val="en-IN" w:eastAsia="en-IN"/>
        </w:rPr>
        <w:t>png</w:t>
      </w:r>
      <w:proofErr w:type="spellEnd"/>
      <w:r w:rsidRPr="00794A59">
        <w:rPr>
          <w:rFonts w:ascii="Consolas" w:eastAsia="Times New Roman" w:hAnsi="Consolas" w:cs="Times New Roman"/>
          <w:color w:val="A5D6FF"/>
          <w:sz w:val="21"/>
          <w:szCs w:val="21"/>
          <w:lang w:val="en-IN" w:eastAsia="en-IN"/>
        </w:rPr>
        <w:t>"</w:t>
      </w:r>
    </w:p>
    <w:p w14:paraId="37E2628B"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proofErr w:type="gramStart"/>
      <w:r w:rsidRPr="00794A59">
        <w:rPr>
          <w:rFonts w:ascii="Consolas" w:eastAsia="Times New Roman" w:hAnsi="Consolas" w:cs="Times New Roman"/>
          <w:color w:val="C9D1D9"/>
          <w:sz w:val="21"/>
          <w:szCs w:val="21"/>
          <w:lang w:val="en-IN" w:eastAsia="en-IN"/>
        </w:rPr>
        <w:t>buf</w:t>
      </w:r>
      <w:r w:rsidRPr="00794A59">
        <w:rPr>
          <w:rFonts w:ascii="Consolas" w:eastAsia="Times New Roman" w:hAnsi="Consolas" w:cs="Times New Roman"/>
          <w:color w:val="BBBEBF"/>
          <w:sz w:val="21"/>
          <w:szCs w:val="21"/>
          <w:lang w:val="en-IN" w:eastAsia="en-IN"/>
        </w:rPr>
        <w:t>.seek</w:t>
      </w:r>
      <w:proofErr w:type="spellEnd"/>
      <w:proofErr w:type="gramEnd"/>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B5CEA8"/>
          <w:sz w:val="21"/>
          <w:szCs w:val="21"/>
          <w:lang w:val="en-IN" w:eastAsia="en-IN"/>
        </w:rPr>
        <w:t>0</w:t>
      </w:r>
      <w:r w:rsidRPr="00794A59">
        <w:rPr>
          <w:rFonts w:ascii="Consolas" w:eastAsia="Times New Roman" w:hAnsi="Consolas" w:cs="Times New Roman"/>
          <w:color w:val="BBBEBF"/>
          <w:sz w:val="21"/>
          <w:szCs w:val="21"/>
          <w:lang w:val="en-IN" w:eastAsia="en-IN"/>
        </w:rPr>
        <w:t>)</w:t>
      </w:r>
    </w:p>
    <w:p w14:paraId="02EB3DC6"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image_data</w:t>
      </w:r>
      <w:proofErr w:type="spellEnd"/>
      <w:r w:rsidRPr="00794A59">
        <w:rPr>
          <w:rFonts w:ascii="Consolas" w:eastAsia="Times New Roman" w:hAnsi="Consolas" w:cs="Times New Roman"/>
          <w:color w:val="BBBEBF"/>
          <w:sz w:val="21"/>
          <w:szCs w:val="21"/>
          <w:lang w:val="en-IN" w:eastAsia="en-IN"/>
        </w:rPr>
        <w:t>[</w:t>
      </w:r>
      <w:proofErr w:type="gramStart"/>
      <w:r w:rsidRPr="00794A59">
        <w:rPr>
          <w:rFonts w:ascii="Consolas" w:eastAsia="Times New Roman" w:hAnsi="Consolas" w:cs="Times New Roman"/>
          <w:color w:val="C9D1D9"/>
          <w:sz w:val="21"/>
          <w:szCs w:val="21"/>
          <w:lang w:val="en-IN" w:eastAsia="en-IN"/>
        </w:rPr>
        <w:t>key</w:t>
      </w:r>
      <w:r w:rsidRPr="00794A59">
        <w:rPr>
          <w:rFonts w:ascii="Consolas" w:eastAsia="Times New Roman" w:hAnsi="Consolas" w:cs="Times New Roman"/>
          <w:color w:val="BBBEBF"/>
          <w:sz w:val="21"/>
          <w:szCs w:val="21"/>
          <w:lang w:val="en-IN" w:eastAsia="en-IN"/>
        </w:rPr>
        <w:t>]  </w:t>
      </w:r>
      <w:r w:rsidRPr="00794A59">
        <w:rPr>
          <w:rFonts w:ascii="Consolas" w:eastAsia="Times New Roman" w:hAnsi="Consolas" w:cs="Times New Roman"/>
          <w:color w:val="D4D4D4"/>
          <w:sz w:val="21"/>
          <w:szCs w:val="21"/>
          <w:lang w:val="en-IN" w:eastAsia="en-IN"/>
        </w:rPr>
        <w:t>=</w:t>
      </w:r>
      <w:proofErr w:type="gramEnd"/>
      <w:r w:rsidRPr="00794A59">
        <w:rPr>
          <w:rFonts w:ascii="Consolas" w:eastAsia="Times New Roman" w:hAnsi="Consolas" w:cs="Times New Roman"/>
          <w:color w:val="BBBEBF"/>
          <w:sz w:val="21"/>
          <w:szCs w:val="21"/>
          <w:lang w:val="en-IN" w:eastAsia="en-IN"/>
        </w:rPr>
        <w:t xml:space="preserve"> </w:t>
      </w:r>
      <w:proofErr w:type="spellStart"/>
      <w:proofErr w:type="gramStart"/>
      <w:r w:rsidRPr="00794A59">
        <w:rPr>
          <w:rFonts w:ascii="Consolas" w:eastAsia="Times New Roman" w:hAnsi="Consolas" w:cs="Times New Roman"/>
          <w:color w:val="C9D1D9"/>
          <w:sz w:val="21"/>
          <w:szCs w:val="21"/>
          <w:lang w:val="en-IN" w:eastAsia="en-IN"/>
        </w:rPr>
        <w:t>buf</w:t>
      </w:r>
      <w:r w:rsidRPr="00794A59">
        <w:rPr>
          <w:rFonts w:ascii="Consolas" w:eastAsia="Times New Roman" w:hAnsi="Consolas" w:cs="Times New Roman"/>
          <w:color w:val="BBBEBF"/>
          <w:sz w:val="21"/>
          <w:szCs w:val="21"/>
          <w:lang w:val="en-IN" w:eastAsia="en-IN"/>
        </w:rPr>
        <w:t>.read</w:t>
      </w:r>
      <w:proofErr w:type="spellEnd"/>
      <w:proofErr w:type="gramEnd"/>
      <w:r w:rsidRPr="00794A59">
        <w:rPr>
          <w:rFonts w:ascii="Consolas" w:eastAsia="Times New Roman" w:hAnsi="Consolas" w:cs="Times New Roman"/>
          <w:color w:val="BBBEBF"/>
          <w:sz w:val="21"/>
          <w:szCs w:val="21"/>
          <w:lang w:val="en-IN" w:eastAsia="en-IN"/>
        </w:rPr>
        <w:t>()</w:t>
      </w:r>
    </w:p>
    <w:p w14:paraId="15AD8F27"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image_paths</w:t>
      </w:r>
      <w:proofErr w:type="spellEnd"/>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C9D1D9"/>
          <w:sz w:val="21"/>
          <w:szCs w:val="21"/>
          <w:lang w:val="en-IN" w:eastAsia="en-IN"/>
        </w:rPr>
        <w:t>key</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path</w:t>
      </w:r>
    </w:p>
    <w:p w14:paraId="3E5983D1"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
    <w:p w14:paraId="0B22BFB2"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comp_buf</w:t>
      </w:r>
      <w:proofErr w:type="spell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payload</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D2A8FF"/>
          <w:sz w:val="21"/>
          <w:szCs w:val="21"/>
          <w:lang w:val="en-IN" w:eastAsia="en-IN"/>
        </w:rPr>
        <w:t>get</w:t>
      </w:r>
      <w:proofErr w:type="spellEnd"/>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A5D6FF"/>
          <w:sz w:val="21"/>
          <w:szCs w:val="21"/>
          <w:lang w:val="en-IN" w:eastAsia="en-IN"/>
        </w:rPr>
        <w:t>"</w:t>
      </w:r>
      <w:proofErr w:type="spellStart"/>
      <w:r w:rsidRPr="00794A59">
        <w:rPr>
          <w:rFonts w:ascii="Consolas" w:eastAsia="Times New Roman" w:hAnsi="Consolas" w:cs="Times New Roman"/>
          <w:color w:val="A5D6FF"/>
          <w:sz w:val="21"/>
          <w:szCs w:val="21"/>
          <w:lang w:val="en-IN" w:eastAsia="en-IN"/>
        </w:rPr>
        <w:t>comp_plot_buf</w:t>
      </w:r>
      <w:proofErr w:type="spellEnd"/>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p>
    <w:p w14:paraId="4F20D02D"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if</w:t>
      </w: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comp_buf</w:t>
      </w:r>
      <w:proofErr w:type="spell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569CD6"/>
          <w:sz w:val="21"/>
          <w:szCs w:val="21"/>
          <w:lang w:val="en-IN" w:eastAsia="en-IN"/>
        </w:rPr>
        <w:t>is</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569CD6"/>
          <w:sz w:val="21"/>
          <w:szCs w:val="21"/>
          <w:lang w:val="en-IN" w:eastAsia="en-IN"/>
        </w:rPr>
        <w:t>not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569CD6"/>
          <w:sz w:val="21"/>
          <w:szCs w:val="21"/>
          <w:lang w:val="en-IN" w:eastAsia="en-IN"/>
        </w:rPr>
        <w:t>None</w:t>
      </w:r>
      <w:r w:rsidRPr="00794A59">
        <w:rPr>
          <w:rFonts w:ascii="Consolas" w:eastAsia="Times New Roman" w:hAnsi="Consolas" w:cs="Times New Roman"/>
          <w:color w:val="BBBEBF"/>
          <w:sz w:val="21"/>
          <w:szCs w:val="21"/>
          <w:lang w:val="en-IN" w:eastAsia="en-IN"/>
        </w:rPr>
        <w:t>:</w:t>
      </w:r>
    </w:p>
    <w:p w14:paraId="38DF373F"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comp_</w:t>
      </w:r>
      <w:proofErr w:type="gramStart"/>
      <w:r w:rsidRPr="00794A59">
        <w:rPr>
          <w:rFonts w:ascii="Consolas" w:eastAsia="Times New Roman" w:hAnsi="Consolas" w:cs="Times New Roman"/>
          <w:color w:val="C9D1D9"/>
          <w:sz w:val="21"/>
          <w:szCs w:val="21"/>
          <w:lang w:val="en-IN" w:eastAsia="en-IN"/>
        </w:rPr>
        <w:t>buf</w:t>
      </w:r>
      <w:r w:rsidRPr="00794A59">
        <w:rPr>
          <w:rFonts w:ascii="Consolas" w:eastAsia="Times New Roman" w:hAnsi="Consolas" w:cs="Times New Roman"/>
          <w:color w:val="BBBEBF"/>
          <w:sz w:val="21"/>
          <w:szCs w:val="21"/>
          <w:lang w:val="en-IN" w:eastAsia="en-IN"/>
        </w:rPr>
        <w:t>.seek</w:t>
      </w:r>
      <w:proofErr w:type="spellEnd"/>
      <w:proofErr w:type="gramEnd"/>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B5CEA8"/>
          <w:sz w:val="21"/>
          <w:szCs w:val="21"/>
          <w:lang w:val="en-IN" w:eastAsia="en-IN"/>
        </w:rPr>
        <w:t>0</w:t>
      </w:r>
      <w:r w:rsidRPr="00794A59">
        <w:rPr>
          <w:rFonts w:ascii="Consolas" w:eastAsia="Times New Roman" w:hAnsi="Consolas" w:cs="Times New Roman"/>
          <w:color w:val="BBBEBF"/>
          <w:sz w:val="21"/>
          <w:szCs w:val="21"/>
          <w:lang w:val="en-IN" w:eastAsia="en-IN"/>
        </w:rPr>
        <w:t>)</w:t>
      </w:r>
    </w:p>
    <w:p w14:paraId="6657511D"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image_data</w:t>
      </w:r>
      <w:proofErr w:type="spellEnd"/>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A5D6FF"/>
          <w:sz w:val="21"/>
          <w:szCs w:val="21"/>
          <w:lang w:val="en-IN" w:eastAsia="en-IN"/>
        </w:rPr>
        <w:t>"</w:t>
      </w:r>
      <w:proofErr w:type="spellStart"/>
      <w:r w:rsidRPr="00794A59">
        <w:rPr>
          <w:rFonts w:ascii="Consolas" w:eastAsia="Times New Roman" w:hAnsi="Consolas" w:cs="Times New Roman"/>
          <w:color w:val="A5D6FF"/>
          <w:sz w:val="21"/>
          <w:szCs w:val="21"/>
          <w:lang w:val="en-IN" w:eastAsia="en-IN"/>
        </w:rPr>
        <w:t>comparison_chart</w:t>
      </w:r>
      <w:proofErr w:type="spellEnd"/>
      <w:proofErr w:type="gramStart"/>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  </w:t>
      </w:r>
      <w:r w:rsidRPr="00794A59">
        <w:rPr>
          <w:rFonts w:ascii="Consolas" w:eastAsia="Times New Roman" w:hAnsi="Consolas" w:cs="Times New Roman"/>
          <w:color w:val="D4D4D4"/>
          <w:sz w:val="21"/>
          <w:szCs w:val="21"/>
          <w:lang w:val="en-IN" w:eastAsia="en-IN"/>
        </w:rPr>
        <w:t>=</w:t>
      </w:r>
      <w:proofErr w:type="gramEnd"/>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comp_</w:t>
      </w:r>
      <w:proofErr w:type="gramStart"/>
      <w:r w:rsidRPr="00794A59">
        <w:rPr>
          <w:rFonts w:ascii="Consolas" w:eastAsia="Times New Roman" w:hAnsi="Consolas" w:cs="Times New Roman"/>
          <w:color w:val="C9D1D9"/>
          <w:sz w:val="21"/>
          <w:szCs w:val="21"/>
          <w:lang w:val="en-IN" w:eastAsia="en-IN"/>
        </w:rPr>
        <w:t>buf</w:t>
      </w:r>
      <w:r w:rsidRPr="00794A59">
        <w:rPr>
          <w:rFonts w:ascii="Consolas" w:eastAsia="Times New Roman" w:hAnsi="Consolas" w:cs="Times New Roman"/>
          <w:color w:val="BBBEBF"/>
          <w:sz w:val="21"/>
          <w:szCs w:val="21"/>
          <w:lang w:val="en-IN" w:eastAsia="en-IN"/>
        </w:rPr>
        <w:t>.read</w:t>
      </w:r>
      <w:proofErr w:type="spellEnd"/>
      <w:proofErr w:type="gramEnd"/>
      <w:r w:rsidRPr="00794A59">
        <w:rPr>
          <w:rFonts w:ascii="Consolas" w:eastAsia="Times New Roman" w:hAnsi="Consolas" w:cs="Times New Roman"/>
          <w:color w:val="BBBEBF"/>
          <w:sz w:val="21"/>
          <w:szCs w:val="21"/>
          <w:lang w:val="en-IN" w:eastAsia="en-IN"/>
        </w:rPr>
        <w:t>()</w:t>
      </w:r>
    </w:p>
    <w:p w14:paraId="3ECFAE96"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image_paths</w:t>
      </w:r>
      <w:proofErr w:type="spellEnd"/>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A5D6FF"/>
          <w:sz w:val="21"/>
          <w:szCs w:val="21"/>
          <w:lang w:val="en-IN" w:eastAsia="en-IN"/>
        </w:rPr>
        <w:t>"</w:t>
      </w:r>
      <w:proofErr w:type="spellStart"/>
      <w:r w:rsidRPr="00794A59">
        <w:rPr>
          <w:rFonts w:ascii="Consolas" w:eastAsia="Times New Roman" w:hAnsi="Consolas" w:cs="Times New Roman"/>
          <w:color w:val="A5D6FF"/>
          <w:sz w:val="21"/>
          <w:szCs w:val="21"/>
          <w:lang w:val="en-IN" w:eastAsia="en-IN"/>
        </w:rPr>
        <w:t>comparison_chart</w:t>
      </w:r>
      <w:proofErr w:type="spellEnd"/>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"figures/comparison_chart.png"</w:t>
      </w:r>
    </w:p>
    <w:p w14:paraId="40697D4B"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
    <w:p w14:paraId="29F8870E"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8B949E"/>
          <w:sz w:val="21"/>
          <w:szCs w:val="21"/>
          <w:lang w:val="en-IN" w:eastAsia="en-IN"/>
        </w:rPr>
        <w:t># ── Build .</w:t>
      </w:r>
      <w:proofErr w:type="spellStart"/>
      <w:r w:rsidRPr="00794A59">
        <w:rPr>
          <w:rFonts w:ascii="Consolas" w:eastAsia="Times New Roman" w:hAnsi="Consolas" w:cs="Times New Roman"/>
          <w:color w:val="8B949E"/>
          <w:sz w:val="21"/>
          <w:szCs w:val="21"/>
          <w:lang w:val="en-IN" w:eastAsia="en-IN"/>
        </w:rPr>
        <w:t>tex</w:t>
      </w:r>
      <w:proofErr w:type="spellEnd"/>
      <w:r w:rsidRPr="00794A59">
        <w:rPr>
          <w:rFonts w:ascii="Consolas" w:eastAsia="Times New Roman" w:hAnsi="Consolas" w:cs="Times New Roman"/>
          <w:color w:val="8B949E"/>
          <w:sz w:val="21"/>
          <w:szCs w:val="21"/>
          <w:lang w:val="en-IN" w:eastAsia="en-IN"/>
        </w:rPr>
        <w:t xml:space="preserve"> string ──────────────────────────────────</w:t>
      </w:r>
    </w:p>
    <w:p w14:paraId="3E61F1A3"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tex_str</w:t>
      </w:r>
      <w:proofErr w:type="spell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2A8FF"/>
          <w:sz w:val="21"/>
          <w:szCs w:val="21"/>
          <w:lang w:val="en-IN" w:eastAsia="en-IN"/>
        </w:rPr>
        <w:t>_</w:t>
      </w:r>
      <w:proofErr w:type="spellStart"/>
      <w:r w:rsidRPr="00794A59">
        <w:rPr>
          <w:rFonts w:ascii="Consolas" w:eastAsia="Times New Roman" w:hAnsi="Consolas" w:cs="Times New Roman"/>
          <w:color w:val="D2A8FF"/>
          <w:sz w:val="21"/>
          <w:szCs w:val="21"/>
          <w:lang w:val="en-IN" w:eastAsia="en-IN"/>
        </w:rPr>
        <w:t>build_</w:t>
      </w:r>
      <w:proofErr w:type="gramStart"/>
      <w:r w:rsidRPr="00794A59">
        <w:rPr>
          <w:rFonts w:ascii="Consolas" w:eastAsia="Times New Roman" w:hAnsi="Consolas" w:cs="Times New Roman"/>
          <w:color w:val="D2A8FF"/>
          <w:sz w:val="21"/>
          <w:szCs w:val="21"/>
          <w:lang w:val="en-IN" w:eastAsia="en-IN"/>
        </w:rPr>
        <w:t>tex</w:t>
      </w:r>
      <w:proofErr w:type="spellEnd"/>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C9D1D9"/>
          <w:sz w:val="21"/>
          <w:szCs w:val="21"/>
          <w:lang w:val="en-IN" w:eastAsia="en-IN"/>
        </w:rPr>
        <w:t>payload</w:t>
      </w: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image_paths</w:t>
      </w:r>
      <w:proofErr w:type="spellEnd"/>
      <w:r w:rsidRPr="00794A59">
        <w:rPr>
          <w:rFonts w:ascii="Consolas" w:eastAsia="Times New Roman" w:hAnsi="Consolas" w:cs="Times New Roman"/>
          <w:color w:val="BBBEBF"/>
          <w:sz w:val="21"/>
          <w:szCs w:val="21"/>
          <w:lang w:val="en-IN" w:eastAsia="en-IN"/>
        </w:rPr>
        <w:t>)</w:t>
      </w:r>
    </w:p>
    <w:p w14:paraId="4E7FD3FA"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
    <w:p w14:paraId="18F40EE4"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8B949E"/>
          <w:sz w:val="21"/>
          <w:szCs w:val="21"/>
          <w:lang w:val="en-IN" w:eastAsia="en-IN"/>
        </w:rPr>
        <w:t># ── Pack into zip ──────────────────────────────────────</w:t>
      </w:r>
    </w:p>
    <w:p w14:paraId="65EBF7F9"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zip_buf</w:t>
      </w:r>
      <w:proofErr w:type="spell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proofErr w:type="spellStart"/>
      <w:proofErr w:type="gramStart"/>
      <w:r w:rsidRPr="00794A59">
        <w:rPr>
          <w:rFonts w:ascii="Consolas" w:eastAsia="Times New Roman" w:hAnsi="Consolas" w:cs="Times New Roman"/>
          <w:color w:val="4EC9B0"/>
          <w:sz w:val="21"/>
          <w:szCs w:val="21"/>
          <w:lang w:val="en-IN" w:eastAsia="en-IN"/>
        </w:rPr>
        <w:t>io</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4EC9B0"/>
          <w:sz w:val="21"/>
          <w:szCs w:val="21"/>
          <w:lang w:val="en-IN" w:eastAsia="en-IN"/>
        </w:rPr>
        <w:t>BytesIO</w:t>
      </w:r>
      <w:proofErr w:type="spellEnd"/>
      <w:proofErr w:type="gramEnd"/>
      <w:r w:rsidRPr="00794A59">
        <w:rPr>
          <w:rFonts w:ascii="Consolas" w:eastAsia="Times New Roman" w:hAnsi="Consolas" w:cs="Times New Roman"/>
          <w:color w:val="BBBEBF"/>
          <w:sz w:val="21"/>
          <w:szCs w:val="21"/>
          <w:lang w:val="en-IN" w:eastAsia="en-IN"/>
        </w:rPr>
        <w:t>()</w:t>
      </w:r>
    </w:p>
    <w:p w14:paraId="2894FFAC"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lastRenderedPageBreak/>
        <w:t xml:space="preserve">    </w:t>
      </w:r>
      <w:r w:rsidRPr="00794A59">
        <w:rPr>
          <w:rFonts w:ascii="Consolas" w:eastAsia="Times New Roman" w:hAnsi="Consolas" w:cs="Times New Roman"/>
          <w:color w:val="C586C0"/>
          <w:sz w:val="21"/>
          <w:szCs w:val="21"/>
          <w:lang w:val="en-IN" w:eastAsia="en-IN"/>
        </w:rPr>
        <w:t>with</w:t>
      </w:r>
      <w:r w:rsidRPr="00794A59">
        <w:rPr>
          <w:rFonts w:ascii="Consolas" w:eastAsia="Times New Roman" w:hAnsi="Consolas" w:cs="Times New Roman"/>
          <w:color w:val="BBBEBF"/>
          <w:sz w:val="21"/>
          <w:szCs w:val="21"/>
          <w:lang w:val="en-IN" w:eastAsia="en-IN"/>
        </w:rPr>
        <w:t xml:space="preserve"> </w:t>
      </w:r>
      <w:proofErr w:type="spellStart"/>
      <w:proofErr w:type="gramStart"/>
      <w:r w:rsidRPr="00794A59">
        <w:rPr>
          <w:rFonts w:ascii="Consolas" w:eastAsia="Times New Roman" w:hAnsi="Consolas" w:cs="Times New Roman"/>
          <w:color w:val="4EC9B0"/>
          <w:sz w:val="21"/>
          <w:szCs w:val="21"/>
          <w:lang w:val="en-IN" w:eastAsia="en-IN"/>
        </w:rPr>
        <w:t>zipfile</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4EC9B0"/>
          <w:sz w:val="21"/>
          <w:szCs w:val="21"/>
          <w:lang w:val="en-IN" w:eastAsia="en-IN"/>
        </w:rPr>
        <w:t>ZipFile</w:t>
      </w:r>
      <w:proofErr w:type="spellEnd"/>
      <w:proofErr w:type="gramEnd"/>
      <w:r w:rsidRPr="00794A59">
        <w:rPr>
          <w:rFonts w:ascii="Consolas" w:eastAsia="Times New Roman" w:hAnsi="Consolas" w:cs="Times New Roman"/>
          <w:color w:val="BBBEBF"/>
          <w:sz w:val="21"/>
          <w:szCs w:val="21"/>
          <w:lang w:val="en-IN" w:eastAsia="en-IN"/>
        </w:rPr>
        <w:t>(</w:t>
      </w:r>
      <w:proofErr w:type="spellStart"/>
      <w:r w:rsidRPr="00794A59">
        <w:rPr>
          <w:rFonts w:ascii="Consolas" w:eastAsia="Times New Roman" w:hAnsi="Consolas" w:cs="Times New Roman"/>
          <w:color w:val="C9D1D9"/>
          <w:sz w:val="21"/>
          <w:szCs w:val="21"/>
          <w:lang w:val="en-IN" w:eastAsia="en-IN"/>
        </w:rPr>
        <w:t>zip_buf</w:t>
      </w:r>
      <w:proofErr w:type="spell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"w"</w:t>
      </w: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4EC9B0"/>
          <w:sz w:val="21"/>
          <w:szCs w:val="21"/>
          <w:lang w:val="en-IN" w:eastAsia="en-IN"/>
        </w:rPr>
        <w:t>zipfile</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C9D1D9"/>
          <w:sz w:val="21"/>
          <w:szCs w:val="21"/>
          <w:lang w:val="en-IN" w:eastAsia="en-IN"/>
        </w:rPr>
        <w:t>ZIP_DEFLATED</w:t>
      </w:r>
      <w:proofErr w:type="spell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as</w:t>
      </w: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zf</w:t>
      </w:r>
      <w:proofErr w:type="spellEnd"/>
      <w:r w:rsidRPr="00794A59">
        <w:rPr>
          <w:rFonts w:ascii="Consolas" w:eastAsia="Times New Roman" w:hAnsi="Consolas" w:cs="Times New Roman"/>
          <w:color w:val="BBBEBF"/>
          <w:sz w:val="21"/>
          <w:szCs w:val="21"/>
          <w:lang w:val="en-IN" w:eastAsia="en-IN"/>
        </w:rPr>
        <w:t>:</w:t>
      </w:r>
    </w:p>
    <w:p w14:paraId="772138C1"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proofErr w:type="gramStart"/>
      <w:r w:rsidRPr="00794A59">
        <w:rPr>
          <w:rFonts w:ascii="Consolas" w:eastAsia="Times New Roman" w:hAnsi="Consolas" w:cs="Times New Roman"/>
          <w:color w:val="C9D1D9"/>
          <w:sz w:val="21"/>
          <w:szCs w:val="21"/>
          <w:lang w:val="en-IN" w:eastAsia="en-IN"/>
        </w:rPr>
        <w:t>zf</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D2A8FF"/>
          <w:sz w:val="21"/>
          <w:szCs w:val="21"/>
          <w:lang w:val="en-IN" w:eastAsia="en-IN"/>
        </w:rPr>
        <w:t>writestr</w:t>
      </w:r>
      <w:proofErr w:type="spellEnd"/>
      <w:proofErr w:type="gramEnd"/>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A5D6FF"/>
          <w:sz w:val="21"/>
          <w:szCs w:val="21"/>
          <w:lang w:val="en-IN" w:eastAsia="en-IN"/>
        </w:rPr>
        <w:t>"</w:t>
      </w:r>
      <w:proofErr w:type="spellStart"/>
      <w:r w:rsidRPr="00794A59">
        <w:rPr>
          <w:rFonts w:ascii="Consolas" w:eastAsia="Times New Roman" w:hAnsi="Consolas" w:cs="Times New Roman"/>
          <w:color w:val="A5D6FF"/>
          <w:sz w:val="21"/>
          <w:szCs w:val="21"/>
          <w:lang w:val="en-IN" w:eastAsia="en-IN"/>
        </w:rPr>
        <w:t>report.tex</w:t>
      </w:r>
      <w:proofErr w:type="spellEnd"/>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tex_</w:t>
      </w:r>
      <w:proofErr w:type="gramStart"/>
      <w:r w:rsidRPr="00794A59">
        <w:rPr>
          <w:rFonts w:ascii="Consolas" w:eastAsia="Times New Roman" w:hAnsi="Consolas" w:cs="Times New Roman"/>
          <w:color w:val="C9D1D9"/>
          <w:sz w:val="21"/>
          <w:szCs w:val="21"/>
          <w:lang w:val="en-IN" w:eastAsia="en-IN"/>
        </w:rPr>
        <w:t>str</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D2A8FF"/>
          <w:sz w:val="21"/>
          <w:szCs w:val="21"/>
          <w:lang w:val="en-IN" w:eastAsia="en-IN"/>
        </w:rPr>
        <w:t>encode</w:t>
      </w:r>
      <w:proofErr w:type="spellEnd"/>
      <w:proofErr w:type="gramEnd"/>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A5D6FF"/>
          <w:sz w:val="21"/>
          <w:szCs w:val="21"/>
          <w:lang w:val="en-IN" w:eastAsia="en-IN"/>
        </w:rPr>
        <w:t>"utf-8"</w:t>
      </w:r>
      <w:r w:rsidRPr="00794A59">
        <w:rPr>
          <w:rFonts w:ascii="Consolas" w:eastAsia="Times New Roman" w:hAnsi="Consolas" w:cs="Times New Roman"/>
          <w:color w:val="BBBEBF"/>
          <w:sz w:val="21"/>
          <w:szCs w:val="21"/>
          <w:lang w:val="en-IN" w:eastAsia="en-IN"/>
        </w:rPr>
        <w:t>))</w:t>
      </w:r>
    </w:p>
    <w:p w14:paraId="508B4B0F"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for</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key</w:t>
      </w: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png_bytes</w:t>
      </w:r>
      <w:proofErr w:type="spell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in</w:t>
      </w: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image_</w:t>
      </w:r>
      <w:proofErr w:type="gramStart"/>
      <w:r w:rsidRPr="00794A59">
        <w:rPr>
          <w:rFonts w:ascii="Consolas" w:eastAsia="Times New Roman" w:hAnsi="Consolas" w:cs="Times New Roman"/>
          <w:color w:val="C9D1D9"/>
          <w:sz w:val="21"/>
          <w:szCs w:val="21"/>
          <w:lang w:val="en-IN" w:eastAsia="en-IN"/>
        </w:rPr>
        <w:t>data</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D2A8FF"/>
          <w:sz w:val="21"/>
          <w:szCs w:val="21"/>
          <w:lang w:val="en-IN" w:eastAsia="en-IN"/>
        </w:rPr>
        <w:t>items</w:t>
      </w:r>
      <w:proofErr w:type="spellEnd"/>
      <w:proofErr w:type="gramEnd"/>
      <w:r w:rsidRPr="00794A59">
        <w:rPr>
          <w:rFonts w:ascii="Consolas" w:eastAsia="Times New Roman" w:hAnsi="Consolas" w:cs="Times New Roman"/>
          <w:color w:val="BBBEBF"/>
          <w:sz w:val="21"/>
          <w:szCs w:val="21"/>
          <w:lang w:val="en-IN" w:eastAsia="en-IN"/>
        </w:rPr>
        <w:t>():</w:t>
      </w:r>
    </w:p>
    <w:p w14:paraId="0ACB5D89"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proofErr w:type="gramStart"/>
      <w:r w:rsidRPr="00794A59">
        <w:rPr>
          <w:rFonts w:ascii="Consolas" w:eastAsia="Times New Roman" w:hAnsi="Consolas" w:cs="Times New Roman"/>
          <w:color w:val="C9D1D9"/>
          <w:sz w:val="21"/>
          <w:szCs w:val="21"/>
          <w:lang w:val="en-IN" w:eastAsia="en-IN"/>
        </w:rPr>
        <w:t>zf</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D2A8FF"/>
          <w:sz w:val="21"/>
          <w:szCs w:val="21"/>
          <w:lang w:val="en-IN" w:eastAsia="en-IN"/>
        </w:rPr>
        <w:t>writestr</w:t>
      </w:r>
      <w:proofErr w:type="spellEnd"/>
      <w:proofErr w:type="gramEnd"/>
      <w:r w:rsidRPr="00794A59">
        <w:rPr>
          <w:rFonts w:ascii="Consolas" w:eastAsia="Times New Roman" w:hAnsi="Consolas" w:cs="Times New Roman"/>
          <w:color w:val="BBBEBF"/>
          <w:sz w:val="21"/>
          <w:szCs w:val="21"/>
          <w:lang w:val="en-IN" w:eastAsia="en-IN"/>
        </w:rPr>
        <w:t>(</w:t>
      </w:r>
      <w:proofErr w:type="spellStart"/>
      <w:r w:rsidRPr="00794A59">
        <w:rPr>
          <w:rFonts w:ascii="Consolas" w:eastAsia="Times New Roman" w:hAnsi="Consolas" w:cs="Times New Roman"/>
          <w:color w:val="C9D1D9"/>
          <w:sz w:val="21"/>
          <w:szCs w:val="21"/>
          <w:lang w:val="en-IN" w:eastAsia="en-IN"/>
        </w:rPr>
        <w:t>image_paths</w:t>
      </w:r>
      <w:proofErr w:type="spellEnd"/>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C9D1D9"/>
          <w:sz w:val="21"/>
          <w:szCs w:val="21"/>
          <w:lang w:val="en-IN" w:eastAsia="en-IN"/>
        </w:rPr>
        <w:t>key</w:t>
      </w: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png_bytes</w:t>
      </w:r>
      <w:proofErr w:type="spellEnd"/>
      <w:r w:rsidRPr="00794A59">
        <w:rPr>
          <w:rFonts w:ascii="Consolas" w:eastAsia="Times New Roman" w:hAnsi="Consolas" w:cs="Times New Roman"/>
          <w:color w:val="BBBEBF"/>
          <w:sz w:val="21"/>
          <w:szCs w:val="21"/>
          <w:lang w:val="en-IN" w:eastAsia="en-IN"/>
        </w:rPr>
        <w:t>)</w:t>
      </w:r>
    </w:p>
    <w:p w14:paraId="36D01781"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
    <w:p w14:paraId="68227552"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zip_</w:t>
      </w:r>
      <w:proofErr w:type="gramStart"/>
      <w:r w:rsidRPr="00794A59">
        <w:rPr>
          <w:rFonts w:ascii="Consolas" w:eastAsia="Times New Roman" w:hAnsi="Consolas" w:cs="Times New Roman"/>
          <w:color w:val="C9D1D9"/>
          <w:sz w:val="21"/>
          <w:szCs w:val="21"/>
          <w:lang w:val="en-IN" w:eastAsia="en-IN"/>
        </w:rPr>
        <w:t>buf</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D2A8FF"/>
          <w:sz w:val="21"/>
          <w:szCs w:val="21"/>
          <w:lang w:val="en-IN" w:eastAsia="en-IN"/>
        </w:rPr>
        <w:t>seek</w:t>
      </w:r>
      <w:proofErr w:type="spellEnd"/>
      <w:proofErr w:type="gramEnd"/>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B5CEA8"/>
          <w:sz w:val="21"/>
          <w:szCs w:val="21"/>
          <w:lang w:val="en-IN" w:eastAsia="en-IN"/>
        </w:rPr>
        <w:t>0</w:t>
      </w:r>
      <w:r w:rsidRPr="00794A59">
        <w:rPr>
          <w:rFonts w:ascii="Consolas" w:eastAsia="Times New Roman" w:hAnsi="Consolas" w:cs="Times New Roman"/>
          <w:color w:val="BBBEBF"/>
          <w:sz w:val="21"/>
          <w:szCs w:val="21"/>
          <w:lang w:val="en-IN" w:eastAsia="en-IN"/>
        </w:rPr>
        <w:t>)</w:t>
      </w:r>
    </w:p>
    <w:p w14:paraId="0CFBB33E"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
    <w:p w14:paraId="2F180CF1"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meta</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payload</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A5D6FF"/>
          <w:sz w:val="21"/>
          <w:szCs w:val="21"/>
          <w:lang w:val="en-IN" w:eastAsia="en-IN"/>
        </w:rPr>
        <w:t>"meta"</w:t>
      </w:r>
      <w:r w:rsidRPr="00794A59">
        <w:rPr>
          <w:rFonts w:ascii="Consolas" w:eastAsia="Times New Roman" w:hAnsi="Consolas" w:cs="Times New Roman"/>
          <w:color w:val="BBBEBF"/>
          <w:sz w:val="21"/>
          <w:szCs w:val="21"/>
          <w:lang w:val="en-IN" w:eastAsia="en-IN"/>
        </w:rPr>
        <w:t>]</w:t>
      </w:r>
    </w:p>
    <w:p w14:paraId="48B554F7"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safe_title</w:t>
      </w:r>
      <w:proofErr w:type="spell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proofErr w:type="spellStart"/>
      <w:proofErr w:type="gramStart"/>
      <w:r w:rsidRPr="00794A59">
        <w:rPr>
          <w:rFonts w:ascii="Consolas" w:eastAsia="Times New Roman" w:hAnsi="Consolas" w:cs="Times New Roman"/>
          <w:color w:val="C9D1D9"/>
          <w:sz w:val="21"/>
          <w:szCs w:val="21"/>
          <w:lang w:val="en-IN" w:eastAsia="en-IN"/>
        </w:rPr>
        <w:t>meta</w:t>
      </w:r>
      <w:r w:rsidRPr="00794A59">
        <w:rPr>
          <w:rFonts w:ascii="Consolas" w:eastAsia="Times New Roman" w:hAnsi="Consolas" w:cs="Times New Roman"/>
          <w:color w:val="BBBEBF"/>
          <w:sz w:val="21"/>
          <w:szCs w:val="21"/>
          <w:lang w:val="en-IN" w:eastAsia="en-IN"/>
        </w:rPr>
        <w:t>.get</w:t>
      </w:r>
      <w:proofErr w:type="spellEnd"/>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A5D6FF"/>
          <w:sz w:val="21"/>
          <w:szCs w:val="21"/>
          <w:lang w:val="en-IN" w:eastAsia="en-IN"/>
        </w:rPr>
        <w:t>"title"</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w:t>
      </w:r>
      <w:proofErr w:type="spellStart"/>
      <w:r w:rsidRPr="00794A59">
        <w:rPr>
          <w:rFonts w:ascii="Consolas" w:eastAsia="Times New Roman" w:hAnsi="Consolas" w:cs="Times New Roman"/>
          <w:color w:val="A5D6FF"/>
          <w:sz w:val="21"/>
          <w:szCs w:val="21"/>
          <w:lang w:val="en-IN" w:eastAsia="en-IN"/>
        </w:rPr>
        <w:t>MLForge_Report</w:t>
      </w:r>
      <w:proofErr w:type="spellEnd"/>
      <w:r w:rsidRPr="00794A59">
        <w:rPr>
          <w:rFonts w:ascii="Consolas" w:eastAsia="Times New Roman" w:hAnsi="Consolas" w:cs="Times New Roman"/>
          <w:color w:val="A5D6FF"/>
          <w:sz w:val="21"/>
          <w:szCs w:val="21"/>
          <w:lang w:val="en-IN" w:eastAsia="en-IN"/>
        </w:rPr>
        <w:t>"</w:t>
      </w:r>
      <w:proofErr w:type="gramStart"/>
      <w:r w:rsidRPr="00794A59">
        <w:rPr>
          <w:rFonts w:ascii="Consolas" w:eastAsia="Times New Roman" w:hAnsi="Consolas" w:cs="Times New Roman"/>
          <w:color w:val="BBBEBF"/>
          <w:sz w:val="21"/>
          <w:szCs w:val="21"/>
          <w:lang w:val="en-IN" w:eastAsia="en-IN"/>
        </w:rPr>
        <w:t>).replace</w:t>
      </w:r>
      <w:proofErr w:type="gramEnd"/>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A5D6FF"/>
          <w:sz w:val="21"/>
          <w:szCs w:val="21"/>
          <w:lang w:val="en-IN" w:eastAsia="en-IN"/>
        </w:rPr>
        <w:t>" "</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"_"</w:t>
      </w:r>
      <w:r w:rsidRPr="00794A59">
        <w:rPr>
          <w:rFonts w:ascii="Consolas" w:eastAsia="Times New Roman" w:hAnsi="Consolas" w:cs="Times New Roman"/>
          <w:color w:val="BBBEBF"/>
          <w:sz w:val="21"/>
          <w:szCs w:val="21"/>
          <w:lang w:val="en-IN" w:eastAsia="en-IN"/>
        </w:rPr>
        <w:t>)</w:t>
      </w:r>
    </w:p>
    <w:p w14:paraId="6F895248"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filename</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7B72"/>
          <w:sz w:val="21"/>
          <w:szCs w:val="21"/>
          <w:lang w:val="en-IN" w:eastAsia="en-IN"/>
        </w:rPr>
        <w:t>f</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FF7B72"/>
          <w:sz w:val="21"/>
          <w:szCs w:val="21"/>
          <w:lang w:val="en-IN" w:eastAsia="en-IN"/>
        </w:rPr>
        <w:t>{</w:t>
      </w:r>
      <w:proofErr w:type="spellStart"/>
      <w:r w:rsidRPr="00794A59">
        <w:rPr>
          <w:rFonts w:ascii="Consolas" w:eastAsia="Times New Roman" w:hAnsi="Consolas" w:cs="Times New Roman"/>
          <w:color w:val="C9D1D9"/>
          <w:sz w:val="21"/>
          <w:szCs w:val="21"/>
          <w:lang w:val="en-IN" w:eastAsia="en-IN"/>
        </w:rPr>
        <w:t>safe_</w:t>
      </w:r>
      <w:proofErr w:type="gramStart"/>
      <w:r w:rsidRPr="00794A59">
        <w:rPr>
          <w:rFonts w:ascii="Consolas" w:eastAsia="Times New Roman" w:hAnsi="Consolas" w:cs="Times New Roman"/>
          <w:color w:val="C9D1D9"/>
          <w:sz w:val="21"/>
          <w:szCs w:val="21"/>
          <w:lang w:val="en-IN" w:eastAsia="en-IN"/>
        </w:rPr>
        <w:t>title</w:t>
      </w:r>
      <w:proofErr w:type="spellEnd"/>
      <w:r w:rsidRPr="00794A59">
        <w:rPr>
          <w:rFonts w:ascii="Consolas" w:eastAsia="Times New Roman" w:hAnsi="Consolas" w:cs="Times New Roman"/>
          <w:color w:val="FF7B72"/>
          <w:sz w:val="21"/>
          <w:szCs w:val="21"/>
          <w:lang w:val="en-IN" w:eastAsia="en-IN"/>
        </w:rPr>
        <w:t>}</w:t>
      </w:r>
      <w:r w:rsidRPr="00794A59">
        <w:rPr>
          <w:rFonts w:ascii="Consolas" w:eastAsia="Times New Roman" w:hAnsi="Consolas" w:cs="Times New Roman"/>
          <w:color w:val="A5D6FF"/>
          <w:sz w:val="21"/>
          <w:szCs w:val="21"/>
          <w:lang w:val="en-IN" w:eastAsia="en-IN"/>
        </w:rPr>
        <w:t>_LaTeX.zip</w:t>
      </w:r>
      <w:proofErr w:type="gramEnd"/>
      <w:r w:rsidRPr="00794A59">
        <w:rPr>
          <w:rFonts w:ascii="Consolas" w:eastAsia="Times New Roman" w:hAnsi="Consolas" w:cs="Times New Roman"/>
          <w:color w:val="A5D6FF"/>
          <w:sz w:val="21"/>
          <w:szCs w:val="21"/>
          <w:lang w:val="en-IN" w:eastAsia="en-IN"/>
        </w:rPr>
        <w:t>"</w:t>
      </w:r>
    </w:p>
    <w:p w14:paraId="02268A19"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
    <w:p w14:paraId="7CAA99CA" w14:textId="77819611" w:rsidR="00CC1C54" w:rsidRPr="00CC1C54" w:rsidRDefault="00794A59" w:rsidP="00CC1C54">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return</w:t>
      </w: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zip_</w:t>
      </w:r>
      <w:proofErr w:type="gramStart"/>
      <w:r w:rsidRPr="00794A59">
        <w:rPr>
          <w:rFonts w:ascii="Consolas" w:eastAsia="Times New Roman" w:hAnsi="Consolas" w:cs="Times New Roman"/>
          <w:color w:val="C9D1D9"/>
          <w:sz w:val="21"/>
          <w:szCs w:val="21"/>
          <w:lang w:val="en-IN" w:eastAsia="en-IN"/>
        </w:rPr>
        <w:t>buf</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D2A8FF"/>
          <w:sz w:val="21"/>
          <w:szCs w:val="21"/>
          <w:lang w:val="en-IN" w:eastAsia="en-IN"/>
        </w:rPr>
        <w:t>getvalue</w:t>
      </w:r>
      <w:proofErr w:type="spellEnd"/>
      <w:proofErr w:type="gram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filename</w:t>
      </w:r>
    </w:p>
    <w:p w14:paraId="1ED91070" w14:textId="77777777" w:rsidR="00CC1C54" w:rsidRDefault="00CC1C54">
      <w:pPr>
        <w:spacing w:after="100"/>
        <w:rPr>
          <w:sz w:val="21"/>
        </w:rPr>
      </w:pPr>
    </w:p>
    <w:p w14:paraId="1480A462" w14:textId="11F92A51" w:rsidR="0075490F" w:rsidRDefault="00000000">
      <w:pPr>
        <w:spacing w:after="100"/>
      </w:pPr>
      <w:r>
        <w:rPr>
          <w:sz w:val="21"/>
        </w:rPr>
        <w:t>Generates a complete LaTeX document with figures. Returns a .zip file containing report.tex and a figures/ subdirectory with PNG plot files. The user extracts the zip and either compiles locally with pdflatex report.tex or uploads the zip directly to Overleaf — it compiles in one click.</w:t>
      </w:r>
    </w:p>
    <w:p w14:paraId="262EF727" w14:textId="77777777" w:rsidR="0075490F" w:rsidRDefault="00000000">
      <w:pPr>
        <w:spacing w:after="100"/>
      </w:pPr>
      <w:r>
        <w:rPr>
          <w:sz w:val="21"/>
        </w:rPr>
        <w:t>Packages used: geometry, graphicx, booktabs, longtable, hyperref, xcolor, titlesec, parskip. Section headings use a custom blue rule via titlerule. The comparison table uses longtable for page-break support.</w:t>
      </w:r>
    </w:p>
    <w:p w14:paraId="72CC6BCE" w14:textId="77777777" w:rsidR="0075490F" w:rsidRDefault="00000000">
      <w:pPr>
        <w:spacing w:after="100"/>
        <w:rPr>
          <w:sz w:val="21"/>
        </w:rPr>
      </w:pPr>
      <w:r>
        <w:rPr>
          <w:sz w:val="21"/>
        </w:rPr>
        <w:t xml:space="preserve">Special characters are escaped via _escape() before insertion into LaTeX. Handles: \ &amp; % $ # _ </w:t>
      </w:r>
      <w:proofErr w:type="gramStart"/>
      <w:r>
        <w:rPr>
          <w:sz w:val="21"/>
        </w:rPr>
        <w:t>{ }</w:t>
      </w:r>
      <w:proofErr w:type="gramEnd"/>
      <w:r>
        <w:rPr>
          <w:sz w:val="21"/>
        </w:rPr>
        <w:t xml:space="preserve"> ~ ^</w:t>
      </w:r>
    </w:p>
    <w:p w14:paraId="00606F6C" w14:textId="49FDD917" w:rsidR="00794A59" w:rsidRDefault="00794A59" w:rsidP="00794A59">
      <w:pPr>
        <w:pStyle w:val="Heading3"/>
      </w:pPr>
      <w:proofErr w:type="gramStart"/>
      <w:r>
        <w:t>7.5  reports/ai_conclusions.py</w:t>
      </w:r>
      <w:proofErr w:type="gramEnd"/>
    </w:p>
    <w:p w14:paraId="440A9542"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8B949E"/>
          <w:sz w:val="21"/>
          <w:szCs w:val="21"/>
          <w:lang w:val="en-IN" w:eastAsia="en-IN"/>
        </w:rPr>
        <w:t># reports/ai_conclusions.py</w:t>
      </w:r>
    </w:p>
    <w:p w14:paraId="650CE7BB"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8B949E"/>
          <w:sz w:val="21"/>
          <w:szCs w:val="21"/>
          <w:lang w:val="en-IN" w:eastAsia="en-IN"/>
        </w:rPr>
        <w:t># ─────────────────────────────────────────────────────────────</w:t>
      </w:r>
    </w:p>
    <w:p w14:paraId="3B22E5AC"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8B949E"/>
          <w:sz w:val="21"/>
          <w:szCs w:val="21"/>
          <w:lang w:val="en-IN" w:eastAsia="en-IN"/>
        </w:rPr>
        <w:t># Calls the Anthropic API to generate Conclusions, Research Gaps,</w:t>
      </w:r>
    </w:p>
    <w:p w14:paraId="44D1D12C"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8B949E"/>
          <w:sz w:val="21"/>
          <w:szCs w:val="21"/>
          <w:lang w:val="en-IN" w:eastAsia="en-IN"/>
        </w:rPr>
        <w:t># and Future Work sections based on actual training results.</w:t>
      </w:r>
    </w:p>
    <w:p w14:paraId="40526F15"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8B949E"/>
          <w:sz w:val="21"/>
          <w:szCs w:val="21"/>
          <w:lang w:val="en-IN" w:eastAsia="en-IN"/>
        </w:rPr>
        <w:t>#</w:t>
      </w:r>
    </w:p>
    <w:p w14:paraId="357C5A43"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8B949E"/>
          <w:sz w:val="21"/>
          <w:szCs w:val="21"/>
          <w:lang w:val="en-IN" w:eastAsia="en-IN"/>
        </w:rPr>
        <w:t xml:space="preserve"># Returns a </w:t>
      </w:r>
      <w:proofErr w:type="spellStart"/>
      <w:r w:rsidRPr="00794A59">
        <w:rPr>
          <w:rFonts w:ascii="Consolas" w:eastAsia="Times New Roman" w:hAnsi="Consolas" w:cs="Times New Roman"/>
          <w:color w:val="8B949E"/>
          <w:sz w:val="21"/>
          <w:szCs w:val="21"/>
          <w:lang w:val="en-IN" w:eastAsia="en-IN"/>
        </w:rPr>
        <w:t>dict</w:t>
      </w:r>
      <w:proofErr w:type="spellEnd"/>
      <w:r w:rsidRPr="00794A59">
        <w:rPr>
          <w:rFonts w:ascii="Consolas" w:eastAsia="Times New Roman" w:hAnsi="Consolas" w:cs="Times New Roman"/>
          <w:color w:val="8B949E"/>
          <w:sz w:val="21"/>
          <w:szCs w:val="21"/>
          <w:lang w:val="en-IN" w:eastAsia="en-IN"/>
        </w:rPr>
        <w:t xml:space="preserve"> with three string keys:</w:t>
      </w:r>
    </w:p>
    <w:p w14:paraId="7E9F89D0"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8B949E"/>
          <w:sz w:val="21"/>
          <w:szCs w:val="21"/>
          <w:lang w:val="en-IN" w:eastAsia="en-IN"/>
        </w:rPr>
        <w:t xml:space="preserve">#   conclusions, </w:t>
      </w:r>
      <w:proofErr w:type="spellStart"/>
      <w:r w:rsidRPr="00794A59">
        <w:rPr>
          <w:rFonts w:ascii="Consolas" w:eastAsia="Times New Roman" w:hAnsi="Consolas" w:cs="Times New Roman"/>
          <w:color w:val="8B949E"/>
          <w:sz w:val="21"/>
          <w:szCs w:val="21"/>
          <w:lang w:val="en-IN" w:eastAsia="en-IN"/>
        </w:rPr>
        <w:t>research_gaps</w:t>
      </w:r>
      <w:proofErr w:type="spellEnd"/>
      <w:r w:rsidRPr="00794A59">
        <w:rPr>
          <w:rFonts w:ascii="Consolas" w:eastAsia="Times New Roman" w:hAnsi="Consolas" w:cs="Times New Roman"/>
          <w:color w:val="8B949E"/>
          <w:sz w:val="21"/>
          <w:szCs w:val="21"/>
          <w:lang w:val="en-IN" w:eastAsia="en-IN"/>
        </w:rPr>
        <w:t xml:space="preserve">, </w:t>
      </w:r>
      <w:proofErr w:type="spellStart"/>
      <w:r w:rsidRPr="00794A59">
        <w:rPr>
          <w:rFonts w:ascii="Consolas" w:eastAsia="Times New Roman" w:hAnsi="Consolas" w:cs="Times New Roman"/>
          <w:color w:val="8B949E"/>
          <w:sz w:val="21"/>
          <w:szCs w:val="21"/>
          <w:lang w:val="en-IN" w:eastAsia="en-IN"/>
        </w:rPr>
        <w:t>future_work</w:t>
      </w:r>
      <w:proofErr w:type="spellEnd"/>
    </w:p>
    <w:p w14:paraId="4976E9B9"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8B949E"/>
          <w:sz w:val="21"/>
          <w:szCs w:val="21"/>
          <w:lang w:val="en-IN" w:eastAsia="en-IN"/>
        </w:rPr>
        <w:t>#</w:t>
      </w:r>
    </w:p>
    <w:p w14:paraId="71F12D1B"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8B949E"/>
          <w:sz w:val="21"/>
          <w:szCs w:val="21"/>
          <w:lang w:val="en-IN" w:eastAsia="en-IN"/>
        </w:rPr>
        <w:t># Falls back to rule-based text if the API call fails,</w:t>
      </w:r>
    </w:p>
    <w:p w14:paraId="4C5C48EA"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8B949E"/>
          <w:sz w:val="21"/>
          <w:szCs w:val="21"/>
          <w:lang w:val="en-IN" w:eastAsia="en-IN"/>
        </w:rPr>
        <w:t xml:space="preserve"># </w:t>
      </w:r>
      <w:proofErr w:type="gramStart"/>
      <w:r w:rsidRPr="00794A59">
        <w:rPr>
          <w:rFonts w:ascii="Consolas" w:eastAsia="Times New Roman" w:hAnsi="Consolas" w:cs="Times New Roman"/>
          <w:color w:val="8B949E"/>
          <w:sz w:val="21"/>
          <w:szCs w:val="21"/>
          <w:lang w:val="en-IN" w:eastAsia="en-IN"/>
        </w:rPr>
        <w:t>so</w:t>
      </w:r>
      <w:proofErr w:type="gramEnd"/>
      <w:r w:rsidRPr="00794A59">
        <w:rPr>
          <w:rFonts w:ascii="Consolas" w:eastAsia="Times New Roman" w:hAnsi="Consolas" w:cs="Times New Roman"/>
          <w:color w:val="8B949E"/>
          <w:sz w:val="21"/>
          <w:szCs w:val="21"/>
          <w:lang w:val="en-IN" w:eastAsia="en-IN"/>
        </w:rPr>
        <w:t xml:space="preserve"> the report always has content.</w:t>
      </w:r>
    </w:p>
    <w:p w14:paraId="0B660643"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8B949E"/>
          <w:sz w:val="21"/>
          <w:szCs w:val="21"/>
          <w:lang w:val="en-IN" w:eastAsia="en-IN"/>
        </w:rPr>
        <w:t># ─────────────────────────────────────────────────────────────</w:t>
      </w:r>
    </w:p>
    <w:p w14:paraId="640AF63B"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
    <w:p w14:paraId="139510A0"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C586C0"/>
          <w:sz w:val="21"/>
          <w:szCs w:val="21"/>
          <w:lang w:val="en-IN" w:eastAsia="en-IN"/>
        </w:rPr>
        <w:t>import</w:t>
      </w: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4EC9B0"/>
          <w:sz w:val="21"/>
          <w:szCs w:val="21"/>
          <w:lang w:val="en-IN" w:eastAsia="en-IN"/>
        </w:rPr>
        <w:t>json</w:t>
      </w:r>
      <w:proofErr w:type="spellEnd"/>
    </w:p>
    <w:p w14:paraId="58AB7FC6" w14:textId="77777777" w:rsidR="00794A59" w:rsidRPr="00794A59" w:rsidRDefault="00794A59" w:rsidP="00794A59">
      <w:pPr>
        <w:shd w:val="clear" w:color="auto" w:fill="121314"/>
        <w:spacing w:after="240" w:line="285" w:lineRule="atLeast"/>
        <w:rPr>
          <w:rFonts w:ascii="Consolas" w:eastAsia="Times New Roman" w:hAnsi="Consolas" w:cs="Times New Roman"/>
          <w:color w:val="BBBEBF"/>
          <w:sz w:val="21"/>
          <w:szCs w:val="21"/>
          <w:lang w:val="en-IN" w:eastAsia="en-IN"/>
        </w:rPr>
      </w:pPr>
    </w:p>
    <w:p w14:paraId="4651AADE"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8B949E"/>
          <w:sz w:val="21"/>
          <w:szCs w:val="21"/>
          <w:lang w:val="en-IN" w:eastAsia="en-IN"/>
        </w:rPr>
        <w:t># ── Prompt builder ─────────────────────────────────────────</w:t>
      </w:r>
    </w:p>
    <w:p w14:paraId="4614DB9E"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
    <w:p w14:paraId="293A157D"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FF7B72"/>
          <w:sz w:val="21"/>
          <w:szCs w:val="21"/>
          <w:lang w:val="en-IN" w:eastAsia="en-IN"/>
        </w:rPr>
        <w:t>def</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2A8FF"/>
          <w:sz w:val="21"/>
          <w:szCs w:val="21"/>
          <w:lang w:val="en-IN" w:eastAsia="en-IN"/>
        </w:rPr>
        <w:t>_</w:t>
      </w:r>
      <w:proofErr w:type="spellStart"/>
      <w:r w:rsidRPr="00794A59">
        <w:rPr>
          <w:rFonts w:ascii="Consolas" w:eastAsia="Times New Roman" w:hAnsi="Consolas" w:cs="Times New Roman"/>
          <w:color w:val="D2A8FF"/>
          <w:sz w:val="21"/>
          <w:szCs w:val="21"/>
          <w:lang w:val="en-IN" w:eastAsia="en-IN"/>
        </w:rPr>
        <w:t>build_</w:t>
      </w:r>
      <w:proofErr w:type="gramStart"/>
      <w:r w:rsidRPr="00794A59">
        <w:rPr>
          <w:rFonts w:ascii="Consolas" w:eastAsia="Times New Roman" w:hAnsi="Consolas" w:cs="Times New Roman"/>
          <w:color w:val="D2A8FF"/>
          <w:sz w:val="21"/>
          <w:szCs w:val="21"/>
          <w:lang w:val="en-IN" w:eastAsia="en-IN"/>
        </w:rPr>
        <w:t>prompt</w:t>
      </w:r>
      <w:proofErr w:type="spellEnd"/>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FFA657"/>
          <w:sz w:val="21"/>
          <w:szCs w:val="21"/>
          <w:lang w:val="en-IN" w:eastAsia="en-IN"/>
        </w:rPr>
        <w:t>runs</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4EC9B0"/>
          <w:sz w:val="21"/>
          <w:szCs w:val="21"/>
          <w:lang w:val="en-IN" w:eastAsia="en-IN"/>
        </w:rPr>
        <w:t>list</w:t>
      </w:r>
      <w:r w:rsidRPr="00794A59">
        <w:rPr>
          <w:rFonts w:ascii="Consolas" w:eastAsia="Times New Roman" w:hAnsi="Consolas" w:cs="Times New Roman"/>
          <w:color w:val="BBBEBF"/>
          <w:sz w:val="21"/>
          <w:szCs w:val="21"/>
          <w:lang w:val="en-IN" w:eastAsia="en-IN"/>
        </w:rPr>
        <w:t>[</w:t>
      </w:r>
      <w:proofErr w:type="spellStart"/>
      <w:r w:rsidRPr="00794A59">
        <w:rPr>
          <w:rFonts w:ascii="Consolas" w:eastAsia="Times New Roman" w:hAnsi="Consolas" w:cs="Times New Roman"/>
          <w:color w:val="4EC9B0"/>
          <w:sz w:val="21"/>
          <w:szCs w:val="21"/>
          <w:lang w:val="en-IN" w:eastAsia="en-IN"/>
        </w:rPr>
        <w:t>dict</w:t>
      </w:r>
      <w:proofErr w:type="spell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A657"/>
          <w:sz w:val="21"/>
          <w:szCs w:val="21"/>
          <w:lang w:val="en-IN" w:eastAsia="en-IN"/>
        </w:rPr>
        <w:t>profile</w:t>
      </w: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4EC9B0"/>
          <w:sz w:val="21"/>
          <w:szCs w:val="21"/>
          <w:lang w:val="en-IN" w:eastAsia="en-IN"/>
        </w:rPr>
        <w:t>dict</w:t>
      </w:r>
      <w:proofErr w:type="spell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A657"/>
          <w:sz w:val="21"/>
          <w:szCs w:val="21"/>
          <w:lang w:val="en-IN" w:eastAsia="en-IN"/>
        </w:rPr>
        <w:t>meta</w:t>
      </w: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4EC9B0"/>
          <w:sz w:val="21"/>
          <w:szCs w:val="21"/>
          <w:lang w:val="en-IN" w:eastAsia="en-IN"/>
        </w:rPr>
        <w:t>dict</w:t>
      </w:r>
      <w:proofErr w:type="spellEnd"/>
      <w:r w:rsidRPr="00794A59">
        <w:rPr>
          <w:rFonts w:ascii="Consolas" w:eastAsia="Times New Roman" w:hAnsi="Consolas" w:cs="Times New Roman"/>
          <w:color w:val="BBBEBF"/>
          <w:sz w:val="21"/>
          <w:szCs w:val="21"/>
          <w:lang w:val="en-IN" w:eastAsia="en-IN"/>
        </w:rPr>
        <w:t xml:space="preserve">) -&gt; </w:t>
      </w:r>
      <w:r w:rsidRPr="00794A59">
        <w:rPr>
          <w:rFonts w:ascii="Consolas" w:eastAsia="Times New Roman" w:hAnsi="Consolas" w:cs="Times New Roman"/>
          <w:color w:val="4EC9B0"/>
          <w:sz w:val="21"/>
          <w:szCs w:val="21"/>
          <w:lang w:val="en-IN" w:eastAsia="en-IN"/>
        </w:rPr>
        <w:t>str</w:t>
      </w:r>
      <w:r w:rsidRPr="00794A59">
        <w:rPr>
          <w:rFonts w:ascii="Consolas" w:eastAsia="Times New Roman" w:hAnsi="Consolas" w:cs="Times New Roman"/>
          <w:color w:val="BBBEBF"/>
          <w:sz w:val="21"/>
          <w:szCs w:val="21"/>
          <w:lang w:val="en-IN" w:eastAsia="en-IN"/>
        </w:rPr>
        <w:t>:</w:t>
      </w:r>
    </w:p>
    <w:p w14:paraId="34573520"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w:t>
      </w:r>
    </w:p>
    <w:p w14:paraId="109DE8DD"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Build the user prompt sent to Claude from training run data.</w:t>
      </w:r>
    </w:p>
    <w:p w14:paraId="14FB30C4"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Keeps it concise and factual so the model stays grounded.</w:t>
      </w:r>
    </w:p>
    <w:p w14:paraId="038A97D0"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w:t>
      </w:r>
    </w:p>
    <w:p w14:paraId="76EEBA69"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lastRenderedPageBreak/>
        <w:t xml:space="preserve">    </w:t>
      </w:r>
      <w:proofErr w:type="spellStart"/>
      <w:r w:rsidRPr="00794A59">
        <w:rPr>
          <w:rFonts w:ascii="Consolas" w:eastAsia="Times New Roman" w:hAnsi="Consolas" w:cs="Times New Roman"/>
          <w:color w:val="C9D1D9"/>
          <w:sz w:val="21"/>
          <w:szCs w:val="21"/>
          <w:lang w:val="en-IN" w:eastAsia="en-IN"/>
        </w:rPr>
        <w:t>target_col</w:t>
      </w:r>
      <w:proofErr w:type="spell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proofErr w:type="gramStart"/>
      <w:r w:rsidRPr="00794A59">
        <w:rPr>
          <w:rFonts w:ascii="Consolas" w:eastAsia="Times New Roman" w:hAnsi="Consolas" w:cs="Times New Roman"/>
          <w:color w:val="FFA657"/>
          <w:sz w:val="21"/>
          <w:szCs w:val="21"/>
          <w:lang w:val="en-IN" w:eastAsia="en-IN"/>
        </w:rPr>
        <w:t>runs</w:t>
      </w:r>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B5CEA8"/>
          <w:sz w:val="21"/>
          <w:szCs w:val="21"/>
          <w:lang w:val="en-IN" w:eastAsia="en-IN"/>
        </w:rPr>
        <w:t>0</w:t>
      </w:r>
      <w:proofErr w:type="gramStart"/>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D2A8FF"/>
          <w:sz w:val="21"/>
          <w:szCs w:val="21"/>
          <w:lang w:val="en-IN" w:eastAsia="en-IN"/>
        </w:rPr>
        <w:t>get</w:t>
      </w:r>
      <w:proofErr w:type="gramEnd"/>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A5D6FF"/>
          <w:sz w:val="21"/>
          <w:szCs w:val="21"/>
          <w:lang w:val="en-IN" w:eastAsia="en-IN"/>
        </w:rPr>
        <w:t>"</w:t>
      </w:r>
      <w:proofErr w:type="spellStart"/>
      <w:r w:rsidRPr="00794A59">
        <w:rPr>
          <w:rFonts w:ascii="Consolas" w:eastAsia="Times New Roman" w:hAnsi="Consolas" w:cs="Times New Roman"/>
          <w:color w:val="A5D6FF"/>
          <w:sz w:val="21"/>
          <w:szCs w:val="21"/>
          <w:lang w:val="en-IN" w:eastAsia="en-IN"/>
        </w:rPr>
        <w:t>target_col</w:t>
      </w:r>
      <w:proofErr w:type="spellEnd"/>
      <w:proofErr w:type="gramStart"/>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 xml:space="preserve">,   </w:t>
      </w:r>
      <w:proofErr w:type="gramEnd"/>
      <w:r w:rsidRPr="00794A59">
        <w:rPr>
          <w:rFonts w:ascii="Consolas" w:eastAsia="Times New Roman" w:hAnsi="Consolas" w:cs="Times New Roman"/>
          <w:color w:val="A5D6FF"/>
          <w:sz w:val="21"/>
          <w:szCs w:val="21"/>
          <w:lang w:val="en-IN" w:eastAsia="en-IN"/>
        </w:rPr>
        <w:t>"target</w:t>
      </w:r>
      <w:proofErr w:type="gramStart"/>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  </w:t>
      </w:r>
      <w:r w:rsidRPr="00794A59">
        <w:rPr>
          <w:rFonts w:ascii="Consolas" w:eastAsia="Times New Roman" w:hAnsi="Consolas" w:cs="Times New Roman"/>
          <w:color w:val="C586C0"/>
          <w:sz w:val="21"/>
          <w:szCs w:val="21"/>
          <w:lang w:val="en-IN" w:eastAsia="en-IN"/>
        </w:rPr>
        <w:t>if</w:t>
      </w:r>
      <w:proofErr w:type="gram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A657"/>
          <w:sz w:val="21"/>
          <w:szCs w:val="21"/>
          <w:lang w:val="en-IN" w:eastAsia="en-IN"/>
        </w:rPr>
        <w:t>runs</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else</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"target"</w:t>
      </w:r>
    </w:p>
    <w:p w14:paraId="3F7242A9"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dataset_name</w:t>
      </w:r>
      <w:proofErr w:type="spell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proofErr w:type="gramStart"/>
      <w:r w:rsidRPr="00794A59">
        <w:rPr>
          <w:rFonts w:ascii="Consolas" w:eastAsia="Times New Roman" w:hAnsi="Consolas" w:cs="Times New Roman"/>
          <w:color w:val="FFA657"/>
          <w:sz w:val="21"/>
          <w:szCs w:val="21"/>
          <w:lang w:val="en-IN" w:eastAsia="en-IN"/>
        </w:rPr>
        <w:t>runs</w:t>
      </w:r>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B5CEA8"/>
          <w:sz w:val="21"/>
          <w:szCs w:val="21"/>
          <w:lang w:val="en-IN" w:eastAsia="en-IN"/>
        </w:rPr>
        <w:t>0</w:t>
      </w:r>
      <w:proofErr w:type="gramStart"/>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D2A8FF"/>
          <w:sz w:val="21"/>
          <w:szCs w:val="21"/>
          <w:lang w:val="en-IN" w:eastAsia="en-IN"/>
        </w:rPr>
        <w:t>get</w:t>
      </w:r>
      <w:proofErr w:type="gramEnd"/>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A5D6FF"/>
          <w:sz w:val="21"/>
          <w:szCs w:val="21"/>
          <w:lang w:val="en-IN" w:eastAsia="en-IN"/>
        </w:rPr>
        <w:t>"</w:t>
      </w:r>
      <w:proofErr w:type="spellStart"/>
      <w:r w:rsidRPr="00794A59">
        <w:rPr>
          <w:rFonts w:ascii="Consolas" w:eastAsia="Times New Roman" w:hAnsi="Consolas" w:cs="Times New Roman"/>
          <w:color w:val="A5D6FF"/>
          <w:sz w:val="21"/>
          <w:szCs w:val="21"/>
          <w:lang w:val="en-IN" w:eastAsia="en-IN"/>
        </w:rPr>
        <w:t>dataset_name</w:t>
      </w:r>
      <w:proofErr w:type="spellEnd"/>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"unknown"</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if</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A657"/>
          <w:sz w:val="21"/>
          <w:szCs w:val="21"/>
          <w:lang w:val="en-IN" w:eastAsia="en-IN"/>
        </w:rPr>
        <w:t>runs</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else</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"unknown"</w:t>
      </w:r>
    </w:p>
    <w:p w14:paraId="1D741242"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
    <w:p w14:paraId="08ED1EAF"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8B949E"/>
          <w:sz w:val="21"/>
          <w:szCs w:val="21"/>
          <w:lang w:val="en-IN" w:eastAsia="en-IN"/>
        </w:rPr>
        <w:t># Summarise each run</w:t>
      </w:r>
    </w:p>
    <w:p w14:paraId="0BBED59A"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run_summaries</w:t>
      </w:r>
      <w:proofErr w:type="spell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p>
    <w:p w14:paraId="33152700"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for</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r</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in</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A657"/>
          <w:sz w:val="21"/>
          <w:szCs w:val="21"/>
          <w:lang w:val="en-IN" w:eastAsia="en-IN"/>
        </w:rPr>
        <w:t>runs</w:t>
      </w:r>
      <w:r w:rsidRPr="00794A59">
        <w:rPr>
          <w:rFonts w:ascii="Consolas" w:eastAsia="Times New Roman" w:hAnsi="Consolas" w:cs="Times New Roman"/>
          <w:color w:val="BBBEBF"/>
          <w:sz w:val="21"/>
          <w:szCs w:val="21"/>
          <w:lang w:val="en-IN" w:eastAsia="en-IN"/>
        </w:rPr>
        <w:t>:</w:t>
      </w:r>
    </w:p>
    <w:p w14:paraId="4D85EB5D"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m</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proofErr w:type="spellStart"/>
      <w:proofErr w:type="gramStart"/>
      <w:r w:rsidRPr="00794A59">
        <w:rPr>
          <w:rFonts w:ascii="Consolas" w:eastAsia="Times New Roman" w:hAnsi="Consolas" w:cs="Times New Roman"/>
          <w:color w:val="C9D1D9"/>
          <w:sz w:val="21"/>
          <w:szCs w:val="21"/>
          <w:lang w:val="en-IN" w:eastAsia="en-IN"/>
        </w:rPr>
        <w:t>r</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D2A8FF"/>
          <w:sz w:val="21"/>
          <w:szCs w:val="21"/>
          <w:lang w:val="en-IN" w:eastAsia="en-IN"/>
        </w:rPr>
        <w:t>get</w:t>
      </w:r>
      <w:proofErr w:type="spellEnd"/>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A5D6FF"/>
          <w:sz w:val="21"/>
          <w:szCs w:val="21"/>
          <w:lang w:val="en-IN" w:eastAsia="en-IN"/>
        </w:rPr>
        <w:t>"metrics"</w:t>
      </w:r>
      <w:r w:rsidRPr="00794A59">
        <w:rPr>
          <w:rFonts w:ascii="Consolas" w:eastAsia="Times New Roman" w:hAnsi="Consolas" w:cs="Times New Roman"/>
          <w:color w:val="BBBEBF"/>
          <w:sz w:val="21"/>
          <w:szCs w:val="21"/>
          <w:lang w:val="en-IN" w:eastAsia="en-IN"/>
        </w:rPr>
        <w:t>, {})</w:t>
      </w:r>
    </w:p>
    <w:p w14:paraId="25A329C0"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gramStart"/>
      <w:r w:rsidRPr="00794A59">
        <w:rPr>
          <w:rFonts w:ascii="Consolas" w:eastAsia="Times New Roman" w:hAnsi="Consolas" w:cs="Times New Roman"/>
          <w:color w:val="C9D1D9"/>
          <w:sz w:val="21"/>
          <w:szCs w:val="21"/>
          <w:lang w:val="en-IN" w:eastAsia="en-IN"/>
        </w:rPr>
        <w:t>bp</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proofErr w:type="gramEnd"/>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r</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D2A8FF"/>
          <w:sz w:val="21"/>
          <w:szCs w:val="21"/>
          <w:lang w:val="en-IN" w:eastAsia="en-IN"/>
        </w:rPr>
        <w:t>get</w:t>
      </w:r>
      <w:proofErr w:type="spellEnd"/>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A5D6FF"/>
          <w:sz w:val="21"/>
          <w:szCs w:val="21"/>
          <w:lang w:val="en-IN" w:eastAsia="en-IN"/>
        </w:rPr>
        <w:t>"</w:t>
      </w:r>
      <w:proofErr w:type="spellStart"/>
      <w:r w:rsidRPr="00794A59">
        <w:rPr>
          <w:rFonts w:ascii="Consolas" w:eastAsia="Times New Roman" w:hAnsi="Consolas" w:cs="Times New Roman"/>
          <w:color w:val="A5D6FF"/>
          <w:sz w:val="21"/>
          <w:szCs w:val="21"/>
          <w:lang w:val="en-IN" w:eastAsia="en-IN"/>
        </w:rPr>
        <w:t>best_params</w:t>
      </w:r>
      <w:proofErr w:type="spellEnd"/>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p>
    <w:p w14:paraId="7F8571DA"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auto</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7B72"/>
          <w:sz w:val="21"/>
          <w:szCs w:val="21"/>
          <w:lang w:val="en-IN" w:eastAsia="en-IN"/>
        </w:rPr>
        <w:t>f</w:t>
      </w:r>
      <w:r w:rsidRPr="00794A59">
        <w:rPr>
          <w:rFonts w:ascii="Consolas" w:eastAsia="Times New Roman" w:hAnsi="Consolas" w:cs="Times New Roman"/>
          <w:color w:val="A5D6FF"/>
          <w:sz w:val="21"/>
          <w:szCs w:val="21"/>
          <w:lang w:val="en-IN" w:eastAsia="en-IN"/>
        </w:rPr>
        <w:t xml:space="preserve">" (auto-tuned: </w:t>
      </w:r>
      <w:r w:rsidRPr="00794A59">
        <w:rPr>
          <w:rFonts w:ascii="Consolas" w:eastAsia="Times New Roman" w:hAnsi="Consolas" w:cs="Times New Roman"/>
          <w:color w:val="FF7B72"/>
          <w:sz w:val="21"/>
          <w:szCs w:val="21"/>
          <w:lang w:val="en-IN" w:eastAsia="en-IN"/>
        </w:rPr>
        <w:t>{</w:t>
      </w:r>
      <w:r w:rsidRPr="00794A59">
        <w:rPr>
          <w:rFonts w:ascii="Consolas" w:eastAsia="Times New Roman" w:hAnsi="Consolas" w:cs="Times New Roman"/>
          <w:color w:val="C9D1D9"/>
          <w:sz w:val="21"/>
          <w:szCs w:val="21"/>
          <w:lang w:val="en-IN" w:eastAsia="en-IN"/>
        </w:rPr>
        <w:t>bp</w:t>
      </w:r>
      <w:r w:rsidRPr="00794A59">
        <w:rPr>
          <w:rFonts w:ascii="Consolas" w:eastAsia="Times New Roman" w:hAnsi="Consolas" w:cs="Times New Roman"/>
          <w:color w:val="FF7B72"/>
          <w:sz w:val="21"/>
          <w:szCs w:val="21"/>
          <w:lang w:val="en-IN" w:eastAsia="en-IN"/>
        </w:rPr>
        <w:t>}</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if</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bp</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else</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 (default params)"</w:t>
      </w:r>
    </w:p>
    <w:p w14:paraId="3D6DC6DC"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run_</w:t>
      </w:r>
      <w:proofErr w:type="gramStart"/>
      <w:r w:rsidRPr="00794A59">
        <w:rPr>
          <w:rFonts w:ascii="Consolas" w:eastAsia="Times New Roman" w:hAnsi="Consolas" w:cs="Times New Roman"/>
          <w:color w:val="C9D1D9"/>
          <w:sz w:val="21"/>
          <w:szCs w:val="21"/>
          <w:lang w:val="en-IN" w:eastAsia="en-IN"/>
        </w:rPr>
        <w:t>summaries</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D2A8FF"/>
          <w:sz w:val="21"/>
          <w:szCs w:val="21"/>
          <w:lang w:val="en-IN" w:eastAsia="en-IN"/>
        </w:rPr>
        <w:t>append</w:t>
      </w:r>
      <w:proofErr w:type="spellEnd"/>
      <w:proofErr w:type="gramEnd"/>
      <w:r w:rsidRPr="00794A59">
        <w:rPr>
          <w:rFonts w:ascii="Consolas" w:eastAsia="Times New Roman" w:hAnsi="Consolas" w:cs="Times New Roman"/>
          <w:color w:val="BBBEBF"/>
          <w:sz w:val="21"/>
          <w:szCs w:val="21"/>
          <w:lang w:val="en-IN" w:eastAsia="en-IN"/>
        </w:rPr>
        <w:t>(</w:t>
      </w:r>
    </w:p>
    <w:p w14:paraId="3772B9C4"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7B72"/>
          <w:sz w:val="21"/>
          <w:szCs w:val="21"/>
          <w:lang w:val="en-IN" w:eastAsia="en-IN"/>
        </w:rPr>
        <w:t>f</w:t>
      </w:r>
      <w:r w:rsidRPr="00794A59">
        <w:rPr>
          <w:rFonts w:ascii="Consolas" w:eastAsia="Times New Roman" w:hAnsi="Consolas" w:cs="Times New Roman"/>
          <w:color w:val="A5D6FF"/>
          <w:sz w:val="21"/>
          <w:szCs w:val="21"/>
          <w:lang w:val="en-IN" w:eastAsia="en-IN"/>
        </w:rPr>
        <w:t xml:space="preserve">"- </w:t>
      </w:r>
      <w:r w:rsidRPr="00794A59">
        <w:rPr>
          <w:rFonts w:ascii="Consolas" w:eastAsia="Times New Roman" w:hAnsi="Consolas" w:cs="Times New Roman"/>
          <w:color w:val="FF7B72"/>
          <w:sz w:val="21"/>
          <w:szCs w:val="21"/>
          <w:lang w:val="en-IN" w:eastAsia="en-IN"/>
        </w:rPr>
        <w:t>{</w:t>
      </w:r>
      <w:proofErr w:type="spellStart"/>
      <w:proofErr w:type="gramStart"/>
      <w:r w:rsidRPr="00794A59">
        <w:rPr>
          <w:rFonts w:ascii="Consolas" w:eastAsia="Times New Roman" w:hAnsi="Consolas" w:cs="Times New Roman"/>
          <w:color w:val="C9D1D9"/>
          <w:sz w:val="21"/>
          <w:szCs w:val="21"/>
          <w:lang w:val="en-IN" w:eastAsia="en-IN"/>
        </w:rPr>
        <w:t>r</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D2A8FF"/>
          <w:sz w:val="21"/>
          <w:szCs w:val="21"/>
          <w:lang w:val="en-IN" w:eastAsia="en-IN"/>
        </w:rPr>
        <w:t>get</w:t>
      </w:r>
      <w:proofErr w:type="spellEnd"/>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A5D6FF"/>
          <w:sz w:val="21"/>
          <w:szCs w:val="21"/>
          <w:lang w:val="en-IN" w:eastAsia="en-IN"/>
        </w:rPr>
        <w:t>'</w:t>
      </w:r>
      <w:proofErr w:type="spellStart"/>
      <w:r w:rsidRPr="00794A59">
        <w:rPr>
          <w:rFonts w:ascii="Consolas" w:eastAsia="Times New Roman" w:hAnsi="Consolas" w:cs="Times New Roman"/>
          <w:color w:val="A5D6FF"/>
          <w:sz w:val="21"/>
          <w:szCs w:val="21"/>
          <w:lang w:val="en-IN" w:eastAsia="en-IN"/>
        </w:rPr>
        <w:t>model_label</w:t>
      </w:r>
      <w:proofErr w:type="spellEnd"/>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 xml:space="preserve">, </w:t>
      </w:r>
      <w:proofErr w:type="spellStart"/>
      <w:proofErr w:type="gramStart"/>
      <w:r w:rsidRPr="00794A59">
        <w:rPr>
          <w:rFonts w:ascii="Consolas" w:eastAsia="Times New Roman" w:hAnsi="Consolas" w:cs="Times New Roman"/>
          <w:color w:val="C9D1D9"/>
          <w:sz w:val="21"/>
          <w:szCs w:val="21"/>
          <w:lang w:val="en-IN" w:eastAsia="en-IN"/>
        </w:rPr>
        <w:t>r</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D2A8FF"/>
          <w:sz w:val="21"/>
          <w:szCs w:val="21"/>
          <w:lang w:val="en-IN" w:eastAsia="en-IN"/>
        </w:rPr>
        <w:t>get</w:t>
      </w:r>
      <w:proofErr w:type="spellEnd"/>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A5D6FF"/>
          <w:sz w:val="21"/>
          <w:szCs w:val="21"/>
          <w:lang w:val="en-IN" w:eastAsia="en-IN"/>
        </w:rPr>
        <w:t>'</w:t>
      </w:r>
      <w:proofErr w:type="spellStart"/>
      <w:r w:rsidRPr="00794A59">
        <w:rPr>
          <w:rFonts w:ascii="Consolas" w:eastAsia="Times New Roman" w:hAnsi="Consolas" w:cs="Times New Roman"/>
          <w:color w:val="A5D6FF"/>
          <w:sz w:val="21"/>
          <w:szCs w:val="21"/>
          <w:lang w:val="en-IN" w:eastAsia="en-IN"/>
        </w:rPr>
        <w:t>model_key</w:t>
      </w:r>
      <w:proofErr w:type="spellEnd"/>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proofErr w:type="gramStart"/>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FF7B72"/>
          <w:sz w:val="21"/>
          <w:szCs w:val="21"/>
          <w:lang w:val="en-IN" w:eastAsia="en-IN"/>
        </w:rPr>
        <w:t>}{</w:t>
      </w:r>
      <w:proofErr w:type="gramEnd"/>
      <w:r w:rsidRPr="00794A59">
        <w:rPr>
          <w:rFonts w:ascii="Consolas" w:eastAsia="Times New Roman" w:hAnsi="Consolas" w:cs="Times New Roman"/>
          <w:color w:val="C9D1D9"/>
          <w:sz w:val="21"/>
          <w:szCs w:val="21"/>
          <w:lang w:val="en-IN" w:eastAsia="en-IN"/>
        </w:rPr>
        <w:t>auto</w:t>
      </w:r>
      <w:r w:rsidRPr="00794A59">
        <w:rPr>
          <w:rFonts w:ascii="Consolas" w:eastAsia="Times New Roman" w:hAnsi="Consolas" w:cs="Times New Roman"/>
          <w:color w:val="FF7B72"/>
          <w:sz w:val="21"/>
          <w:szCs w:val="21"/>
          <w:lang w:val="en-IN" w:eastAsia="en-IN"/>
        </w:rPr>
        <w:t>}</w:t>
      </w:r>
      <w:r w:rsidRPr="00794A59">
        <w:rPr>
          <w:rFonts w:ascii="Consolas" w:eastAsia="Times New Roman" w:hAnsi="Consolas" w:cs="Times New Roman"/>
          <w:color w:val="A5D6FF"/>
          <w:sz w:val="21"/>
          <w:szCs w:val="21"/>
          <w:lang w:val="en-IN" w:eastAsia="en-IN"/>
        </w:rPr>
        <w:t>: "</w:t>
      </w:r>
    </w:p>
    <w:p w14:paraId="474D77DC"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7B72"/>
          <w:sz w:val="21"/>
          <w:szCs w:val="21"/>
          <w:lang w:val="en-IN" w:eastAsia="en-IN"/>
        </w:rPr>
        <w:t>f</w:t>
      </w:r>
      <w:r w:rsidRPr="00794A59">
        <w:rPr>
          <w:rFonts w:ascii="Consolas" w:eastAsia="Times New Roman" w:hAnsi="Consolas" w:cs="Times New Roman"/>
          <w:color w:val="A5D6FF"/>
          <w:sz w:val="21"/>
          <w:szCs w:val="21"/>
          <w:lang w:val="en-IN" w:eastAsia="en-IN"/>
        </w:rPr>
        <w:t>"R²=</w:t>
      </w:r>
      <w:r w:rsidRPr="00794A59">
        <w:rPr>
          <w:rFonts w:ascii="Consolas" w:eastAsia="Times New Roman" w:hAnsi="Consolas" w:cs="Times New Roman"/>
          <w:color w:val="FF7B72"/>
          <w:sz w:val="21"/>
          <w:szCs w:val="21"/>
          <w:lang w:val="en-IN" w:eastAsia="en-IN"/>
        </w:rPr>
        <w:t>{</w:t>
      </w:r>
      <w:proofErr w:type="spellStart"/>
      <w:r w:rsidRPr="00794A59">
        <w:rPr>
          <w:rFonts w:ascii="Consolas" w:eastAsia="Times New Roman" w:hAnsi="Consolas" w:cs="Times New Roman"/>
          <w:color w:val="C9D1D9"/>
          <w:sz w:val="21"/>
          <w:szCs w:val="21"/>
          <w:lang w:val="en-IN" w:eastAsia="en-IN"/>
        </w:rPr>
        <w:t>m</w:t>
      </w:r>
      <w:r w:rsidRPr="00794A59">
        <w:rPr>
          <w:rFonts w:ascii="Consolas" w:eastAsia="Times New Roman" w:hAnsi="Consolas" w:cs="Times New Roman"/>
          <w:color w:val="BBBEBF"/>
          <w:sz w:val="21"/>
          <w:szCs w:val="21"/>
          <w:lang w:val="en-IN" w:eastAsia="en-IN"/>
        </w:rPr>
        <w:t>.get</w:t>
      </w:r>
      <w:proofErr w:type="spellEnd"/>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A5D6FF"/>
          <w:sz w:val="21"/>
          <w:szCs w:val="21"/>
          <w:lang w:val="en-IN" w:eastAsia="en-IN"/>
        </w:rPr>
        <w:t>'R2</w:t>
      </w:r>
      <w:proofErr w:type="gramStart"/>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A5D6FF"/>
          <w:sz w:val="21"/>
          <w:szCs w:val="21"/>
          <w:lang w:val="en-IN" w:eastAsia="en-IN"/>
        </w:rPr>
        <w:t>'?'</w:t>
      </w:r>
      <w:proofErr w:type="gramEnd"/>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FF7B72"/>
          <w:sz w:val="21"/>
          <w:szCs w:val="21"/>
          <w:lang w:val="en-IN" w:eastAsia="en-IN"/>
        </w:rPr>
        <w:t>:.4f}</w:t>
      </w:r>
      <w:r w:rsidRPr="00794A59">
        <w:rPr>
          <w:rFonts w:ascii="Consolas" w:eastAsia="Times New Roman" w:hAnsi="Consolas" w:cs="Times New Roman"/>
          <w:color w:val="A5D6FF"/>
          <w:sz w:val="21"/>
          <w:szCs w:val="21"/>
          <w:lang w:val="en-IN" w:eastAsia="en-IN"/>
        </w:rPr>
        <w:t>, RMSE=</w:t>
      </w:r>
      <w:r w:rsidRPr="00794A59">
        <w:rPr>
          <w:rFonts w:ascii="Consolas" w:eastAsia="Times New Roman" w:hAnsi="Consolas" w:cs="Times New Roman"/>
          <w:color w:val="FF7B72"/>
          <w:sz w:val="21"/>
          <w:szCs w:val="21"/>
          <w:lang w:val="en-IN" w:eastAsia="en-IN"/>
        </w:rPr>
        <w:t>{</w:t>
      </w:r>
      <w:proofErr w:type="spellStart"/>
      <w:r w:rsidRPr="00794A59">
        <w:rPr>
          <w:rFonts w:ascii="Consolas" w:eastAsia="Times New Roman" w:hAnsi="Consolas" w:cs="Times New Roman"/>
          <w:color w:val="C9D1D9"/>
          <w:sz w:val="21"/>
          <w:szCs w:val="21"/>
          <w:lang w:val="en-IN" w:eastAsia="en-IN"/>
        </w:rPr>
        <w:t>m</w:t>
      </w:r>
      <w:r w:rsidRPr="00794A59">
        <w:rPr>
          <w:rFonts w:ascii="Consolas" w:eastAsia="Times New Roman" w:hAnsi="Consolas" w:cs="Times New Roman"/>
          <w:color w:val="BBBEBF"/>
          <w:sz w:val="21"/>
          <w:szCs w:val="21"/>
          <w:lang w:val="en-IN" w:eastAsia="en-IN"/>
        </w:rPr>
        <w:t>.get</w:t>
      </w:r>
      <w:proofErr w:type="spellEnd"/>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A5D6FF"/>
          <w:sz w:val="21"/>
          <w:szCs w:val="21"/>
          <w:lang w:val="en-IN" w:eastAsia="en-IN"/>
        </w:rPr>
        <w:t>'RMSE</w:t>
      </w:r>
      <w:proofErr w:type="gramStart"/>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A5D6FF"/>
          <w:sz w:val="21"/>
          <w:szCs w:val="21"/>
          <w:lang w:val="en-IN" w:eastAsia="en-IN"/>
        </w:rPr>
        <w:t>'?'</w:t>
      </w:r>
      <w:proofErr w:type="gramEnd"/>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FF7B72"/>
          <w:sz w:val="21"/>
          <w:szCs w:val="21"/>
          <w:lang w:val="en-IN" w:eastAsia="en-IN"/>
        </w:rPr>
        <w:t>:.4f}</w:t>
      </w:r>
      <w:r w:rsidRPr="00794A59">
        <w:rPr>
          <w:rFonts w:ascii="Consolas" w:eastAsia="Times New Roman" w:hAnsi="Consolas" w:cs="Times New Roman"/>
          <w:color w:val="A5D6FF"/>
          <w:sz w:val="21"/>
          <w:szCs w:val="21"/>
          <w:lang w:val="en-IN" w:eastAsia="en-IN"/>
        </w:rPr>
        <w:t>, "</w:t>
      </w:r>
    </w:p>
    <w:p w14:paraId="01FBFCBB"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FF7B72"/>
          <w:sz w:val="21"/>
          <w:szCs w:val="21"/>
          <w:lang w:val="en-IN" w:eastAsia="en-IN"/>
        </w:rPr>
        <w:t>f</w:t>
      </w:r>
      <w:r w:rsidRPr="00794A59">
        <w:rPr>
          <w:rFonts w:ascii="Consolas" w:eastAsia="Times New Roman" w:hAnsi="Consolas" w:cs="Times New Roman"/>
          <w:color w:val="A5D6FF"/>
          <w:sz w:val="21"/>
          <w:szCs w:val="21"/>
          <w:lang w:val="en-IN" w:eastAsia="en-IN"/>
        </w:rPr>
        <w:t>"MAE</w:t>
      </w:r>
      <w:proofErr w:type="spellEnd"/>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FF7B72"/>
          <w:sz w:val="21"/>
          <w:szCs w:val="21"/>
          <w:lang w:val="en-IN" w:eastAsia="en-IN"/>
        </w:rPr>
        <w:t>{</w:t>
      </w:r>
      <w:proofErr w:type="spellStart"/>
      <w:r w:rsidRPr="00794A59">
        <w:rPr>
          <w:rFonts w:ascii="Consolas" w:eastAsia="Times New Roman" w:hAnsi="Consolas" w:cs="Times New Roman"/>
          <w:color w:val="C9D1D9"/>
          <w:sz w:val="21"/>
          <w:szCs w:val="21"/>
          <w:lang w:val="en-IN" w:eastAsia="en-IN"/>
        </w:rPr>
        <w:t>m</w:t>
      </w:r>
      <w:r w:rsidRPr="00794A59">
        <w:rPr>
          <w:rFonts w:ascii="Consolas" w:eastAsia="Times New Roman" w:hAnsi="Consolas" w:cs="Times New Roman"/>
          <w:color w:val="BBBEBF"/>
          <w:sz w:val="21"/>
          <w:szCs w:val="21"/>
          <w:lang w:val="en-IN" w:eastAsia="en-IN"/>
        </w:rPr>
        <w:t>.get</w:t>
      </w:r>
      <w:proofErr w:type="spellEnd"/>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A5D6FF"/>
          <w:sz w:val="21"/>
          <w:szCs w:val="21"/>
          <w:lang w:val="en-IN" w:eastAsia="en-IN"/>
        </w:rPr>
        <w:t>'MAE</w:t>
      </w:r>
      <w:proofErr w:type="gramStart"/>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A5D6FF"/>
          <w:sz w:val="21"/>
          <w:szCs w:val="21"/>
          <w:lang w:val="en-IN" w:eastAsia="en-IN"/>
        </w:rPr>
        <w:t>'?'</w:t>
      </w:r>
      <w:proofErr w:type="gramEnd"/>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FF7B72"/>
          <w:sz w:val="21"/>
          <w:szCs w:val="21"/>
          <w:lang w:val="en-IN" w:eastAsia="en-IN"/>
        </w:rPr>
        <w:t>:.4f}</w:t>
      </w:r>
      <w:r w:rsidRPr="00794A59">
        <w:rPr>
          <w:rFonts w:ascii="Consolas" w:eastAsia="Times New Roman" w:hAnsi="Consolas" w:cs="Times New Roman"/>
          <w:color w:val="A5D6FF"/>
          <w:sz w:val="21"/>
          <w:szCs w:val="21"/>
          <w:lang w:val="en-IN" w:eastAsia="en-IN"/>
        </w:rPr>
        <w:t>"</w:t>
      </w:r>
    </w:p>
    <w:p w14:paraId="3B1B4230"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w:t>
      </w:r>
    </w:p>
    <w:p w14:paraId="1FC70462"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
    <w:p w14:paraId="30FFDF05"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8B949E"/>
          <w:sz w:val="21"/>
          <w:szCs w:val="21"/>
          <w:lang w:val="en-IN" w:eastAsia="en-IN"/>
        </w:rPr>
        <w:t># Dataset profile summary</w:t>
      </w:r>
    </w:p>
    <w:p w14:paraId="631B9E3A"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profile_lines</w:t>
      </w:r>
      <w:proofErr w:type="spell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p>
    <w:p w14:paraId="359207FD"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if</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A657"/>
          <w:sz w:val="21"/>
          <w:szCs w:val="21"/>
          <w:lang w:val="en-IN" w:eastAsia="en-IN"/>
        </w:rPr>
        <w:t>profile</w:t>
      </w:r>
      <w:r w:rsidRPr="00794A59">
        <w:rPr>
          <w:rFonts w:ascii="Consolas" w:eastAsia="Times New Roman" w:hAnsi="Consolas" w:cs="Times New Roman"/>
          <w:color w:val="BBBEBF"/>
          <w:sz w:val="21"/>
          <w:szCs w:val="21"/>
          <w:lang w:val="en-IN" w:eastAsia="en-IN"/>
        </w:rPr>
        <w:t>:</w:t>
      </w:r>
    </w:p>
    <w:p w14:paraId="3E49447C"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profile_lines</w:t>
      </w:r>
      <w:proofErr w:type="spell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p>
    <w:p w14:paraId="1BD51F24"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7B72"/>
          <w:sz w:val="21"/>
          <w:szCs w:val="21"/>
          <w:lang w:val="en-IN" w:eastAsia="en-IN"/>
        </w:rPr>
        <w:t>f</w:t>
      </w:r>
      <w:proofErr w:type="gramStart"/>
      <w:r w:rsidRPr="00794A59">
        <w:rPr>
          <w:rFonts w:ascii="Consolas" w:eastAsia="Times New Roman" w:hAnsi="Consolas" w:cs="Times New Roman"/>
          <w:color w:val="A5D6FF"/>
          <w:sz w:val="21"/>
          <w:szCs w:val="21"/>
          <w:lang w:val="en-IN" w:eastAsia="en-IN"/>
        </w:rPr>
        <w:t>"  Rows</w:t>
      </w:r>
      <w:proofErr w:type="gramEnd"/>
      <w:r w:rsidRPr="00794A59">
        <w:rPr>
          <w:rFonts w:ascii="Consolas" w:eastAsia="Times New Roman" w:hAnsi="Consolas" w:cs="Times New Roman"/>
          <w:color w:val="A5D6FF"/>
          <w:sz w:val="21"/>
          <w:szCs w:val="21"/>
          <w:lang w:val="en-IN" w:eastAsia="en-IN"/>
        </w:rPr>
        <w:t xml:space="preserve">: </w:t>
      </w:r>
      <w:r w:rsidRPr="00794A59">
        <w:rPr>
          <w:rFonts w:ascii="Consolas" w:eastAsia="Times New Roman" w:hAnsi="Consolas" w:cs="Times New Roman"/>
          <w:color w:val="FF7B72"/>
          <w:sz w:val="21"/>
          <w:szCs w:val="21"/>
          <w:lang w:val="en-IN" w:eastAsia="en-IN"/>
        </w:rPr>
        <w:t>{</w:t>
      </w:r>
      <w:proofErr w:type="spellStart"/>
      <w:r w:rsidRPr="00794A59">
        <w:rPr>
          <w:rFonts w:ascii="Consolas" w:eastAsia="Times New Roman" w:hAnsi="Consolas" w:cs="Times New Roman"/>
          <w:color w:val="FFA657"/>
          <w:sz w:val="21"/>
          <w:szCs w:val="21"/>
          <w:lang w:val="en-IN" w:eastAsia="en-IN"/>
        </w:rPr>
        <w:t>profile</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D2A8FF"/>
          <w:sz w:val="21"/>
          <w:szCs w:val="21"/>
          <w:lang w:val="en-IN" w:eastAsia="en-IN"/>
        </w:rPr>
        <w:t>get</w:t>
      </w:r>
      <w:proofErr w:type="spellEnd"/>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A5D6FF"/>
          <w:sz w:val="21"/>
          <w:szCs w:val="21"/>
          <w:lang w:val="en-IN" w:eastAsia="en-IN"/>
        </w:rPr>
        <w:t>'</w:t>
      </w:r>
      <w:proofErr w:type="spellStart"/>
      <w:r w:rsidRPr="00794A59">
        <w:rPr>
          <w:rFonts w:ascii="Consolas" w:eastAsia="Times New Roman" w:hAnsi="Consolas" w:cs="Times New Roman"/>
          <w:color w:val="A5D6FF"/>
          <w:sz w:val="21"/>
          <w:szCs w:val="21"/>
          <w:lang w:val="en-IN" w:eastAsia="en-IN"/>
        </w:rPr>
        <w:t>n_rows</w:t>
      </w:r>
      <w:proofErr w:type="spellEnd"/>
      <w:proofErr w:type="gramStart"/>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A5D6FF"/>
          <w:sz w:val="21"/>
          <w:szCs w:val="21"/>
          <w:lang w:val="en-IN" w:eastAsia="en-IN"/>
        </w:rPr>
        <w:t>'?'</w:t>
      </w:r>
      <w:proofErr w:type="gramEnd"/>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FF7B72"/>
          <w:sz w:val="21"/>
          <w:szCs w:val="21"/>
          <w:lang w:val="en-IN" w:eastAsia="en-IN"/>
        </w:rPr>
        <w:t>}</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p>
    <w:p w14:paraId="5A18769A"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7B72"/>
          <w:sz w:val="21"/>
          <w:szCs w:val="21"/>
          <w:lang w:val="en-IN" w:eastAsia="en-IN"/>
        </w:rPr>
        <w:t>f</w:t>
      </w:r>
      <w:proofErr w:type="gramStart"/>
      <w:r w:rsidRPr="00794A59">
        <w:rPr>
          <w:rFonts w:ascii="Consolas" w:eastAsia="Times New Roman" w:hAnsi="Consolas" w:cs="Times New Roman"/>
          <w:color w:val="A5D6FF"/>
          <w:sz w:val="21"/>
          <w:szCs w:val="21"/>
          <w:lang w:val="en-IN" w:eastAsia="en-IN"/>
        </w:rPr>
        <w:t>"  Numeric</w:t>
      </w:r>
      <w:proofErr w:type="gramEnd"/>
      <w:r w:rsidRPr="00794A59">
        <w:rPr>
          <w:rFonts w:ascii="Consolas" w:eastAsia="Times New Roman" w:hAnsi="Consolas" w:cs="Times New Roman"/>
          <w:color w:val="A5D6FF"/>
          <w:sz w:val="21"/>
          <w:szCs w:val="21"/>
          <w:lang w:val="en-IN" w:eastAsia="en-IN"/>
        </w:rPr>
        <w:t xml:space="preserve"> features: </w:t>
      </w:r>
      <w:r w:rsidRPr="00794A59">
        <w:rPr>
          <w:rFonts w:ascii="Consolas" w:eastAsia="Times New Roman" w:hAnsi="Consolas" w:cs="Times New Roman"/>
          <w:color w:val="FF7B72"/>
          <w:sz w:val="21"/>
          <w:szCs w:val="21"/>
          <w:lang w:val="en-IN" w:eastAsia="en-IN"/>
        </w:rPr>
        <w:t>{</w:t>
      </w:r>
      <w:proofErr w:type="spellStart"/>
      <w:r w:rsidRPr="00794A59">
        <w:rPr>
          <w:rFonts w:ascii="Consolas" w:eastAsia="Times New Roman" w:hAnsi="Consolas" w:cs="Times New Roman"/>
          <w:color w:val="FFA657"/>
          <w:sz w:val="21"/>
          <w:szCs w:val="21"/>
          <w:lang w:val="en-IN" w:eastAsia="en-IN"/>
        </w:rPr>
        <w:t>profile</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D2A8FF"/>
          <w:sz w:val="21"/>
          <w:szCs w:val="21"/>
          <w:lang w:val="en-IN" w:eastAsia="en-IN"/>
        </w:rPr>
        <w:t>get</w:t>
      </w:r>
      <w:proofErr w:type="spellEnd"/>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A5D6FF"/>
          <w:sz w:val="21"/>
          <w:szCs w:val="21"/>
          <w:lang w:val="en-IN" w:eastAsia="en-IN"/>
        </w:rPr>
        <w:t>'</w:t>
      </w:r>
      <w:proofErr w:type="spellStart"/>
      <w:r w:rsidRPr="00794A59">
        <w:rPr>
          <w:rFonts w:ascii="Consolas" w:eastAsia="Times New Roman" w:hAnsi="Consolas" w:cs="Times New Roman"/>
          <w:color w:val="A5D6FF"/>
          <w:sz w:val="21"/>
          <w:szCs w:val="21"/>
          <w:lang w:val="en-IN" w:eastAsia="en-IN"/>
        </w:rPr>
        <w:t>n_features</w:t>
      </w:r>
      <w:proofErr w:type="spellEnd"/>
      <w:proofErr w:type="gramStart"/>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A5D6FF"/>
          <w:sz w:val="21"/>
          <w:szCs w:val="21"/>
          <w:lang w:val="en-IN" w:eastAsia="en-IN"/>
        </w:rPr>
        <w:t>'?'</w:t>
      </w:r>
      <w:proofErr w:type="gramEnd"/>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FF7B72"/>
          <w:sz w:val="21"/>
          <w:szCs w:val="21"/>
          <w:lang w:val="en-IN" w:eastAsia="en-IN"/>
        </w:rPr>
        <w:t>}</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p>
    <w:p w14:paraId="778AD991"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7B72"/>
          <w:sz w:val="21"/>
          <w:szCs w:val="21"/>
          <w:lang w:val="en-IN" w:eastAsia="en-IN"/>
        </w:rPr>
        <w:t>f</w:t>
      </w:r>
      <w:proofErr w:type="gramStart"/>
      <w:r w:rsidRPr="00794A59">
        <w:rPr>
          <w:rFonts w:ascii="Consolas" w:eastAsia="Times New Roman" w:hAnsi="Consolas" w:cs="Times New Roman"/>
          <w:color w:val="A5D6FF"/>
          <w:sz w:val="21"/>
          <w:szCs w:val="21"/>
          <w:lang w:val="en-IN" w:eastAsia="en-IN"/>
        </w:rPr>
        <w:t>"  Missing</w:t>
      </w:r>
      <w:proofErr w:type="gramEnd"/>
      <w:r w:rsidRPr="00794A59">
        <w:rPr>
          <w:rFonts w:ascii="Consolas" w:eastAsia="Times New Roman" w:hAnsi="Consolas" w:cs="Times New Roman"/>
          <w:color w:val="A5D6FF"/>
          <w:sz w:val="21"/>
          <w:szCs w:val="21"/>
          <w:lang w:val="en-IN" w:eastAsia="en-IN"/>
        </w:rPr>
        <w:t xml:space="preserve"> values: </w:t>
      </w:r>
      <w:r w:rsidRPr="00794A59">
        <w:rPr>
          <w:rFonts w:ascii="Consolas" w:eastAsia="Times New Roman" w:hAnsi="Consolas" w:cs="Times New Roman"/>
          <w:color w:val="FF7B72"/>
          <w:sz w:val="21"/>
          <w:szCs w:val="21"/>
          <w:lang w:val="en-IN" w:eastAsia="en-IN"/>
        </w:rPr>
        <w:t>{</w:t>
      </w:r>
      <w:proofErr w:type="spellStart"/>
      <w:proofErr w:type="gramStart"/>
      <w:r w:rsidRPr="00794A59">
        <w:rPr>
          <w:rFonts w:ascii="Consolas" w:eastAsia="Times New Roman" w:hAnsi="Consolas" w:cs="Times New Roman"/>
          <w:color w:val="FFA657"/>
          <w:sz w:val="21"/>
          <w:szCs w:val="21"/>
          <w:lang w:val="en-IN" w:eastAsia="en-IN"/>
        </w:rPr>
        <w:t>profile</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D2A8FF"/>
          <w:sz w:val="21"/>
          <w:szCs w:val="21"/>
          <w:lang w:val="en-IN" w:eastAsia="en-IN"/>
        </w:rPr>
        <w:t>get</w:t>
      </w:r>
      <w:proofErr w:type="spellEnd"/>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A5D6FF"/>
          <w:sz w:val="21"/>
          <w:szCs w:val="21"/>
          <w:lang w:val="en-IN" w:eastAsia="en-IN"/>
        </w:rPr>
        <w:t>'</w:t>
      </w:r>
      <w:proofErr w:type="spellStart"/>
      <w:r w:rsidRPr="00794A59">
        <w:rPr>
          <w:rFonts w:ascii="Consolas" w:eastAsia="Times New Roman" w:hAnsi="Consolas" w:cs="Times New Roman"/>
          <w:color w:val="A5D6FF"/>
          <w:sz w:val="21"/>
          <w:szCs w:val="21"/>
          <w:lang w:val="en-IN" w:eastAsia="en-IN"/>
        </w:rPr>
        <w:t>missing_pct</w:t>
      </w:r>
      <w:proofErr w:type="spellEnd"/>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B5CEA8"/>
          <w:sz w:val="21"/>
          <w:szCs w:val="21"/>
          <w:lang w:val="en-IN" w:eastAsia="en-IN"/>
        </w:rPr>
        <w:t>0</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FF7B72"/>
          <w:sz w:val="21"/>
          <w:szCs w:val="21"/>
          <w:lang w:val="en-IN" w:eastAsia="en-IN"/>
        </w:rPr>
        <w:t>:.1</w:t>
      </w:r>
      <w:proofErr w:type="gramStart"/>
      <w:r w:rsidRPr="00794A59">
        <w:rPr>
          <w:rFonts w:ascii="Consolas" w:eastAsia="Times New Roman" w:hAnsi="Consolas" w:cs="Times New Roman"/>
          <w:color w:val="FF7B72"/>
          <w:sz w:val="21"/>
          <w:szCs w:val="21"/>
          <w:lang w:val="en-IN" w:eastAsia="en-IN"/>
        </w:rPr>
        <w:t>f}</w:t>
      </w:r>
      <w:r w:rsidRPr="00794A59">
        <w:rPr>
          <w:rFonts w:ascii="Consolas" w:eastAsia="Times New Roman" w:hAnsi="Consolas" w:cs="Times New Roman"/>
          <w:color w:val="A5D6FF"/>
          <w:sz w:val="21"/>
          <w:szCs w:val="21"/>
          <w:lang w:val="en-IN" w:eastAsia="en-IN"/>
        </w:rPr>
        <w:t>%</w:t>
      </w:r>
      <w:proofErr w:type="gramEnd"/>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p>
    <w:p w14:paraId="24C997E6"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7B72"/>
          <w:sz w:val="21"/>
          <w:szCs w:val="21"/>
          <w:lang w:val="en-IN" w:eastAsia="en-IN"/>
        </w:rPr>
        <w:t>f</w:t>
      </w:r>
      <w:proofErr w:type="gramStart"/>
      <w:r w:rsidRPr="00794A59">
        <w:rPr>
          <w:rFonts w:ascii="Consolas" w:eastAsia="Times New Roman" w:hAnsi="Consolas" w:cs="Times New Roman"/>
          <w:color w:val="A5D6FF"/>
          <w:sz w:val="21"/>
          <w:szCs w:val="21"/>
          <w:lang w:val="en-IN" w:eastAsia="en-IN"/>
        </w:rPr>
        <w:t>"  Time</w:t>
      </w:r>
      <w:proofErr w:type="gramEnd"/>
      <w:r w:rsidRPr="00794A59">
        <w:rPr>
          <w:rFonts w:ascii="Consolas" w:eastAsia="Times New Roman" w:hAnsi="Consolas" w:cs="Times New Roman"/>
          <w:color w:val="A5D6FF"/>
          <w:sz w:val="21"/>
          <w:szCs w:val="21"/>
          <w:lang w:val="en-IN" w:eastAsia="en-IN"/>
        </w:rPr>
        <w:t xml:space="preserve">-series: </w:t>
      </w:r>
      <w:r w:rsidRPr="00794A59">
        <w:rPr>
          <w:rFonts w:ascii="Consolas" w:eastAsia="Times New Roman" w:hAnsi="Consolas" w:cs="Times New Roman"/>
          <w:color w:val="FF7B72"/>
          <w:sz w:val="21"/>
          <w:szCs w:val="21"/>
          <w:lang w:val="en-IN" w:eastAsia="en-IN"/>
        </w:rPr>
        <w:t>{</w:t>
      </w:r>
      <w:r w:rsidRPr="00794A59">
        <w:rPr>
          <w:rFonts w:ascii="Consolas" w:eastAsia="Times New Roman" w:hAnsi="Consolas" w:cs="Times New Roman"/>
          <w:color w:val="A5D6FF"/>
          <w:sz w:val="21"/>
          <w:szCs w:val="21"/>
          <w:lang w:val="en-IN" w:eastAsia="en-IN"/>
        </w:rPr>
        <w:t>'Yes'</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if</w:t>
      </w: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FFA657"/>
          <w:sz w:val="21"/>
          <w:szCs w:val="21"/>
          <w:lang w:val="en-IN" w:eastAsia="en-IN"/>
        </w:rPr>
        <w:t>profile</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D2A8FF"/>
          <w:sz w:val="21"/>
          <w:szCs w:val="21"/>
          <w:lang w:val="en-IN" w:eastAsia="en-IN"/>
        </w:rPr>
        <w:t>get</w:t>
      </w:r>
      <w:proofErr w:type="spellEnd"/>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A5D6FF"/>
          <w:sz w:val="21"/>
          <w:szCs w:val="21"/>
          <w:lang w:val="en-IN" w:eastAsia="en-IN"/>
        </w:rPr>
        <w:t>'</w:t>
      </w:r>
      <w:proofErr w:type="spellStart"/>
      <w:r w:rsidRPr="00794A59">
        <w:rPr>
          <w:rFonts w:ascii="Consolas" w:eastAsia="Times New Roman" w:hAnsi="Consolas" w:cs="Times New Roman"/>
          <w:color w:val="A5D6FF"/>
          <w:sz w:val="21"/>
          <w:szCs w:val="21"/>
          <w:lang w:val="en-IN" w:eastAsia="en-IN"/>
        </w:rPr>
        <w:t>is_time_series</w:t>
      </w:r>
      <w:proofErr w:type="spellEnd"/>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else</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'No'</w:t>
      </w:r>
      <w:r w:rsidRPr="00794A59">
        <w:rPr>
          <w:rFonts w:ascii="Consolas" w:eastAsia="Times New Roman" w:hAnsi="Consolas" w:cs="Times New Roman"/>
          <w:color w:val="FF7B72"/>
          <w:sz w:val="21"/>
          <w:szCs w:val="21"/>
          <w:lang w:val="en-IN" w:eastAsia="en-IN"/>
        </w:rPr>
        <w:t>}</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p>
    <w:p w14:paraId="64D50EB8"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7B72"/>
          <w:sz w:val="21"/>
          <w:szCs w:val="21"/>
          <w:lang w:val="en-IN" w:eastAsia="en-IN"/>
        </w:rPr>
        <w:t>f</w:t>
      </w:r>
      <w:proofErr w:type="gramStart"/>
      <w:r w:rsidRPr="00794A59">
        <w:rPr>
          <w:rFonts w:ascii="Consolas" w:eastAsia="Times New Roman" w:hAnsi="Consolas" w:cs="Times New Roman"/>
          <w:color w:val="A5D6FF"/>
          <w:sz w:val="21"/>
          <w:szCs w:val="21"/>
          <w:lang w:val="en-IN" w:eastAsia="en-IN"/>
        </w:rPr>
        <w:t>"  Warnings</w:t>
      </w:r>
      <w:proofErr w:type="gramEnd"/>
      <w:r w:rsidRPr="00794A59">
        <w:rPr>
          <w:rFonts w:ascii="Consolas" w:eastAsia="Times New Roman" w:hAnsi="Consolas" w:cs="Times New Roman"/>
          <w:color w:val="A5D6FF"/>
          <w:sz w:val="21"/>
          <w:szCs w:val="21"/>
          <w:lang w:val="en-IN" w:eastAsia="en-IN"/>
        </w:rPr>
        <w:t xml:space="preserve">: </w:t>
      </w:r>
      <w:r w:rsidRPr="00794A59">
        <w:rPr>
          <w:rFonts w:ascii="Consolas" w:eastAsia="Times New Roman" w:hAnsi="Consolas" w:cs="Times New Roman"/>
          <w:color w:val="FF7B72"/>
          <w:sz w:val="21"/>
          <w:szCs w:val="21"/>
          <w:lang w:val="en-IN" w:eastAsia="en-IN"/>
        </w:rPr>
        <w:t>{</w:t>
      </w:r>
      <w:r w:rsidRPr="00794A59">
        <w:rPr>
          <w:rFonts w:ascii="Consolas" w:eastAsia="Times New Roman" w:hAnsi="Consolas" w:cs="Times New Roman"/>
          <w:color w:val="A5D6FF"/>
          <w:sz w:val="21"/>
          <w:szCs w:val="21"/>
          <w:lang w:val="en-IN" w:eastAsia="en-IN"/>
        </w:rPr>
        <w:t xml:space="preserve">'; </w:t>
      </w:r>
      <w:proofErr w:type="gramStart"/>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D2A8FF"/>
          <w:sz w:val="21"/>
          <w:szCs w:val="21"/>
          <w:lang w:val="en-IN" w:eastAsia="en-IN"/>
        </w:rPr>
        <w:t>join</w:t>
      </w:r>
      <w:proofErr w:type="gramEnd"/>
      <w:r w:rsidRPr="00794A59">
        <w:rPr>
          <w:rFonts w:ascii="Consolas" w:eastAsia="Times New Roman" w:hAnsi="Consolas" w:cs="Times New Roman"/>
          <w:color w:val="BBBEBF"/>
          <w:sz w:val="21"/>
          <w:szCs w:val="21"/>
          <w:lang w:val="en-IN" w:eastAsia="en-IN"/>
        </w:rPr>
        <w:t>(</w:t>
      </w:r>
      <w:proofErr w:type="spellStart"/>
      <w:proofErr w:type="gramStart"/>
      <w:r w:rsidRPr="00794A59">
        <w:rPr>
          <w:rFonts w:ascii="Consolas" w:eastAsia="Times New Roman" w:hAnsi="Consolas" w:cs="Times New Roman"/>
          <w:color w:val="FFA657"/>
          <w:sz w:val="21"/>
          <w:szCs w:val="21"/>
          <w:lang w:val="en-IN" w:eastAsia="en-IN"/>
        </w:rPr>
        <w:t>profile</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D2A8FF"/>
          <w:sz w:val="21"/>
          <w:szCs w:val="21"/>
          <w:lang w:val="en-IN" w:eastAsia="en-IN"/>
        </w:rPr>
        <w:t>get</w:t>
      </w:r>
      <w:proofErr w:type="spellEnd"/>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A5D6FF"/>
          <w:sz w:val="21"/>
          <w:szCs w:val="21"/>
          <w:lang w:val="en-IN" w:eastAsia="en-IN"/>
        </w:rPr>
        <w:t>'warnings'</w:t>
      </w:r>
      <w:r w:rsidRPr="00794A59">
        <w:rPr>
          <w:rFonts w:ascii="Consolas" w:eastAsia="Times New Roman" w:hAnsi="Consolas" w:cs="Times New Roman"/>
          <w:color w:val="BBBEBF"/>
          <w:sz w:val="21"/>
          <w:szCs w:val="21"/>
          <w:lang w:val="en-IN" w:eastAsia="en-IN"/>
        </w:rPr>
        <w:t xml:space="preserve">, [])) </w:t>
      </w:r>
      <w:r w:rsidRPr="00794A59">
        <w:rPr>
          <w:rFonts w:ascii="Consolas" w:eastAsia="Times New Roman" w:hAnsi="Consolas" w:cs="Times New Roman"/>
          <w:color w:val="569CD6"/>
          <w:sz w:val="21"/>
          <w:szCs w:val="21"/>
          <w:lang w:val="en-IN" w:eastAsia="en-IN"/>
        </w:rPr>
        <w:t>or</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'None'</w:t>
      </w:r>
      <w:r w:rsidRPr="00794A59">
        <w:rPr>
          <w:rFonts w:ascii="Consolas" w:eastAsia="Times New Roman" w:hAnsi="Consolas" w:cs="Times New Roman"/>
          <w:color w:val="FF7B72"/>
          <w:sz w:val="21"/>
          <w:szCs w:val="21"/>
          <w:lang w:val="en-IN" w:eastAsia="en-IN"/>
        </w:rPr>
        <w:t>}</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p>
    <w:p w14:paraId="5CA2A393"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w:t>
      </w:r>
    </w:p>
    <w:p w14:paraId="666A2C78"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
    <w:p w14:paraId="1238F148"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prompt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FF7B72"/>
          <w:sz w:val="21"/>
          <w:szCs w:val="21"/>
          <w:lang w:val="en-IN" w:eastAsia="en-IN"/>
        </w:rPr>
        <w:t>f</w:t>
      </w:r>
      <w:r w:rsidRPr="00794A59">
        <w:rPr>
          <w:rFonts w:ascii="Consolas" w:eastAsia="Times New Roman" w:hAnsi="Consolas" w:cs="Times New Roman"/>
          <w:color w:val="A5D6FF"/>
          <w:sz w:val="21"/>
          <w:szCs w:val="21"/>
          <w:lang w:val="en-IN" w:eastAsia="en-IN"/>
        </w:rPr>
        <w:t>"""You</w:t>
      </w:r>
      <w:proofErr w:type="spellEnd"/>
      <w:r w:rsidRPr="00794A59">
        <w:rPr>
          <w:rFonts w:ascii="Consolas" w:eastAsia="Times New Roman" w:hAnsi="Consolas" w:cs="Times New Roman"/>
          <w:color w:val="A5D6FF"/>
          <w:sz w:val="21"/>
          <w:szCs w:val="21"/>
          <w:lang w:val="en-IN" w:eastAsia="en-IN"/>
        </w:rPr>
        <w:t xml:space="preserve"> are assisting in writing a professional ML research report.</w:t>
      </w:r>
    </w:p>
    <w:p w14:paraId="2D8D0A09"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Below is a summary of supervised regression training experiments.</w:t>
      </w:r>
    </w:p>
    <w:p w14:paraId="16C6BB90"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Write three concise, factual sections based ONLY on the data provided.</w:t>
      </w:r>
    </w:p>
    <w:p w14:paraId="611630F1"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
    <w:p w14:paraId="2B607F25"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DATASET</w:t>
      </w:r>
    </w:p>
    <w:p w14:paraId="2FFA7001"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xml:space="preserve">  Name: </w:t>
      </w:r>
      <w:r w:rsidRPr="00794A59">
        <w:rPr>
          <w:rFonts w:ascii="Consolas" w:eastAsia="Times New Roman" w:hAnsi="Consolas" w:cs="Times New Roman"/>
          <w:color w:val="FF7B72"/>
          <w:sz w:val="21"/>
          <w:szCs w:val="21"/>
          <w:lang w:val="en-IN" w:eastAsia="en-IN"/>
        </w:rPr>
        <w:t>{</w:t>
      </w:r>
      <w:proofErr w:type="spellStart"/>
      <w:r w:rsidRPr="00794A59">
        <w:rPr>
          <w:rFonts w:ascii="Consolas" w:eastAsia="Times New Roman" w:hAnsi="Consolas" w:cs="Times New Roman"/>
          <w:color w:val="C9D1D9"/>
          <w:sz w:val="21"/>
          <w:szCs w:val="21"/>
          <w:lang w:val="en-IN" w:eastAsia="en-IN"/>
        </w:rPr>
        <w:t>dataset_name</w:t>
      </w:r>
      <w:proofErr w:type="spellEnd"/>
      <w:r w:rsidRPr="00794A59">
        <w:rPr>
          <w:rFonts w:ascii="Consolas" w:eastAsia="Times New Roman" w:hAnsi="Consolas" w:cs="Times New Roman"/>
          <w:color w:val="FF7B72"/>
          <w:sz w:val="21"/>
          <w:szCs w:val="21"/>
          <w:lang w:val="en-IN" w:eastAsia="en-IN"/>
        </w:rPr>
        <w:t>}</w:t>
      </w:r>
    </w:p>
    <w:p w14:paraId="35A7ADBB"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xml:space="preserve">  Target variable: </w:t>
      </w:r>
      <w:r w:rsidRPr="00794A59">
        <w:rPr>
          <w:rFonts w:ascii="Consolas" w:eastAsia="Times New Roman" w:hAnsi="Consolas" w:cs="Times New Roman"/>
          <w:color w:val="FF7B72"/>
          <w:sz w:val="21"/>
          <w:szCs w:val="21"/>
          <w:lang w:val="en-IN" w:eastAsia="en-IN"/>
        </w:rPr>
        <w:t>{</w:t>
      </w:r>
      <w:proofErr w:type="spellStart"/>
      <w:r w:rsidRPr="00794A59">
        <w:rPr>
          <w:rFonts w:ascii="Consolas" w:eastAsia="Times New Roman" w:hAnsi="Consolas" w:cs="Times New Roman"/>
          <w:color w:val="C9D1D9"/>
          <w:sz w:val="21"/>
          <w:szCs w:val="21"/>
          <w:lang w:val="en-IN" w:eastAsia="en-IN"/>
        </w:rPr>
        <w:t>target_col</w:t>
      </w:r>
      <w:proofErr w:type="spellEnd"/>
      <w:r w:rsidRPr="00794A59">
        <w:rPr>
          <w:rFonts w:ascii="Consolas" w:eastAsia="Times New Roman" w:hAnsi="Consolas" w:cs="Times New Roman"/>
          <w:color w:val="FF7B72"/>
          <w:sz w:val="21"/>
          <w:szCs w:val="21"/>
          <w:lang w:val="en-IN" w:eastAsia="en-IN"/>
        </w:rPr>
        <w:t>}</w:t>
      </w:r>
    </w:p>
    <w:p w14:paraId="7CC0B0D4"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FF7B72"/>
          <w:sz w:val="21"/>
          <w:szCs w:val="21"/>
          <w:lang w:val="en-IN" w:eastAsia="en-IN"/>
        </w:rPr>
        <w:t>{</w:t>
      </w:r>
      <w:r w:rsidRPr="00794A59">
        <w:rPr>
          <w:rFonts w:ascii="Consolas" w:eastAsia="Times New Roman" w:hAnsi="Consolas" w:cs="Times New Roman"/>
          <w:color w:val="D2A8FF"/>
          <w:sz w:val="21"/>
          <w:szCs w:val="21"/>
          <w:lang w:val="en-IN" w:eastAsia="en-IN"/>
        </w:rPr>
        <w:t>chr</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B5CEA8"/>
          <w:sz w:val="21"/>
          <w:szCs w:val="21"/>
          <w:lang w:val="en-IN" w:eastAsia="en-IN"/>
        </w:rPr>
        <w:t>10</w:t>
      </w:r>
      <w:proofErr w:type="gramStart"/>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D2A8FF"/>
          <w:sz w:val="21"/>
          <w:szCs w:val="21"/>
          <w:lang w:val="en-IN" w:eastAsia="en-IN"/>
        </w:rPr>
        <w:t>join</w:t>
      </w:r>
      <w:proofErr w:type="gramEnd"/>
      <w:r w:rsidRPr="00794A59">
        <w:rPr>
          <w:rFonts w:ascii="Consolas" w:eastAsia="Times New Roman" w:hAnsi="Consolas" w:cs="Times New Roman"/>
          <w:color w:val="BBBEBF"/>
          <w:sz w:val="21"/>
          <w:szCs w:val="21"/>
          <w:lang w:val="en-IN" w:eastAsia="en-IN"/>
        </w:rPr>
        <w:t>(</w:t>
      </w:r>
      <w:proofErr w:type="spellStart"/>
      <w:r w:rsidRPr="00794A59">
        <w:rPr>
          <w:rFonts w:ascii="Consolas" w:eastAsia="Times New Roman" w:hAnsi="Consolas" w:cs="Times New Roman"/>
          <w:color w:val="C9D1D9"/>
          <w:sz w:val="21"/>
          <w:szCs w:val="21"/>
          <w:lang w:val="en-IN" w:eastAsia="en-IN"/>
        </w:rPr>
        <w:t>profile_lines</w:t>
      </w:r>
      <w:proofErr w:type="spellEnd"/>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FF7B72"/>
          <w:sz w:val="21"/>
          <w:szCs w:val="21"/>
          <w:lang w:val="en-IN" w:eastAsia="en-IN"/>
        </w:rPr>
        <w:t>}</w:t>
      </w:r>
    </w:p>
    <w:p w14:paraId="074CA350"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
    <w:p w14:paraId="2221F5ED"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MODEL RESULTS</w:t>
      </w:r>
    </w:p>
    <w:p w14:paraId="0BE451FA"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FF7B72"/>
          <w:sz w:val="21"/>
          <w:szCs w:val="21"/>
          <w:lang w:val="en-IN" w:eastAsia="en-IN"/>
        </w:rPr>
        <w:t>{</w:t>
      </w:r>
      <w:r w:rsidRPr="00794A59">
        <w:rPr>
          <w:rFonts w:ascii="Consolas" w:eastAsia="Times New Roman" w:hAnsi="Consolas" w:cs="Times New Roman"/>
          <w:color w:val="D2A8FF"/>
          <w:sz w:val="21"/>
          <w:szCs w:val="21"/>
          <w:lang w:val="en-IN" w:eastAsia="en-IN"/>
        </w:rPr>
        <w:t>chr</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B5CEA8"/>
          <w:sz w:val="21"/>
          <w:szCs w:val="21"/>
          <w:lang w:val="en-IN" w:eastAsia="en-IN"/>
        </w:rPr>
        <w:t>10</w:t>
      </w:r>
      <w:proofErr w:type="gramStart"/>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D2A8FF"/>
          <w:sz w:val="21"/>
          <w:szCs w:val="21"/>
          <w:lang w:val="en-IN" w:eastAsia="en-IN"/>
        </w:rPr>
        <w:t>join</w:t>
      </w:r>
      <w:proofErr w:type="gramEnd"/>
      <w:r w:rsidRPr="00794A59">
        <w:rPr>
          <w:rFonts w:ascii="Consolas" w:eastAsia="Times New Roman" w:hAnsi="Consolas" w:cs="Times New Roman"/>
          <w:color w:val="BBBEBF"/>
          <w:sz w:val="21"/>
          <w:szCs w:val="21"/>
          <w:lang w:val="en-IN" w:eastAsia="en-IN"/>
        </w:rPr>
        <w:t>(</w:t>
      </w:r>
      <w:proofErr w:type="spellStart"/>
      <w:r w:rsidRPr="00794A59">
        <w:rPr>
          <w:rFonts w:ascii="Consolas" w:eastAsia="Times New Roman" w:hAnsi="Consolas" w:cs="Times New Roman"/>
          <w:color w:val="C9D1D9"/>
          <w:sz w:val="21"/>
          <w:szCs w:val="21"/>
          <w:lang w:val="en-IN" w:eastAsia="en-IN"/>
        </w:rPr>
        <w:t>run_summaries</w:t>
      </w:r>
      <w:proofErr w:type="spellEnd"/>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FF7B72"/>
          <w:sz w:val="21"/>
          <w:szCs w:val="21"/>
          <w:lang w:val="en-IN" w:eastAsia="en-IN"/>
        </w:rPr>
        <w:t>}</w:t>
      </w:r>
    </w:p>
    <w:p w14:paraId="5129A53B"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
    <w:p w14:paraId="45B4B83A"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ADDITIONAL NOTES FROM USER</w:t>
      </w:r>
    </w:p>
    <w:p w14:paraId="410C6336"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FF7B72"/>
          <w:sz w:val="21"/>
          <w:szCs w:val="21"/>
          <w:lang w:val="en-IN" w:eastAsia="en-IN"/>
        </w:rPr>
        <w:t>{</w:t>
      </w:r>
      <w:proofErr w:type="spellStart"/>
      <w:proofErr w:type="gramStart"/>
      <w:r w:rsidRPr="00794A59">
        <w:rPr>
          <w:rFonts w:ascii="Consolas" w:eastAsia="Times New Roman" w:hAnsi="Consolas" w:cs="Times New Roman"/>
          <w:color w:val="FFA657"/>
          <w:sz w:val="21"/>
          <w:szCs w:val="21"/>
          <w:lang w:val="en-IN" w:eastAsia="en-IN"/>
        </w:rPr>
        <w:t>meta</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D2A8FF"/>
          <w:sz w:val="21"/>
          <w:szCs w:val="21"/>
          <w:lang w:val="en-IN" w:eastAsia="en-IN"/>
        </w:rPr>
        <w:t>get</w:t>
      </w:r>
      <w:proofErr w:type="spellEnd"/>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A5D6FF"/>
          <w:sz w:val="21"/>
          <w:szCs w:val="21"/>
          <w:lang w:val="en-IN" w:eastAsia="en-IN"/>
        </w:rPr>
        <w:t>'notes'</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'None provided'</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FF7B72"/>
          <w:sz w:val="21"/>
          <w:szCs w:val="21"/>
          <w:lang w:val="en-IN" w:eastAsia="en-IN"/>
        </w:rPr>
        <w:t>}</w:t>
      </w:r>
    </w:p>
    <w:p w14:paraId="1346D5CD"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
    <w:p w14:paraId="1F84E261"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lastRenderedPageBreak/>
        <w:t>Write the following three sections. Each must be 3–5 sentences.</w:t>
      </w:r>
    </w:p>
    <w:p w14:paraId="47ED72F6"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Be specific — reference actual model names, R² values, and dataset characteristics.</w:t>
      </w:r>
    </w:p>
    <w:p w14:paraId="7B602B65"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Do NOT speculate beyond what the data shows. Do NOT add headings.</w:t>
      </w:r>
    </w:p>
    <w:p w14:paraId="336DAE57"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
    <w:p w14:paraId="11C601C5"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Return a valid JSON object with exactly these three keys:</w:t>
      </w:r>
    </w:p>
    <w:p w14:paraId="743EA4F3"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D7BA7D"/>
          <w:sz w:val="21"/>
          <w:szCs w:val="21"/>
          <w:lang w:val="en-IN" w:eastAsia="en-IN"/>
        </w:rPr>
        <w:t>{{</w:t>
      </w:r>
    </w:p>
    <w:p w14:paraId="224AFBEF"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"conclusions": "...",</w:t>
      </w:r>
    </w:p>
    <w:p w14:paraId="31AFCAD4"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w:t>
      </w:r>
      <w:proofErr w:type="spellStart"/>
      <w:proofErr w:type="gramStart"/>
      <w:r w:rsidRPr="00794A59">
        <w:rPr>
          <w:rFonts w:ascii="Consolas" w:eastAsia="Times New Roman" w:hAnsi="Consolas" w:cs="Times New Roman"/>
          <w:color w:val="A5D6FF"/>
          <w:sz w:val="21"/>
          <w:szCs w:val="21"/>
          <w:lang w:val="en-IN" w:eastAsia="en-IN"/>
        </w:rPr>
        <w:t>research</w:t>
      </w:r>
      <w:proofErr w:type="gramEnd"/>
      <w:r w:rsidRPr="00794A59">
        <w:rPr>
          <w:rFonts w:ascii="Consolas" w:eastAsia="Times New Roman" w:hAnsi="Consolas" w:cs="Times New Roman"/>
          <w:color w:val="A5D6FF"/>
          <w:sz w:val="21"/>
          <w:szCs w:val="21"/>
          <w:lang w:val="en-IN" w:eastAsia="en-IN"/>
        </w:rPr>
        <w:t>_gaps</w:t>
      </w:r>
      <w:proofErr w:type="spellEnd"/>
      <w:r w:rsidRPr="00794A59">
        <w:rPr>
          <w:rFonts w:ascii="Consolas" w:eastAsia="Times New Roman" w:hAnsi="Consolas" w:cs="Times New Roman"/>
          <w:color w:val="A5D6FF"/>
          <w:sz w:val="21"/>
          <w:szCs w:val="21"/>
          <w:lang w:val="en-IN" w:eastAsia="en-IN"/>
        </w:rPr>
        <w:t>": "...",</w:t>
      </w:r>
    </w:p>
    <w:p w14:paraId="4004FA09"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w:t>
      </w:r>
      <w:proofErr w:type="spellStart"/>
      <w:proofErr w:type="gramStart"/>
      <w:r w:rsidRPr="00794A59">
        <w:rPr>
          <w:rFonts w:ascii="Consolas" w:eastAsia="Times New Roman" w:hAnsi="Consolas" w:cs="Times New Roman"/>
          <w:color w:val="A5D6FF"/>
          <w:sz w:val="21"/>
          <w:szCs w:val="21"/>
          <w:lang w:val="en-IN" w:eastAsia="en-IN"/>
        </w:rPr>
        <w:t>future</w:t>
      </w:r>
      <w:proofErr w:type="gramEnd"/>
      <w:r w:rsidRPr="00794A59">
        <w:rPr>
          <w:rFonts w:ascii="Consolas" w:eastAsia="Times New Roman" w:hAnsi="Consolas" w:cs="Times New Roman"/>
          <w:color w:val="A5D6FF"/>
          <w:sz w:val="21"/>
          <w:szCs w:val="21"/>
          <w:lang w:val="en-IN" w:eastAsia="en-IN"/>
        </w:rPr>
        <w:t>_work</w:t>
      </w:r>
      <w:proofErr w:type="spellEnd"/>
      <w:r w:rsidRPr="00794A59">
        <w:rPr>
          <w:rFonts w:ascii="Consolas" w:eastAsia="Times New Roman" w:hAnsi="Consolas" w:cs="Times New Roman"/>
          <w:color w:val="A5D6FF"/>
          <w:sz w:val="21"/>
          <w:szCs w:val="21"/>
          <w:lang w:val="en-IN" w:eastAsia="en-IN"/>
        </w:rPr>
        <w:t>": "..."</w:t>
      </w:r>
    </w:p>
    <w:p w14:paraId="19F90F00"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D7BA7D"/>
          <w:sz w:val="21"/>
          <w:szCs w:val="21"/>
          <w:lang w:val="en-IN" w:eastAsia="en-IN"/>
        </w:rPr>
        <w:t>}}</w:t>
      </w:r>
    </w:p>
    <w:p w14:paraId="02C143C7"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
    <w:p w14:paraId="4B51D56D"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conclusions: Summarise what was found — which model performed best, how good the fit was,</w:t>
      </w:r>
    </w:p>
    <w:p w14:paraId="1D758FEB"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what the metrics indicate about predictive quality for this target variable.</w:t>
      </w:r>
    </w:p>
    <w:p w14:paraId="421EE245"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
    <w:p w14:paraId="35DB37E0"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roofErr w:type="spellStart"/>
      <w:r w:rsidRPr="00794A59">
        <w:rPr>
          <w:rFonts w:ascii="Consolas" w:eastAsia="Times New Roman" w:hAnsi="Consolas" w:cs="Times New Roman"/>
          <w:color w:val="A5D6FF"/>
          <w:sz w:val="21"/>
          <w:szCs w:val="21"/>
          <w:lang w:val="en-IN" w:eastAsia="en-IN"/>
        </w:rPr>
        <w:t>research_gaps</w:t>
      </w:r>
      <w:proofErr w:type="spellEnd"/>
      <w:r w:rsidRPr="00794A59">
        <w:rPr>
          <w:rFonts w:ascii="Consolas" w:eastAsia="Times New Roman" w:hAnsi="Consolas" w:cs="Times New Roman"/>
          <w:color w:val="A5D6FF"/>
          <w:sz w:val="21"/>
          <w:szCs w:val="21"/>
          <w:lang w:val="en-IN" w:eastAsia="en-IN"/>
        </w:rPr>
        <w:t>: Identify limitations visible in this experiment — dataset size, missing data,</w:t>
      </w:r>
    </w:p>
    <w:p w14:paraId="35FB58CE"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feature quality, model family coverage, or validation gaps.</w:t>
      </w:r>
    </w:p>
    <w:p w14:paraId="068A94CE"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
    <w:p w14:paraId="0D7B5EA2"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roofErr w:type="spellStart"/>
      <w:r w:rsidRPr="00794A59">
        <w:rPr>
          <w:rFonts w:ascii="Consolas" w:eastAsia="Times New Roman" w:hAnsi="Consolas" w:cs="Times New Roman"/>
          <w:color w:val="A5D6FF"/>
          <w:sz w:val="21"/>
          <w:szCs w:val="21"/>
          <w:lang w:val="en-IN" w:eastAsia="en-IN"/>
        </w:rPr>
        <w:t>future_work</w:t>
      </w:r>
      <w:proofErr w:type="spellEnd"/>
      <w:r w:rsidRPr="00794A59">
        <w:rPr>
          <w:rFonts w:ascii="Consolas" w:eastAsia="Times New Roman" w:hAnsi="Consolas" w:cs="Times New Roman"/>
          <w:color w:val="A5D6FF"/>
          <w:sz w:val="21"/>
          <w:szCs w:val="21"/>
          <w:lang w:val="en-IN" w:eastAsia="en-IN"/>
        </w:rPr>
        <w:t>: Suggest concrete next steps — additional models to try, data improvements,</w:t>
      </w:r>
    </w:p>
    <w:p w14:paraId="50EA1E61"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deployment considerations, or cross-validation strategies.</w:t>
      </w:r>
    </w:p>
    <w:p w14:paraId="409C4B8D"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w:t>
      </w:r>
    </w:p>
    <w:p w14:paraId="470B31AB"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return</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prompt</w:t>
      </w:r>
    </w:p>
    <w:p w14:paraId="137D57F9" w14:textId="77777777" w:rsidR="00794A59" w:rsidRPr="00794A59" w:rsidRDefault="00794A59" w:rsidP="00794A59">
      <w:pPr>
        <w:shd w:val="clear" w:color="auto" w:fill="121314"/>
        <w:spacing w:after="240" w:line="285" w:lineRule="atLeast"/>
        <w:rPr>
          <w:rFonts w:ascii="Consolas" w:eastAsia="Times New Roman" w:hAnsi="Consolas" w:cs="Times New Roman"/>
          <w:color w:val="BBBEBF"/>
          <w:sz w:val="21"/>
          <w:szCs w:val="21"/>
          <w:lang w:val="en-IN" w:eastAsia="en-IN"/>
        </w:rPr>
      </w:pPr>
    </w:p>
    <w:p w14:paraId="4AA49FAF"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8B949E"/>
          <w:sz w:val="21"/>
          <w:szCs w:val="21"/>
          <w:lang w:val="en-IN" w:eastAsia="en-IN"/>
        </w:rPr>
        <w:t># ── Fallback text (rule-based) ─────────────────────────────</w:t>
      </w:r>
    </w:p>
    <w:p w14:paraId="288EC734"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
    <w:p w14:paraId="087CEC70"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FF7B72"/>
          <w:sz w:val="21"/>
          <w:szCs w:val="21"/>
          <w:lang w:val="en-IN" w:eastAsia="en-IN"/>
        </w:rPr>
        <w:t>def</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2A8FF"/>
          <w:sz w:val="21"/>
          <w:szCs w:val="21"/>
          <w:lang w:val="en-IN" w:eastAsia="en-IN"/>
        </w:rPr>
        <w:t>_</w:t>
      </w:r>
      <w:proofErr w:type="gramStart"/>
      <w:r w:rsidRPr="00794A59">
        <w:rPr>
          <w:rFonts w:ascii="Consolas" w:eastAsia="Times New Roman" w:hAnsi="Consolas" w:cs="Times New Roman"/>
          <w:color w:val="D2A8FF"/>
          <w:sz w:val="21"/>
          <w:szCs w:val="21"/>
          <w:lang w:val="en-IN" w:eastAsia="en-IN"/>
        </w:rPr>
        <w:t>fallback</w:t>
      </w:r>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FFA657"/>
          <w:sz w:val="21"/>
          <w:szCs w:val="21"/>
          <w:lang w:val="en-IN" w:eastAsia="en-IN"/>
        </w:rPr>
        <w:t>runs</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4EC9B0"/>
          <w:sz w:val="21"/>
          <w:szCs w:val="21"/>
          <w:lang w:val="en-IN" w:eastAsia="en-IN"/>
        </w:rPr>
        <w:t>list</w:t>
      </w:r>
      <w:r w:rsidRPr="00794A59">
        <w:rPr>
          <w:rFonts w:ascii="Consolas" w:eastAsia="Times New Roman" w:hAnsi="Consolas" w:cs="Times New Roman"/>
          <w:color w:val="BBBEBF"/>
          <w:sz w:val="21"/>
          <w:szCs w:val="21"/>
          <w:lang w:val="en-IN" w:eastAsia="en-IN"/>
        </w:rPr>
        <w:t>[</w:t>
      </w:r>
      <w:proofErr w:type="spellStart"/>
      <w:r w:rsidRPr="00794A59">
        <w:rPr>
          <w:rFonts w:ascii="Consolas" w:eastAsia="Times New Roman" w:hAnsi="Consolas" w:cs="Times New Roman"/>
          <w:color w:val="4EC9B0"/>
          <w:sz w:val="21"/>
          <w:szCs w:val="21"/>
          <w:lang w:val="en-IN" w:eastAsia="en-IN"/>
        </w:rPr>
        <w:t>dict</w:t>
      </w:r>
      <w:proofErr w:type="spell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A657"/>
          <w:sz w:val="21"/>
          <w:szCs w:val="21"/>
          <w:lang w:val="en-IN" w:eastAsia="en-IN"/>
        </w:rPr>
        <w:t>profile</w:t>
      </w: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4EC9B0"/>
          <w:sz w:val="21"/>
          <w:szCs w:val="21"/>
          <w:lang w:val="en-IN" w:eastAsia="en-IN"/>
        </w:rPr>
        <w:t>dict</w:t>
      </w:r>
      <w:proofErr w:type="spellEnd"/>
      <w:r w:rsidRPr="00794A59">
        <w:rPr>
          <w:rFonts w:ascii="Consolas" w:eastAsia="Times New Roman" w:hAnsi="Consolas" w:cs="Times New Roman"/>
          <w:color w:val="BBBEBF"/>
          <w:sz w:val="21"/>
          <w:szCs w:val="21"/>
          <w:lang w:val="en-IN" w:eastAsia="en-IN"/>
        </w:rPr>
        <w:t xml:space="preserve">) -&gt; </w:t>
      </w:r>
      <w:proofErr w:type="spellStart"/>
      <w:r w:rsidRPr="00794A59">
        <w:rPr>
          <w:rFonts w:ascii="Consolas" w:eastAsia="Times New Roman" w:hAnsi="Consolas" w:cs="Times New Roman"/>
          <w:color w:val="4EC9B0"/>
          <w:sz w:val="21"/>
          <w:szCs w:val="21"/>
          <w:lang w:val="en-IN" w:eastAsia="en-IN"/>
        </w:rPr>
        <w:t>dict</w:t>
      </w:r>
      <w:proofErr w:type="spellEnd"/>
      <w:r w:rsidRPr="00794A59">
        <w:rPr>
          <w:rFonts w:ascii="Consolas" w:eastAsia="Times New Roman" w:hAnsi="Consolas" w:cs="Times New Roman"/>
          <w:color w:val="BBBEBF"/>
          <w:sz w:val="21"/>
          <w:szCs w:val="21"/>
          <w:lang w:val="en-IN" w:eastAsia="en-IN"/>
        </w:rPr>
        <w:t>:</w:t>
      </w:r>
    </w:p>
    <w:p w14:paraId="3B87304C"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w:t>
      </w:r>
    </w:p>
    <w:p w14:paraId="4C54A282"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Generate rule-based conclusions if the API call fails.</w:t>
      </w:r>
    </w:p>
    <w:p w14:paraId="65EB3954"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Ensures the report always has content in these sections.</w:t>
      </w:r>
    </w:p>
    <w:p w14:paraId="0C033F22"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w:t>
      </w:r>
    </w:p>
    <w:p w14:paraId="7399B93D"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best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proofErr w:type="gramStart"/>
      <w:r w:rsidRPr="00794A59">
        <w:rPr>
          <w:rFonts w:ascii="Consolas" w:eastAsia="Times New Roman" w:hAnsi="Consolas" w:cs="Times New Roman"/>
          <w:color w:val="D2A8FF"/>
          <w:sz w:val="21"/>
          <w:szCs w:val="21"/>
          <w:lang w:val="en-IN" w:eastAsia="en-IN"/>
        </w:rPr>
        <w:t>max</w:t>
      </w:r>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FFA657"/>
          <w:sz w:val="21"/>
          <w:szCs w:val="21"/>
          <w:lang w:val="en-IN" w:eastAsia="en-IN"/>
        </w:rPr>
        <w:t>runs</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A657"/>
          <w:sz w:val="21"/>
          <w:szCs w:val="21"/>
          <w:lang w:val="en-IN" w:eastAsia="en-IN"/>
        </w:rPr>
        <w:t>key</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FF7B72"/>
          <w:sz w:val="21"/>
          <w:szCs w:val="21"/>
          <w:lang w:val="en-IN" w:eastAsia="en-IN"/>
        </w:rPr>
        <w:t>lambda</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A657"/>
          <w:sz w:val="21"/>
          <w:szCs w:val="21"/>
          <w:lang w:val="en-IN" w:eastAsia="en-IN"/>
        </w:rPr>
        <w:t>r</w:t>
      </w:r>
      <w:r w:rsidRPr="00794A59">
        <w:rPr>
          <w:rFonts w:ascii="Consolas" w:eastAsia="Times New Roman" w:hAnsi="Consolas" w:cs="Times New Roman"/>
          <w:color w:val="BBBEBF"/>
          <w:sz w:val="21"/>
          <w:szCs w:val="21"/>
          <w:lang w:val="en-IN" w:eastAsia="en-IN"/>
        </w:rPr>
        <w:t xml:space="preserve">: </w:t>
      </w:r>
      <w:proofErr w:type="spellStart"/>
      <w:proofErr w:type="gramStart"/>
      <w:r w:rsidRPr="00794A59">
        <w:rPr>
          <w:rFonts w:ascii="Consolas" w:eastAsia="Times New Roman" w:hAnsi="Consolas" w:cs="Times New Roman"/>
          <w:color w:val="FFA657"/>
          <w:sz w:val="21"/>
          <w:szCs w:val="21"/>
          <w:lang w:val="en-IN" w:eastAsia="en-IN"/>
        </w:rPr>
        <w:t>r</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D2A8FF"/>
          <w:sz w:val="21"/>
          <w:szCs w:val="21"/>
          <w:lang w:val="en-IN" w:eastAsia="en-IN"/>
        </w:rPr>
        <w:t>get</w:t>
      </w:r>
      <w:proofErr w:type="spellEnd"/>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A5D6FF"/>
          <w:sz w:val="21"/>
          <w:szCs w:val="21"/>
          <w:lang w:val="en-IN" w:eastAsia="en-IN"/>
        </w:rPr>
        <w:t>"metrics"</w:t>
      </w:r>
      <w:r w:rsidRPr="00794A59">
        <w:rPr>
          <w:rFonts w:ascii="Consolas" w:eastAsia="Times New Roman" w:hAnsi="Consolas" w:cs="Times New Roman"/>
          <w:color w:val="BBBEBF"/>
          <w:sz w:val="21"/>
          <w:szCs w:val="21"/>
          <w:lang w:val="en-IN" w:eastAsia="en-IN"/>
        </w:rPr>
        <w:t>, {}</w:t>
      </w:r>
      <w:proofErr w:type="gramStart"/>
      <w:r w:rsidRPr="00794A59">
        <w:rPr>
          <w:rFonts w:ascii="Consolas" w:eastAsia="Times New Roman" w:hAnsi="Consolas" w:cs="Times New Roman"/>
          <w:color w:val="BBBEBF"/>
          <w:sz w:val="21"/>
          <w:szCs w:val="21"/>
          <w:lang w:val="en-IN" w:eastAsia="en-IN"/>
        </w:rPr>
        <w:t>).get</w:t>
      </w:r>
      <w:proofErr w:type="gramEnd"/>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A5D6FF"/>
          <w:sz w:val="21"/>
          <w:szCs w:val="21"/>
          <w:lang w:val="en-IN" w:eastAsia="en-IN"/>
        </w:rPr>
        <w:t>"R2"</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5CEA8"/>
          <w:sz w:val="21"/>
          <w:szCs w:val="21"/>
          <w:lang w:val="en-IN" w:eastAsia="en-IN"/>
        </w:rPr>
        <w:t>999</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A657"/>
          <w:sz w:val="21"/>
          <w:szCs w:val="21"/>
          <w:lang w:val="en-IN" w:eastAsia="en-IN"/>
        </w:rPr>
        <w:t>default</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569CD6"/>
          <w:sz w:val="21"/>
          <w:szCs w:val="21"/>
          <w:lang w:val="en-IN" w:eastAsia="en-IN"/>
        </w:rPr>
        <w:t>None</w:t>
      </w:r>
      <w:r w:rsidRPr="00794A59">
        <w:rPr>
          <w:rFonts w:ascii="Consolas" w:eastAsia="Times New Roman" w:hAnsi="Consolas" w:cs="Times New Roman"/>
          <w:color w:val="BBBEBF"/>
          <w:sz w:val="21"/>
          <w:szCs w:val="21"/>
          <w:lang w:val="en-IN" w:eastAsia="en-IN"/>
        </w:rPr>
        <w:t>)</w:t>
      </w:r>
    </w:p>
    <w:p w14:paraId="6B645AB5"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target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proofErr w:type="gramStart"/>
      <w:r w:rsidRPr="00794A59">
        <w:rPr>
          <w:rFonts w:ascii="Consolas" w:eastAsia="Times New Roman" w:hAnsi="Consolas" w:cs="Times New Roman"/>
          <w:color w:val="FFA657"/>
          <w:sz w:val="21"/>
          <w:szCs w:val="21"/>
          <w:lang w:val="en-IN" w:eastAsia="en-IN"/>
        </w:rPr>
        <w:t>runs</w:t>
      </w:r>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B5CEA8"/>
          <w:sz w:val="21"/>
          <w:szCs w:val="21"/>
          <w:lang w:val="en-IN" w:eastAsia="en-IN"/>
        </w:rPr>
        <w:t>0</w:t>
      </w:r>
      <w:proofErr w:type="gramStart"/>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D2A8FF"/>
          <w:sz w:val="21"/>
          <w:szCs w:val="21"/>
          <w:lang w:val="en-IN" w:eastAsia="en-IN"/>
        </w:rPr>
        <w:t>get</w:t>
      </w:r>
      <w:proofErr w:type="gramEnd"/>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A5D6FF"/>
          <w:sz w:val="21"/>
          <w:szCs w:val="21"/>
          <w:lang w:val="en-IN" w:eastAsia="en-IN"/>
        </w:rPr>
        <w:t>"</w:t>
      </w:r>
      <w:proofErr w:type="spellStart"/>
      <w:r w:rsidRPr="00794A59">
        <w:rPr>
          <w:rFonts w:ascii="Consolas" w:eastAsia="Times New Roman" w:hAnsi="Consolas" w:cs="Times New Roman"/>
          <w:color w:val="A5D6FF"/>
          <w:sz w:val="21"/>
          <w:szCs w:val="21"/>
          <w:lang w:val="en-IN" w:eastAsia="en-IN"/>
        </w:rPr>
        <w:t>target_col</w:t>
      </w:r>
      <w:proofErr w:type="spellEnd"/>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"the target variable"</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if</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A657"/>
          <w:sz w:val="21"/>
          <w:szCs w:val="21"/>
          <w:lang w:val="en-IN" w:eastAsia="en-IN"/>
        </w:rPr>
        <w:t>runs</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else</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"the target variable"</w:t>
      </w:r>
    </w:p>
    <w:p w14:paraId="03F8D435"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
    <w:p w14:paraId="7BF1B1DE"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if</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best</w:t>
      </w:r>
      <w:r w:rsidRPr="00794A59">
        <w:rPr>
          <w:rFonts w:ascii="Consolas" w:eastAsia="Times New Roman" w:hAnsi="Consolas" w:cs="Times New Roman"/>
          <w:color w:val="BBBEBF"/>
          <w:sz w:val="21"/>
          <w:szCs w:val="21"/>
          <w:lang w:val="en-IN" w:eastAsia="en-IN"/>
        </w:rPr>
        <w:t>:</w:t>
      </w:r>
    </w:p>
    <w:p w14:paraId="02418FD5"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m</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proofErr w:type="spellStart"/>
      <w:proofErr w:type="gramStart"/>
      <w:r w:rsidRPr="00794A59">
        <w:rPr>
          <w:rFonts w:ascii="Consolas" w:eastAsia="Times New Roman" w:hAnsi="Consolas" w:cs="Times New Roman"/>
          <w:color w:val="C9D1D9"/>
          <w:sz w:val="21"/>
          <w:szCs w:val="21"/>
          <w:lang w:val="en-IN" w:eastAsia="en-IN"/>
        </w:rPr>
        <w:t>best</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D2A8FF"/>
          <w:sz w:val="21"/>
          <w:szCs w:val="21"/>
          <w:lang w:val="en-IN" w:eastAsia="en-IN"/>
        </w:rPr>
        <w:t>get</w:t>
      </w:r>
      <w:proofErr w:type="spellEnd"/>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A5D6FF"/>
          <w:sz w:val="21"/>
          <w:szCs w:val="21"/>
          <w:lang w:val="en-IN" w:eastAsia="en-IN"/>
        </w:rPr>
        <w:t>"metrics"</w:t>
      </w:r>
      <w:r w:rsidRPr="00794A59">
        <w:rPr>
          <w:rFonts w:ascii="Consolas" w:eastAsia="Times New Roman" w:hAnsi="Consolas" w:cs="Times New Roman"/>
          <w:color w:val="BBBEBF"/>
          <w:sz w:val="21"/>
          <w:szCs w:val="21"/>
          <w:lang w:val="en-IN" w:eastAsia="en-IN"/>
        </w:rPr>
        <w:t>, {})</w:t>
      </w:r>
    </w:p>
    <w:p w14:paraId="28378D5C"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label</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proofErr w:type="spellStart"/>
      <w:proofErr w:type="gramStart"/>
      <w:r w:rsidRPr="00794A59">
        <w:rPr>
          <w:rFonts w:ascii="Consolas" w:eastAsia="Times New Roman" w:hAnsi="Consolas" w:cs="Times New Roman"/>
          <w:color w:val="C9D1D9"/>
          <w:sz w:val="21"/>
          <w:szCs w:val="21"/>
          <w:lang w:val="en-IN" w:eastAsia="en-IN"/>
        </w:rPr>
        <w:t>best</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D2A8FF"/>
          <w:sz w:val="21"/>
          <w:szCs w:val="21"/>
          <w:lang w:val="en-IN" w:eastAsia="en-IN"/>
        </w:rPr>
        <w:t>get</w:t>
      </w:r>
      <w:proofErr w:type="spellEnd"/>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A5D6FF"/>
          <w:sz w:val="21"/>
          <w:szCs w:val="21"/>
          <w:lang w:val="en-IN" w:eastAsia="en-IN"/>
        </w:rPr>
        <w:t>"</w:t>
      </w:r>
      <w:proofErr w:type="spellStart"/>
      <w:r w:rsidRPr="00794A59">
        <w:rPr>
          <w:rFonts w:ascii="Consolas" w:eastAsia="Times New Roman" w:hAnsi="Consolas" w:cs="Times New Roman"/>
          <w:color w:val="A5D6FF"/>
          <w:sz w:val="21"/>
          <w:szCs w:val="21"/>
          <w:lang w:val="en-IN" w:eastAsia="en-IN"/>
        </w:rPr>
        <w:t>model_label</w:t>
      </w:r>
      <w:proofErr w:type="spellEnd"/>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"the best model"</w:t>
      </w:r>
      <w:r w:rsidRPr="00794A59">
        <w:rPr>
          <w:rFonts w:ascii="Consolas" w:eastAsia="Times New Roman" w:hAnsi="Consolas" w:cs="Times New Roman"/>
          <w:color w:val="BBBEBF"/>
          <w:sz w:val="21"/>
          <w:szCs w:val="21"/>
          <w:lang w:val="en-IN" w:eastAsia="en-IN"/>
        </w:rPr>
        <w:t>)</w:t>
      </w:r>
    </w:p>
    <w:p w14:paraId="7636D7FD"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r2</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proofErr w:type="spellStart"/>
      <w:proofErr w:type="gramStart"/>
      <w:r w:rsidRPr="00794A59">
        <w:rPr>
          <w:rFonts w:ascii="Consolas" w:eastAsia="Times New Roman" w:hAnsi="Consolas" w:cs="Times New Roman"/>
          <w:color w:val="C9D1D9"/>
          <w:sz w:val="21"/>
          <w:szCs w:val="21"/>
          <w:lang w:val="en-IN" w:eastAsia="en-IN"/>
        </w:rPr>
        <w:t>m</w:t>
      </w:r>
      <w:r w:rsidRPr="00794A59">
        <w:rPr>
          <w:rFonts w:ascii="Consolas" w:eastAsia="Times New Roman" w:hAnsi="Consolas" w:cs="Times New Roman"/>
          <w:color w:val="BBBEBF"/>
          <w:sz w:val="21"/>
          <w:szCs w:val="21"/>
          <w:lang w:val="en-IN" w:eastAsia="en-IN"/>
        </w:rPr>
        <w:t>.get</w:t>
      </w:r>
      <w:proofErr w:type="spellEnd"/>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A5D6FF"/>
          <w:sz w:val="21"/>
          <w:szCs w:val="21"/>
          <w:lang w:val="en-IN" w:eastAsia="en-IN"/>
        </w:rPr>
        <w:t>"R2"</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B5CEA8"/>
          <w:sz w:val="21"/>
          <w:szCs w:val="21"/>
          <w:lang w:val="en-IN" w:eastAsia="en-IN"/>
        </w:rPr>
        <w:t>0</w:t>
      </w:r>
      <w:r w:rsidRPr="00794A59">
        <w:rPr>
          <w:rFonts w:ascii="Consolas" w:eastAsia="Times New Roman" w:hAnsi="Consolas" w:cs="Times New Roman"/>
          <w:color w:val="BBBEBF"/>
          <w:sz w:val="21"/>
          <w:szCs w:val="21"/>
          <w:lang w:val="en-IN" w:eastAsia="en-IN"/>
        </w:rPr>
        <w:t>)</w:t>
      </w:r>
    </w:p>
    <w:p w14:paraId="31090663"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proofErr w:type="gramStart"/>
      <w:r w:rsidRPr="00794A59">
        <w:rPr>
          <w:rFonts w:ascii="Consolas" w:eastAsia="Times New Roman" w:hAnsi="Consolas" w:cs="Times New Roman"/>
          <w:color w:val="C9D1D9"/>
          <w:sz w:val="21"/>
          <w:szCs w:val="21"/>
          <w:lang w:val="en-IN" w:eastAsia="en-IN"/>
        </w:rPr>
        <w:t>rmse</w:t>
      </w:r>
      <w:proofErr w:type="spell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proofErr w:type="gramEnd"/>
      <w:r w:rsidRPr="00794A59">
        <w:rPr>
          <w:rFonts w:ascii="Consolas" w:eastAsia="Times New Roman" w:hAnsi="Consolas" w:cs="Times New Roman"/>
          <w:color w:val="BBBEBF"/>
          <w:sz w:val="21"/>
          <w:szCs w:val="21"/>
          <w:lang w:val="en-IN" w:eastAsia="en-IN"/>
        </w:rPr>
        <w:t xml:space="preserve"> </w:t>
      </w:r>
      <w:proofErr w:type="spellStart"/>
      <w:proofErr w:type="gramStart"/>
      <w:r w:rsidRPr="00794A59">
        <w:rPr>
          <w:rFonts w:ascii="Consolas" w:eastAsia="Times New Roman" w:hAnsi="Consolas" w:cs="Times New Roman"/>
          <w:color w:val="C9D1D9"/>
          <w:sz w:val="21"/>
          <w:szCs w:val="21"/>
          <w:lang w:val="en-IN" w:eastAsia="en-IN"/>
        </w:rPr>
        <w:t>m</w:t>
      </w:r>
      <w:r w:rsidRPr="00794A59">
        <w:rPr>
          <w:rFonts w:ascii="Consolas" w:eastAsia="Times New Roman" w:hAnsi="Consolas" w:cs="Times New Roman"/>
          <w:color w:val="BBBEBF"/>
          <w:sz w:val="21"/>
          <w:szCs w:val="21"/>
          <w:lang w:val="en-IN" w:eastAsia="en-IN"/>
        </w:rPr>
        <w:t>.get</w:t>
      </w:r>
      <w:proofErr w:type="spellEnd"/>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A5D6FF"/>
          <w:sz w:val="21"/>
          <w:szCs w:val="21"/>
          <w:lang w:val="en-IN" w:eastAsia="en-IN"/>
        </w:rPr>
        <w:t>"RMSE"</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B5CEA8"/>
          <w:sz w:val="21"/>
          <w:szCs w:val="21"/>
          <w:lang w:val="en-IN" w:eastAsia="en-IN"/>
        </w:rPr>
        <w:t>0</w:t>
      </w:r>
      <w:r w:rsidRPr="00794A59">
        <w:rPr>
          <w:rFonts w:ascii="Consolas" w:eastAsia="Times New Roman" w:hAnsi="Consolas" w:cs="Times New Roman"/>
          <w:color w:val="BBBEBF"/>
          <w:sz w:val="21"/>
          <w:szCs w:val="21"/>
          <w:lang w:val="en-IN" w:eastAsia="en-IN"/>
        </w:rPr>
        <w:t>)</w:t>
      </w:r>
    </w:p>
    <w:p w14:paraId="4246D902"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lastRenderedPageBreak/>
        <w:t xml:space="preserve">        </w:t>
      </w:r>
      <w:r w:rsidRPr="00794A59">
        <w:rPr>
          <w:rFonts w:ascii="Consolas" w:eastAsia="Times New Roman" w:hAnsi="Consolas" w:cs="Times New Roman"/>
          <w:color w:val="C9D1D9"/>
          <w:sz w:val="21"/>
          <w:szCs w:val="21"/>
          <w:lang w:val="en-IN" w:eastAsia="en-IN"/>
        </w:rPr>
        <w:t>quality</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p>
    <w:p w14:paraId="330001C9"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"excellent"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if</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r2</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&gt;=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B5CEA8"/>
          <w:sz w:val="21"/>
          <w:szCs w:val="21"/>
          <w:lang w:val="en-IN" w:eastAsia="en-IN"/>
        </w:rPr>
        <w:t>0.95</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else</w:t>
      </w:r>
    </w:p>
    <w:p w14:paraId="2251509E"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"strong"</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if</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r2</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&gt;=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B5CEA8"/>
          <w:sz w:val="21"/>
          <w:szCs w:val="21"/>
          <w:lang w:val="en-IN" w:eastAsia="en-IN"/>
        </w:rPr>
        <w:t>0.85</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else</w:t>
      </w:r>
    </w:p>
    <w:p w14:paraId="248E73A6"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"moderate</w:t>
      </w:r>
      <w:proofErr w:type="gramStart"/>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if</w:t>
      </w:r>
      <w:proofErr w:type="gram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r2</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&gt;=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B5CEA8"/>
          <w:sz w:val="21"/>
          <w:szCs w:val="21"/>
          <w:lang w:val="en-IN" w:eastAsia="en-IN"/>
        </w:rPr>
        <w:t>0.70</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else</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"weak"</w:t>
      </w:r>
    </w:p>
    <w:p w14:paraId="07F76E44"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w:t>
      </w:r>
    </w:p>
    <w:p w14:paraId="3A4DDAB4"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conclusions</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p>
    <w:p w14:paraId="57CC077A"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FF7B72"/>
          <w:sz w:val="21"/>
          <w:szCs w:val="21"/>
          <w:lang w:val="en-IN" w:eastAsia="en-IN"/>
        </w:rPr>
        <w:t>f</w:t>
      </w:r>
      <w:r w:rsidRPr="00794A59">
        <w:rPr>
          <w:rFonts w:ascii="Consolas" w:eastAsia="Times New Roman" w:hAnsi="Consolas" w:cs="Times New Roman"/>
          <w:color w:val="A5D6FF"/>
          <w:sz w:val="21"/>
          <w:szCs w:val="21"/>
          <w:lang w:val="en-IN" w:eastAsia="en-IN"/>
        </w:rPr>
        <w:t>"Across</w:t>
      </w:r>
      <w:proofErr w:type="spellEnd"/>
      <w:r w:rsidRPr="00794A59">
        <w:rPr>
          <w:rFonts w:ascii="Consolas" w:eastAsia="Times New Roman" w:hAnsi="Consolas" w:cs="Times New Roman"/>
          <w:color w:val="A5D6FF"/>
          <w:sz w:val="21"/>
          <w:szCs w:val="21"/>
          <w:lang w:val="en-IN" w:eastAsia="en-IN"/>
        </w:rPr>
        <w:t xml:space="preserve"> </w:t>
      </w:r>
      <w:r w:rsidRPr="00794A59">
        <w:rPr>
          <w:rFonts w:ascii="Consolas" w:eastAsia="Times New Roman" w:hAnsi="Consolas" w:cs="Times New Roman"/>
          <w:color w:val="FF7B72"/>
          <w:sz w:val="21"/>
          <w:szCs w:val="21"/>
          <w:lang w:val="en-IN" w:eastAsia="en-IN"/>
        </w:rPr>
        <w:t>{</w:t>
      </w:r>
      <w:proofErr w:type="spellStart"/>
      <w:r w:rsidRPr="00794A59">
        <w:rPr>
          <w:rFonts w:ascii="Consolas" w:eastAsia="Times New Roman" w:hAnsi="Consolas" w:cs="Times New Roman"/>
          <w:color w:val="D2A8FF"/>
          <w:sz w:val="21"/>
          <w:szCs w:val="21"/>
          <w:lang w:val="en-IN" w:eastAsia="en-IN"/>
        </w:rPr>
        <w:t>len</w:t>
      </w:r>
      <w:proofErr w:type="spellEnd"/>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FFA657"/>
          <w:sz w:val="21"/>
          <w:szCs w:val="21"/>
          <w:lang w:val="en-IN" w:eastAsia="en-IN"/>
        </w:rPr>
        <w:t>runs</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FF7B72"/>
          <w:sz w:val="21"/>
          <w:szCs w:val="21"/>
          <w:lang w:val="en-IN" w:eastAsia="en-IN"/>
        </w:rPr>
        <w:t>}</w:t>
      </w:r>
      <w:r w:rsidRPr="00794A59">
        <w:rPr>
          <w:rFonts w:ascii="Consolas" w:eastAsia="Times New Roman" w:hAnsi="Consolas" w:cs="Times New Roman"/>
          <w:color w:val="A5D6FF"/>
          <w:sz w:val="21"/>
          <w:szCs w:val="21"/>
          <w:lang w:val="en-IN" w:eastAsia="en-IN"/>
        </w:rPr>
        <w:t xml:space="preserve"> training run(s), </w:t>
      </w:r>
      <w:r w:rsidRPr="00794A59">
        <w:rPr>
          <w:rFonts w:ascii="Consolas" w:eastAsia="Times New Roman" w:hAnsi="Consolas" w:cs="Times New Roman"/>
          <w:color w:val="FF7B72"/>
          <w:sz w:val="21"/>
          <w:szCs w:val="21"/>
          <w:lang w:val="en-IN" w:eastAsia="en-IN"/>
        </w:rPr>
        <w:t>{</w:t>
      </w:r>
      <w:r w:rsidRPr="00794A59">
        <w:rPr>
          <w:rFonts w:ascii="Consolas" w:eastAsia="Times New Roman" w:hAnsi="Consolas" w:cs="Times New Roman"/>
          <w:color w:val="C9D1D9"/>
          <w:sz w:val="21"/>
          <w:szCs w:val="21"/>
          <w:lang w:val="en-IN" w:eastAsia="en-IN"/>
        </w:rPr>
        <w:t>label</w:t>
      </w:r>
      <w:r w:rsidRPr="00794A59">
        <w:rPr>
          <w:rFonts w:ascii="Consolas" w:eastAsia="Times New Roman" w:hAnsi="Consolas" w:cs="Times New Roman"/>
          <w:color w:val="FF7B72"/>
          <w:sz w:val="21"/>
          <w:szCs w:val="21"/>
          <w:lang w:val="en-IN" w:eastAsia="en-IN"/>
        </w:rPr>
        <w:t>}</w:t>
      </w:r>
      <w:r w:rsidRPr="00794A59">
        <w:rPr>
          <w:rFonts w:ascii="Consolas" w:eastAsia="Times New Roman" w:hAnsi="Consolas" w:cs="Times New Roman"/>
          <w:color w:val="A5D6FF"/>
          <w:sz w:val="21"/>
          <w:szCs w:val="21"/>
          <w:lang w:val="en-IN" w:eastAsia="en-IN"/>
        </w:rPr>
        <w:t xml:space="preserve"> achieved the best performance "</w:t>
      </w:r>
    </w:p>
    <w:p w14:paraId="4947B63A"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FF7B72"/>
          <w:sz w:val="21"/>
          <w:szCs w:val="21"/>
          <w:lang w:val="en-IN" w:eastAsia="en-IN"/>
        </w:rPr>
        <w:t>f</w:t>
      </w:r>
      <w:r w:rsidRPr="00794A59">
        <w:rPr>
          <w:rFonts w:ascii="Consolas" w:eastAsia="Times New Roman" w:hAnsi="Consolas" w:cs="Times New Roman"/>
          <w:color w:val="A5D6FF"/>
          <w:sz w:val="21"/>
          <w:szCs w:val="21"/>
          <w:lang w:val="en-IN" w:eastAsia="en-IN"/>
        </w:rPr>
        <w:t>"with</w:t>
      </w:r>
      <w:proofErr w:type="spellEnd"/>
      <w:r w:rsidRPr="00794A59">
        <w:rPr>
          <w:rFonts w:ascii="Consolas" w:eastAsia="Times New Roman" w:hAnsi="Consolas" w:cs="Times New Roman"/>
          <w:color w:val="A5D6FF"/>
          <w:sz w:val="21"/>
          <w:szCs w:val="21"/>
          <w:lang w:val="en-IN" w:eastAsia="en-IN"/>
        </w:rPr>
        <w:t xml:space="preserve"> R² = </w:t>
      </w:r>
      <w:r w:rsidRPr="00794A59">
        <w:rPr>
          <w:rFonts w:ascii="Consolas" w:eastAsia="Times New Roman" w:hAnsi="Consolas" w:cs="Times New Roman"/>
          <w:color w:val="FF7B72"/>
          <w:sz w:val="21"/>
          <w:szCs w:val="21"/>
          <w:lang w:val="en-IN" w:eastAsia="en-IN"/>
        </w:rPr>
        <w:t>{</w:t>
      </w:r>
      <w:r w:rsidRPr="00794A59">
        <w:rPr>
          <w:rFonts w:ascii="Consolas" w:eastAsia="Times New Roman" w:hAnsi="Consolas" w:cs="Times New Roman"/>
          <w:color w:val="C9D1D9"/>
          <w:sz w:val="21"/>
          <w:szCs w:val="21"/>
          <w:lang w:val="en-IN" w:eastAsia="en-IN"/>
        </w:rPr>
        <w:t>r2</w:t>
      </w:r>
      <w:r w:rsidRPr="00794A59">
        <w:rPr>
          <w:rFonts w:ascii="Consolas" w:eastAsia="Times New Roman" w:hAnsi="Consolas" w:cs="Times New Roman"/>
          <w:color w:val="FF7B72"/>
          <w:sz w:val="21"/>
          <w:szCs w:val="21"/>
          <w:lang w:val="en-IN" w:eastAsia="en-IN"/>
        </w:rPr>
        <w:t>:.4f}</w:t>
      </w:r>
      <w:r w:rsidRPr="00794A59">
        <w:rPr>
          <w:rFonts w:ascii="Consolas" w:eastAsia="Times New Roman" w:hAnsi="Consolas" w:cs="Times New Roman"/>
          <w:color w:val="A5D6FF"/>
          <w:sz w:val="21"/>
          <w:szCs w:val="21"/>
          <w:lang w:val="en-IN" w:eastAsia="en-IN"/>
        </w:rPr>
        <w:t xml:space="preserve"> and RMSE = </w:t>
      </w:r>
      <w:r w:rsidRPr="00794A59">
        <w:rPr>
          <w:rFonts w:ascii="Consolas" w:eastAsia="Times New Roman" w:hAnsi="Consolas" w:cs="Times New Roman"/>
          <w:color w:val="FF7B72"/>
          <w:sz w:val="21"/>
          <w:szCs w:val="21"/>
          <w:lang w:val="en-IN" w:eastAsia="en-IN"/>
        </w:rPr>
        <w:t>{</w:t>
      </w:r>
      <w:r w:rsidRPr="00794A59">
        <w:rPr>
          <w:rFonts w:ascii="Consolas" w:eastAsia="Times New Roman" w:hAnsi="Consolas" w:cs="Times New Roman"/>
          <w:color w:val="C9D1D9"/>
          <w:sz w:val="21"/>
          <w:szCs w:val="21"/>
          <w:lang w:val="en-IN" w:eastAsia="en-IN"/>
        </w:rPr>
        <w:t>rmse</w:t>
      </w:r>
      <w:r w:rsidRPr="00794A59">
        <w:rPr>
          <w:rFonts w:ascii="Consolas" w:eastAsia="Times New Roman" w:hAnsi="Consolas" w:cs="Times New Roman"/>
          <w:color w:val="FF7B72"/>
          <w:sz w:val="21"/>
          <w:szCs w:val="21"/>
          <w:lang w:val="en-IN" w:eastAsia="en-IN"/>
        </w:rPr>
        <w:t>:.4f}</w:t>
      </w:r>
      <w:r w:rsidRPr="00794A59">
        <w:rPr>
          <w:rFonts w:ascii="Consolas" w:eastAsia="Times New Roman" w:hAnsi="Consolas" w:cs="Times New Roman"/>
          <w:color w:val="A5D6FF"/>
          <w:sz w:val="21"/>
          <w:szCs w:val="21"/>
          <w:lang w:val="en-IN" w:eastAsia="en-IN"/>
        </w:rPr>
        <w:t xml:space="preserve"> on the test set, indicating "</w:t>
      </w:r>
    </w:p>
    <w:p w14:paraId="5F269FEB"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7B72"/>
          <w:sz w:val="21"/>
          <w:szCs w:val="21"/>
          <w:lang w:val="en-IN" w:eastAsia="en-IN"/>
        </w:rPr>
        <w:t>f</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FF7B72"/>
          <w:sz w:val="21"/>
          <w:szCs w:val="21"/>
          <w:lang w:val="en-IN" w:eastAsia="en-IN"/>
        </w:rPr>
        <w:t>{</w:t>
      </w:r>
      <w:r w:rsidRPr="00794A59">
        <w:rPr>
          <w:rFonts w:ascii="Consolas" w:eastAsia="Times New Roman" w:hAnsi="Consolas" w:cs="Times New Roman"/>
          <w:color w:val="C9D1D9"/>
          <w:sz w:val="21"/>
          <w:szCs w:val="21"/>
          <w:lang w:val="en-IN" w:eastAsia="en-IN"/>
        </w:rPr>
        <w:t>quality</w:t>
      </w:r>
      <w:r w:rsidRPr="00794A59">
        <w:rPr>
          <w:rFonts w:ascii="Consolas" w:eastAsia="Times New Roman" w:hAnsi="Consolas" w:cs="Times New Roman"/>
          <w:color w:val="FF7B72"/>
          <w:sz w:val="21"/>
          <w:szCs w:val="21"/>
          <w:lang w:val="en-IN" w:eastAsia="en-IN"/>
        </w:rPr>
        <w:t>}</w:t>
      </w:r>
      <w:r w:rsidRPr="00794A59">
        <w:rPr>
          <w:rFonts w:ascii="Consolas" w:eastAsia="Times New Roman" w:hAnsi="Consolas" w:cs="Times New Roman"/>
          <w:color w:val="A5D6FF"/>
          <w:sz w:val="21"/>
          <w:szCs w:val="21"/>
          <w:lang w:val="en-IN" w:eastAsia="en-IN"/>
        </w:rPr>
        <w:t xml:space="preserve"> predictive performance for </w:t>
      </w:r>
      <w:r w:rsidRPr="00794A59">
        <w:rPr>
          <w:rFonts w:ascii="Consolas" w:eastAsia="Times New Roman" w:hAnsi="Consolas" w:cs="Times New Roman"/>
          <w:color w:val="FF7B72"/>
          <w:sz w:val="21"/>
          <w:szCs w:val="21"/>
          <w:lang w:val="en-IN" w:eastAsia="en-IN"/>
        </w:rPr>
        <w:t>{</w:t>
      </w:r>
      <w:r w:rsidRPr="00794A59">
        <w:rPr>
          <w:rFonts w:ascii="Consolas" w:eastAsia="Times New Roman" w:hAnsi="Consolas" w:cs="Times New Roman"/>
          <w:color w:val="C9D1D9"/>
          <w:sz w:val="21"/>
          <w:szCs w:val="21"/>
          <w:lang w:val="en-IN" w:eastAsia="en-IN"/>
        </w:rPr>
        <w:t>target</w:t>
      </w:r>
      <w:r w:rsidRPr="00794A59">
        <w:rPr>
          <w:rFonts w:ascii="Consolas" w:eastAsia="Times New Roman" w:hAnsi="Consolas" w:cs="Times New Roman"/>
          <w:color w:val="FF7B72"/>
          <w:sz w:val="21"/>
          <w:szCs w:val="21"/>
          <w:lang w:val="en-IN" w:eastAsia="en-IN"/>
        </w:rPr>
        <w:t>}</w:t>
      </w:r>
      <w:r w:rsidRPr="00794A59">
        <w:rPr>
          <w:rFonts w:ascii="Consolas" w:eastAsia="Times New Roman" w:hAnsi="Consolas" w:cs="Times New Roman"/>
          <w:color w:val="A5D6FF"/>
          <w:sz w:val="21"/>
          <w:szCs w:val="21"/>
          <w:lang w:val="en-IN" w:eastAsia="en-IN"/>
        </w:rPr>
        <w:t>. "</w:t>
      </w:r>
    </w:p>
    <w:p w14:paraId="67D1D3D5"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FF7B72"/>
          <w:sz w:val="21"/>
          <w:szCs w:val="21"/>
          <w:lang w:val="en-IN" w:eastAsia="en-IN"/>
        </w:rPr>
        <w:t>f</w:t>
      </w:r>
      <w:r w:rsidRPr="00794A59">
        <w:rPr>
          <w:rFonts w:ascii="Consolas" w:eastAsia="Times New Roman" w:hAnsi="Consolas" w:cs="Times New Roman"/>
          <w:color w:val="A5D6FF"/>
          <w:sz w:val="21"/>
          <w:szCs w:val="21"/>
          <w:lang w:val="en-IN" w:eastAsia="en-IN"/>
        </w:rPr>
        <w:t>"The</w:t>
      </w:r>
      <w:proofErr w:type="spellEnd"/>
      <w:r w:rsidRPr="00794A59">
        <w:rPr>
          <w:rFonts w:ascii="Consolas" w:eastAsia="Times New Roman" w:hAnsi="Consolas" w:cs="Times New Roman"/>
          <w:color w:val="A5D6FF"/>
          <w:sz w:val="21"/>
          <w:szCs w:val="21"/>
          <w:lang w:val="en-IN" w:eastAsia="en-IN"/>
        </w:rPr>
        <w:t xml:space="preserve"> model generalised well to the held-out test partition using the "</w:t>
      </w:r>
    </w:p>
    <w:p w14:paraId="77B88DEF"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FF7B72"/>
          <w:sz w:val="21"/>
          <w:szCs w:val="21"/>
          <w:lang w:val="en-IN" w:eastAsia="en-IN"/>
        </w:rPr>
        <w:t>f</w:t>
      </w:r>
      <w:r w:rsidRPr="00794A59">
        <w:rPr>
          <w:rFonts w:ascii="Consolas" w:eastAsia="Times New Roman" w:hAnsi="Consolas" w:cs="Times New Roman"/>
          <w:color w:val="A5D6FF"/>
          <w:sz w:val="21"/>
          <w:szCs w:val="21"/>
          <w:lang w:val="en-IN" w:eastAsia="en-IN"/>
        </w:rPr>
        <w:t>"configured</w:t>
      </w:r>
      <w:proofErr w:type="spellEnd"/>
      <w:r w:rsidRPr="00794A59">
        <w:rPr>
          <w:rFonts w:ascii="Consolas" w:eastAsia="Times New Roman" w:hAnsi="Consolas" w:cs="Times New Roman"/>
          <w:color w:val="A5D6FF"/>
          <w:sz w:val="21"/>
          <w:szCs w:val="21"/>
          <w:lang w:val="en-IN" w:eastAsia="en-IN"/>
        </w:rPr>
        <w:t xml:space="preserve"> train/test split strategy."</w:t>
      </w:r>
    </w:p>
    <w:p w14:paraId="7E29F7D1"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w:t>
      </w:r>
    </w:p>
    <w:p w14:paraId="2B14FFA5"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else</w:t>
      </w:r>
      <w:r w:rsidRPr="00794A59">
        <w:rPr>
          <w:rFonts w:ascii="Consolas" w:eastAsia="Times New Roman" w:hAnsi="Consolas" w:cs="Times New Roman"/>
          <w:color w:val="BBBEBF"/>
          <w:sz w:val="21"/>
          <w:szCs w:val="21"/>
          <w:lang w:val="en-IN" w:eastAsia="en-IN"/>
        </w:rPr>
        <w:t>:</w:t>
      </w:r>
    </w:p>
    <w:p w14:paraId="5FA01403"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conclusions</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"No runs were available to summarise."</w:t>
      </w:r>
    </w:p>
    <w:p w14:paraId="1B2CA456"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
    <w:p w14:paraId="1AA94AA4"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missing_pct</w:t>
      </w:r>
      <w:proofErr w:type="spell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proofErr w:type="spellStart"/>
      <w:proofErr w:type="gramStart"/>
      <w:r w:rsidRPr="00794A59">
        <w:rPr>
          <w:rFonts w:ascii="Consolas" w:eastAsia="Times New Roman" w:hAnsi="Consolas" w:cs="Times New Roman"/>
          <w:color w:val="FFA657"/>
          <w:sz w:val="21"/>
          <w:szCs w:val="21"/>
          <w:lang w:val="en-IN" w:eastAsia="en-IN"/>
        </w:rPr>
        <w:t>profile</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D2A8FF"/>
          <w:sz w:val="21"/>
          <w:szCs w:val="21"/>
          <w:lang w:val="en-IN" w:eastAsia="en-IN"/>
        </w:rPr>
        <w:t>get</w:t>
      </w:r>
      <w:proofErr w:type="spellEnd"/>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A5D6FF"/>
          <w:sz w:val="21"/>
          <w:szCs w:val="21"/>
          <w:lang w:val="en-IN" w:eastAsia="en-IN"/>
        </w:rPr>
        <w:t>"</w:t>
      </w:r>
      <w:proofErr w:type="spellStart"/>
      <w:r w:rsidRPr="00794A59">
        <w:rPr>
          <w:rFonts w:ascii="Consolas" w:eastAsia="Times New Roman" w:hAnsi="Consolas" w:cs="Times New Roman"/>
          <w:color w:val="A5D6FF"/>
          <w:sz w:val="21"/>
          <w:szCs w:val="21"/>
          <w:lang w:val="en-IN" w:eastAsia="en-IN"/>
        </w:rPr>
        <w:t>missing_pct</w:t>
      </w:r>
      <w:proofErr w:type="spellEnd"/>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B5CEA8"/>
          <w:sz w:val="21"/>
          <w:szCs w:val="21"/>
          <w:lang w:val="en-IN" w:eastAsia="en-IN"/>
        </w:rPr>
        <w:t>0</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if</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A657"/>
          <w:sz w:val="21"/>
          <w:szCs w:val="21"/>
          <w:lang w:val="en-IN" w:eastAsia="en-IN"/>
        </w:rPr>
        <w:t>profile</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else</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B5CEA8"/>
          <w:sz w:val="21"/>
          <w:szCs w:val="21"/>
          <w:lang w:val="en-IN" w:eastAsia="en-IN"/>
        </w:rPr>
        <w:t>0</w:t>
      </w:r>
    </w:p>
    <w:p w14:paraId="6BA12F6C"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n_rows</w:t>
      </w:r>
      <w:proofErr w:type="spell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proofErr w:type="spellStart"/>
      <w:proofErr w:type="gramStart"/>
      <w:r w:rsidRPr="00794A59">
        <w:rPr>
          <w:rFonts w:ascii="Consolas" w:eastAsia="Times New Roman" w:hAnsi="Consolas" w:cs="Times New Roman"/>
          <w:color w:val="FFA657"/>
          <w:sz w:val="21"/>
          <w:szCs w:val="21"/>
          <w:lang w:val="en-IN" w:eastAsia="en-IN"/>
        </w:rPr>
        <w:t>profile</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D2A8FF"/>
          <w:sz w:val="21"/>
          <w:szCs w:val="21"/>
          <w:lang w:val="en-IN" w:eastAsia="en-IN"/>
        </w:rPr>
        <w:t>get</w:t>
      </w:r>
      <w:proofErr w:type="spellEnd"/>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A5D6FF"/>
          <w:sz w:val="21"/>
          <w:szCs w:val="21"/>
          <w:lang w:val="en-IN" w:eastAsia="en-IN"/>
        </w:rPr>
        <w:t>"</w:t>
      </w:r>
      <w:proofErr w:type="spellStart"/>
      <w:r w:rsidRPr="00794A59">
        <w:rPr>
          <w:rFonts w:ascii="Consolas" w:eastAsia="Times New Roman" w:hAnsi="Consolas" w:cs="Times New Roman"/>
          <w:color w:val="A5D6FF"/>
          <w:sz w:val="21"/>
          <w:szCs w:val="21"/>
          <w:lang w:val="en-IN" w:eastAsia="en-IN"/>
        </w:rPr>
        <w:t>n_rows</w:t>
      </w:r>
      <w:proofErr w:type="spellEnd"/>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B5CEA8"/>
          <w:sz w:val="21"/>
          <w:szCs w:val="21"/>
          <w:lang w:val="en-IN" w:eastAsia="en-IN"/>
        </w:rPr>
        <w:t>0</w:t>
      </w:r>
      <w:r w:rsidRPr="00794A59">
        <w:rPr>
          <w:rFonts w:ascii="Consolas" w:eastAsia="Times New Roman" w:hAnsi="Consolas" w:cs="Times New Roman"/>
          <w:color w:val="BBBEBF"/>
          <w:sz w:val="21"/>
          <w:szCs w:val="21"/>
          <w:lang w:val="en-IN" w:eastAsia="en-IN"/>
        </w:rPr>
        <w:t>)      </w:t>
      </w:r>
      <w:r w:rsidRPr="00794A59">
        <w:rPr>
          <w:rFonts w:ascii="Consolas" w:eastAsia="Times New Roman" w:hAnsi="Consolas" w:cs="Times New Roman"/>
          <w:color w:val="C586C0"/>
          <w:sz w:val="21"/>
          <w:szCs w:val="21"/>
          <w:lang w:val="en-IN" w:eastAsia="en-IN"/>
        </w:rPr>
        <w:t>if</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A657"/>
          <w:sz w:val="21"/>
          <w:szCs w:val="21"/>
          <w:lang w:val="en-IN" w:eastAsia="en-IN"/>
        </w:rPr>
        <w:t>profile</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else</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B5CEA8"/>
          <w:sz w:val="21"/>
          <w:szCs w:val="21"/>
          <w:lang w:val="en-IN" w:eastAsia="en-IN"/>
        </w:rPr>
        <w:t>0</w:t>
      </w:r>
    </w:p>
    <w:p w14:paraId="21A524C4"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
    <w:p w14:paraId="578047A5"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gaps</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p>
    <w:p w14:paraId="6F4979FA"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FF7B72"/>
          <w:sz w:val="21"/>
          <w:szCs w:val="21"/>
          <w:lang w:val="en-IN" w:eastAsia="en-IN"/>
        </w:rPr>
        <w:t>f</w:t>
      </w:r>
      <w:r w:rsidRPr="00794A59">
        <w:rPr>
          <w:rFonts w:ascii="Consolas" w:eastAsia="Times New Roman" w:hAnsi="Consolas" w:cs="Times New Roman"/>
          <w:color w:val="A5D6FF"/>
          <w:sz w:val="21"/>
          <w:szCs w:val="21"/>
          <w:lang w:val="en-IN" w:eastAsia="en-IN"/>
        </w:rPr>
        <w:t>"The</w:t>
      </w:r>
      <w:proofErr w:type="spellEnd"/>
      <w:r w:rsidRPr="00794A59">
        <w:rPr>
          <w:rFonts w:ascii="Consolas" w:eastAsia="Times New Roman" w:hAnsi="Consolas" w:cs="Times New Roman"/>
          <w:color w:val="A5D6FF"/>
          <w:sz w:val="21"/>
          <w:szCs w:val="21"/>
          <w:lang w:val="en-IN" w:eastAsia="en-IN"/>
        </w:rPr>
        <w:t xml:space="preserve"> dataset contains </w:t>
      </w:r>
      <w:r w:rsidRPr="00794A59">
        <w:rPr>
          <w:rFonts w:ascii="Consolas" w:eastAsia="Times New Roman" w:hAnsi="Consolas" w:cs="Times New Roman"/>
          <w:color w:val="FF7B72"/>
          <w:sz w:val="21"/>
          <w:szCs w:val="21"/>
          <w:lang w:val="en-IN" w:eastAsia="en-IN"/>
        </w:rPr>
        <w:t>{</w:t>
      </w:r>
      <w:proofErr w:type="spellStart"/>
      <w:r w:rsidRPr="00794A59">
        <w:rPr>
          <w:rFonts w:ascii="Consolas" w:eastAsia="Times New Roman" w:hAnsi="Consolas" w:cs="Times New Roman"/>
          <w:color w:val="C9D1D9"/>
          <w:sz w:val="21"/>
          <w:szCs w:val="21"/>
          <w:lang w:val="en-IN" w:eastAsia="en-IN"/>
        </w:rPr>
        <w:t>n_rows</w:t>
      </w:r>
      <w:proofErr w:type="spellEnd"/>
      <w:r w:rsidRPr="00794A59">
        <w:rPr>
          <w:rFonts w:ascii="Consolas" w:eastAsia="Times New Roman" w:hAnsi="Consolas" w:cs="Times New Roman"/>
          <w:color w:val="FF7B72"/>
          <w:sz w:val="21"/>
          <w:szCs w:val="21"/>
          <w:lang w:val="en-IN" w:eastAsia="en-IN"/>
        </w:rPr>
        <w:t>}</w:t>
      </w:r>
      <w:r w:rsidRPr="00794A59">
        <w:rPr>
          <w:rFonts w:ascii="Consolas" w:eastAsia="Times New Roman" w:hAnsi="Consolas" w:cs="Times New Roman"/>
          <w:color w:val="A5D6FF"/>
          <w:sz w:val="21"/>
          <w:szCs w:val="21"/>
          <w:lang w:val="en-IN" w:eastAsia="en-IN"/>
        </w:rPr>
        <w:t xml:space="preserve"> samples"</w:t>
      </w:r>
    </w:p>
    <w:p w14:paraId="70D96161"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7B72"/>
          <w:sz w:val="21"/>
          <w:szCs w:val="21"/>
          <w:lang w:val="en-IN" w:eastAsia="en-IN"/>
        </w:rPr>
        <w:t>f</w:t>
      </w:r>
      <w:r w:rsidRPr="00794A59">
        <w:rPr>
          <w:rFonts w:ascii="Consolas" w:eastAsia="Times New Roman" w:hAnsi="Consolas" w:cs="Times New Roman"/>
          <w:color w:val="A5D6FF"/>
          <w:sz w:val="21"/>
          <w:szCs w:val="21"/>
          <w:lang w:val="en-IN" w:eastAsia="en-IN"/>
        </w:rPr>
        <w:t xml:space="preserve">" with </w:t>
      </w:r>
      <w:r w:rsidRPr="00794A59">
        <w:rPr>
          <w:rFonts w:ascii="Consolas" w:eastAsia="Times New Roman" w:hAnsi="Consolas" w:cs="Times New Roman"/>
          <w:color w:val="FF7B72"/>
          <w:sz w:val="21"/>
          <w:szCs w:val="21"/>
          <w:lang w:val="en-IN" w:eastAsia="en-IN"/>
        </w:rPr>
        <w:t>{</w:t>
      </w:r>
      <w:r w:rsidRPr="00794A59">
        <w:rPr>
          <w:rFonts w:ascii="Consolas" w:eastAsia="Times New Roman" w:hAnsi="Consolas" w:cs="Times New Roman"/>
          <w:color w:val="C9D1D9"/>
          <w:sz w:val="21"/>
          <w:szCs w:val="21"/>
          <w:lang w:val="en-IN" w:eastAsia="en-IN"/>
        </w:rPr>
        <w:t>missing_pct</w:t>
      </w:r>
      <w:r w:rsidRPr="00794A59">
        <w:rPr>
          <w:rFonts w:ascii="Consolas" w:eastAsia="Times New Roman" w:hAnsi="Consolas" w:cs="Times New Roman"/>
          <w:color w:val="FF7B72"/>
          <w:sz w:val="21"/>
          <w:szCs w:val="21"/>
          <w:lang w:val="en-IN" w:eastAsia="en-IN"/>
        </w:rPr>
        <w:t>:.1</w:t>
      </w:r>
      <w:proofErr w:type="gramStart"/>
      <w:r w:rsidRPr="00794A59">
        <w:rPr>
          <w:rFonts w:ascii="Consolas" w:eastAsia="Times New Roman" w:hAnsi="Consolas" w:cs="Times New Roman"/>
          <w:color w:val="FF7B72"/>
          <w:sz w:val="21"/>
          <w:szCs w:val="21"/>
          <w:lang w:val="en-IN" w:eastAsia="en-IN"/>
        </w:rPr>
        <w:t>f}</w:t>
      </w:r>
      <w:r w:rsidRPr="00794A59">
        <w:rPr>
          <w:rFonts w:ascii="Consolas" w:eastAsia="Times New Roman" w:hAnsi="Consolas" w:cs="Times New Roman"/>
          <w:color w:val="A5D6FF"/>
          <w:sz w:val="21"/>
          <w:szCs w:val="21"/>
          <w:lang w:val="en-IN" w:eastAsia="en-IN"/>
        </w:rPr>
        <w:t>%</w:t>
      </w:r>
      <w:proofErr w:type="gramEnd"/>
      <w:r w:rsidRPr="00794A59">
        <w:rPr>
          <w:rFonts w:ascii="Consolas" w:eastAsia="Times New Roman" w:hAnsi="Consolas" w:cs="Times New Roman"/>
          <w:color w:val="A5D6FF"/>
          <w:sz w:val="21"/>
          <w:szCs w:val="21"/>
          <w:lang w:val="en-IN" w:eastAsia="en-IN"/>
        </w:rPr>
        <w:t xml:space="preserve"> missing values that were imputed with column means"</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if</w:t>
      </w: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missing_pct</w:t>
      </w:r>
      <w:proofErr w:type="spell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&gt;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B5CEA8"/>
          <w:sz w:val="21"/>
          <w:szCs w:val="21"/>
          <w:lang w:val="en-IN" w:eastAsia="en-IN"/>
        </w:rPr>
        <w:t>0</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else</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p>
    <w:p w14:paraId="5E79C64A"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 A larger, cleaner dataset would improve model reliability. "</w:t>
      </w:r>
    </w:p>
    <w:p w14:paraId="00B8EF0F"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"Cross-validation on an independent external dataset has not been performed, "</w:t>
      </w:r>
    </w:p>
    <w:p w14:paraId="51B7D4AF"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w:t>
      </w:r>
      <w:proofErr w:type="gramStart"/>
      <w:r w:rsidRPr="00794A59">
        <w:rPr>
          <w:rFonts w:ascii="Consolas" w:eastAsia="Times New Roman" w:hAnsi="Consolas" w:cs="Times New Roman"/>
          <w:color w:val="A5D6FF"/>
          <w:sz w:val="21"/>
          <w:szCs w:val="21"/>
          <w:lang w:val="en-IN" w:eastAsia="en-IN"/>
        </w:rPr>
        <w:t>which</w:t>
      </w:r>
      <w:proofErr w:type="gramEnd"/>
      <w:r w:rsidRPr="00794A59">
        <w:rPr>
          <w:rFonts w:ascii="Consolas" w:eastAsia="Times New Roman" w:hAnsi="Consolas" w:cs="Times New Roman"/>
          <w:color w:val="A5D6FF"/>
          <w:sz w:val="21"/>
          <w:szCs w:val="21"/>
          <w:lang w:val="en-IN" w:eastAsia="en-IN"/>
        </w:rPr>
        <w:t xml:space="preserve"> limits confidence in generalisation. "</w:t>
      </w:r>
    </w:p>
    <w:p w14:paraId="14672D4C"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"Deep learning architectures (CNN, LSTM) and physics-informed models "</w:t>
      </w:r>
    </w:p>
    <w:p w14:paraId="554174E1"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w:t>
      </w:r>
      <w:proofErr w:type="gramStart"/>
      <w:r w:rsidRPr="00794A59">
        <w:rPr>
          <w:rFonts w:ascii="Consolas" w:eastAsia="Times New Roman" w:hAnsi="Consolas" w:cs="Times New Roman"/>
          <w:color w:val="A5D6FF"/>
          <w:sz w:val="21"/>
          <w:szCs w:val="21"/>
          <w:lang w:val="en-IN" w:eastAsia="en-IN"/>
        </w:rPr>
        <w:t>were</w:t>
      </w:r>
      <w:proofErr w:type="gramEnd"/>
      <w:r w:rsidRPr="00794A59">
        <w:rPr>
          <w:rFonts w:ascii="Consolas" w:eastAsia="Times New Roman" w:hAnsi="Consolas" w:cs="Times New Roman"/>
          <w:color w:val="A5D6FF"/>
          <w:sz w:val="21"/>
          <w:szCs w:val="21"/>
          <w:lang w:val="en-IN" w:eastAsia="en-IN"/>
        </w:rPr>
        <w:t xml:space="preserve"> not explored in this experiment."</w:t>
      </w:r>
    </w:p>
    <w:p w14:paraId="4B2DC563"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w:t>
      </w:r>
    </w:p>
    <w:p w14:paraId="35FA4527"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
    <w:p w14:paraId="5D3BA901"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future</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p>
    <w:p w14:paraId="54CF8246"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"Future work should include testing on additional datasets to validate "</w:t>
      </w:r>
    </w:p>
    <w:p w14:paraId="37C59B63"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w:t>
      </w:r>
      <w:proofErr w:type="gramStart"/>
      <w:r w:rsidRPr="00794A59">
        <w:rPr>
          <w:rFonts w:ascii="Consolas" w:eastAsia="Times New Roman" w:hAnsi="Consolas" w:cs="Times New Roman"/>
          <w:color w:val="A5D6FF"/>
          <w:sz w:val="21"/>
          <w:szCs w:val="21"/>
          <w:lang w:val="en-IN" w:eastAsia="en-IN"/>
        </w:rPr>
        <w:t>cross</w:t>
      </w:r>
      <w:proofErr w:type="gramEnd"/>
      <w:r w:rsidRPr="00794A59">
        <w:rPr>
          <w:rFonts w:ascii="Consolas" w:eastAsia="Times New Roman" w:hAnsi="Consolas" w:cs="Times New Roman"/>
          <w:color w:val="A5D6FF"/>
          <w:sz w:val="21"/>
          <w:szCs w:val="21"/>
          <w:lang w:val="en-IN" w:eastAsia="en-IN"/>
        </w:rPr>
        <w:t>-domain generalisability. Expanding the feature set with domain-specific "</w:t>
      </w:r>
    </w:p>
    <w:p w14:paraId="32E6E448"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w:t>
      </w:r>
      <w:proofErr w:type="gramStart"/>
      <w:r w:rsidRPr="00794A59">
        <w:rPr>
          <w:rFonts w:ascii="Consolas" w:eastAsia="Times New Roman" w:hAnsi="Consolas" w:cs="Times New Roman"/>
          <w:color w:val="A5D6FF"/>
          <w:sz w:val="21"/>
          <w:szCs w:val="21"/>
          <w:lang w:val="en-IN" w:eastAsia="en-IN"/>
        </w:rPr>
        <w:t>engineered</w:t>
      </w:r>
      <w:proofErr w:type="gramEnd"/>
      <w:r w:rsidRPr="00794A59">
        <w:rPr>
          <w:rFonts w:ascii="Consolas" w:eastAsia="Times New Roman" w:hAnsi="Consolas" w:cs="Times New Roman"/>
          <w:color w:val="A5D6FF"/>
          <w:sz w:val="21"/>
          <w:szCs w:val="21"/>
          <w:lang w:val="en-IN" w:eastAsia="en-IN"/>
        </w:rPr>
        <w:t xml:space="preserve"> variables may improve predictive accuracy. "</w:t>
      </w:r>
    </w:p>
    <w:p w14:paraId="5ED0644A"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"Deploying the best model in a real-time monitoring pipeline and comparing "</w:t>
      </w:r>
    </w:p>
    <w:p w14:paraId="7BA44551"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w:t>
      </w:r>
      <w:proofErr w:type="gramStart"/>
      <w:r w:rsidRPr="00794A59">
        <w:rPr>
          <w:rFonts w:ascii="Consolas" w:eastAsia="Times New Roman" w:hAnsi="Consolas" w:cs="Times New Roman"/>
          <w:color w:val="A5D6FF"/>
          <w:sz w:val="21"/>
          <w:szCs w:val="21"/>
          <w:lang w:val="en-IN" w:eastAsia="en-IN"/>
        </w:rPr>
        <w:t>against</w:t>
      </w:r>
      <w:proofErr w:type="gramEnd"/>
      <w:r w:rsidRPr="00794A59">
        <w:rPr>
          <w:rFonts w:ascii="Consolas" w:eastAsia="Times New Roman" w:hAnsi="Consolas" w:cs="Times New Roman"/>
          <w:color w:val="A5D6FF"/>
          <w:sz w:val="21"/>
          <w:szCs w:val="21"/>
          <w:lang w:val="en-IN" w:eastAsia="en-IN"/>
        </w:rPr>
        <w:t xml:space="preserve"> mechanistic or first-principles models would provide stronger validation."</w:t>
      </w:r>
    </w:p>
    <w:p w14:paraId="68043DD8"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w:t>
      </w:r>
    </w:p>
    <w:p w14:paraId="05C56668"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
    <w:p w14:paraId="00F65C95"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lastRenderedPageBreak/>
        <w:t xml:space="preserve">    </w:t>
      </w:r>
      <w:r w:rsidRPr="00794A59">
        <w:rPr>
          <w:rFonts w:ascii="Consolas" w:eastAsia="Times New Roman" w:hAnsi="Consolas" w:cs="Times New Roman"/>
          <w:color w:val="C586C0"/>
          <w:sz w:val="21"/>
          <w:szCs w:val="21"/>
          <w:lang w:val="en-IN" w:eastAsia="en-IN"/>
        </w:rPr>
        <w:t>return</w:t>
      </w:r>
      <w:r w:rsidRPr="00794A59">
        <w:rPr>
          <w:rFonts w:ascii="Consolas" w:eastAsia="Times New Roman" w:hAnsi="Consolas" w:cs="Times New Roman"/>
          <w:color w:val="BBBEBF"/>
          <w:sz w:val="21"/>
          <w:szCs w:val="21"/>
          <w:lang w:val="en-IN" w:eastAsia="en-IN"/>
        </w:rPr>
        <w:t xml:space="preserve"> {</w:t>
      </w:r>
    </w:p>
    <w:p w14:paraId="064A6778"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"conclusions"</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conclusions</w:t>
      </w:r>
      <w:r w:rsidRPr="00794A59">
        <w:rPr>
          <w:rFonts w:ascii="Consolas" w:eastAsia="Times New Roman" w:hAnsi="Consolas" w:cs="Times New Roman"/>
          <w:color w:val="BBBEBF"/>
          <w:sz w:val="21"/>
          <w:szCs w:val="21"/>
          <w:lang w:val="en-IN" w:eastAsia="en-IN"/>
        </w:rPr>
        <w:t>,</w:t>
      </w:r>
    </w:p>
    <w:p w14:paraId="6F7027EE"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w:t>
      </w:r>
      <w:proofErr w:type="spellStart"/>
      <w:proofErr w:type="gramStart"/>
      <w:r w:rsidRPr="00794A59">
        <w:rPr>
          <w:rFonts w:ascii="Consolas" w:eastAsia="Times New Roman" w:hAnsi="Consolas" w:cs="Times New Roman"/>
          <w:color w:val="A5D6FF"/>
          <w:sz w:val="21"/>
          <w:szCs w:val="21"/>
          <w:lang w:val="en-IN" w:eastAsia="en-IN"/>
        </w:rPr>
        <w:t>research</w:t>
      </w:r>
      <w:proofErr w:type="gramEnd"/>
      <w:r w:rsidRPr="00794A59">
        <w:rPr>
          <w:rFonts w:ascii="Consolas" w:eastAsia="Times New Roman" w:hAnsi="Consolas" w:cs="Times New Roman"/>
          <w:color w:val="A5D6FF"/>
          <w:sz w:val="21"/>
          <w:szCs w:val="21"/>
          <w:lang w:val="en-IN" w:eastAsia="en-IN"/>
        </w:rPr>
        <w:t>_gaps</w:t>
      </w:r>
      <w:proofErr w:type="spellEnd"/>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gaps</w:t>
      </w:r>
      <w:r w:rsidRPr="00794A59">
        <w:rPr>
          <w:rFonts w:ascii="Consolas" w:eastAsia="Times New Roman" w:hAnsi="Consolas" w:cs="Times New Roman"/>
          <w:color w:val="BBBEBF"/>
          <w:sz w:val="21"/>
          <w:szCs w:val="21"/>
          <w:lang w:val="en-IN" w:eastAsia="en-IN"/>
        </w:rPr>
        <w:t>,</w:t>
      </w:r>
    </w:p>
    <w:p w14:paraId="3CB8C9C8"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w:t>
      </w:r>
      <w:proofErr w:type="spellStart"/>
      <w:proofErr w:type="gramStart"/>
      <w:r w:rsidRPr="00794A59">
        <w:rPr>
          <w:rFonts w:ascii="Consolas" w:eastAsia="Times New Roman" w:hAnsi="Consolas" w:cs="Times New Roman"/>
          <w:color w:val="A5D6FF"/>
          <w:sz w:val="21"/>
          <w:szCs w:val="21"/>
          <w:lang w:val="en-IN" w:eastAsia="en-IN"/>
        </w:rPr>
        <w:t>future</w:t>
      </w:r>
      <w:proofErr w:type="gramEnd"/>
      <w:r w:rsidRPr="00794A59">
        <w:rPr>
          <w:rFonts w:ascii="Consolas" w:eastAsia="Times New Roman" w:hAnsi="Consolas" w:cs="Times New Roman"/>
          <w:color w:val="A5D6FF"/>
          <w:sz w:val="21"/>
          <w:szCs w:val="21"/>
          <w:lang w:val="en-IN" w:eastAsia="en-IN"/>
        </w:rPr>
        <w:t>_work</w:t>
      </w:r>
      <w:proofErr w:type="spellEnd"/>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future</w:t>
      </w:r>
      <w:r w:rsidRPr="00794A59">
        <w:rPr>
          <w:rFonts w:ascii="Consolas" w:eastAsia="Times New Roman" w:hAnsi="Consolas" w:cs="Times New Roman"/>
          <w:color w:val="BBBEBF"/>
          <w:sz w:val="21"/>
          <w:szCs w:val="21"/>
          <w:lang w:val="en-IN" w:eastAsia="en-IN"/>
        </w:rPr>
        <w:t>,</w:t>
      </w:r>
    </w:p>
    <w:p w14:paraId="1821E309"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w:t>
      </w:r>
    </w:p>
    <w:p w14:paraId="670FA0E4" w14:textId="77777777" w:rsidR="00794A59" w:rsidRPr="00794A59" w:rsidRDefault="00794A59" w:rsidP="00794A59">
      <w:pPr>
        <w:shd w:val="clear" w:color="auto" w:fill="121314"/>
        <w:spacing w:after="240" w:line="285" w:lineRule="atLeast"/>
        <w:rPr>
          <w:rFonts w:ascii="Consolas" w:eastAsia="Times New Roman" w:hAnsi="Consolas" w:cs="Times New Roman"/>
          <w:color w:val="BBBEBF"/>
          <w:sz w:val="21"/>
          <w:szCs w:val="21"/>
          <w:lang w:val="en-IN" w:eastAsia="en-IN"/>
        </w:rPr>
      </w:pPr>
    </w:p>
    <w:p w14:paraId="5D9C35C0"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8B949E"/>
          <w:sz w:val="21"/>
          <w:szCs w:val="21"/>
          <w:lang w:val="en-IN" w:eastAsia="en-IN"/>
        </w:rPr>
        <w:t># ── Main API call ──────────────────────────────────────────</w:t>
      </w:r>
    </w:p>
    <w:p w14:paraId="4CC6E84E"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
    <w:p w14:paraId="05CAE536"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FF7B72"/>
          <w:sz w:val="21"/>
          <w:szCs w:val="21"/>
          <w:lang w:val="en-IN" w:eastAsia="en-IN"/>
        </w:rPr>
        <w:t>def</w:t>
      </w: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D2A8FF"/>
          <w:sz w:val="21"/>
          <w:szCs w:val="21"/>
          <w:lang w:val="en-IN" w:eastAsia="en-IN"/>
        </w:rPr>
        <w:t>generate_ai_</w:t>
      </w:r>
      <w:proofErr w:type="gramStart"/>
      <w:r w:rsidRPr="00794A59">
        <w:rPr>
          <w:rFonts w:ascii="Consolas" w:eastAsia="Times New Roman" w:hAnsi="Consolas" w:cs="Times New Roman"/>
          <w:color w:val="D2A8FF"/>
          <w:sz w:val="21"/>
          <w:szCs w:val="21"/>
          <w:lang w:val="en-IN" w:eastAsia="en-IN"/>
        </w:rPr>
        <w:t>sections</w:t>
      </w:r>
      <w:proofErr w:type="spellEnd"/>
      <w:r w:rsidRPr="00794A59">
        <w:rPr>
          <w:rFonts w:ascii="Consolas" w:eastAsia="Times New Roman" w:hAnsi="Consolas" w:cs="Times New Roman"/>
          <w:color w:val="BBBEBF"/>
          <w:sz w:val="21"/>
          <w:szCs w:val="21"/>
          <w:lang w:val="en-IN" w:eastAsia="en-IN"/>
        </w:rPr>
        <w:t>(</w:t>
      </w:r>
      <w:proofErr w:type="gramEnd"/>
    </w:p>
    <w:p w14:paraId="53C7F92B"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A657"/>
          <w:sz w:val="21"/>
          <w:szCs w:val="21"/>
          <w:lang w:val="en-IN" w:eastAsia="en-IN"/>
        </w:rPr>
        <w:t>runs</w:t>
      </w:r>
      <w:r w:rsidRPr="00794A59">
        <w:rPr>
          <w:rFonts w:ascii="Consolas" w:eastAsia="Times New Roman" w:hAnsi="Consolas" w:cs="Times New Roman"/>
          <w:color w:val="BBBEBF"/>
          <w:sz w:val="21"/>
          <w:szCs w:val="21"/>
          <w:lang w:val="en-IN" w:eastAsia="en-IN"/>
        </w:rPr>
        <w:t>:    </w:t>
      </w:r>
      <w:r w:rsidRPr="00794A59">
        <w:rPr>
          <w:rFonts w:ascii="Consolas" w:eastAsia="Times New Roman" w:hAnsi="Consolas" w:cs="Times New Roman"/>
          <w:color w:val="4EC9B0"/>
          <w:sz w:val="21"/>
          <w:szCs w:val="21"/>
          <w:lang w:val="en-IN" w:eastAsia="en-IN"/>
        </w:rPr>
        <w:t>list</w:t>
      </w:r>
      <w:r w:rsidRPr="00794A59">
        <w:rPr>
          <w:rFonts w:ascii="Consolas" w:eastAsia="Times New Roman" w:hAnsi="Consolas" w:cs="Times New Roman"/>
          <w:color w:val="BBBEBF"/>
          <w:sz w:val="21"/>
          <w:szCs w:val="21"/>
          <w:lang w:val="en-IN" w:eastAsia="en-IN"/>
        </w:rPr>
        <w:t>[</w:t>
      </w:r>
      <w:proofErr w:type="spellStart"/>
      <w:r w:rsidRPr="00794A59">
        <w:rPr>
          <w:rFonts w:ascii="Consolas" w:eastAsia="Times New Roman" w:hAnsi="Consolas" w:cs="Times New Roman"/>
          <w:color w:val="4EC9B0"/>
          <w:sz w:val="21"/>
          <w:szCs w:val="21"/>
          <w:lang w:val="en-IN" w:eastAsia="en-IN"/>
        </w:rPr>
        <w:t>dict</w:t>
      </w:r>
      <w:proofErr w:type="spellEnd"/>
      <w:r w:rsidRPr="00794A59">
        <w:rPr>
          <w:rFonts w:ascii="Consolas" w:eastAsia="Times New Roman" w:hAnsi="Consolas" w:cs="Times New Roman"/>
          <w:color w:val="BBBEBF"/>
          <w:sz w:val="21"/>
          <w:szCs w:val="21"/>
          <w:lang w:val="en-IN" w:eastAsia="en-IN"/>
        </w:rPr>
        <w:t>],</w:t>
      </w:r>
    </w:p>
    <w:p w14:paraId="39AEDB6F"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A657"/>
          <w:sz w:val="21"/>
          <w:szCs w:val="21"/>
          <w:lang w:val="en-IN" w:eastAsia="en-IN"/>
        </w:rPr>
        <w:t>profile</w:t>
      </w: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4EC9B0"/>
          <w:sz w:val="21"/>
          <w:szCs w:val="21"/>
          <w:lang w:val="en-IN" w:eastAsia="en-IN"/>
        </w:rPr>
        <w:t>dict</w:t>
      </w:r>
      <w:proofErr w:type="spellEnd"/>
      <w:r w:rsidRPr="00794A59">
        <w:rPr>
          <w:rFonts w:ascii="Consolas" w:eastAsia="Times New Roman" w:hAnsi="Consolas" w:cs="Times New Roman"/>
          <w:color w:val="BBBEBF"/>
          <w:sz w:val="21"/>
          <w:szCs w:val="21"/>
          <w:lang w:val="en-IN" w:eastAsia="en-IN"/>
        </w:rPr>
        <w:t>,</w:t>
      </w:r>
    </w:p>
    <w:p w14:paraId="042511FC"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A657"/>
          <w:sz w:val="21"/>
          <w:szCs w:val="21"/>
          <w:lang w:val="en-IN" w:eastAsia="en-IN"/>
        </w:rPr>
        <w:t>meta</w:t>
      </w:r>
      <w:r w:rsidRPr="00794A59">
        <w:rPr>
          <w:rFonts w:ascii="Consolas" w:eastAsia="Times New Roman" w:hAnsi="Consolas" w:cs="Times New Roman"/>
          <w:color w:val="BBBEBF"/>
          <w:sz w:val="21"/>
          <w:szCs w:val="21"/>
          <w:lang w:val="en-IN" w:eastAsia="en-IN"/>
        </w:rPr>
        <w:t>:    </w:t>
      </w:r>
      <w:proofErr w:type="spellStart"/>
      <w:r w:rsidRPr="00794A59">
        <w:rPr>
          <w:rFonts w:ascii="Consolas" w:eastAsia="Times New Roman" w:hAnsi="Consolas" w:cs="Times New Roman"/>
          <w:color w:val="4EC9B0"/>
          <w:sz w:val="21"/>
          <w:szCs w:val="21"/>
          <w:lang w:val="en-IN" w:eastAsia="en-IN"/>
        </w:rPr>
        <w:t>dict</w:t>
      </w:r>
      <w:proofErr w:type="spellEnd"/>
      <w:r w:rsidRPr="00794A59">
        <w:rPr>
          <w:rFonts w:ascii="Consolas" w:eastAsia="Times New Roman" w:hAnsi="Consolas" w:cs="Times New Roman"/>
          <w:color w:val="BBBEBF"/>
          <w:sz w:val="21"/>
          <w:szCs w:val="21"/>
          <w:lang w:val="en-IN" w:eastAsia="en-IN"/>
        </w:rPr>
        <w:t>,</w:t>
      </w:r>
    </w:p>
    <w:p w14:paraId="1D2FB02A"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-&gt; </w:t>
      </w:r>
      <w:proofErr w:type="spellStart"/>
      <w:r w:rsidRPr="00794A59">
        <w:rPr>
          <w:rFonts w:ascii="Consolas" w:eastAsia="Times New Roman" w:hAnsi="Consolas" w:cs="Times New Roman"/>
          <w:color w:val="4EC9B0"/>
          <w:sz w:val="21"/>
          <w:szCs w:val="21"/>
          <w:lang w:val="en-IN" w:eastAsia="en-IN"/>
        </w:rPr>
        <w:t>dict</w:t>
      </w:r>
      <w:proofErr w:type="spellEnd"/>
      <w:r w:rsidRPr="00794A59">
        <w:rPr>
          <w:rFonts w:ascii="Consolas" w:eastAsia="Times New Roman" w:hAnsi="Consolas" w:cs="Times New Roman"/>
          <w:color w:val="BBBEBF"/>
          <w:sz w:val="21"/>
          <w:szCs w:val="21"/>
          <w:lang w:val="en-IN" w:eastAsia="en-IN"/>
        </w:rPr>
        <w:t>:</w:t>
      </w:r>
    </w:p>
    <w:p w14:paraId="4985F6E7"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w:t>
      </w:r>
    </w:p>
    <w:p w14:paraId="335DC5E0"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Call Claude API to generate Conclusions, Research Gaps, Future Work.</w:t>
      </w:r>
    </w:p>
    <w:p w14:paraId="2F7CE091"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
    <w:p w14:paraId="64BFEB5F"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Parameters</w:t>
      </w:r>
    </w:p>
    <w:p w14:paraId="31B58D67"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w:t>
      </w:r>
    </w:p>
    <w:p w14:paraId="1CFE85DB"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runs  </w:t>
      </w:r>
      <w:proofErr w:type="gramStart"/>
      <w:r w:rsidRPr="00794A59">
        <w:rPr>
          <w:rFonts w:ascii="Consolas" w:eastAsia="Times New Roman" w:hAnsi="Consolas" w:cs="Times New Roman"/>
          <w:color w:val="A5D6FF"/>
          <w:sz w:val="21"/>
          <w:szCs w:val="21"/>
          <w:lang w:val="en-IN" w:eastAsia="en-IN"/>
        </w:rPr>
        <w:t xml:space="preserve">  :</w:t>
      </w:r>
      <w:proofErr w:type="gramEnd"/>
      <w:r w:rsidRPr="00794A59">
        <w:rPr>
          <w:rFonts w:ascii="Consolas" w:eastAsia="Times New Roman" w:hAnsi="Consolas" w:cs="Times New Roman"/>
          <w:color w:val="A5D6FF"/>
          <w:sz w:val="21"/>
          <w:szCs w:val="21"/>
          <w:lang w:val="en-IN" w:eastAsia="en-IN"/>
        </w:rPr>
        <w:t xml:space="preserve"> list of saved run </w:t>
      </w:r>
      <w:proofErr w:type="spellStart"/>
      <w:r w:rsidRPr="00794A59">
        <w:rPr>
          <w:rFonts w:ascii="Consolas" w:eastAsia="Times New Roman" w:hAnsi="Consolas" w:cs="Times New Roman"/>
          <w:color w:val="A5D6FF"/>
          <w:sz w:val="21"/>
          <w:szCs w:val="21"/>
          <w:lang w:val="en-IN" w:eastAsia="en-IN"/>
        </w:rPr>
        <w:t>dicts</w:t>
      </w:r>
      <w:proofErr w:type="spellEnd"/>
      <w:r w:rsidRPr="00794A59">
        <w:rPr>
          <w:rFonts w:ascii="Consolas" w:eastAsia="Times New Roman" w:hAnsi="Consolas" w:cs="Times New Roman"/>
          <w:color w:val="A5D6FF"/>
          <w:sz w:val="21"/>
          <w:szCs w:val="21"/>
          <w:lang w:val="en-IN" w:eastAsia="en-IN"/>
        </w:rPr>
        <w:t xml:space="preserve"> (with metrics, </w:t>
      </w:r>
      <w:proofErr w:type="spellStart"/>
      <w:r w:rsidRPr="00794A59">
        <w:rPr>
          <w:rFonts w:ascii="Consolas" w:eastAsia="Times New Roman" w:hAnsi="Consolas" w:cs="Times New Roman"/>
          <w:color w:val="A5D6FF"/>
          <w:sz w:val="21"/>
          <w:szCs w:val="21"/>
          <w:lang w:val="en-IN" w:eastAsia="en-IN"/>
        </w:rPr>
        <w:t>model_label</w:t>
      </w:r>
      <w:proofErr w:type="spellEnd"/>
      <w:r w:rsidRPr="00794A59">
        <w:rPr>
          <w:rFonts w:ascii="Consolas" w:eastAsia="Times New Roman" w:hAnsi="Consolas" w:cs="Times New Roman"/>
          <w:color w:val="A5D6FF"/>
          <w:sz w:val="21"/>
          <w:szCs w:val="21"/>
          <w:lang w:val="en-IN" w:eastAsia="en-IN"/>
        </w:rPr>
        <w:t>, etc.)</w:t>
      </w:r>
    </w:p>
    <w:p w14:paraId="6B61E970"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xml:space="preserve">    </w:t>
      </w:r>
      <w:proofErr w:type="gramStart"/>
      <w:r w:rsidRPr="00794A59">
        <w:rPr>
          <w:rFonts w:ascii="Consolas" w:eastAsia="Times New Roman" w:hAnsi="Consolas" w:cs="Times New Roman"/>
          <w:color w:val="A5D6FF"/>
          <w:sz w:val="21"/>
          <w:szCs w:val="21"/>
          <w:lang w:val="en-IN" w:eastAsia="en-IN"/>
        </w:rPr>
        <w:t>profile :</w:t>
      </w:r>
      <w:proofErr w:type="gramEnd"/>
      <w:r w:rsidRPr="00794A59">
        <w:rPr>
          <w:rFonts w:ascii="Consolas" w:eastAsia="Times New Roman" w:hAnsi="Consolas" w:cs="Times New Roman"/>
          <w:color w:val="A5D6FF"/>
          <w:sz w:val="21"/>
          <w:szCs w:val="21"/>
          <w:lang w:val="en-IN" w:eastAsia="en-IN"/>
        </w:rPr>
        <w:t xml:space="preserve"> </w:t>
      </w:r>
      <w:proofErr w:type="spellStart"/>
      <w:r w:rsidRPr="00794A59">
        <w:rPr>
          <w:rFonts w:ascii="Consolas" w:eastAsia="Times New Roman" w:hAnsi="Consolas" w:cs="Times New Roman"/>
          <w:color w:val="A5D6FF"/>
          <w:sz w:val="21"/>
          <w:szCs w:val="21"/>
          <w:lang w:val="en-IN" w:eastAsia="en-IN"/>
        </w:rPr>
        <w:t>dataset_profile</w:t>
      </w:r>
      <w:proofErr w:type="spellEnd"/>
      <w:r w:rsidRPr="00794A59">
        <w:rPr>
          <w:rFonts w:ascii="Consolas" w:eastAsia="Times New Roman" w:hAnsi="Consolas" w:cs="Times New Roman"/>
          <w:color w:val="A5D6FF"/>
          <w:sz w:val="21"/>
          <w:szCs w:val="21"/>
          <w:lang w:val="en-IN" w:eastAsia="en-IN"/>
        </w:rPr>
        <w:t xml:space="preserve"> </w:t>
      </w:r>
      <w:proofErr w:type="spellStart"/>
      <w:r w:rsidRPr="00794A59">
        <w:rPr>
          <w:rFonts w:ascii="Consolas" w:eastAsia="Times New Roman" w:hAnsi="Consolas" w:cs="Times New Roman"/>
          <w:color w:val="A5D6FF"/>
          <w:sz w:val="21"/>
          <w:szCs w:val="21"/>
          <w:lang w:val="en-IN" w:eastAsia="en-IN"/>
        </w:rPr>
        <w:t>dict</w:t>
      </w:r>
      <w:proofErr w:type="spellEnd"/>
      <w:r w:rsidRPr="00794A59">
        <w:rPr>
          <w:rFonts w:ascii="Consolas" w:eastAsia="Times New Roman" w:hAnsi="Consolas" w:cs="Times New Roman"/>
          <w:color w:val="A5D6FF"/>
          <w:sz w:val="21"/>
          <w:szCs w:val="21"/>
          <w:lang w:val="en-IN" w:eastAsia="en-IN"/>
        </w:rPr>
        <w:t xml:space="preserve"> from </w:t>
      </w:r>
      <w:proofErr w:type="spellStart"/>
      <w:r w:rsidRPr="00794A59">
        <w:rPr>
          <w:rFonts w:ascii="Consolas" w:eastAsia="Times New Roman" w:hAnsi="Consolas" w:cs="Times New Roman"/>
          <w:color w:val="A5D6FF"/>
          <w:sz w:val="21"/>
          <w:szCs w:val="21"/>
          <w:lang w:val="en-IN" w:eastAsia="en-IN"/>
        </w:rPr>
        <w:t>dataset_profiler</w:t>
      </w:r>
      <w:proofErr w:type="spellEnd"/>
    </w:p>
    <w:p w14:paraId="26456773"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meta  </w:t>
      </w:r>
      <w:proofErr w:type="gramStart"/>
      <w:r w:rsidRPr="00794A59">
        <w:rPr>
          <w:rFonts w:ascii="Consolas" w:eastAsia="Times New Roman" w:hAnsi="Consolas" w:cs="Times New Roman"/>
          <w:color w:val="A5D6FF"/>
          <w:sz w:val="21"/>
          <w:szCs w:val="21"/>
          <w:lang w:val="en-IN" w:eastAsia="en-IN"/>
        </w:rPr>
        <w:t xml:space="preserve">  :</w:t>
      </w:r>
      <w:proofErr w:type="gramEnd"/>
      <w:r w:rsidRPr="00794A59">
        <w:rPr>
          <w:rFonts w:ascii="Consolas" w:eastAsia="Times New Roman" w:hAnsi="Consolas" w:cs="Times New Roman"/>
          <w:color w:val="A5D6FF"/>
          <w:sz w:val="21"/>
          <w:szCs w:val="21"/>
          <w:lang w:val="en-IN" w:eastAsia="en-IN"/>
        </w:rPr>
        <w:t xml:space="preserve"> </w:t>
      </w:r>
      <w:proofErr w:type="spellStart"/>
      <w:r w:rsidRPr="00794A59">
        <w:rPr>
          <w:rFonts w:ascii="Consolas" w:eastAsia="Times New Roman" w:hAnsi="Consolas" w:cs="Times New Roman"/>
          <w:color w:val="A5D6FF"/>
          <w:sz w:val="21"/>
          <w:szCs w:val="21"/>
          <w:lang w:val="en-IN" w:eastAsia="en-IN"/>
        </w:rPr>
        <w:t>report_cfg</w:t>
      </w:r>
      <w:proofErr w:type="spellEnd"/>
      <w:r w:rsidRPr="00794A59">
        <w:rPr>
          <w:rFonts w:ascii="Consolas" w:eastAsia="Times New Roman" w:hAnsi="Consolas" w:cs="Times New Roman"/>
          <w:color w:val="A5D6FF"/>
          <w:sz w:val="21"/>
          <w:szCs w:val="21"/>
          <w:lang w:val="en-IN" w:eastAsia="en-IN"/>
        </w:rPr>
        <w:t xml:space="preserve"> </w:t>
      </w:r>
      <w:proofErr w:type="spellStart"/>
      <w:r w:rsidRPr="00794A59">
        <w:rPr>
          <w:rFonts w:ascii="Consolas" w:eastAsia="Times New Roman" w:hAnsi="Consolas" w:cs="Times New Roman"/>
          <w:color w:val="A5D6FF"/>
          <w:sz w:val="21"/>
          <w:szCs w:val="21"/>
          <w:lang w:val="en-IN" w:eastAsia="en-IN"/>
        </w:rPr>
        <w:t>dict</w:t>
      </w:r>
      <w:proofErr w:type="spellEnd"/>
      <w:r w:rsidRPr="00794A59">
        <w:rPr>
          <w:rFonts w:ascii="Consolas" w:eastAsia="Times New Roman" w:hAnsi="Consolas" w:cs="Times New Roman"/>
          <w:color w:val="A5D6FF"/>
          <w:sz w:val="21"/>
          <w:szCs w:val="21"/>
          <w:lang w:val="en-IN" w:eastAsia="en-IN"/>
        </w:rPr>
        <w:t xml:space="preserve"> (title, author, notes, etc.)</w:t>
      </w:r>
    </w:p>
    <w:p w14:paraId="4F9E60B2"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
    <w:p w14:paraId="09F0762B"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Returns</w:t>
      </w:r>
    </w:p>
    <w:p w14:paraId="68F1F981"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w:t>
      </w:r>
    </w:p>
    <w:p w14:paraId="25FDB84F"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xml:space="preserve">    </w:t>
      </w:r>
      <w:proofErr w:type="spellStart"/>
      <w:r w:rsidRPr="00794A59">
        <w:rPr>
          <w:rFonts w:ascii="Consolas" w:eastAsia="Times New Roman" w:hAnsi="Consolas" w:cs="Times New Roman"/>
          <w:color w:val="A5D6FF"/>
          <w:sz w:val="21"/>
          <w:szCs w:val="21"/>
          <w:lang w:val="en-IN" w:eastAsia="en-IN"/>
        </w:rPr>
        <w:t>dict</w:t>
      </w:r>
      <w:proofErr w:type="spellEnd"/>
      <w:r w:rsidRPr="00794A59">
        <w:rPr>
          <w:rFonts w:ascii="Consolas" w:eastAsia="Times New Roman" w:hAnsi="Consolas" w:cs="Times New Roman"/>
          <w:color w:val="A5D6FF"/>
          <w:sz w:val="21"/>
          <w:szCs w:val="21"/>
          <w:lang w:val="en-IN" w:eastAsia="en-IN"/>
        </w:rPr>
        <w:t xml:space="preserve"> with keys: conclusions, </w:t>
      </w:r>
      <w:proofErr w:type="spellStart"/>
      <w:r w:rsidRPr="00794A59">
        <w:rPr>
          <w:rFonts w:ascii="Consolas" w:eastAsia="Times New Roman" w:hAnsi="Consolas" w:cs="Times New Roman"/>
          <w:color w:val="A5D6FF"/>
          <w:sz w:val="21"/>
          <w:szCs w:val="21"/>
          <w:lang w:val="en-IN" w:eastAsia="en-IN"/>
        </w:rPr>
        <w:t>research_gaps</w:t>
      </w:r>
      <w:proofErr w:type="spellEnd"/>
      <w:r w:rsidRPr="00794A59">
        <w:rPr>
          <w:rFonts w:ascii="Consolas" w:eastAsia="Times New Roman" w:hAnsi="Consolas" w:cs="Times New Roman"/>
          <w:color w:val="A5D6FF"/>
          <w:sz w:val="21"/>
          <w:szCs w:val="21"/>
          <w:lang w:val="en-IN" w:eastAsia="en-IN"/>
        </w:rPr>
        <w:t xml:space="preserve">, </w:t>
      </w:r>
      <w:proofErr w:type="spellStart"/>
      <w:r w:rsidRPr="00794A59">
        <w:rPr>
          <w:rFonts w:ascii="Consolas" w:eastAsia="Times New Roman" w:hAnsi="Consolas" w:cs="Times New Roman"/>
          <w:color w:val="A5D6FF"/>
          <w:sz w:val="21"/>
          <w:szCs w:val="21"/>
          <w:lang w:val="en-IN" w:eastAsia="en-IN"/>
        </w:rPr>
        <w:t>future_work</w:t>
      </w:r>
      <w:proofErr w:type="spellEnd"/>
    </w:p>
    <w:p w14:paraId="11947E80"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Each value is a string paragraph ready for insertion into the report.</w:t>
      </w:r>
    </w:p>
    <w:p w14:paraId="08C5B923"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A5D6FF"/>
          <w:sz w:val="21"/>
          <w:szCs w:val="21"/>
          <w:lang w:val="en-IN" w:eastAsia="en-IN"/>
        </w:rPr>
        <w:t>    """</w:t>
      </w:r>
    </w:p>
    <w:p w14:paraId="245C35E1"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prompt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2A8FF"/>
          <w:sz w:val="21"/>
          <w:szCs w:val="21"/>
          <w:lang w:val="en-IN" w:eastAsia="en-IN"/>
        </w:rPr>
        <w:t>_</w:t>
      </w:r>
      <w:proofErr w:type="spellStart"/>
      <w:r w:rsidRPr="00794A59">
        <w:rPr>
          <w:rFonts w:ascii="Consolas" w:eastAsia="Times New Roman" w:hAnsi="Consolas" w:cs="Times New Roman"/>
          <w:color w:val="D2A8FF"/>
          <w:sz w:val="21"/>
          <w:szCs w:val="21"/>
          <w:lang w:val="en-IN" w:eastAsia="en-IN"/>
        </w:rPr>
        <w:t>build_</w:t>
      </w:r>
      <w:proofErr w:type="gramStart"/>
      <w:r w:rsidRPr="00794A59">
        <w:rPr>
          <w:rFonts w:ascii="Consolas" w:eastAsia="Times New Roman" w:hAnsi="Consolas" w:cs="Times New Roman"/>
          <w:color w:val="D2A8FF"/>
          <w:sz w:val="21"/>
          <w:szCs w:val="21"/>
          <w:lang w:val="en-IN" w:eastAsia="en-IN"/>
        </w:rPr>
        <w:t>prompt</w:t>
      </w:r>
      <w:proofErr w:type="spellEnd"/>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FFA657"/>
          <w:sz w:val="21"/>
          <w:szCs w:val="21"/>
          <w:lang w:val="en-IN" w:eastAsia="en-IN"/>
        </w:rPr>
        <w:t>runs</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A657"/>
          <w:sz w:val="21"/>
          <w:szCs w:val="21"/>
          <w:lang w:val="en-IN" w:eastAsia="en-IN"/>
        </w:rPr>
        <w:t>profile</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A657"/>
          <w:sz w:val="21"/>
          <w:szCs w:val="21"/>
          <w:lang w:val="en-IN" w:eastAsia="en-IN"/>
        </w:rPr>
        <w:t>meta</w:t>
      </w:r>
      <w:r w:rsidRPr="00794A59">
        <w:rPr>
          <w:rFonts w:ascii="Consolas" w:eastAsia="Times New Roman" w:hAnsi="Consolas" w:cs="Times New Roman"/>
          <w:color w:val="BBBEBF"/>
          <w:sz w:val="21"/>
          <w:szCs w:val="21"/>
          <w:lang w:val="en-IN" w:eastAsia="en-IN"/>
        </w:rPr>
        <w:t>)</w:t>
      </w:r>
    </w:p>
    <w:p w14:paraId="008BBB21"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
    <w:p w14:paraId="0B9691EC"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try</w:t>
      </w:r>
      <w:r w:rsidRPr="00794A59">
        <w:rPr>
          <w:rFonts w:ascii="Consolas" w:eastAsia="Times New Roman" w:hAnsi="Consolas" w:cs="Times New Roman"/>
          <w:color w:val="BBBEBF"/>
          <w:sz w:val="21"/>
          <w:szCs w:val="21"/>
          <w:lang w:val="en-IN" w:eastAsia="en-IN"/>
        </w:rPr>
        <w:t>:</w:t>
      </w:r>
    </w:p>
    <w:p w14:paraId="2A68AF4D"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import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4EC9B0"/>
          <w:sz w:val="21"/>
          <w:szCs w:val="21"/>
          <w:lang w:val="en-IN" w:eastAsia="en-IN"/>
        </w:rPr>
        <w:t>requests</w:t>
      </w:r>
    </w:p>
    <w:p w14:paraId="0D19F488"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
    <w:p w14:paraId="37C6AF2E"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response</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proofErr w:type="spellStart"/>
      <w:proofErr w:type="gramStart"/>
      <w:r w:rsidRPr="00794A59">
        <w:rPr>
          <w:rFonts w:ascii="Consolas" w:eastAsia="Times New Roman" w:hAnsi="Consolas" w:cs="Times New Roman"/>
          <w:color w:val="4EC9B0"/>
          <w:sz w:val="21"/>
          <w:szCs w:val="21"/>
          <w:lang w:val="en-IN" w:eastAsia="en-IN"/>
        </w:rPr>
        <w:t>requests</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D2A8FF"/>
          <w:sz w:val="21"/>
          <w:szCs w:val="21"/>
          <w:lang w:val="en-IN" w:eastAsia="en-IN"/>
        </w:rPr>
        <w:t>post</w:t>
      </w:r>
      <w:proofErr w:type="spellEnd"/>
      <w:r w:rsidRPr="00794A59">
        <w:rPr>
          <w:rFonts w:ascii="Consolas" w:eastAsia="Times New Roman" w:hAnsi="Consolas" w:cs="Times New Roman"/>
          <w:color w:val="BBBEBF"/>
          <w:sz w:val="21"/>
          <w:szCs w:val="21"/>
          <w:lang w:val="en-IN" w:eastAsia="en-IN"/>
        </w:rPr>
        <w:t>(</w:t>
      </w:r>
      <w:proofErr w:type="gramEnd"/>
    </w:p>
    <w:p w14:paraId="5C3B4885"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"https://api.anthropic.com/v1/messages"</w:t>
      </w:r>
      <w:r w:rsidRPr="00794A59">
        <w:rPr>
          <w:rFonts w:ascii="Consolas" w:eastAsia="Times New Roman" w:hAnsi="Consolas" w:cs="Times New Roman"/>
          <w:color w:val="BBBEBF"/>
          <w:sz w:val="21"/>
          <w:szCs w:val="21"/>
          <w:lang w:val="en-IN" w:eastAsia="en-IN"/>
        </w:rPr>
        <w:t>,</w:t>
      </w:r>
    </w:p>
    <w:p w14:paraId="6959FF83"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A657"/>
          <w:sz w:val="21"/>
          <w:szCs w:val="21"/>
          <w:lang w:val="en-IN" w:eastAsia="en-IN"/>
        </w:rPr>
        <w:t>headers</w:t>
      </w:r>
      <w:proofErr w:type="gramStart"/>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A5D6FF"/>
          <w:sz w:val="21"/>
          <w:szCs w:val="21"/>
          <w:lang w:val="en-IN" w:eastAsia="en-IN"/>
        </w:rPr>
        <w:t>"Content-Type"</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"application/</w:t>
      </w:r>
      <w:proofErr w:type="spellStart"/>
      <w:r w:rsidRPr="00794A59">
        <w:rPr>
          <w:rFonts w:ascii="Consolas" w:eastAsia="Times New Roman" w:hAnsi="Consolas" w:cs="Times New Roman"/>
          <w:color w:val="A5D6FF"/>
          <w:sz w:val="21"/>
          <w:szCs w:val="21"/>
          <w:lang w:val="en-IN" w:eastAsia="en-IN"/>
        </w:rPr>
        <w:t>json</w:t>
      </w:r>
      <w:proofErr w:type="spellEnd"/>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p>
    <w:p w14:paraId="3CAC45B1"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FFA657"/>
          <w:sz w:val="21"/>
          <w:szCs w:val="21"/>
          <w:lang w:val="en-IN" w:eastAsia="en-IN"/>
        </w:rPr>
        <w:t>json</w:t>
      </w:r>
      <w:proofErr w:type="spellEnd"/>
      <w:proofErr w:type="gramStart"/>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w:t>
      </w:r>
      <w:proofErr w:type="gramEnd"/>
    </w:p>
    <w:p w14:paraId="37FA6FDE"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"model"</w:t>
      </w:r>
      <w:r w:rsidRPr="00794A59">
        <w:rPr>
          <w:rFonts w:ascii="Consolas" w:eastAsia="Times New Roman" w:hAnsi="Consolas" w:cs="Times New Roman"/>
          <w:color w:val="BBBEBF"/>
          <w:sz w:val="21"/>
          <w:szCs w:val="21"/>
          <w:lang w:val="en-IN" w:eastAsia="en-IN"/>
        </w:rPr>
        <w:t>:      </w:t>
      </w:r>
      <w:r w:rsidRPr="00794A59">
        <w:rPr>
          <w:rFonts w:ascii="Consolas" w:eastAsia="Times New Roman" w:hAnsi="Consolas" w:cs="Times New Roman"/>
          <w:color w:val="A5D6FF"/>
          <w:sz w:val="21"/>
          <w:szCs w:val="21"/>
          <w:lang w:val="en-IN" w:eastAsia="en-IN"/>
        </w:rPr>
        <w:t>"claude-sonnet-4-20250514"</w:t>
      </w:r>
      <w:r w:rsidRPr="00794A59">
        <w:rPr>
          <w:rFonts w:ascii="Consolas" w:eastAsia="Times New Roman" w:hAnsi="Consolas" w:cs="Times New Roman"/>
          <w:color w:val="BBBEBF"/>
          <w:sz w:val="21"/>
          <w:szCs w:val="21"/>
          <w:lang w:val="en-IN" w:eastAsia="en-IN"/>
        </w:rPr>
        <w:t>,</w:t>
      </w:r>
    </w:p>
    <w:p w14:paraId="1DA265F3"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w:t>
      </w:r>
      <w:proofErr w:type="spellStart"/>
      <w:proofErr w:type="gramStart"/>
      <w:r w:rsidRPr="00794A59">
        <w:rPr>
          <w:rFonts w:ascii="Consolas" w:eastAsia="Times New Roman" w:hAnsi="Consolas" w:cs="Times New Roman"/>
          <w:color w:val="A5D6FF"/>
          <w:sz w:val="21"/>
          <w:szCs w:val="21"/>
          <w:lang w:val="en-IN" w:eastAsia="en-IN"/>
        </w:rPr>
        <w:t>max</w:t>
      </w:r>
      <w:proofErr w:type="gramEnd"/>
      <w:r w:rsidRPr="00794A59">
        <w:rPr>
          <w:rFonts w:ascii="Consolas" w:eastAsia="Times New Roman" w:hAnsi="Consolas" w:cs="Times New Roman"/>
          <w:color w:val="A5D6FF"/>
          <w:sz w:val="21"/>
          <w:szCs w:val="21"/>
          <w:lang w:val="en-IN" w:eastAsia="en-IN"/>
        </w:rPr>
        <w:t>_tokens</w:t>
      </w:r>
      <w:proofErr w:type="spellEnd"/>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B5CEA8"/>
          <w:sz w:val="21"/>
          <w:szCs w:val="21"/>
          <w:lang w:val="en-IN" w:eastAsia="en-IN"/>
        </w:rPr>
        <w:t>1000</w:t>
      </w:r>
      <w:r w:rsidRPr="00794A59">
        <w:rPr>
          <w:rFonts w:ascii="Consolas" w:eastAsia="Times New Roman" w:hAnsi="Consolas" w:cs="Times New Roman"/>
          <w:color w:val="BBBEBF"/>
          <w:sz w:val="21"/>
          <w:szCs w:val="21"/>
          <w:lang w:val="en-IN" w:eastAsia="en-IN"/>
        </w:rPr>
        <w:t>,</w:t>
      </w:r>
    </w:p>
    <w:p w14:paraId="7A2DEDFF"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"messages"</w:t>
      </w:r>
      <w:r w:rsidRPr="00794A59">
        <w:rPr>
          <w:rFonts w:ascii="Consolas" w:eastAsia="Times New Roman" w:hAnsi="Consolas" w:cs="Times New Roman"/>
          <w:color w:val="BBBEBF"/>
          <w:sz w:val="21"/>
          <w:szCs w:val="21"/>
          <w:lang w:val="en-IN" w:eastAsia="en-IN"/>
        </w:rPr>
        <w:t>:</w:t>
      </w:r>
      <w:proofErr w:type="gramStart"/>
      <w:r w:rsidRPr="00794A59">
        <w:rPr>
          <w:rFonts w:ascii="Consolas" w:eastAsia="Times New Roman" w:hAnsi="Consolas" w:cs="Times New Roman"/>
          <w:color w:val="BBBEBF"/>
          <w:sz w:val="21"/>
          <w:szCs w:val="21"/>
          <w:lang w:val="en-IN" w:eastAsia="en-IN"/>
        </w:rPr>
        <w:t xml:space="preserve">   [</w:t>
      </w:r>
      <w:proofErr w:type="gramEnd"/>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A5D6FF"/>
          <w:sz w:val="21"/>
          <w:szCs w:val="21"/>
          <w:lang w:val="en-IN" w:eastAsia="en-IN"/>
        </w:rPr>
        <w:t>"role"</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"user"</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"content"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prompt</w:t>
      </w:r>
      <w:r w:rsidRPr="00794A59">
        <w:rPr>
          <w:rFonts w:ascii="Consolas" w:eastAsia="Times New Roman" w:hAnsi="Consolas" w:cs="Times New Roman"/>
          <w:color w:val="BBBEBF"/>
          <w:sz w:val="21"/>
          <w:szCs w:val="21"/>
          <w:lang w:val="en-IN" w:eastAsia="en-IN"/>
        </w:rPr>
        <w:t>}],</w:t>
      </w:r>
    </w:p>
    <w:p w14:paraId="4F103DDB"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w:t>
      </w:r>
    </w:p>
    <w:p w14:paraId="3D21DBE4"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A657"/>
          <w:sz w:val="21"/>
          <w:szCs w:val="21"/>
          <w:lang w:val="en-IN" w:eastAsia="en-IN"/>
        </w:rPr>
        <w:t>timeout</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5CEA8"/>
          <w:sz w:val="21"/>
          <w:szCs w:val="21"/>
          <w:lang w:val="en-IN" w:eastAsia="en-IN"/>
        </w:rPr>
        <w:t>30</w:t>
      </w:r>
      <w:r w:rsidRPr="00794A59">
        <w:rPr>
          <w:rFonts w:ascii="Consolas" w:eastAsia="Times New Roman" w:hAnsi="Consolas" w:cs="Times New Roman"/>
          <w:color w:val="BBBEBF"/>
          <w:sz w:val="21"/>
          <w:szCs w:val="21"/>
          <w:lang w:val="en-IN" w:eastAsia="en-IN"/>
        </w:rPr>
        <w:t>,</w:t>
      </w:r>
    </w:p>
    <w:p w14:paraId="56FD91CB"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w:t>
      </w:r>
    </w:p>
    <w:p w14:paraId="58CEFC06"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
    <w:p w14:paraId="17A765DF"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if</w:t>
      </w:r>
      <w:r w:rsidRPr="00794A59">
        <w:rPr>
          <w:rFonts w:ascii="Consolas" w:eastAsia="Times New Roman" w:hAnsi="Consolas" w:cs="Times New Roman"/>
          <w:color w:val="BBBEBF"/>
          <w:sz w:val="21"/>
          <w:szCs w:val="21"/>
          <w:lang w:val="en-IN" w:eastAsia="en-IN"/>
        </w:rPr>
        <w:t xml:space="preserve"> </w:t>
      </w:r>
      <w:proofErr w:type="spellStart"/>
      <w:proofErr w:type="gramStart"/>
      <w:r w:rsidRPr="00794A59">
        <w:rPr>
          <w:rFonts w:ascii="Consolas" w:eastAsia="Times New Roman" w:hAnsi="Consolas" w:cs="Times New Roman"/>
          <w:color w:val="C9D1D9"/>
          <w:sz w:val="21"/>
          <w:szCs w:val="21"/>
          <w:lang w:val="en-IN" w:eastAsia="en-IN"/>
        </w:rPr>
        <w:t>response</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C9D1D9"/>
          <w:sz w:val="21"/>
          <w:szCs w:val="21"/>
          <w:lang w:val="en-IN" w:eastAsia="en-IN"/>
        </w:rPr>
        <w:t>status</w:t>
      </w:r>
      <w:proofErr w:type="gramEnd"/>
      <w:r w:rsidRPr="00794A59">
        <w:rPr>
          <w:rFonts w:ascii="Consolas" w:eastAsia="Times New Roman" w:hAnsi="Consolas" w:cs="Times New Roman"/>
          <w:color w:val="C9D1D9"/>
          <w:sz w:val="21"/>
          <w:szCs w:val="21"/>
          <w:lang w:val="en-IN" w:eastAsia="en-IN"/>
        </w:rPr>
        <w:t>_</w:t>
      </w:r>
      <w:proofErr w:type="gramStart"/>
      <w:r w:rsidRPr="00794A59">
        <w:rPr>
          <w:rFonts w:ascii="Consolas" w:eastAsia="Times New Roman" w:hAnsi="Consolas" w:cs="Times New Roman"/>
          <w:color w:val="C9D1D9"/>
          <w:sz w:val="21"/>
          <w:szCs w:val="21"/>
          <w:lang w:val="en-IN" w:eastAsia="en-IN"/>
        </w:rPr>
        <w:t>code</w:t>
      </w:r>
      <w:proofErr w:type="spell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proofErr w:type="gramEnd"/>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B5CEA8"/>
          <w:sz w:val="21"/>
          <w:szCs w:val="21"/>
          <w:lang w:val="en-IN" w:eastAsia="en-IN"/>
        </w:rPr>
        <w:t>200</w:t>
      </w:r>
      <w:r w:rsidRPr="00794A59">
        <w:rPr>
          <w:rFonts w:ascii="Consolas" w:eastAsia="Times New Roman" w:hAnsi="Consolas" w:cs="Times New Roman"/>
          <w:color w:val="BBBEBF"/>
          <w:sz w:val="21"/>
          <w:szCs w:val="21"/>
          <w:lang w:val="en-IN" w:eastAsia="en-IN"/>
        </w:rPr>
        <w:t>:</w:t>
      </w:r>
    </w:p>
    <w:p w14:paraId="0BFBE0E0"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lastRenderedPageBreak/>
        <w:t xml:space="preserve">            </w:t>
      </w:r>
      <w:r w:rsidRPr="00794A59">
        <w:rPr>
          <w:rFonts w:ascii="Consolas" w:eastAsia="Times New Roman" w:hAnsi="Consolas" w:cs="Times New Roman"/>
          <w:color w:val="C586C0"/>
          <w:sz w:val="21"/>
          <w:szCs w:val="21"/>
          <w:lang w:val="en-IN" w:eastAsia="en-IN"/>
        </w:rPr>
        <w:t>return</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2A8FF"/>
          <w:sz w:val="21"/>
          <w:szCs w:val="21"/>
          <w:lang w:val="en-IN" w:eastAsia="en-IN"/>
        </w:rPr>
        <w:t>_</w:t>
      </w:r>
      <w:proofErr w:type="gramStart"/>
      <w:r w:rsidRPr="00794A59">
        <w:rPr>
          <w:rFonts w:ascii="Consolas" w:eastAsia="Times New Roman" w:hAnsi="Consolas" w:cs="Times New Roman"/>
          <w:color w:val="D2A8FF"/>
          <w:sz w:val="21"/>
          <w:szCs w:val="21"/>
          <w:lang w:val="en-IN" w:eastAsia="en-IN"/>
        </w:rPr>
        <w:t>fallback</w:t>
      </w:r>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FFA657"/>
          <w:sz w:val="21"/>
          <w:szCs w:val="21"/>
          <w:lang w:val="en-IN" w:eastAsia="en-IN"/>
        </w:rPr>
        <w:t>runs</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A657"/>
          <w:sz w:val="21"/>
          <w:szCs w:val="21"/>
          <w:lang w:val="en-IN" w:eastAsia="en-IN"/>
        </w:rPr>
        <w:t>profile</w:t>
      </w:r>
      <w:r w:rsidRPr="00794A59">
        <w:rPr>
          <w:rFonts w:ascii="Consolas" w:eastAsia="Times New Roman" w:hAnsi="Consolas" w:cs="Times New Roman"/>
          <w:color w:val="BBBEBF"/>
          <w:sz w:val="21"/>
          <w:szCs w:val="21"/>
          <w:lang w:val="en-IN" w:eastAsia="en-IN"/>
        </w:rPr>
        <w:t>)</w:t>
      </w:r>
    </w:p>
    <w:p w14:paraId="58EEA214"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
    <w:p w14:paraId="55CCB5A7"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data</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proofErr w:type="spellStart"/>
      <w:proofErr w:type="gramStart"/>
      <w:r w:rsidRPr="00794A59">
        <w:rPr>
          <w:rFonts w:ascii="Consolas" w:eastAsia="Times New Roman" w:hAnsi="Consolas" w:cs="Times New Roman"/>
          <w:color w:val="C9D1D9"/>
          <w:sz w:val="21"/>
          <w:szCs w:val="21"/>
          <w:lang w:val="en-IN" w:eastAsia="en-IN"/>
        </w:rPr>
        <w:t>response</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D2A8FF"/>
          <w:sz w:val="21"/>
          <w:szCs w:val="21"/>
          <w:lang w:val="en-IN" w:eastAsia="en-IN"/>
        </w:rPr>
        <w:t>json</w:t>
      </w:r>
      <w:proofErr w:type="spellEnd"/>
      <w:proofErr w:type="gramEnd"/>
      <w:r w:rsidRPr="00794A59">
        <w:rPr>
          <w:rFonts w:ascii="Consolas" w:eastAsia="Times New Roman" w:hAnsi="Consolas" w:cs="Times New Roman"/>
          <w:color w:val="BBBEBF"/>
          <w:sz w:val="21"/>
          <w:szCs w:val="21"/>
          <w:lang w:val="en-IN" w:eastAsia="en-IN"/>
        </w:rPr>
        <w:t>()</w:t>
      </w:r>
    </w:p>
    <w:p w14:paraId="2961A016"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gramStart"/>
      <w:r w:rsidRPr="00794A59">
        <w:rPr>
          <w:rFonts w:ascii="Consolas" w:eastAsia="Times New Roman" w:hAnsi="Consolas" w:cs="Times New Roman"/>
          <w:color w:val="C9D1D9"/>
          <w:sz w:val="21"/>
          <w:szCs w:val="21"/>
          <w:lang w:val="en-IN" w:eastAsia="en-IN"/>
        </w:rPr>
        <w:t>raw</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proofErr w:type="gramEnd"/>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w:t>
      </w:r>
      <w:proofErr w:type="gramStart"/>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D2A8FF"/>
          <w:sz w:val="21"/>
          <w:szCs w:val="21"/>
          <w:lang w:val="en-IN" w:eastAsia="en-IN"/>
        </w:rPr>
        <w:t>join</w:t>
      </w:r>
      <w:proofErr w:type="gramEnd"/>
      <w:r w:rsidRPr="00794A59">
        <w:rPr>
          <w:rFonts w:ascii="Consolas" w:eastAsia="Times New Roman" w:hAnsi="Consolas" w:cs="Times New Roman"/>
          <w:color w:val="BBBEBF"/>
          <w:sz w:val="21"/>
          <w:szCs w:val="21"/>
          <w:lang w:val="en-IN" w:eastAsia="en-IN"/>
        </w:rPr>
        <w:t>(</w:t>
      </w:r>
    </w:p>
    <w:p w14:paraId="21472C5C"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proofErr w:type="spellStart"/>
      <w:proofErr w:type="gramStart"/>
      <w:r w:rsidRPr="00794A59">
        <w:rPr>
          <w:rFonts w:ascii="Consolas" w:eastAsia="Times New Roman" w:hAnsi="Consolas" w:cs="Times New Roman"/>
          <w:color w:val="C9D1D9"/>
          <w:sz w:val="21"/>
          <w:szCs w:val="21"/>
          <w:lang w:val="en-IN" w:eastAsia="en-IN"/>
        </w:rPr>
        <w:t>block</w:t>
      </w:r>
      <w:r w:rsidRPr="00794A59">
        <w:rPr>
          <w:rFonts w:ascii="Consolas" w:eastAsia="Times New Roman" w:hAnsi="Consolas" w:cs="Times New Roman"/>
          <w:color w:val="BBBEBF"/>
          <w:sz w:val="21"/>
          <w:szCs w:val="21"/>
          <w:lang w:val="en-IN" w:eastAsia="en-IN"/>
        </w:rPr>
        <w:t>.get</w:t>
      </w:r>
      <w:proofErr w:type="spellEnd"/>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A5D6FF"/>
          <w:sz w:val="21"/>
          <w:szCs w:val="21"/>
          <w:lang w:val="en-IN" w:eastAsia="en-IN"/>
        </w:rPr>
        <w:t>"text"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p>
    <w:p w14:paraId="427D7A06"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for</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block</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in</w:t>
      </w:r>
      <w:r w:rsidRPr="00794A59">
        <w:rPr>
          <w:rFonts w:ascii="Consolas" w:eastAsia="Times New Roman" w:hAnsi="Consolas" w:cs="Times New Roman"/>
          <w:color w:val="BBBEBF"/>
          <w:sz w:val="21"/>
          <w:szCs w:val="21"/>
          <w:lang w:val="en-IN" w:eastAsia="en-IN"/>
        </w:rPr>
        <w:t xml:space="preserve"> </w:t>
      </w:r>
      <w:proofErr w:type="spellStart"/>
      <w:proofErr w:type="gramStart"/>
      <w:r w:rsidRPr="00794A59">
        <w:rPr>
          <w:rFonts w:ascii="Consolas" w:eastAsia="Times New Roman" w:hAnsi="Consolas" w:cs="Times New Roman"/>
          <w:color w:val="C9D1D9"/>
          <w:sz w:val="21"/>
          <w:szCs w:val="21"/>
          <w:lang w:val="en-IN" w:eastAsia="en-IN"/>
        </w:rPr>
        <w:t>data</w:t>
      </w:r>
      <w:r w:rsidRPr="00794A59">
        <w:rPr>
          <w:rFonts w:ascii="Consolas" w:eastAsia="Times New Roman" w:hAnsi="Consolas" w:cs="Times New Roman"/>
          <w:color w:val="BBBEBF"/>
          <w:sz w:val="21"/>
          <w:szCs w:val="21"/>
          <w:lang w:val="en-IN" w:eastAsia="en-IN"/>
        </w:rPr>
        <w:t>.get</w:t>
      </w:r>
      <w:proofErr w:type="spellEnd"/>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A5D6FF"/>
          <w:sz w:val="21"/>
          <w:szCs w:val="21"/>
          <w:lang w:val="en-IN" w:eastAsia="en-IN"/>
        </w:rPr>
        <w:t>"content"</w:t>
      </w:r>
      <w:r w:rsidRPr="00794A59">
        <w:rPr>
          <w:rFonts w:ascii="Consolas" w:eastAsia="Times New Roman" w:hAnsi="Consolas" w:cs="Times New Roman"/>
          <w:color w:val="BBBEBF"/>
          <w:sz w:val="21"/>
          <w:szCs w:val="21"/>
          <w:lang w:val="en-IN" w:eastAsia="en-IN"/>
        </w:rPr>
        <w:t>, [])</w:t>
      </w:r>
    </w:p>
    <w:p w14:paraId="62BEFF49"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if</w:t>
      </w:r>
      <w:r w:rsidRPr="00794A59">
        <w:rPr>
          <w:rFonts w:ascii="Consolas" w:eastAsia="Times New Roman" w:hAnsi="Consolas" w:cs="Times New Roman"/>
          <w:color w:val="BBBEBF"/>
          <w:sz w:val="21"/>
          <w:szCs w:val="21"/>
          <w:lang w:val="en-IN" w:eastAsia="en-IN"/>
        </w:rPr>
        <w:t xml:space="preserve"> </w:t>
      </w:r>
      <w:proofErr w:type="spellStart"/>
      <w:r w:rsidRPr="00794A59">
        <w:rPr>
          <w:rFonts w:ascii="Consolas" w:eastAsia="Times New Roman" w:hAnsi="Consolas" w:cs="Times New Roman"/>
          <w:color w:val="C9D1D9"/>
          <w:sz w:val="21"/>
          <w:szCs w:val="21"/>
          <w:lang w:val="en-IN" w:eastAsia="en-IN"/>
        </w:rPr>
        <w:t>block</w:t>
      </w:r>
      <w:r w:rsidRPr="00794A59">
        <w:rPr>
          <w:rFonts w:ascii="Consolas" w:eastAsia="Times New Roman" w:hAnsi="Consolas" w:cs="Times New Roman"/>
          <w:color w:val="BBBEBF"/>
          <w:sz w:val="21"/>
          <w:szCs w:val="21"/>
          <w:lang w:val="en-IN" w:eastAsia="en-IN"/>
        </w:rPr>
        <w:t>.get</w:t>
      </w:r>
      <w:proofErr w:type="spellEnd"/>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A5D6FF"/>
          <w:sz w:val="21"/>
          <w:szCs w:val="21"/>
          <w:lang w:val="en-IN" w:eastAsia="en-IN"/>
        </w:rPr>
        <w:t>"type"</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"text"</w:t>
      </w:r>
    </w:p>
    <w:p w14:paraId="54547BD2"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w:t>
      </w:r>
    </w:p>
    <w:p w14:paraId="481EFB22"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
    <w:p w14:paraId="67952B01"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8B949E"/>
          <w:sz w:val="21"/>
          <w:szCs w:val="21"/>
          <w:lang w:val="en-IN" w:eastAsia="en-IN"/>
        </w:rPr>
        <w:t># Strip markdown fences if present</w:t>
      </w:r>
    </w:p>
    <w:p w14:paraId="609FB587"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raw</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proofErr w:type="spellStart"/>
      <w:proofErr w:type="gramStart"/>
      <w:r w:rsidRPr="00794A59">
        <w:rPr>
          <w:rFonts w:ascii="Consolas" w:eastAsia="Times New Roman" w:hAnsi="Consolas" w:cs="Times New Roman"/>
          <w:color w:val="C9D1D9"/>
          <w:sz w:val="21"/>
          <w:szCs w:val="21"/>
          <w:lang w:val="en-IN" w:eastAsia="en-IN"/>
        </w:rPr>
        <w:t>raw</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D2A8FF"/>
          <w:sz w:val="21"/>
          <w:szCs w:val="21"/>
          <w:lang w:val="en-IN" w:eastAsia="en-IN"/>
        </w:rPr>
        <w:t>strip</w:t>
      </w:r>
      <w:proofErr w:type="spellEnd"/>
      <w:proofErr w:type="gramEnd"/>
      <w:r w:rsidRPr="00794A59">
        <w:rPr>
          <w:rFonts w:ascii="Consolas" w:eastAsia="Times New Roman" w:hAnsi="Consolas" w:cs="Times New Roman"/>
          <w:color w:val="BBBEBF"/>
          <w:sz w:val="21"/>
          <w:szCs w:val="21"/>
          <w:lang w:val="en-IN" w:eastAsia="en-IN"/>
        </w:rPr>
        <w:t>()</w:t>
      </w:r>
    </w:p>
    <w:p w14:paraId="6A03F905"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if</w:t>
      </w:r>
      <w:r w:rsidRPr="00794A59">
        <w:rPr>
          <w:rFonts w:ascii="Consolas" w:eastAsia="Times New Roman" w:hAnsi="Consolas" w:cs="Times New Roman"/>
          <w:color w:val="BBBEBF"/>
          <w:sz w:val="21"/>
          <w:szCs w:val="21"/>
          <w:lang w:val="en-IN" w:eastAsia="en-IN"/>
        </w:rPr>
        <w:t xml:space="preserve"> </w:t>
      </w:r>
      <w:proofErr w:type="spellStart"/>
      <w:proofErr w:type="gramStart"/>
      <w:r w:rsidRPr="00794A59">
        <w:rPr>
          <w:rFonts w:ascii="Consolas" w:eastAsia="Times New Roman" w:hAnsi="Consolas" w:cs="Times New Roman"/>
          <w:color w:val="C9D1D9"/>
          <w:sz w:val="21"/>
          <w:szCs w:val="21"/>
          <w:lang w:val="en-IN" w:eastAsia="en-IN"/>
        </w:rPr>
        <w:t>raw</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D2A8FF"/>
          <w:sz w:val="21"/>
          <w:szCs w:val="21"/>
          <w:lang w:val="en-IN" w:eastAsia="en-IN"/>
        </w:rPr>
        <w:t>startswith</w:t>
      </w:r>
      <w:proofErr w:type="spellEnd"/>
      <w:proofErr w:type="gramEnd"/>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p>
    <w:p w14:paraId="3575341F"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raw</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proofErr w:type="spellStart"/>
      <w:proofErr w:type="gramStart"/>
      <w:r w:rsidRPr="00794A59">
        <w:rPr>
          <w:rFonts w:ascii="Consolas" w:eastAsia="Times New Roman" w:hAnsi="Consolas" w:cs="Times New Roman"/>
          <w:color w:val="C9D1D9"/>
          <w:sz w:val="21"/>
          <w:szCs w:val="21"/>
          <w:lang w:val="en-IN" w:eastAsia="en-IN"/>
        </w:rPr>
        <w:t>raw</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D2A8FF"/>
          <w:sz w:val="21"/>
          <w:szCs w:val="21"/>
          <w:lang w:val="en-IN" w:eastAsia="en-IN"/>
        </w:rPr>
        <w:t>split</w:t>
      </w:r>
      <w:proofErr w:type="spellEnd"/>
      <w:proofErr w:type="gramEnd"/>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D7BA7D"/>
          <w:sz w:val="21"/>
          <w:szCs w:val="21"/>
          <w:lang w:val="en-IN" w:eastAsia="en-IN"/>
        </w:rPr>
        <w:t>\n</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 xml:space="preserve">, </w:t>
      </w:r>
      <w:proofErr w:type="gramStart"/>
      <w:r w:rsidRPr="00794A59">
        <w:rPr>
          <w:rFonts w:ascii="Consolas" w:eastAsia="Times New Roman" w:hAnsi="Consolas" w:cs="Times New Roman"/>
          <w:color w:val="B5CEA8"/>
          <w:sz w:val="21"/>
          <w:szCs w:val="21"/>
          <w:lang w:val="en-IN" w:eastAsia="en-IN"/>
        </w:rPr>
        <w:t>1</w:t>
      </w:r>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5CEA8"/>
          <w:sz w:val="21"/>
          <w:szCs w:val="21"/>
          <w:lang w:val="en-IN" w:eastAsia="en-IN"/>
        </w:rPr>
        <w:t>1</w:t>
      </w:r>
      <w:r w:rsidRPr="00794A59">
        <w:rPr>
          <w:rFonts w:ascii="Consolas" w:eastAsia="Times New Roman" w:hAnsi="Consolas" w:cs="Times New Roman"/>
          <w:color w:val="BBBEBF"/>
          <w:sz w:val="21"/>
          <w:szCs w:val="21"/>
          <w:lang w:val="en-IN" w:eastAsia="en-IN"/>
        </w:rPr>
        <w:t>]</w:t>
      </w:r>
    </w:p>
    <w:p w14:paraId="6C5D540A"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raw</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proofErr w:type="spellStart"/>
      <w:proofErr w:type="gramStart"/>
      <w:r w:rsidRPr="00794A59">
        <w:rPr>
          <w:rFonts w:ascii="Consolas" w:eastAsia="Times New Roman" w:hAnsi="Consolas" w:cs="Times New Roman"/>
          <w:color w:val="C9D1D9"/>
          <w:sz w:val="21"/>
          <w:szCs w:val="21"/>
          <w:lang w:val="en-IN" w:eastAsia="en-IN"/>
        </w:rPr>
        <w:t>raw</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D2A8FF"/>
          <w:sz w:val="21"/>
          <w:szCs w:val="21"/>
          <w:lang w:val="en-IN" w:eastAsia="en-IN"/>
        </w:rPr>
        <w:t>rsplit</w:t>
      </w:r>
      <w:proofErr w:type="spellEnd"/>
      <w:proofErr w:type="gramEnd"/>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 xml:space="preserve">, </w:t>
      </w:r>
      <w:proofErr w:type="gramStart"/>
      <w:r w:rsidRPr="00794A59">
        <w:rPr>
          <w:rFonts w:ascii="Consolas" w:eastAsia="Times New Roman" w:hAnsi="Consolas" w:cs="Times New Roman"/>
          <w:color w:val="B5CEA8"/>
          <w:sz w:val="21"/>
          <w:szCs w:val="21"/>
          <w:lang w:val="en-IN" w:eastAsia="en-IN"/>
        </w:rPr>
        <w:t>1</w:t>
      </w:r>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B5CEA8"/>
          <w:sz w:val="21"/>
          <w:szCs w:val="21"/>
          <w:lang w:val="en-IN" w:eastAsia="en-IN"/>
        </w:rPr>
        <w:t>0</w:t>
      </w:r>
      <w:r w:rsidRPr="00794A59">
        <w:rPr>
          <w:rFonts w:ascii="Consolas" w:eastAsia="Times New Roman" w:hAnsi="Consolas" w:cs="Times New Roman"/>
          <w:color w:val="BBBEBF"/>
          <w:sz w:val="21"/>
          <w:szCs w:val="21"/>
          <w:lang w:val="en-IN" w:eastAsia="en-IN"/>
        </w:rPr>
        <w:t>]</w:t>
      </w:r>
    </w:p>
    <w:p w14:paraId="536DE81C"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
    <w:p w14:paraId="3A6E6A57"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9D1D9"/>
          <w:sz w:val="21"/>
          <w:szCs w:val="21"/>
          <w:lang w:val="en-IN" w:eastAsia="en-IN"/>
        </w:rPr>
        <w:t>parsed</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4D4D4"/>
          <w:sz w:val="21"/>
          <w:szCs w:val="21"/>
          <w:lang w:val="en-IN" w:eastAsia="en-IN"/>
        </w:rPr>
        <w:t>=</w:t>
      </w:r>
      <w:r w:rsidRPr="00794A59">
        <w:rPr>
          <w:rFonts w:ascii="Consolas" w:eastAsia="Times New Roman" w:hAnsi="Consolas" w:cs="Times New Roman"/>
          <w:color w:val="BBBEBF"/>
          <w:sz w:val="21"/>
          <w:szCs w:val="21"/>
          <w:lang w:val="en-IN" w:eastAsia="en-IN"/>
        </w:rPr>
        <w:t xml:space="preserve"> </w:t>
      </w:r>
      <w:proofErr w:type="spellStart"/>
      <w:proofErr w:type="gramStart"/>
      <w:r w:rsidRPr="00794A59">
        <w:rPr>
          <w:rFonts w:ascii="Consolas" w:eastAsia="Times New Roman" w:hAnsi="Consolas" w:cs="Times New Roman"/>
          <w:color w:val="4EC9B0"/>
          <w:sz w:val="21"/>
          <w:szCs w:val="21"/>
          <w:lang w:val="en-IN" w:eastAsia="en-IN"/>
        </w:rPr>
        <w:t>json</w:t>
      </w:r>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D2A8FF"/>
          <w:sz w:val="21"/>
          <w:szCs w:val="21"/>
          <w:lang w:val="en-IN" w:eastAsia="en-IN"/>
        </w:rPr>
        <w:t>loads</w:t>
      </w:r>
      <w:proofErr w:type="spellEnd"/>
      <w:proofErr w:type="gramEnd"/>
      <w:r w:rsidRPr="00794A59">
        <w:rPr>
          <w:rFonts w:ascii="Consolas" w:eastAsia="Times New Roman" w:hAnsi="Consolas" w:cs="Times New Roman"/>
          <w:color w:val="BBBEBF"/>
          <w:sz w:val="21"/>
          <w:szCs w:val="21"/>
          <w:lang w:val="en-IN" w:eastAsia="en-IN"/>
        </w:rPr>
        <w:t>(</w:t>
      </w:r>
      <w:r w:rsidRPr="00794A59">
        <w:rPr>
          <w:rFonts w:ascii="Consolas" w:eastAsia="Times New Roman" w:hAnsi="Consolas" w:cs="Times New Roman"/>
          <w:color w:val="C9D1D9"/>
          <w:sz w:val="21"/>
          <w:szCs w:val="21"/>
          <w:lang w:val="en-IN" w:eastAsia="en-IN"/>
        </w:rPr>
        <w:t>raw</w:t>
      </w:r>
      <w:r w:rsidRPr="00794A59">
        <w:rPr>
          <w:rFonts w:ascii="Consolas" w:eastAsia="Times New Roman" w:hAnsi="Consolas" w:cs="Times New Roman"/>
          <w:color w:val="BBBEBF"/>
          <w:sz w:val="21"/>
          <w:szCs w:val="21"/>
          <w:lang w:val="en-IN" w:eastAsia="en-IN"/>
        </w:rPr>
        <w:t>)</w:t>
      </w:r>
    </w:p>
    <w:p w14:paraId="38F26239"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
    <w:p w14:paraId="45AEFDA6"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return</w:t>
      </w:r>
      <w:r w:rsidRPr="00794A59">
        <w:rPr>
          <w:rFonts w:ascii="Consolas" w:eastAsia="Times New Roman" w:hAnsi="Consolas" w:cs="Times New Roman"/>
          <w:color w:val="BBBEBF"/>
          <w:sz w:val="21"/>
          <w:szCs w:val="21"/>
          <w:lang w:val="en-IN" w:eastAsia="en-IN"/>
        </w:rPr>
        <w:t xml:space="preserve"> {</w:t>
      </w:r>
    </w:p>
    <w:p w14:paraId="65459415"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"conclusions"</w:t>
      </w:r>
      <w:r w:rsidRPr="00794A59">
        <w:rPr>
          <w:rFonts w:ascii="Consolas" w:eastAsia="Times New Roman" w:hAnsi="Consolas" w:cs="Times New Roman"/>
          <w:color w:val="BBBEBF"/>
          <w:sz w:val="21"/>
          <w:szCs w:val="21"/>
          <w:lang w:val="en-IN" w:eastAsia="en-IN"/>
        </w:rPr>
        <w:t xml:space="preserve">:   </w:t>
      </w:r>
      <w:proofErr w:type="gramStart"/>
      <w:r w:rsidRPr="00794A59">
        <w:rPr>
          <w:rFonts w:ascii="Consolas" w:eastAsia="Times New Roman" w:hAnsi="Consolas" w:cs="Times New Roman"/>
          <w:color w:val="4EC9B0"/>
          <w:sz w:val="21"/>
          <w:szCs w:val="21"/>
          <w:lang w:val="en-IN" w:eastAsia="en-IN"/>
        </w:rPr>
        <w:t>str</w:t>
      </w:r>
      <w:r w:rsidRPr="00794A59">
        <w:rPr>
          <w:rFonts w:ascii="Consolas" w:eastAsia="Times New Roman" w:hAnsi="Consolas" w:cs="Times New Roman"/>
          <w:color w:val="BBBEBF"/>
          <w:sz w:val="21"/>
          <w:szCs w:val="21"/>
          <w:lang w:val="en-IN" w:eastAsia="en-IN"/>
        </w:rPr>
        <w:t>(</w:t>
      </w:r>
      <w:proofErr w:type="spellStart"/>
      <w:r w:rsidRPr="00794A59">
        <w:rPr>
          <w:rFonts w:ascii="Consolas" w:eastAsia="Times New Roman" w:hAnsi="Consolas" w:cs="Times New Roman"/>
          <w:color w:val="C9D1D9"/>
          <w:sz w:val="21"/>
          <w:szCs w:val="21"/>
          <w:lang w:val="en-IN" w:eastAsia="en-IN"/>
        </w:rPr>
        <w:t>parsed</w:t>
      </w:r>
      <w:r w:rsidRPr="00794A59">
        <w:rPr>
          <w:rFonts w:ascii="Consolas" w:eastAsia="Times New Roman" w:hAnsi="Consolas" w:cs="Times New Roman"/>
          <w:color w:val="BBBEBF"/>
          <w:sz w:val="21"/>
          <w:szCs w:val="21"/>
          <w:lang w:val="en-IN" w:eastAsia="en-IN"/>
        </w:rPr>
        <w:t>.get</w:t>
      </w:r>
      <w:proofErr w:type="spellEnd"/>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A5D6FF"/>
          <w:sz w:val="21"/>
          <w:szCs w:val="21"/>
          <w:lang w:val="en-IN" w:eastAsia="en-IN"/>
        </w:rPr>
        <w:t>"conclusions</w:t>
      </w:r>
      <w:proofErr w:type="gramStart"/>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 xml:space="preserve">,   </w:t>
      </w:r>
      <w:proofErr w:type="gramEnd"/>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p>
    <w:p w14:paraId="394ECE1C"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w:t>
      </w:r>
      <w:proofErr w:type="spellStart"/>
      <w:proofErr w:type="gramStart"/>
      <w:r w:rsidRPr="00794A59">
        <w:rPr>
          <w:rFonts w:ascii="Consolas" w:eastAsia="Times New Roman" w:hAnsi="Consolas" w:cs="Times New Roman"/>
          <w:color w:val="A5D6FF"/>
          <w:sz w:val="21"/>
          <w:szCs w:val="21"/>
          <w:lang w:val="en-IN" w:eastAsia="en-IN"/>
        </w:rPr>
        <w:t>research</w:t>
      </w:r>
      <w:proofErr w:type="gramEnd"/>
      <w:r w:rsidRPr="00794A59">
        <w:rPr>
          <w:rFonts w:ascii="Consolas" w:eastAsia="Times New Roman" w:hAnsi="Consolas" w:cs="Times New Roman"/>
          <w:color w:val="A5D6FF"/>
          <w:sz w:val="21"/>
          <w:szCs w:val="21"/>
          <w:lang w:val="en-IN" w:eastAsia="en-IN"/>
        </w:rPr>
        <w:t>_gaps</w:t>
      </w:r>
      <w:proofErr w:type="spellEnd"/>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 xml:space="preserve">: </w:t>
      </w:r>
      <w:proofErr w:type="gramStart"/>
      <w:r w:rsidRPr="00794A59">
        <w:rPr>
          <w:rFonts w:ascii="Consolas" w:eastAsia="Times New Roman" w:hAnsi="Consolas" w:cs="Times New Roman"/>
          <w:color w:val="4EC9B0"/>
          <w:sz w:val="21"/>
          <w:szCs w:val="21"/>
          <w:lang w:val="en-IN" w:eastAsia="en-IN"/>
        </w:rPr>
        <w:t>str</w:t>
      </w:r>
      <w:r w:rsidRPr="00794A59">
        <w:rPr>
          <w:rFonts w:ascii="Consolas" w:eastAsia="Times New Roman" w:hAnsi="Consolas" w:cs="Times New Roman"/>
          <w:color w:val="BBBEBF"/>
          <w:sz w:val="21"/>
          <w:szCs w:val="21"/>
          <w:lang w:val="en-IN" w:eastAsia="en-IN"/>
        </w:rPr>
        <w:t>(</w:t>
      </w:r>
      <w:proofErr w:type="spellStart"/>
      <w:r w:rsidRPr="00794A59">
        <w:rPr>
          <w:rFonts w:ascii="Consolas" w:eastAsia="Times New Roman" w:hAnsi="Consolas" w:cs="Times New Roman"/>
          <w:color w:val="C9D1D9"/>
          <w:sz w:val="21"/>
          <w:szCs w:val="21"/>
          <w:lang w:val="en-IN" w:eastAsia="en-IN"/>
        </w:rPr>
        <w:t>parsed</w:t>
      </w:r>
      <w:r w:rsidRPr="00794A59">
        <w:rPr>
          <w:rFonts w:ascii="Consolas" w:eastAsia="Times New Roman" w:hAnsi="Consolas" w:cs="Times New Roman"/>
          <w:color w:val="BBBEBF"/>
          <w:sz w:val="21"/>
          <w:szCs w:val="21"/>
          <w:lang w:val="en-IN" w:eastAsia="en-IN"/>
        </w:rPr>
        <w:t>.get</w:t>
      </w:r>
      <w:proofErr w:type="spellEnd"/>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A5D6FF"/>
          <w:sz w:val="21"/>
          <w:szCs w:val="21"/>
          <w:lang w:val="en-IN" w:eastAsia="en-IN"/>
        </w:rPr>
        <w:t>"</w:t>
      </w:r>
      <w:proofErr w:type="spellStart"/>
      <w:r w:rsidRPr="00794A59">
        <w:rPr>
          <w:rFonts w:ascii="Consolas" w:eastAsia="Times New Roman" w:hAnsi="Consolas" w:cs="Times New Roman"/>
          <w:color w:val="A5D6FF"/>
          <w:sz w:val="21"/>
          <w:szCs w:val="21"/>
          <w:lang w:val="en-IN" w:eastAsia="en-IN"/>
        </w:rPr>
        <w:t>research_gaps</w:t>
      </w:r>
      <w:proofErr w:type="spellEnd"/>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p>
    <w:p w14:paraId="1F45D1E7"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A5D6FF"/>
          <w:sz w:val="21"/>
          <w:szCs w:val="21"/>
          <w:lang w:val="en-IN" w:eastAsia="en-IN"/>
        </w:rPr>
        <w:t>"</w:t>
      </w:r>
      <w:proofErr w:type="spellStart"/>
      <w:proofErr w:type="gramStart"/>
      <w:r w:rsidRPr="00794A59">
        <w:rPr>
          <w:rFonts w:ascii="Consolas" w:eastAsia="Times New Roman" w:hAnsi="Consolas" w:cs="Times New Roman"/>
          <w:color w:val="A5D6FF"/>
          <w:sz w:val="21"/>
          <w:szCs w:val="21"/>
          <w:lang w:val="en-IN" w:eastAsia="en-IN"/>
        </w:rPr>
        <w:t>future</w:t>
      </w:r>
      <w:proofErr w:type="gramEnd"/>
      <w:r w:rsidRPr="00794A59">
        <w:rPr>
          <w:rFonts w:ascii="Consolas" w:eastAsia="Times New Roman" w:hAnsi="Consolas" w:cs="Times New Roman"/>
          <w:color w:val="A5D6FF"/>
          <w:sz w:val="21"/>
          <w:szCs w:val="21"/>
          <w:lang w:val="en-IN" w:eastAsia="en-IN"/>
        </w:rPr>
        <w:t>_work</w:t>
      </w:r>
      <w:proofErr w:type="spellEnd"/>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 xml:space="preserve">:   </w:t>
      </w:r>
      <w:proofErr w:type="gramStart"/>
      <w:r w:rsidRPr="00794A59">
        <w:rPr>
          <w:rFonts w:ascii="Consolas" w:eastAsia="Times New Roman" w:hAnsi="Consolas" w:cs="Times New Roman"/>
          <w:color w:val="4EC9B0"/>
          <w:sz w:val="21"/>
          <w:szCs w:val="21"/>
          <w:lang w:val="en-IN" w:eastAsia="en-IN"/>
        </w:rPr>
        <w:t>str</w:t>
      </w:r>
      <w:r w:rsidRPr="00794A59">
        <w:rPr>
          <w:rFonts w:ascii="Consolas" w:eastAsia="Times New Roman" w:hAnsi="Consolas" w:cs="Times New Roman"/>
          <w:color w:val="BBBEBF"/>
          <w:sz w:val="21"/>
          <w:szCs w:val="21"/>
          <w:lang w:val="en-IN" w:eastAsia="en-IN"/>
        </w:rPr>
        <w:t>(</w:t>
      </w:r>
      <w:proofErr w:type="spellStart"/>
      <w:r w:rsidRPr="00794A59">
        <w:rPr>
          <w:rFonts w:ascii="Consolas" w:eastAsia="Times New Roman" w:hAnsi="Consolas" w:cs="Times New Roman"/>
          <w:color w:val="C9D1D9"/>
          <w:sz w:val="21"/>
          <w:szCs w:val="21"/>
          <w:lang w:val="en-IN" w:eastAsia="en-IN"/>
        </w:rPr>
        <w:t>parsed</w:t>
      </w:r>
      <w:r w:rsidRPr="00794A59">
        <w:rPr>
          <w:rFonts w:ascii="Consolas" w:eastAsia="Times New Roman" w:hAnsi="Consolas" w:cs="Times New Roman"/>
          <w:color w:val="BBBEBF"/>
          <w:sz w:val="21"/>
          <w:szCs w:val="21"/>
          <w:lang w:val="en-IN" w:eastAsia="en-IN"/>
        </w:rPr>
        <w:t>.get</w:t>
      </w:r>
      <w:proofErr w:type="spellEnd"/>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A5D6FF"/>
          <w:sz w:val="21"/>
          <w:szCs w:val="21"/>
          <w:lang w:val="en-IN" w:eastAsia="en-IN"/>
        </w:rPr>
        <w:t>"</w:t>
      </w:r>
      <w:proofErr w:type="spellStart"/>
      <w:r w:rsidRPr="00794A59">
        <w:rPr>
          <w:rFonts w:ascii="Consolas" w:eastAsia="Times New Roman" w:hAnsi="Consolas" w:cs="Times New Roman"/>
          <w:color w:val="A5D6FF"/>
          <w:sz w:val="21"/>
          <w:szCs w:val="21"/>
          <w:lang w:val="en-IN" w:eastAsia="en-IN"/>
        </w:rPr>
        <w:t>future_work</w:t>
      </w:r>
      <w:proofErr w:type="spellEnd"/>
      <w:proofErr w:type="gramStart"/>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 xml:space="preserve">,   </w:t>
      </w:r>
      <w:proofErr w:type="gramEnd"/>
      <w:r w:rsidRPr="00794A59">
        <w:rPr>
          <w:rFonts w:ascii="Consolas" w:eastAsia="Times New Roman" w:hAnsi="Consolas" w:cs="Times New Roman"/>
          <w:color w:val="A5D6FF"/>
          <w:sz w:val="21"/>
          <w:szCs w:val="21"/>
          <w:lang w:val="en-IN" w:eastAsia="en-IN"/>
        </w:rPr>
        <w:t>""</w:t>
      </w:r>
      <w:r w:rsidRPr="00794A59">
        <w:rPr>
          <w:rFonts w:ascii="Consolas" w:eastAsia="Times New Roman" w:hAnsi="Consolas" w:cs="Times New Roman"/>
          <w:color w:val="BBBEBF"/>
          <w:sz w:val="21"/>
          <w:szCs w:val="21"/>
          <w:lang w:val="en-IN" w:eastAsia="en-IN"/>
        </w:rPr>
        <w:t>)),</w:t>
      </w:r>
    </w:p>
    <w:p w14:paraId="54925A91"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w:t>
      </w:r>
    </w:p>
    <w:p w14:paraId="0DA949BD"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p>
    <w:p w14:paraId="327EA211"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except</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4EC9B0"/>
          <w:sz w:val="21"/>
          <w:szCs w:val="21"/>
          <w:lang w:val="en-IN" w:eastAsia="en-IN"/>
        </w:rPr>
        <w:t>Exception</w:t>
      </w:r>
      <w:r w:rsidRPr="00794A59">
        <w:rPr>
          <w:rFonts w:ascii="Consolas" w:eastAsia="Times New Roman" w:hAnsi="Consolas" w:cs="Times New Roman"/>
          <w:color w:val="BBBEBF"/>
          <w:sz w:val="21"/>
          <w:szCs w:val="21"/>
          <w:lang w:val="en-IN" w:eastAsia="en-IN"/>
        </w:rPr>
        <w:t>:</w:t>
      </w:r>
    </w:p>
    <w:p w14:paraId="3F1C27D0" w14:textId="77777777" w:rsidR="00794A59" w:rsidRPr="00794A59" w:rsidRDefault="00794A59" w:rsidP="00794A59">
      <w:pPr>
        <w:shd w:val="clear" w:color="auto" w:fill="121314"/>
        <w:spacing w:after="0" w:line="285" w:lineRule="atLeast"/>
        <w:rPr>
          <w:rFonts w:ascii="Consolas" w:eastAsia="Times New Roman" w:hAnsi="Consolas" w:cs="Times New Roman"/>
          <w:color w:val="BBBEBF"/>
          <w:sz w:val="21"/>
          <w:szCs w:val="21"/>
          <w:lang w:val="en-IN" w:eastAsia="en-IN"/>
        </w:rPr>
      </w:pP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C586C0"/>
          <w:sz w:val="21"/>
          <w:szCs w:val="21"/>
          <w:lang w:val="en-IN" w:eastAsia="en-IN"/>
        </w:rPr>
        <w:t>return</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D2A8FF"/>
          <w:sz w:val="21"/>
          <w:szCs w:val="21"/>
          <w:lang w:val="en-IN" w:eastAsia="en-IN"/>
        </w:rPr>
        <w:t>_</w:t>
      </w:r>
      <w:proofErr w:type="gramStart"/>
      <w:r w:rsidRPr="00794A59">
        <w:rPr>
          <w:rFonts w:ascii="Consolas" w:eastAsia="Times New Roman" w:hAnsi="Consolas" w:cs="Times New Roman"/>
          <w:color w:val="D2A8FF"/>
          <w:sz w:val="21"/>
          <w:szCs w:val="21"/>
          <w:lang w:val="en-IN" w:eastAsia="en-IN"/>
        </w:rPr>
        <w:t>fallback</w:t>
      </w:r>
      <w:r w:rsidRPr="00794A59">
        <w:rPr>
          <w:rFonts w:ascii="Consolas" w:eastAsia="Times New Roman" w:hAnsi="Consolas" w:cs="Times New Roman"/>
          <w:color w:val="BBBEBF"/>
          <w:sz w:val="21"/>
          <w:szCs w:val="21"/>
          <w:lang w:val="en-IN" w:eastAsia="en-IN"/>
        </w:rPr>
        <w:t>(</w:t>
      </w:r>
      <w:proofErr w:type="gramEnd"/>
      <w:r w:rsidRPr="00794A59">
        <w:rPr>
          <w:rFonts w:ascii="Consolas" w:eastAsia="Times New Roman" w:hAnsi="Consolas" w:cs="Times New Roman"/>
          <w:color w:val="FFA657"/>
          <w:sz w:val="21"/>
          <w:szCs w:val="21"/>
          <w:lang w:val="en-IN" w:eastAsia="en-IN"/>
        </w:rPr>
        <w:t>runs</w:t>
      </w:r>
      <w:r w:rsidRPr="00794A59">
        <w:rPr>
          <w:rFonts w:ascii="Consolas" w:eastAsia="Times New Roman" w:hAnsi="Consolas" w:cs="Times New Roman"/>
          <w:color w:val="BBBEBF"/>
          <w:sz w:val="21"/>
          <w:szCs w:val="21"/>
          <w:lang w:val="en-IN" w:eastAsia="en-IN"/>
        </w:rPr>
        <w:t xml:space="preserve">, </w:t>
      </w:r>
      <w:r w:rsidRPr="00794A59">
        <w:rPr>
          <w:rFonts w:ascii="Consolas" w:eastAsia="Times New Roman" w:hAnsi="Consolas" w:cs="Times New Roman"/>
          <w:color w:val="FFA657"/>
          <w:sz w:val="21"/>
          <w:szCs w:val="21"/>
          <w:lang w:val="en-IN" w:eastAsia="en-IN"/>
        </w:rPr>
        <w:t>profile</w:t>
      </w:r>
      <w:r w:rsidRPr="00794A59">
        <w:rPr>
          <w:rFonts w:ascii="Consolas" w:eastAsia="Times New Roman" w:hAnsi="Consolas" w:cs="Times New Roman"/>
          <w:color w:val="BBBEBF"/>
          <w:sz w:val="21"/>
          <w:szCs w:val="21"/>
          <w:lang w:val="en-IN" w:eastAsia="en-IN"/>
        </w:rPr>
        <w:t>)</w:t>
      </w:r>
    </w:p>
    <w:p w14:paraId="4484448F" w14:textId="77777777" w:rsidR="00794A59" w:rsidRPr="00794A59" w:rsidRDefault="00794A59" w:rsidP="00794A59"/>
    <w:p w14:paraId="43D5E935" w14:textId="77777777" w:rsidR="00794A59" w:rsidRDefault="00794A59">
      <w:pPr>
        <w:spacing w:after="100"/>
      </w:pPr>
    </w:p>
    <w:p w14:paraId="5EE7FF58" w14:textId="77777777" w:rsidR="0075490F" w:rsidRDefault="00000000" w:rsidP="00BC11B4">
      <w:pPr>
        <w:pStyle w:val="Heading2"/>
      </w:pPr>
      <w:r>
        <w:t>8. Model Coverage vs Literature</w:t>
      </w:r>
    </w:p>
    <w:p w14:paraId="053BA924" w14:textId="77777777" w:rsidR="0075490F" w:rsidRDefault="00000000">
      <w:pPr>
        <w:spacing w:after="100"/>
      </w:pPr>
      <w:r>
        <w:rPr>
          <w:sz w:val="21"/>
        </w:rPr>
        <w:t>The model registry was designed to cover the ML algorithms reported across 29 hydrogen production / biofuel papers (papers_cleaned.csv). The table below shows algorithm frequency and MLForge registry coverage.</w:t>
      </w:r>
    </w:p>
    <w:tbl>
      <w:tblPr>
        <w:tblStyle w:val="TableGrid"/>
        <w:tblW w:w="0" w:type="auto"/>
        <w:tblLook w:val="04A0" w:firstRow="1" w:lastRow="0" w:firstColumn="1" w:lastColumn="0" w:noHBand="0" w:noVBand="1"/>
      </w:tblPr>
      <w:tblGrid>
        <w:gridCol w:w="2266"/>
        <w:gridCol w:w="2266"/>
        <w:gridCol w:w="2303"/>
        <w:gridCol w:w="2266"/>
      </w:tblGrid>
      <w:tr w:rsidR="0075490F" w14:paraId="30A2263A" w14:textId="77777777">
        <w:tc>
          <w:tcPr>
            <w:tcW w:w="2266" w:type="dxa"/>
            <w:shd w:val="clear" w:color="auto" w:fill="4F86C6"/>
          </w:tcPr>
          <w:p w14:paraId="5CD47935" w14:textId="77777777" w:rsidR="0075490F" w:rsidRDefault="00000000">
            <w:r>
              <w:rPr>
                <w:b/>
                <w:color w:val="FFFFFF"/>
                <w:sz w:val="18"/>
              </w:rPr>
              <w:t>Algorithm</w:t>
            </w:r>
          </w:p>
        </w:tc>
        <w:tc>
          <w:tcPr>
            <w:tcW w:w="2266" w:type="dxa"/>
            <w:shd w:val="clear" w:color="auto" w:fill="4F86C6"/>
          </w:tcPr>
          <w:p w14:paraId="5E3AC9C2" w14:textId="77777777" w:rsidR="0075490F" w:rsidRDefault="00000000">
            <w:r>
              <w:rPr>
                <w:b/>
                <w:color w:val="FFFFFF"/>
                <w:sz w:val="18"/>
              </w:rPr>
              <w:t>Frequency</w:t>
            </w:r>
          </w:p>
        </w:tc>
        <w:tc>
          <w:tcPr>
            <w:tcW w:w="2266" w:type="dxa"/>
            <w:shd w:val="clear" w:color="auto" w:fill="4F86C6"/>
          </w:tcPr>
          <w:p w14:paraId="105AF9B6" w14:textId="77777777" w:rsidR="0075490F" w:rsidRDefault="00000000">
            <w:r>
              <w:rPr>
                <w:b/>
                <w:color w:val="FFFFFF"/>
                <w:sz w:val="18"/>
              </w:rPr>
              <w:t>Registry Key</w:t>
            </w:r>
          </w:p>
        </w:tc>
        <w:tc>
          <w:tcPr>
            <w:tcW w:w="2266" w:type="dxa"/>
            <w:shd w:val="clear" w:color="auto" w:fill="4F86C6"/>
          </w:tcPr>
          <w:p w14:paraId="0D2A739E" w14:textId="77777777" w:rsidR="0075490F" w:rsidRDefault="00000000">
            <w:r>
              <w:rPr>
                <w:b/>
                <w:color w:val="FFFFFF"/>
                <w:sz w:val="18"/>
              </w:rPr>
              <w:t>Coverage</w:t>
            </w:r>
          </w:p>
        </w:tc>
      </w:tr>
      <w:tr w:rsidR="0075490F" w14:paraId="3A399F70" w14:textId="77777777">
        <w:tc>
          <w:tcPr>
            <w:tcW w:w="2266" w:type="dxa"/>
            <w:shd w:val="clear" w:color="auto" w:fill="F7F9FC"/>
          </w:tcPr>
          <w:p w14:paraId="57A150E4" w14:textId="77777777" w:rsidR="0075490F" w:rsidRDefault="00000000">
            <w:r>
              <w:rPr>
                <w:sz w:val="18"/>
              </w:rPr>
              <w:t>Random Forest</w:t>
            </w:r>
          </w:p>
        </w:tc>
        <w:tc>
          <w:tcPr>
            <w:tcW w:w="2266" w:type="dxa"/>
            <w:shd w:val="clear" w:color="auto" w:fill="F7F9FC"/>
          </w:tcPr>
          <w:p w14:paraId="62A92227" w14:textId="77777777" w:rsidR="0075490F" w:rsidRDefault="00000000">
            <w:r>
              <w:rPr>
                <w:sz w:val="18"/>
              </w:rPr>
              <w:t>18x</w:t>
            </w:r>
          </w:p>
        </w:tc>
        <w:tc>
          <w:tcPr>
            <w:tcW w:w="2266" w:type="dxa"/>
            <w:shd w:val="clear" w:color="auto" w:fill="F7F9FC"/>
          </w:tcPr>
          <w:p w14:paraId="0D901E85" w14:textId="77777777" w:rsidR="0075490F" w:rsidRDefault="00000000">
            <w:r>
              <w:rPr>
                <w:sz w:val="18"/>
              </w:rPr>
              <w:t>rf</w:t>
            </w:r>
          </w:p>
        </w:tc>
        <w:tc>
          <w:tcPr>
            <w:tcW w:w="2266" w:type="dxa"/>
            <w:shd w:val="clear" w:color="auto" w:fill="F7F9FC"/>
          </w:tcPr>
          <w:p w14:paraId="6CEF7A74" w14:textId="77777777" w:rsidR="0075490F" w:rsidRDefault="00000000">
            <w:r>
              <w:rPr>
                <w:sz w:val="18"/>
              </w:rPr>
              <w:t>Full</w:t>
            </w:r>
          </w:p>
        </w:tc>
      </w:tr>
      <w:tr w:rsidR="0075490F" w14:paraId="29959F94" w14:textId="77777777">
        <w:tc>
          <w:tcPr>
            <w:tcW w:w="2266" w:type="dxa"/>
            <w:shd w:val="clear" w:color="auto" w:fill="FFFFFF"/>
          </w:tcPr>
          <w:p w14:paraId="4FA669B9" w14:textId="77777777" w:rsidR="0075490F" w:rsidRDefault="00000000">
            <w:r>
              <w:rPr>
                <w:sz w:val="18"/>
              </w:rPr>
              <w:t>ANN</w:t>
            </w:r>
          </w:p>
        </w:tc>
        <w:tc>
          <w:tcPr>
            <w:tcW w:w="2266" w:type="dxa"/>
            <w:shd w:val="clear" w:color="auto" w:fill="FFFFFF"/>
          </w:tcPr>
          <w:p w14:paraId="3E32B679" w14:textId="77777777" w:rsidR="0075490F" w:rsidRDefault="00000000">
            <w:r>
              <w:rPr>
                <w:sz w:val="18"/>
              </w:rPr>
              <w:t>15x</w:t>
            </w:r>
          </w:p>
        </w:tc>
        <w:tc>
          <w:tcPr>
            <w:tcW w:w="2266" w:type="dxa"/>
            <w:shd w:val="clear" w:color="auto" w:fill="FFFFFF"/>
          </w:tcPr>
          <w:p w14:paraId="3A8F18BF" w14:textId="77777777" w:rsidR="0075490F" w:rsidRDefault="00000000">
            <w:r>
              <w:rPr>
                <w:sz w:val="18"/>
              </w:rPr>
              <w:t>mlp</w:t>
            </w:r>
          </w:p>
        </w:tc>
        <w:tc>
          <w:tcPr>
            <w:tcW w:w="2266" w:type="dxa"/>
            <w:shd w:val="clear" w:color="auto" w:fill="FFFFFF"/>
          </w:tcPr>
          <w:p w14:paraId="1EB53A98" w14:textId="77777777" w:rsidR="0075490F" w:rsidRDefault="00000000">
            <w:r>
              <w:rPr>
                <w:sz w:val="18"/>
              </w:rPr>
              <w:t>Partial — sklearn MLP, not deep ANN</w:t>
            </w:r>
          </w:p>
        </w:tc>
      </w:tr>
      <w:tr w:rsidR="0075490F" w14:paraId="360E341C" w14:textId="77777777">
        <w:tc>
          <w:tcPr>
            <w:tcW w:w="2266" w:type="dxa"/>
            <w:shd w:val="clear" w:color="auto" w:fill="F7F9FC"/>
          </w:tcPr>
          <w:p w14:paraId="6C17B9BE" w14:textId="77777777" w:rsidR="0075490F" w:rsidRDefault="00000000">
            <w:r>
              <w:rPr>
                <w:sz w:val="18"/>
              </w:rPr>
              <w:t>SVM</w:t>
            </w:r>
          </w:p>
        </w:tc>
        <w:tc>
          <w:tcPr>
            <w:tcW w:w="2266" w:type="dxa"/>
            <w:shd w:val="clear" w:color="auto" w:fill="F7F9FC"/>
          </w:tcPr>
          <w:p w14:paraId="653DAB14" w14:textId="77777777" w:rsidR="0075490F" w:rsidRDefault="00000000">
            <w:r>
              <w:rPr>
                <w:sz w:val="18"/>
              </w:rPr>
              <w:t>13x</w:t>
            </w:r>
          </w:p>
        </w:tc>
        <w:tc>
          <w:tcPr>
            <w:tcW w:w="2266" w:type="dxa"/>
            <w:shd w:val="clear" w:color="auto" w:fill="F7F9FC"/>
          </w:tcPr>
          <w:p w14:paraId="09D8FE41" w14:textId="77777777" w:rsidR="0075490F" w:rsidRDefault="00000000">
            <w:r>
              <w:rPr>
                <w:sz w:val="18"/>
              </w:rPr>
              <w:t>svr_linear/poly/rbf</w:t>
            </w:r>
          </w:p>
        </w:tc>
        <w:tc>
          <w:tcPr>
            <w:tcW w:w="2266" w:type="dxa"/>
            <w:shd w:val="clear" w:color="auto" w:fill="F7F9FC"/>
          </w:tcPr>
          <w:p w14:paraId="649EAAE0" w14:textId="77777777" w:rsidR="0075490F" w:rsidRDefault="00000000">
            <w:r>
              <w:rPr>
                <w:sz w:val="18"/>
              </w:rPr>
              <w:t>Full — 3 kernels</w:t>
            </w:r>
          </w:p>
        </w:tc>
      </w:tr>
      <w:tr w:rsidR="0075490F" w14:paraId="08D24065" w14:textId="77777777">
        <w:tc>
          <w:tcPr>
            <w:tcW w:w="2266" w:type="dxa"/>
            <w:shd w:val="clear" w:color="auto" w:fill="FFFFFF"/>
          </w:tcPr>
          <w:p w14:paraId="59F1DCC1" w14:textId="77777777" w:rsidR="0075490F" w:rsidRDefault="00000000">
            <w:r>
              <w:rPr>
                <w:sz w:val="18"/>
              </w:rPr>
              <w:t>XGBoost</w:t>
            </w:r>
          </w:p>
        </w:tc>
        <w:tc>
          <w:tcPr>
            <w:tcW w:w="2266" w:type="dxa"/>
            <w:shd w:val="clear" w:color="auto" w:fill="FFFFFF"/>
          </w:tcPr>
          <w:p w14:paraId="2EAEB600" w14:textId="77777777" w:rsidR="0075490F" w:rsidRDefault="00000000">
            <w:r>
              <w:rPr>
                <w:sz w:val="18"/>
              </w:rPr>
              <w:t>12x</w:t>
            </w:r>
          </w:p>
        </w:tc>
        <w:tc>
          <w:tcPr>
            <w:tcW w:w="2266" w:type="dxa"/>
            <w:shd w:val="clear" w:color="auto" w:fill="FFFFFF"/>
          </w:tcPr>
          <w:p w14:paraId="7F88E853" w14:textId="77777777" w:rsidR="0075490F" w:rsidRDefault="00000000">
            <w:r>
              <w:rPr>
                <w:sz w:val="18"/>
              </w:rPr>
              <w:t>xgb</w:t>
            </w:r>
          </w:p>
        </w:tc>
        <w:tc>
          <w:tcPr>
            <w:tcW w:w="2266" w:type="dxa"/>
            <w:shd w:val="clear" w:color="auto" w:fill="FFFFFF"/>
          </w:tcPr>
          <w:p w14:paraId="4245BF8C" w14:textId="77777777" w:rsidR="0075490F" w:rsidRDefault="00000000">
            <w:r>
              <w:rPr>
                <w:sz w:val="18"/>
              </w:rPr>
              <w:t>Full</w:t>
            </w:r>
          </w:p>
        </w:tc>
      </w:tr>
      <w:tr w:rsidR="0075490F" w14:paraId="05E14ADF" w14:textId="77777777">
        <w:tc>
          <w:tcPr>
            <w:tcW w:w="2266" w:type="dxa"/>
            <w:shd w:val="clear" w:color="auto" w:fill="F7F9FC"/>
          </w:tcPr>
          <w:p w14:paraId="04FD10B4" w14:textId="77777777" w:rsidR="0075490F" w:rsidRDefault="00000000">
            <w:r>
              <w:rPr>
                <w:sz w:val="18"/>
              </w:rPr>
              <w:t>KNN</w:t>
            </w:r>
          </w:p>
        </w:tc>
        <w:tc>
          <w:tcPr>
            <w:tcW w:w="2266" w:type="dxa"/>
            <w:shd w:val="clear" w:color="auto" w:fill="F7F9FC"/>
          </w:tcPr>
          <w:p w14:paraId="7B766ABB" w14:textId="77777777" w:rsidR="0075490F" w:rsidRDefault="00000000">
            <w:r>
              <w:rPr>
                <w:sz w:val="18"/>
              </w:rPr>
              <w:t>9x</w:t>
            </w:r>
          </w:p>
        </w:tc>
        <w:tc>
          <w:tcPr>
            <w:tcW w:w="2266" w:type="dxa"/>
            <w:shd w:val="clear" w:color="auto" w:fill="F7F9FC"/>
          </w:tcPr>
          <w:p w14:paraId="08E9819F" w14:textId="77777777" w:rsidR="0075490F" w:rsidRDefault="00000000">
            <w:r>
              <w:rPr>
                <w:sz w:val="18"/>
              </w:rPr>
              <w:t>knn</w:t>
            </w:r>
          </w:p>
        </w:tc>
        <w:tc>
          <w:tcPr>
            <w:tcW w:w="2266" w:type="dxa"/>
            <w:shd w:val="clear" w:color="auto" w:fill="F7F9FC"/>
          </w:tcPr>
          <w:p w14:paraId="011E63A4" w14:textId="77777777" w:rsidR="0075490F" w:rsidRDefault="00000000">
            <w:r>
              <w:rPr>
                <w:sz w:val="18"/>
              </w:rPr>
              <w:t>Full</w:t>
            </w:r>
          </w:p>
        </w:tc>
      </w:tr>
      <w:tr w:rsidR="0075490F" w14:paraId="0DABCF1C" w14:textId="77777777">
        <w:tc>
          <w:tcPr>
            <w:tcW w:w="2266" w:type="dxa"/>
            <w:shd w:val="clear" w:color="auto" w:fill="FFFFFF"/>
          </w:tcPr>
          <w:p w14:paraId="2F01FAA5" w14:textId="77777777" w:rsidR="0075490F" w:rsidRDefault="00000000">
            <w:r>
              <w:rPr>
                <w:sz w:val="18"/>
              </w:rPr>
              <w:t>Gradient Boosting</w:t>
            </w:r>
          </w:p>
        </w:tc>
        <w:tc>
          <w:tcPr>
            <w:tcW w:w="2266" w:type="dxa"/>
            <w:shd w:val="clear" w:color="auto" w:fill="FFFFFF"/>
          </w:tcPr>
          <w:p w14:paraId="79F962AA" w14:textId="77777777" w:rsidR="0075490F" w:rsidRDefault="00000000">
            <w:r>
              <w:rPr>
                <w:sz w:val="18"/>
              </w:rPr>
              <w:t>8x</w:t>
            </w:r>
          </w:p>
        </w:tc>
        <w:tc>
          <w:tcPr>
            <w:tcW w:w="2266" w:type="dxa"/>
            <w:shd w:val="clear" w:color="auto" w:fill="FFFFFF"/>
          </w:tcPr>
          <w:p w14:paraId="6F4B02B0" w14:textId="77777777" w:rsidR="0075490F" w:rsidRDefault="00000000">
            <w:r>
              <w:rPr>
                <w:sz w:val="18"/>
              </w:rPr>
              <w:t>gradient_boosting</w:t>
            </w:r>
          </w:p>
        </w:tc>
        <w:tc>
          <w:tcPr>
            <w:tcW w:w="2266" w:type="dxa"/>
            <w:shd w:val="clear" w:color="auto" w:fill="FFFFFF"/>
          </w:tcPr>
          <w:p w14:paraId="2BB303F6" w14:textId="77777777" w:rsidR="0075490F" w:rsidRDefault="00000000">
            <w:r>
              <w:rPr>
                <w:sz w:val="18"/>
              </w:rPr>
              <w:t>Full</w:t>
            </w:r>
          </w:p>
        </w:tc>
      </w:tr>
      <w:tr w:rsidR="0075490F" w14:paraId="32A9EB06" w14:textId="77777777">
        <w:tc>
          <w:tcPr>
            <w:tcW w:w="2266" w:type="dxa"/>
            <w:shd w:val="clear" w:color="auto" w:fill="F7F9FC"/>
          </w:tcPr>
          <w:p w14:paraId="13351760" w14:textId="77777777" w:rsidR="0075490F" w:rsidRDefault="00000000">
            <w:r>
              <w:rPr>
                <w:sz w:val="18"/>
              </w:rPr>
              <w:t>Linear Regression</w:t>
            </w:r>
          </w:p>
        </w:tc>
        <w:tc>
          <w:tcPr>
            <w:tcW w:w="2266" w:type="dxa"/>
            <w:shd w:val="clear" w:color="auto" w:fill="F7F9FC"/>
          </w:tcPr>
          <w:p w14:paraId="76CE8C2C" w14:textId="77777777" w:rsidR="0075490F" w:rsidRDefault="00000000">
            <w:r>
              <w:rPr>
                <w:sz w:val="18"/>
              </w:rPr>
              <w:t>8x</w:t>
            </w:r>
          </w:p>
        </w:tc>
        <w:tc>
          <w:tcPr>
            <w:tcW w:w="2266" w:type="dxa"/>
            <w:shd w:val="clear" w:color="auto" w:fill="F7F9FC"/>
          </w:tcPr>
          <w:p w14:paraId="6CE46D11" w14:textId="77777777" w:rsidR="0075490F" w:rsidRDefault="00000000">
            <w:r>
              <w:rPr>
                <w:sz w:val="18"/>
              </w:rPr>
              <w:t>linear_reg/ridge/elasticnet</w:t>
            </w:r>
          </w:p>
        </w:tc>
        <w:tc>
          <w:tcPr>
            <w:tcW w:w="2266" w:type="dxa"/>
            <w:shd w:val="clear" w:color="auto" w:fill="F7F9FC"/>
          </w:tcPr>
          <w:p w14:paraId="12391366" w14:textId="77777777" w:rsidR="0075490F" w:rsidRDefault="00000000">
            <w:r>
              <w:rPr>
                <w:sz w:val="18"/>
              </w:rPr>
              <w:t>Full</w:t>
            </w:r>
          </w:p>
        </w:tc>
      </w:tr>
      <w:tr w:rsidR="0075490F" w14:paraId="7E1D9C8D" w14:textId="77777777">
        <w:tc>
          <w:tcPr>
            <w:tcW w:w="2266" w:type="dxa"/>
            <w:shd w:val="clear" w:color="auto" w:fill="FFFFFF"/>
          </w:tcPr>
          <w:p w14:paraId="3BAA1D25" w14:textId="77777777" w:rsidR="0075490F" w:rsidRDefault="00000000">
            <w:r>
              <w:rPr>
                <w:sz w:val="18"/>
              </w:rPr>
              <w:t>Decision Tree</w:t>
            </w:r>
          </w:p>
        </w:tc>
        <w:tc>
          <w:tcPr>
            <w:tcW w:w="2266" w:type="dxa"/>
            <w:shd w:val="clear" w:color="auto" w:fill="FFFFFF"/>
          </w:tcPr>
          <w:p w14:paraId="082CF7BA" w14:textId="77777777" w:rsidR="0075490F" w:rsidRDefault="00000000">
            <w:r>
              <w:rPr>
                <w:sz w:val="18"/>
              </w:rPr>
              <w:t>7x</w:t>
            </w:r>
          </w:p>
        </w:tc>
        <w:tc>
          <w:tcPr>
            <w:tcW w:w="2266" w:type="dxa"/>
            <w:shd w:val="clear" w:color="auto" w:fill="FFFFFF"/>
          </w:tcPr>
          <w:p w14:paraId="40284189" w14:textId="77777777" w:rsidR="0075490F" w:rsidRDefault="00000000">
            <w:r>
              <w:rPr>
                <w:sz w:val="18"/>
              </w:rPr>
              <w:t>decision_tree</w:t>
            </w:r>
          </w:p>
        </w:tc>
        <w:tc>
          <w:tcPr>
            <w:tcW w:w="2266" w:type="dxa"/>
            <w:shd w:val="clear" w:color="auto" w:fill="FFFFFF"/>
          </w:tcPr>
          <w:p w14:paraId="6366E9A0" w14:textId="77777777" w:rsidR="0075490F" w:rsidRDefault="00000000">
            <w:r>
              <w:rPr>
                <w:sz w:val="18"/>
              </w:rPr>
              <w:t>Full</w:t>
            </w:r>
          </w:p>
        </w:tc>
      </w:tr>
      <w:tr w:rsidR="0075490F" w14:paraId="0B66CA70" w14:textId="77777777">
        <w:tc>
          <w:tcPr>
            <w:tcW w:w="2266" w:type="dxa"/>
            <w:shd w:val="clear" w:color="auto" w:fill="F7F9FC"/>
          </w:tcPr>
          <w:p w14:paraId="510BCFF9" w14:textId="77777777" w:rsidR="0075490F" w:rsidRDefault="00000000">
            <w:r>
              <w:rPr>
                <w:sz w:val="18"/>
              </w:rPr>
              <w:t>CatBoost</w:t>
            </w:r>
          </w:p>
        </w:tc>
        <w:tc>
          <w:tcPr>
            <w:tcW w:w="2266" w:type="dxa"/>
            <w:shd w:val="clear" w:color="auto" w:fill="F7F9FC"/>
          </w:tcPr>
          <w:p w14:paraId="4D365BF2" w14:textId="77777777" w:rsidR="0075490F" w:rsidRDefault="00000000">
            <w:r>
              <w:rPr>
                <w:sz w:val="18"/>
              </w:rPr>
              <w:t>3x</w:t>
            </w:r>
          </w:p>
        </w:tc>
        <w:tc>
          <w:tcPr>
            <w:tcW w:w="2266" w:type="dxa"/>
            <w:shd w:val="clear" w:color="auto" w:fill="F7F9FC"/>
          </w:tcPr>
          <w:p w14:paraId="3972409C" w14:textId="77777777" w:rsidR="0075490F" w:rsidRDefault="00000000">
            <w:r>
              <w:rPr>
                <w:sz w:val="18"/>
              </w:rPr>
              <w:t>catboost</w:t>
            </w:r>
          </w:p>
        </w:tc>
        <w:tc>
          <w:tcPr>
            <w:tcW w:w="2266" w:type="dxa"/>
            <w:shd w:val="clear" w:color="auto" w:fill="F7F9FC"/>
          </w:tcPr>
          <w:p w14:paraId="6F257783" w14:textId="77777777" w:rsidR="0075490F" w:rsidRDefault="00000000">
            <w:r>
              <w:rPr>
                <w:sz w:val="18"/>
              </w:rPr>
              <w:t>Full (optional install)</w:t>
            </w:r>
          </w:p>
        </w:tc>
      </w:tr>
      <w:tr w:rsidR="0075490F" w14:paraId="57D0E3CF" w14:textId="77777777">
        <w:tc>
          <w:tcPr>
            <w:tcW w:w="2266" w:type="dxa"/>
            <w:shd w:val="clear" w:color="auto" w:fill="FFFFFF"/>
          </w:tcPr>
          <w:p w14:paraId="0170E942" w14:textId="77777777" w:rsidR="0075490F" w:rsidRDefault="00000000">
            <w:r>
              <w:rPr>
                <w:sz w:val="18"/>
              </w:rPr>
              <w:t>CNN</w:t>
            </w:r>
          </w:p>
        </w:tc>
        <w:tc>
          <w:tcPr>
            <w:tcW w:w="2266" w:type="dxa"/>
            <w:shd w:val="clear" w:color="auto" w:fill="FFFFFF"/>
          </w:tcPr>
          <w:p w14:paraId="63B12FCA" w14:textId="77777777" w:rsidR="0075490F" w:rsidRDefault="00000000">
            <w:r>
              <w:rPr>
                <w:sz w:val="18"/>
              </w:rPr>
              <w:t>3x</w:t>
            </w:r>
          </w:p>
        </w:tc>
        <w:tc>
          <w:tcPr>
            <w:tcW w:w="2266" w:type="dxa"/>
            <w:shd w:val="clear" w:color="auto" w:fill="FFFFFF"/>
          </w:tcPr>
          <w:p w14:paraId="1F8335AC" w14:textId="77777777" w:rsidR="0075490F" w:rsidRDefault="00000000">
            <w:r>
              <w:rPr>
                <w:sz w:val="18"/>
              </w:rPr>
              <w:t>—</w:t>
            </w:r>
          </w:p>
        </w:tc>
        <w:tc>
          <w:tcPr>
            <w:tcW w:w="2266" w:type="dxa"/>
            <w:shd w:val="clear" w:color="auto" w:fill="FFFFFF"/>
          </w:tcPr>
          <w:p w14:paraId="07AECBE6" w14:textId="77777777" w:rsidR="0075490F" w:rsidRDefault="00000000">
            <w:r>
              <w:rPr>
                <w:sz w:val="18"/>
              </w:rPr>
              <w:t>Not supported — needs image data</w:t>
            </w:r>
          </w:p>
        </w:tc>
      </w:tr>
      <w:tr w:rsidR="0075490F" w14:paraId="35EACD2D" w14:textId="77777777">
        <w:tc>
          <w:tcPr>
            <w:tcW w:w="2266" w:type="dxa"/>
            <w:shd w:val="clear" w:color="auto" w:fill="F7F9FC"/>
          </w:tcPr>
          <w:p w14:paraId="03C07151" w14:textId="77777777" w:rsidR="0075490F" w:rsidRDefault="00000000">
            <w:r>
              <w:rPr>
                <w:sz w:val="18"/>
              </w:rPr>
              <w:t>Gaussian Process</w:t>
            </w:r>
          </w:p>
        </w:tc>
        <w:tc>
          <w:tcPr>
            <w:tcW w:w="2266" w:type="dxa"/>
            <w:shd w:val="clear" w:color="auto" w:fill="F7F9FC"/>
          </w:tcPr>
          <w:p w14:paraId="08C7E03C" w14:textId="77777777" w:rsidR="0075490F" w:rsidRDefault="00000000">
            <w:r>
              <w:rPr>
                <w:sz w:val="18"/>
              </w:rPr>
              <w:t>2x</w:t>
            </w:r>
          </w:p>
        </w:tc>
        <w:tc>
          <w:tcPr>
            <w:tcW w:w="2266" w:type="dxa"/>
            <w:shd w:val="clear" w:color="auto" w:fill="F7F9FC"/>
          </w:tcPr>
          <w:p w14:paraId="76F20CEC" w14:textId="77777777" w:rsidR="0075490F" w:rsidRDefault="00000000">
            <w:r>
              <w:rPr>
                <w:sz w:val="18"/>
              </w:rPr>
              <w:t>gaussian_process</w:t>
            </w:r>
          </w:p>
        </w:tc>
        <w:tc>
          <w:tcPr>
            <w:tcW w:w="2266" w:type="dxa"/>
            <w:shd w:val="clear" w:color="auto" w:fill="F7F9FC"/>
          </w:tcPr>
          <w:p w14:paraId="3EE6C39A" w14:textId="77777777" w:rsidR="0075490F" w:rsidRDefault="00000000">
            <w:r>
              <w:rPr>
                <w:sz w:val="18"/>
              </w:rPr>
              <w:t>Full</w:t>
            </w:r>
          </w:p>
        </w:tc>
      </w:tr>
      <w:tr w:rsidR="0075490F" w14:paraId="2693049C" w14:textId="77777777">
        <w:tc>
          <w:tcPr>
            <w:tcW w:w="2266" w:type="dxa"/>
            <w:shd w:val="clear" w:color="auto" w:fill="FFFFFF"/>
          </w:tcPr>
          <w:p w14:paraId="0BCE1636" w14:textId="77777777" w:rsidR="0075490F" w:rsidRDefault="00000000">
            <w:r>
              <w:rPr>
                <w:sz w:val="18"/>
              </w:rPr>
              <w:t>AdaBoost</w:t>
            </w:r>
          </w:p>
        </w:tc>
        <w:tc>
          <w:tcPr>
            <w:tcW w:w="2266" w:type="dxa"/>
            <w:shd w:val="clear" w:color="auto" w:fill="FFFFFF"/>
          </w:tcPr>
          <w:p w14:paraId="7C36C771" w14:textId="77777777" w:rsidR="0075490F" w:rsidRDefault="00000000">
            <w:r>
              <w:rPr>
                <w:sz w:val="18"/>
              </w:rPr>
              <w:t>2x</w:t>
            </w:r>
          </w:p>
        </w:tc>
        <w:tc>
          <w:tcPr>
            <w:tcW w:w="2266" w:type="dxa"/>
            <w:shd w:val="clear" w:color="auto" w:fill="FFFFFF"/>
          </w:tcPr>
          <w:p w14:paraId="5C8E323C" w14:textId="77777777" w:rsidR="0075490F" w:rsidRDefault="00000000">
            <w:r>
              <w:rPr>
                <w:sz w:val="18"/>
              </w:rPr>
              <w:t>adaboost</w:t>
            </w:r>
          </w:p>
        </w:tc>
        <w:tc>
          <w:tcPr>
            <w:tcW w:w="2266" w:type="dxa"/>
            <w:shd w:val="clear" w:color="auto" w:fill="FFFFFF"/>
          </w:tcPr>
          <w:p w14:paraId="562A0F1F" w14:textId="77777777" w:rsidR="0075490F" w:rsidRDefault="00000000">
            <w:r>
              <w:rPr>
                <w:sz w:val="18"/>
              </w:rPr>
              <w:t>Full</w:t>
            </w:r>
          </w:p>
        </w:tc>
      </w:tr>
      <w:tr w:rsidR="0075490F" w14:paraId="7F87BCF6" w14:textId="77777777">
        <w:tc>
          <w:tcPr>
            <w:tcW w:w="2266" w:type="dxa"/>
            <w:shd w:val="clear" w:color="auto" w:fill="F7F9FC"/>
          </w:tcPr>
          <w:p w14:paraId="7124A12C" w14:textId="77777777" w:rsidR="0075490F" w:rsidRDefault="00000000">
            <w:r>
              <w:rPr>
                <w:sz w:val="18"/>
              </w:rPr>
              <w:lastRenderedPageBreak/>
              <w:t>LSTM</w:t>
            </w:r>
          </w:p>
        </w:tc>
        <w:tc>
          <w:tcPr>
            <w:tcW w:w="2266" w:type="dxa"/>
            <w:shd w:val="clear" w:color="auto" w:fill="F7F9FC"/>
          </w:tcPr>
          <w:p w14:paraId="25480049" w14:textId="77777777" w:rsidR="0075490F" w:rsidRDefault="00000000">
            <w:r>
              <w:rPr>
                <w:sz w:val="18"/>
              </w:rPr>
              <w:t>2x</w:t>
            </w:r>
          </w:p>
        </w:tc>
        <w:tc>
          <w:tcPr>
            <w:tcW w:w="2266" w:type="dxa"/>
            <w:shd w:val="clear" w:color="auto" w:fill="F7F9FC"/>
          </w:tcPr>
          <w:p w14:paraId="563FA831" w14:textId="77777777" w:rsidR="0075490F" w:rsidRDefault="00000000">
            <w:r>
              <w:rPr>
                <w:sz w:val="18"/>
              </w:rPr>
              <w:t>—</w:t>
            </w:r>
          </w:p>
        </w:tc>
        <w:tc>
          <w:tcPr>
            <w:tcW w:w="2266" w:type="dxa"/>
            <w:shd w:val="clear" w:color="auto" w:fill="F7F9FC"/>
          </w:tcPr>
          <w:p w14:paraId="63243811" w14:textId="77777777" w:rsidR="0075490F" w:rsidRDefault="00000000">
            <w:r>
              <w:rPr>
                <w:sz w:val="18"/>
              </w:rPr>
              <w:t>Not supported — sequential deep learning</w:t>
            </w:r>
          </w:p>
        </w:tc>
      </w:tr>
      <w:tr w:rsidR="0075490F" w14:paraId="52B7E5D5" w14:textId="77777777">
        <w:tc>
          <w:tcPr>
            <w:tcW w:w="2266" w:type="dxa"/>
            <w:shd w:val="clear" w:color="auto" w:fill="FFFFFF"/>
          </w:tcPr>
          <w:p w14:paraId="156932F0" w14:textId="77777777" w:rsidR="0075490F" w:rsidRDefault="00000000">
            <w:r>
              <w:rPr>
                <w:sz w:val="18"/>
              </w:rPr>
              <w:t>LightGBM</w:t>
            </w:r>
          </w:p>
        </w:tc>
        <w:tc>
          <w:tcPr>
            <w:tcW w:w="2266" w:type="dxa"/>
            <w:shd w:val="clear" w:color="auto" w:fill="FFFFFF"/>
          </w:tcPr>
          <w:p w14:paraId="7FD3E78B" w14:textId="77777777" w:rsidR="0075490F" w:rsidRDefault="00000000">
            <w:r>
              <w:rPr>
                <w:sz w:val="18"/>
              </w:rPr>
              <w:t>2x</w:t>
            </w:r>
          </w:p>
        </w:tc>
        <w:tc>
          <w:tcPr>
            <w:tcW w:w="2266" w:type="dxa"/>
            <w:shd w:val="clear" w:color="auto" w:fill="FFFFFF"/>
          </w:tcPr>
          <w:p w14:paraId="7F66AED6" w14:textId="77777777" w:rsidR="0075490F" w:rsidRDefault="00000000">
            <w:r>
              <w:rPr>
                <w:sz w:val="18"/>
              </w:rPr>
              <w:t>lightgbm</w:t>
            </w:r>
          </w:p>
        </w:tc>
        <w:tc>
          <w:tcPr>
            <w:tcW w:w="2266" w:type="dxa"/>
            <w:shd w:val="clear" w:color="auto" w:fill="FFFFFF"/>
          </w:tcPr>
          <w:p w14:paraId="214E44F3" w14:textId="77777777" w:rsidR="0075490F" w:rsidRDefault="00000000">
            <w:r>
              <w:rPr>
                <w:sz w:val="18"/>
              </w:rPr>
              <w:t>Full (optional install)</w:t>
            </w:r>
          </w:p>
        </w:tc>
      </w:tr>
      <w:tr w:rsidR="0075490F" w14:paraId="3B15557F" w14:textId="77777777">
        <w:tc>
          <w:tcPr>
            <w:tcW w:w="2266" w:type="dxa"/>
            <w:shd w:val="clear" w:color="auto" w:fill="F7F9FC"/>
          </w:tcPr>
          <w:p w14:paraId="73F9081F" w14:textId="77777777" w:rsidR="0075490F" w:rsidRDefault="00000000">
            <w:r>
              <w:rPr>
                <w:sz w:val="18"/>
              </w:rPr>
              <w:t>Bagging</w:t>
            </w:r>
          </w:p>
        </w:tc>
        <w:tc>
          <w:tcPr>
            <w:tcW w:w="2266" w:type="dxa"/>
            <w:shd w:val="clear" w:color="auto" w:fill="F7F9FC"/>
          </w:tcPr>
          <w:p w14:paraId="33B9951C" w14:textId="77777777" w:rsidR="0075490F" w:rsidRDefault="00000000">
            <w:r>
              <w:rPr>
                <w:sz w:val="18"/>
              </w:rPr>
              <w:t>2x</w:t>
            </w:r>
          </w:p>
        </w:tc>
        <w:tc>
          <w:tcPr>
            <w:tcW w:w="2266" w:type="dxa"/>
            <w:shd w:val="clear" w:color="auto" w:fill="F7F9FC"/>
          </w:tcPr>
          <w:p w14:paraId="719A12C9" w14:textId="77777777" w:rsidR="0075490F" w:rsidRDefault="00000000">
            <w:r>
              <w:rPr>
                <w:sz w:val="18"/>
              </w:rPr>
              <w:t>bagging</w:t>
            </w:r>
          </w:p>
        </w:tc>
        <w:tc>
          <w:tcPr>
            <w:tcW w:w="2266" w:type="dxa"/>
            <w:shd w:val="clear" w:color="auto" w:fill="F7F9FC"/>
          </w:tcPr>
          <w:p w14:paraId="3ECF8B07" w14:textId="77777777" w:rsidR="0075490F" w:rsidRDefault="00000000">
            <w:r>
              <w:rPr>
                <w:sz w:val="18"/>
              </w:rPr>
              <w:t>Full</w:t>
            </w:r>
          </w:p>
        </w:tc>
      </w:tr>
      <w:tr w:rsidR="0075490F" w14:paraId="1C8B6091" w14:textId="77777777">
        <w:tc>
          <w:tcPr>
            <w:tcW w:w="2266" w:type="dxa"/>
            <w:shd w:val="clear" w:color="auto" w:fill="FFFFFF"/>
          </w:tcPr>
          <w:p w14:paraId="3C7DCDB1" w14:textId="77777777" w:rsidR="0075490F" w:rsidRDefault="00000000">
            <w:r>
              <w:rPr>
                <w:sz w:val="18"/>
              </w:rPr>
              <w:t>Polynomial Regression</w:t>
            </w:r>
          </w:p>
        </w:tc>
        <w:tc>
          <w:tcPr>
            <w:tcW w:w="2266" w:type="dxa"/>
            <w:shd w:val="clear" w:color="auto" w:fill="FFFFFF"/>
          </w:tcPr>
          <w:p w14:paraId="4148D000" w14:textId="77777777" w:rsidR="0075490F" w:rsidRDefault="00000000">
            <w:r>
              <w:rPr>
                <w:sz w:val="18"/>
              </w:rPr>
              <w:t>1x</w:t>
            </w:r>
          </w:p>
        </w:tc>
        <w:tc>
          <w:tcPr>
            <w:tcW w:w="2266" w:type="dxa"/>
            <w:shd w:val="clear" w:color="auto" w:fill="FFFFFF"/>
          </w:tcPr>
          <w:p w14:paraId="21605B88" w14:textId="77777777" w:rsidR="0075490F" w:rsidRDefault="00000000">
            <w:r>
              <w:rPr>
                <w:sz w:val="18"/>
              </w:rPr>
              <w:t>poly_reg</w:t>
            </w:r>
          </w:p>
        </w:tc>
        <w:tc>
          <w:tcPr>
            <w:tcW w:w="2266" w:type="dxa"/>
            <w:shd w:val="clear" w:color="auto" w:fill="FFFFFF"/>
          </w:tcPr>
          <w:p w14:paraId="08A4277B" w14:textId="77777777" w:rsidR="0075490F" w:rsidRDefault="00000000">
            <w:r>
              <w:rPr>
                <w:sz w:val="18"/>
              </w:rPr>
              <w:t>Full</w:t>
            </w:r>
          </w:p>
        </w:tc>
      </w:tr>
      <w:tr w:rsidR="0075490F" w14:paraId="315030BB" w14:textId="77777777">
        <w:tc>
          <w:tcPr>
            <w:tcW w:w="2266" w:type="dxa"/>
            <w:shd w:val="clear" w:color="auto" w:fill="F7F9FC"/>
          </w:tcPr>
          <w:p w14:paraId="2A046E13" w14:textId="77777777" w:rsidR="0075490F" w:rsidRDefault="00000000">
            <w:r>
              <w:rPr>
                <w:sz w:val="18"/>
              </w:rPr>
              <w:t>Bayesian Regression</w:t>
            </w:r>
          </w:p>
        </w:tc>
        <w:tc>
          <w:tcPr>
            <w:tcW w:w="2266" w:type="dxa"/>
            <w:shd w:val="clear" w:color="auto" w:fill="F7F9FC"/>
          </w:tcPr>
          <w:p w14:paraId="06FF88C0" w14:textId="77777777" w:rsidR="0075490F" w:rsidRDefault="00000000">
            <w:r>
              <w:rPr>
                <w:sz w:val="18"/>
              </w:rPr>
              <w:t>1x</w:t>
            </w:r>
          </w:p>
        </w:tc>
        <w:tc>
          <w:tcPr>
            <w:tcW w:w="2266" w:type="dxa"/>
            <w:shd w:val="clear" w:color="auto" w:fill="F7F9FC"/>
          </w:tcPr>
          <w:p w14:paraId="142DE9EC" w14:textId="77777777" w:rsidR="0075490F" w:rsidRDefault="00000000">
            <w:r>
              <w:rPr>
                <w:sz w:val="18"/>
              </w:rPr>
              <w:t>bayesian_ridge</w:t>
            </w:r>
          </w:p>
        </w:tc>
        <w:tc>
          <w:tcPr>
            <w:tcW w:w="2266" w:type="dxa"/>
            <w:shd w:val="clear" w:color="auto" w:fill="F7F9FC"/>
          </w:tcPr>
          <w:p w14:paraId="4073B0BE" w14:textId="77777777" w:rsidR="0075490F" w:rsidRDefault="00000000">
            <w:r>
              <w:rPr>
                <w:sz w:val="18"/>
              </w:rPr>
              <w:t>Full</w:t>
            </w:r>
          </w:p>
        </w:tc>
      </w:tr>
      <w:tr w:rsidR="0075490F" w14:paraId="02955223" w14:textId="77777777">
        <w:tc>
          <w:tcPr>
            <w:tcW w:w="2266" w:type="dxa"/>
            <w:shd w:val="clear" w:color="auto" w:fill="FFFFFF"/>
          </w:tcPr>
          <w:p w14:paraId="6C6A4940" w14:textId="77777777" w:rsidR="0075490F" w:rsidRDefault="00000000">
            <w:r>
              <w:rPr>
                <w:sz w:val="18"/>
              </w:rPr>
              <w:t>Kernel Ridge</w:t>
            </w:r>
          </w:p>
        </w:tc>
        <w:tc>
          <w:tcPr>
            <w:tcW w:w="2266" w:type="dxa"/>
            <w:shd w:val="clear" w:color="auto" w:fill="FFFFFF"/>
          </w:tcPr>
          <w:p w14:paraId="44891BDA" w14:textId="77777777" w:rsidR="0075490F" w:rsidRDefault="00000000">
            <w:r>
              <w:rPr>
                <w:sz w:val="18"/>
              </w:rPr>
              <w:t>1x</w:t>
            </w:r>
          </w:p>
        </w:tc>
        <w:tc>
          <w:tcPr>
            <w:tcW w:w="2266" w:type="dxa"/>
            <w:shd w:val="clear" w:color="auto" w:fill="FFFFFF"/>
          </w:tcPr>
          <w:p w14:paraId="5AFE60EC" w14:textId="77777777" w:rsidR="0075490F" w:rsidRDefault="00000000">
            <w:r>
              <w:rPr>
                <w:sz w:val="18"/>
              </w:rPr>
              <w:t>kernel_ridge</w:t>
            </w:r>
          </w:p>
        </w:tc>
        <w:tc>
          <w:tcPr>
            <w:tcW w:w="2266" w:type="dxa"/>
            <w:shd w:val="clear" w:color="auto" w:fill="FFFFFF"/>
          </w:tcPr>
          <w:p w14:paraId="6BD918B2" w14:textId="77777777" w:rsidR="0075490F" w:rsidRDefault="00000000">
            <w:r>
              <w:rPr>
                <w:sz w:val="18"/>
              </w:rPr>
              <w:t>Full</w:t>
            </w:r>
          </w:p>
        </w:tc>
      </w:tr>
      <w:tr w:rsidR="0075490F" w14:paraId="75D5DBB8" w14:textId="77777777">
        <w:tc>
          <w:tcPr>
            <w:tcW w:w="2266" w:type="dxa"/>
            <w:shd w:val="clear" w:color="auto" w:fill="F7F9FC"/>
          </w:tcPr>
          <w:p w14:paraId="357CCABA" w14:textId="77777777" w:rsidR="0075490F" w:rsidRDefault="00000000">
            <w:r>
              <w:rPr>
                <w:sz w:val="18"/>
              </w:rPr>
              <w:t>Extra Trees</w:t>
            </w:r>
          </w:p>
        </w:tc>
        <w:tc>
          <w:tcPr>
            <w:tcW w:w="2266" w:type="dxa"/>
            <w:shd w:val="clear" w:color="auto" w:fill="F7F9FC"/>
          </w:tcPr>
          <w:p w14:paraId="0F7A1C64" w14:textId="77777777" w:rsidR="0075490F" w:rsidRDefault="00000000">
            <w:r>
              <w:rPr>
                <w:sz w:val="18"/>
              </w:rPr>
              <w:t>1x</w:t>
            </w:r>
          </w:p>
        </w:tc>
        <w:tc>
          <w:tcPr>
            <w:tcW w:w="2266" w:type="dxa"/>
            <w:shd w:val="clear" w:color="auto" w:fill="F7F9FC"/>
          </w:tcPr>
          <w:p w14:paraId="5A9FD223" w14:textId="77777777" w:rsidR="0075490F" w:rsidRDefault="00000000">
            <w:r>
              <w:rPr>
                <w:sz w:val="18"/>
              </w:rPr>
              <w:t>extra_trees</w:t>
            </w:r>
          </w:p>
        </w:tc>
        <w:tc>
          <w:tcPr>
            <w:tcW w:w="2266" w:type="dxa"/>
            <w:shd w:val="clear" w:color="auto" w:fill="F7F9FC"/>
          </w:tcPr>
          <w:p w14:paraId="404D7031" w14:textId="77777777" w:rsidR="0075490F" w:rsidRDefault="00000000">
            <w:r>
              <w:rPr>
                <w:sz w:val="18"/>
              </w:rPr>
              <w:t>Full</w:t>
            </w:r>
          </w:p>
        </w:tc>
      </w:tr>
      <w:tr w:rsidR="0075490F" w14:paraId="3347F46E" w14:textId="77777777">
        <w:tc>
          <w:tcPr>
            <w:tcW w:w="2266" w:type="dxa"/>
            <w:shd w:val="clear" w:color="auto" w:fill="FFFFFF"/>
          </w:tcPr>
          <w:p w14:paraId="285B0C78" w14:textId="77777777" w:rsidR="0075490F" w:rsidRDefault="00000000">
            <w:r>
              <w:rPr>
                <w:sz w:val="18"/>
              </w:rPr>
              <w:t>NSGA-II</w:t>
            </w:r>
          </w:p>
        </w:tc>
        <w:tc>
          <w:tcPr>
            <w:tcW w:w="2266" w:type="dxa"/>
            <w:shd w:val="clear" w:color="auto" w:fill="FFFFFF"/>
          </w:tcPr>
          <w:p w14:paraId="47FA1D5A" w14:textId="77777777" w:rsidR="0075490F" w:rsidRDefault="00000000">
            <w:r>
              <w:rPr>
                <w:sz w:val="18"/>
              </w:rPr>
              <w:t>1x</w:t>
            </w:r>
          </w:p>
        </w:tc>
        <w:tc>
          <w:tcPr>
            <w:tcW w:w="2266" w:type="dxa"/>
            <w:shd w:val="clear" w:color="auto" w:fill="FFFFFF"/>
          </w:tcPr>
          <w:p w14:paraId="6144E3A7" w14:textId="77777777" w:rsidR="0075490F" w:rsidRDefault="00000000">
            <w:r>
              <w:rPr>
                <w:sz w:val="18"/>
              </w:rPr>
              <w:t>—</w:t>
            </w:r>
          </w:p>
        </w:tc>
        <w:tc>
          <w:tcPr>
            <w:tcW w:w="2266" w:type="dxa"/>
            <w:shd w:val="clear" w:color="auto" w:fill="FFFFFF"/>
          </w:tcPr>
          <w:p w14:paraId="2ADE7554" w14:textId="77777777" w:rsidR="0075490F" w:rsidRDefault="00000000">
            <w:r>
              <w:rPr>
                <w:sz w:val="18"/>
              </w:rPr>
              <w:t>Optimiser — not a model</w:t>
            </w:r>
          </w:p>
        </w:tc>
      </w:tr>
      <w:tr w:rsidR="0075490F" w14:paraId="6B6FF16A" w14:textId="77777777">
        <w:tc>
          <w:tcPr>
            <w:tcW w:w="2266" w:type="dxa"/>
            <w:shd w:val="clear" w:color="auto" w:fill="F7F9FC"/>
          </w:tcPr>
          <w:p w14:paraId="6A78DC6D" w14:textId="77777777" w:rsidR="0075490F" w:rsidRDefault="00000000">
            <w:r>
              <w:rPr>
                <w:sz w:val="18"/>
              </w:rPr>
              <w:t>Physics-Informed ML</w:t>
            </w:r>
          </w:p>
        </w:tc>
        <w:tc>
          <w:tcPr>
            <w:tcW w:w="2266" w:type="dxa"/>
            <w:shd w:val="clear" w:color="auto" w:fill="F7F9FC"/>
          </w:tcPr>
          <w:p w14:paraId="39AD31D7" w14:textId="77777777" w:rsidR="0075490F" w:rsidRDefault="00000000">
            <w:r>
              <w:rPr>
                <w:sz w:val="18"/>
              </w:rPr>
              <w:t>1x</w:t>
            </w:r>
          </w:p>
        </w:tc>
        <w:tc>
          <w:tcPr>
            <w:tcW w:w="2266" w:type="dxa"/>
            <w:shd w:val="clear" w:color="auto" w:fill="F7F9FC"/>
          </w:tcPr>
          <w:p w14:paraId="445DE2B1" w14:textId="77777777" w:rsidR="0075490F" w:rsidRDefault="00000000">
            <w:r>
              <w:rPr>
                <w:sz w:val="18"/>
              </w:rPr>
              <w:t>—</w:t>
            </w:r>
          </w:p>
        </w:tc>
        <w:tc>
          <w:tcPr>
            <w:tcW w:w="2266" w:type="dxa"/>
            <w:shd w:val="clear" w:color="auto" w:fill="F7F9FC"/>
          </w:tcPr>
          <w:p w14:paraId="60CE751E" w14:textId="77777777" w:rsidR="0075490F" w:rsidRDefault="00000000">
            <w:r>
              <w:rPr>
                <w:sz w:val="18"/>
              </w:rPr>
              <w:t>Research technique — not supported</w:t>
            </w:r>
          </w:p>
        </w:tc>
      </w:tr>
      <w:tr w:rsidR="0075490F" w14:paraId="58188BD1" w14:textId="77777777">
        <w:tc>
          <w:tcPr>
            <w:tcW w:w="2266" w:type="dxa"/>
            <w:shd w:val="clear" w:color="auto" w:fill="FFFFFF"/>
          </w:tcPr>
          <w:p w14:paraId="408D5077" w14:textId="77777777" w:rsidR="0075490F" w:rsidRDefault="00000000">
            <w:r>
              <w:rPr>
                <w:sz w:val="18"/>
              </w:rPr>
              <w:t>Reinforcement Learning</w:t>
            </w:r>
          </w:p>
        </w:tc>
        <w:tc>
          <w:tcPr>
            <w:tcW w:w="2266" w:type="dxa"/>
            <w:shd w:val="clear" w:color="auto" w:fill="FFFFFF"/>
          </w:tcPr>
          <w:p w14:paraId="0854C0DF" w14:textId="77777777" w:rsidR="0075490F" w:rsidRDefault="00000000">
            <w:r>
              <w:rPr>
                <w:sz w:val="18"/>
              </w:rPr>
              <w:t>1x</w:t>
            </w:r>
          </w:p>
        </w:tc>
        <w:tc>
          <w:tcPr>
            <w:tcW w:w="2266" w:type="dxa"/>
            <w:shd w:val="clear" w:color="auto" w:fill="FFFFFF"/>
          </w:tcPr>
          <w:p w14:paraId="3677E41C" w14:textId="77777777" w:rsidR="0075490F" w:rsidRDefault="00000000">
            <w:r>
              <w:rPr>
                <w:sz w:val="18"/>
              </w:rPr>
              <w:t>—</w:t>
            </w:r>
          </w:p>
        </w:tc>
        <w:tc>
          <w:tcPr>
            <w:tcW w:w="2266" w:type="dxa"/>
            <w:shd w:val="clear" w:color="auto" w:fill="FFFFFF"/>
          </w:tcPr>
          <w:p w14:paraId="3076C962" w14:textId="77777777" w:rsidR="0075490F" w:rsidRDefault="00000000">
            <w:r>
              <w:rPr>
                <w:sz w:val="18"/>
              </w:rPr>
              <w:t>Different paradigm — not supported</w:t>
            </w:r>
          </w:p>
        </w:tc>
      </w:tr>
    </w:tbl>
    <w:p w14:paraId="40B8BB40" w14:textId="77777777" w:rsidR="0075490F" w:rsidRDefault="0075490F"/>
    <w:p w14:paraId="09F4566D" w14:textId="77777777" w:rsidR="0075490F" w:rsidRDefault="00000000">
      <w:pPr>
        <w:spacing w:after="100"/>
      </w:pPr>
      <w:r>
        <w:rPr>
          <w:sz w:val="21"/>
        </w:rPr>
        <w:t>19 out of 29 papers in the literature set are fully coverable — every algorithm they report can be reproduced in MLForge when their dataset is available. The 10 non-coverable papers involve CNN, LSTM, or domain-specific optimisers that require architectures outside tabular sklearn models.</w:t>
      </w:r>
    </w:p>
    <w:p w14:paraId="7DA454B5" w14:textId="77777777" w:rsidR="0075490F" w:rsidRDefault="00000000" w:rsidP="00BC11B4">
      <w:pPr>
        <w:pStyle w:val="Heading3"/>
      </w:pPr>
      <w:proofErr w:type="gramStart"/>
      <w:r>
        <w:t>8.1  Paper</w:t>
      </w:r>
      <w:proofErr w:type="gramEnd"/>
      <w:r>
        <w:t>-Matching Workflow</w:t>
      </w:r>
    </w:p>
    <w:p w14:paraId="24529E0A" w14:textId="77777777" w:rsidR="0075490F" w:rsidRDefault="00000000">
      <w:pPr>
        <w:spacing w:after="100"/>
      </w:pPr>
      <w:r>
        <w:rPr>
          <w:sz w:val="21"/>
        </w:rPr>
        <w:t>The models_for_</w:t>
      </w:r>
      <w:proofErr w:type="gramStart"/>
      <w:r>
        <w:rPr>
          <w:sz w:val="21"/>
        </w:rPr>
        <w:t>paper(</w:t>
      </w:r>
      <w:proofErr w:type="gramEnd"/>
      <w:r>
        <w:rPr>
          <w:sz w:val="21"/>
        </w:rPr>
        <w:t>) helper in model_registry.py accepts a list of algorithm names as they appear in papers (e.g. ['ANN', 'Random Forest', 'SVM']) and returns matching registry keys (['mlp', 'rf', 'svr_linear', 'svr_poly', 'svr_rbf']). This enables an automated workflow on Page 4:</w:t>
      </w:r>
    </w:p>
    <w:p w14:paraId="1085A9E5" w14:textId="77777777" w:rsidR="0075490F" w:rsidRDefault="00000000">
      <w:pPr>
        <w:pStyle w:val="ListNumber"/>
      </w:pPr>
      <w:r>
        <w:rPr>
          <w:sz w:val="20"/>
        </w:rPr>
        <w:t>Open papers_cleaned.csv, find a paper with an available dataset</w:t>
      </w:r>
    </w:p>
    <w:p w14:paraId="72D37BDF" w14:textId="77777777" w:rsidR="0075490F" w:rsidRDefault="00000000">
      <w:pPr>
        <w:pStyle w:val="ListNumber"/>
      </w:pPr>
      <w:r>
        <w:rPr>
          <w:sz w:val="20"/>
        </w:rPr>
        <w:t>Download the paper's dataset</w:t>
      </w:r>
    </w:p>
    <w:p w14:paraId="3644175E" w14:textId="77777777" w:rsidR="0075490F" w:rsidRDefault="00000000">
      <w:pPr>
        <w:pStyle w:val="ListNumber"/>
      </w:pPr>
      <w:r>
        <w:rPr>
          <w:sz w:val="20"/>
        </w:rPr>
        <w:t>Upload to MLForge on Page 4 (General Testing)</w:t>
      </w:r>
    </w:p>
    <w:p w14:paraId="6D4146A4" w14:textId="77777777" w:rsidR="0075490F" w:rsidRDefault="00000000">
      <w:pPr>
        <w:pStyle w:val="ListNumber"/>
      </w:pPr>
      <w:r>
        <w:rPr>
          <w:sz w:val="20"/>
        </w:rPr>
        <w:t>Pass paper's ML_Algorithms column value to models_for_paper()</w:t>
      </w:r>
    </w:p>
    <w:p w14:paraId="7C3FE514" w14:textId="77777777" w:rsidR="0075490F" w:rsidRDefault="00000000">
      <w:pPr>
        <w:pStyle w:val="ListNumber"/>
      </w:pPr>
      <w:r>
        <w:rPr>
          <w:sz w:val="20"/>
        </w:rPr>
        <w:t>Auto-select the returned model keys in the comparison picker</w:t>
      </w:r>
    </w:p>
    <w:p w14:paraId="3A4438DC" w14:textId="77777777" w:rsidR="0075490F" w:rsidRDefault="00000000">
      <w:pPr>
        <w:pStyle w:val="ListNumber"/>
      </w:pPr>
      <w:r>
        <w:rPr>
          <w:sz w:val="20"/>
        </w:rPr>
        <w:t>Run comparison and compare reproduced R² against Best_R2 column</w:t>
      </w:r>
    </w:p>
    <w:p w14:paraId="66462EDB" w14:textId="77777777" w:rsidR="0075490F" w:rsidRDefault="0075490F"/>
    <w:p w14:paraId="2D8066B8" w14:textId="77777777" w:rsidR="0075490F" w:rsidRDefault="00000000">
      <w:r>
        <w:br w:type="page"/>
      </w:r>
    </w:p>
    <w:p w14:paraId="31F16E8C" w14:textId="77777777" w:rsidR="0075490F" w:rsidRDefault="00000000" w:rsidP="00BC11B4">
      <w:pPr>
        <w:pStyle w:val="Heading2"/>
      </w:pPr>
      <w:r>
        <w:lastRenderedPageBreak/>
        <w:t>9. Dependencies</w:t>
      </w:r>
    </w:p>
    <w:p w14:paraId="162AB233" w14:textId="77777777" w:rsidR="0075490F" w:rsidRDefault="00000000" w:rsidP="00BC11B4">
      <w:pPr>
        <w:pStyle w:val="Heading3"/>
      </w:pPr>
      <w:proofErr w:type="gramStart"/>
      <w:r>
        <w:t>9.1  Core</w:t>
      </w:r>
      <w:proofErr w:type="gramEnd"/>
      <w:r>
        <w:t xml:space="preserve"> Requirements</w:t>
      </w:r>
    </w:p>
    <w:tbl>
      <w:tblPr>
        <w:tblStyle w:val="TableGrid"/>
        <w:tblW w:w="0" w:type="auto"/>
        <w:tblLook w:val="04A0" w:firstRow="1" w:lastRow="0" w:firstColumn="1" w:lastColumn="0" w:noHBand="0" w:noVBand="1"/>
      </w:tblPr>
      <w:tblGrid>
        <w:gridCol w:w="4533"/>
        <w:gridCol w:w="4533"/>
      </w:tblGrid>
      <w:tr w:rsidR="0075490F" w14:paraId="726D96F0" w14:textId="77777777">
        <w:tc>
          <w:tcPr>
            <w:tcW w:w="4533" w:type="dxa"/>
            <w:shd w:val="clear" w:color="auto" w:fill="4F86C6"/>
          </w:tcPr>
          <w:p w14:paraId="7F0310FC" w14:textId="77777777" w:rsidR="0075490F" w:rsidRDefault="00000000">
            <w:r>
              <w:rPr>
                <w:b/>
                <w:color w:val="FFFFFF"/>
                <w:sz w:val="18"/>
              </w:rPr>
              <w:t>Package</w:t>
            </w:r>
          </w:p>
        </w:tc>
        <w:tc>
          <w:tcPr>
            <w:tcW w:w="4533" w:type="dxa"/>
            <w:shd w:val="clear" w:color="auto" w:fill="4F86C6"/>
          </w:tcPr>
          <w:p w14:paraId="33AF982C" w14:textId="77777777" w:rsidR="0075490F" w:rsidRDefault="00000000">
            <w:r>
              <w:rPr>
                <w:b/>
                <w:color w:val="FFFFFF"/>
                <w:sz w:val="18"/>
              </w:rPr>
              <w:t>Purpose</w:t>
            </w:r>
          </w:p>
        </w:tc>
      </w:tr>
      <w:tr w:rsidR="0075490F" w14:paraId="5CCE3170" w14:textId="77777777">
        <w:tc>
          <w:tcPr>
            <w:tcW w:w="4533" w:type="dxa"/>
            <w:shd w:val="clear" w:color="auto" w:fill="F7F9FC"/>
          </w:tcPr>
          <w:p w14:paraId="714475E9" w14:textId="77777777" w:rsidR="0075490F" w:rsidRDefault="00000000">
            <w:r>
              <w:rPr>
                <w:sz w:val="18"/>
              </w:rPr>
              <w:t>streamlit &gt;= 1.35.0</w:t>
            </w:r>
          </w:p>
        </w:tc>
        <w:tc>
          <w:tcPr>
            <w:tcW w:w="4533" w:type="dxa"/>
            <w:shd w:val="clear" w:color="auto" w:fill="F7F9FC"/>
          </w:tcPr>
          <w:p w14:paraId="6A6C6E3E" w14:textId="77777777" w:rsidR="0075490F" w:rsidRDefault="00000000">
            <w:r>
              <w:rPr>
                <w:sz w:val="18"/>
              </w:rPr>
              <w:t>Web UI framework — multipage app, session state, widgets</w:t>
            </w:r>
          </w:p>
        </w:tc>
      </w:tr>
      <w:tr w:rsidR="0075490F" w14:paraId="3943E5F2" w14:textId="77777777">
        <w:tc>
          <w:tcPr>
            <w:tcW w:w="4533" w:type="dxa"/>
            <w:shd w:val="clear" w:color="auto" w:fill="FFFFFF"/>
          </w:tcPr>
          <w:p w14:paraId="6D4B8B9F" w14:textId="77777777" w:rsidR="0075490F" w:rsidRDefault="00000000">
            <w:r>
              <w:rPr>
                <w:sz w:val="18"/>
              </w:rPr>
              <w:t>numpy &gt;= 1.26.0</w:t>
            </w:r>
          </w:p>
        </w:tc>
        <w:tc>
          <w:tcPr>
            <w:tcW w:w="4533" w:type="dxa"/>
            <w:shd w:val="clear" w:color="auto" w:fill="FFFFFF"/>
          </w:tcPr>
          <w:p w14:paraId="06384F39" w14:textId="77777777" w:rsidR="0075490F" w:rsidRDefault="00000000">
            <w:r>
              <w:rPr>
                <w:sz w:val="18"/>
              </w:rPr>
              <w:t>Numerical arrays used throughout backend</w:t>
            </w:r>
          </w:p>
        </w:tc>
      </w:tr>
      <w:tr w:rsidR="0075490F" w14:paraId="17F3AB2E" w14:textId="77777777">
        <w:tc>
          <w:tcPr>
            <w:tcW w:w="4533" w:type="dxa"/>
            <w:shd w:val="clear" w:color="auto" w:fill="F7F9FC"/>
          </w:tcPr>
          <w:p w14:paraId="7CD93D24" w14:textId="77777777" w:rsidR="0075490F" w:rsidRDefault="00000000">
            <w:r>
              <w:rPr>
                <w:sz w:val="18"/>
              </w:rPr>
              <w:t>pandas &gt;= 2.2.0</w:t>
            </w:r>
          </w:p>
        </w:tc>
        <w:tc>
          <w:tcPr>
            <w:tcW w:w="4533" w:type="dxa"/>
            <w:shd w:val="clear" w:color="auto" w:fill="F7F9FC"/>
          </w:tcPr>
          <w:p w14:paraId="350B922D" w14:textId="77777777" w:rsidR="0075490F" w:rsidRDefault="00000000">
            <w:r>
              <w:rPr>
                <w:sz w:val="18"/>
              </w:rPr>
              <w:t>DataFrame operations, CSV/Excel parsing</w:t>
            </w:r>
          </w:p>
        </w:tc>
      </w:tr>
      <w:tr w:rsidR="0075490F" w14:paraId="1DFA7EF2" w14:textId="77777777">
        <w:tc>
          <w:tcPr>
            <w:tcW w:w="4533" w:type="dxa"/>
            <w:shd w:val="clear" w:color="auto" w:fill="FFFFFF"/>
          </w:tcPr>
          <w:p w14:paraId="79FACD96" w14:textId="77777777" w:rsidR="0075490F" w:rsidRDefault="00000000">
            <w:r>
              <w:rPr>
                <w:sz w:val="18"/>
              </w:rPr>
              <w:t>scikit-learn &gt;= 1.5.0</w:t>
            </w:r>
          </w:p>
        </w:tc>
        <w:tc>
          <w:tcPr>
            <w:tcW w:w="4533" w:type="dxa"/>
            <w:shd w:val="clear" w:color="auto" w:fill="FFFFFF"/>
          </w:tcPr>
          <w:p w14:paraId="25ADF771" w14:textId="77777777" w:rsidR="0075490F" w:rsidRDefault="00000000">
            <w:r>
              <w:rPr>
                <w:sz w:val="18"/>
              </w:rPr>
              <w:t>All sklearn models, preprocessing, metrics, CV</w:t>
            </w:r>
          </w:p>
        </w:tc>
      </w:tr>
      <w:tr w:rsidR="0075490F" w14:paraId="2E5B41AC" w14:textId="77777777">
        <w:tc>
          <w:tcPr>
            <w:tcW w:w="4533" w:type="dxa"/>
            <w:shd w:val="clear" w:color="auto" w:fill="F7F9FC"/>
          </w:tcPr>
          <w:p w14:paraId="2DE4DC09" w14:textId="77777777" w:rsidR="0075490F" w:rsidRDefault="00000000">
            <w:r>
              <w:rPr>
                <w:sz w:val="18"/>
              </w:rPr>
              <w:t>joblib &gt;= 1.3.0</w:t>
            </w:r>
          </w:p>
        </w:tc>
        <w:tc>
          <w:tcPr>
            <w:tcW w:w="4533" w:type="dxa"/>
            <w:shd w:val="clear" w:color="auto" w:fill="F7F9FC"/>
          </w:tcPr>
          <w:p w14:paraId="3FDA221B" w14:textId="77777777" w:rsidR="0075490F" w:rsidRDefault="00000000">
            <w:r>
              <w:rPr>
                <w:sz w:val="18"/>
              </w:rPr>
              <w:t>Model serialisation and caching</w:t>
            </w:r>
          </w:p>
        </w:tc>
      </w:tr>
      <w:tr w:rsidR="0075490F" w14:paraId="1E8D9F52" w14:textId="77777777">
        <w:tc>
          <w:tcPr>
            <w:tcW w:w="4533" w:type="dxa"/>
            <w:shd w:val="clear" w:color="auto" w:fill="FFFFFF"/>
          </w:tcPr>
          <w:p w14:paraId="7DF3317B" w14:textId="77777777" w:rsidR="0075490F" w:rsidRDefault="00000000">
            <w:r>
              <w:rPr>
                <w:sz w:val="18"/>
              </w:rPr>
              <w:t>optuna &gt;= 3.6.0</w:t>
            </w:r>
          </w:p>
        </w:tc>
        <w:tc>
          <w:tcPr>
            <w:tcW w:w="4533" w:type="dxa"/>
            <w:shd w:val="clear" w:color="auto" w:fill="FFFFFF"/>
          </w:tcPr>
          <w:p w14:paraId="75BE3F41" w14:textId="77777777" w:rsidR="0075490F" w:rsidRDefault="00000000">
            <w:r>
              <w:rPr>
                <w:sz w:val="18"/>
              </w:rPr>
              <w:t>TPE hyperparameter search (primary autotune method)</w:t>
            </w:r>
          </w:p>
        </w:tc>
      </w:tr>
      <w:tr w:rsidR="0075490F" w14:paraId="1927CD85" w14:textId="77777777">
        <w:tc>
          <w:tcPr>
            <w:tcW w:w="4533" w:type="dxa"/>
            <w:shd w:val="clear" w:color="auto" w:fill="F7F9FC"/>
          </w:tcPr>
          <w:p w14:paraId="3A25C642" w14:textId="77777777" w:rsidR="0075490F" w:rsidRDefault="00000000">
            <w:r>
              <w:rPr>
                <w:sz w:val="18"/>
              </w:rPr>
              <w:t>matplotlib &gt;= 3.8.0</w:t>
            </w:r>
          </w:p>
        </w:tc>
        <w:tc>
          <w:tcPr>
            <w:tcW w:w="4533" w:type="dxa"/>
            <w:shd w:val="clear" w:color="auto" w:fill="F7F9FC"/>
          </w:tcPr>
          <w:p w14:paraId="5633B807" w14:textId="77777777" w:rsidR="0075490F" w:rsidRDefault="00000000">
            <w:r>
              <w:rPr>
                <w:sz w:val="18"/>
              </w:rPr>
              <w:t>All 9 plot functions</w:t>
            </w:r>
          </w:p>
        </w:tc>
      </w:tr>
      <w:tr w:rsidR="0075490F" w14:paraId="7DADCC78" w14:textId="77777777">
        <w:tc>
          <w:tcPr>
            <w:tcW w:w="4533" w:type="dxa"/>
            <w:shd w:val="clear" w:color="auto" w:fill="FFFFFF"/>
          </w:tcPr>
          <w:p w14:paraId="27042D27" w14:textId="77777777" w:rsidR="0075490F" w:rsidRDefault="00000000">
            <w:r>
              <w:rPr>
                <w:sz w:val="18"/>
              </w:rPr>
              <w:t>seaborn &gt;= 0.13.0</w:t>
            </w:r>
          </w:p>
        </w:tc>
        <w:tc>
          <w:tcPr>
            <w:tcW w:w="4533" w:type="dxa"/>
            <w:shd w:val="clear" w:color="auto" w:fill="FFFFFF"/>
          </w:tcPr>
          <w:p w14:paraId="6644EFBB" w14:textId="77777777" w:rsidR="0075490F" w:rsidRDefault="00000000">
            <w:r>
              <w:rPr>
                <w:sz w:val="18"/>
              </w:rPr>
              <w:t>Correlation heatmap styling</w:t>
            </w:r>
          </w:p>
        </w:tc>
      </w:tr>
      <w:tr w:rsidR="0075490F" w14:paraId="0AB0BEE4" w14:textId="77777777">
        <w:tc>
          <w:tcPr>
            <w:tcW w:w="4533" w:type="dxa"/>
            <w:shd w:val="clear" w:color="auto" w:fill="F7F9FC"/>
          </w:tcPr>
          <w:p w14:paraId="0F8A1B3F" w14:textId="77777777" w:rsidR="0075490F" w:rsidRDefault="00000000">
            <w:r>
              <w:rPr>
                <w:sz w:val="18"/>
              </w:rPr>
              <w:t>plotly &gt;= 5.22.0</w:t>
            </w:r>
          </w:p>
        </w:tc>
        <w:tc>
          <w:tcPr>
            <w:tcW w:w="4533" w:type="dxa"/>
            <w:shd w:val="clear" w:color="auto" w:fill="F7F9FC"/>
          </w:tcPr>
          <w:p w14:paraId="4043F8E8" w14:textId="77777777" w:rsidR="0075490F" w:rsidRDefault="00000000">
            <w:r>
              <w:rPr>
                <w:sz w:val="18"/>
              </w:rPr>
              <w:t>Interactive charts on comparison pages</w:t>
            </w:r>
          </w:p>
        </w:tc>
      </w:tr>
      <w:tr w:rsidR="0075490F" w14:paraId="2B56A9EE" w14:textId="77777777">
        <w:tc>
          <w:tcPr>
            <w:tcW w:w="4533" w:type="dxa"/>
            <w:shd w:val="clear" w:color="auto" w:fill="FFFFFF"/>
          </w:tcPr>
          <w:p w14:paraId="3997E5CE" w14:textId="77777777" w:rsidR="0075490F" w:rsidRDefault="00000000">
            <w:r>
              <w:rPr>
                <w:sz w:val="18"/>
              </w:rPr>
              <w:t>scipy &gt;= 1.13.0</w:t>
            </w:r>
          </w:p>
        </w:tc>
        <w:tc>
          <w:tcPr>
            <w:tcW w:w="4533" w:type="dxa"/>
            <w:shd w:val="clear" w:color="auto" w:fill="FFFFFF"/>
          </w:tcPr>
          <w:p w14:paraId="1357D36D" w14:textId="77777777" w:rsidR="0075490F" w:rsidRDefault="00000000">
            <w:r>
              <w:rPr>
                <w:sz w:val="18"/>
              </w:rPr>
              <w:t>Skewness, kurtosis, loguniform for RandomizedSearchCV</w:t>
            </w:r>
          </w:p>
        </w:tc>
      </w:tr>
      <w:tr w:rsidR="0075490F" w14:paraId="5DA4D358" w14:textId="77777777">
        <w:tc>
          <w:tcPr>
            <w:tcW w:w="4533" w:type="dxa"/>
            <w:shd w:val="clear" w:color="auto" w:fill="F7F9FC"/>
          </w:tcPr>
          <w:p w14:paraId="36C1E52E" w14:textId="77777777" w:rsidR="0075490F" w:rsidRDefault="00000000">
            <w:r>
              <w:rPr>
                <w:sz w:val="18"/>
              </w:rPr>
              <w:t>python-docx &gt;= 1.1.0</w:t>
            </w:r>
          </w:p>
        </w:tc>
        <w:tc>
          <w:tcPr>
            <w:tcW w:w="4533" w:type="dxa"/>
            <w:shd w:val="clear" w:color="auto" w:fill="F7F9FC"/>
          </w:tcPr>
          <w:p w14:paraId="4781E7C2" w14:textId="77777777" w:rsidR="0075490F" w:rsidRDefault="00000000">
            <w:r>
              <w:rPr>
                <w:sz w:val="18"/>
              </w:rPr>
              <w:t>Word report generation</w:t>
            </w:r>
          </w:p>
        </w:tc>
      </w:tr>
      <w:tr w:rsidR="0075490F" w14:paraId="07931D70" w14:textId="77777777">
        <w:tc>
          <w:tcPr>
            <w:tcW w:w="4533" w:type="dxa"/>
            <w:shd w:val="clear" w:color="auto" w:fill="FFFFFF"/>
          </w:tcPr>
          <w:p w14:paraId="174CB6F4" w14:textId="77777777" w:rsidR="0075490F" w:rsidRDefault="00000000">
            <w:r>
              <w:rPr>
                <w:sz w:val="18"/>
              </w:rPr>
              <w:t>weasyprint &gt;= 62.0</w:t>
            </w:r>
          </w:p>
        </w:tc>
        <w:tc>
          <w:tcPr>
            <w:tcW w:w="4533" w:type="dxa"/>
            <w:shd w:val="clear" w:color="auto" w:fill="FFFFFF"/>
          </w:tcPr>
          <w:p w14:paraId="75137C43" w14:textId="77777777" w:rsidR="0075490F" w:rsidRDefault="00000000">
            <w:r>
              <w:rPr>
                <w:sz w:val="18"/>
              </w:rPr>
              <w:t>HTML → PDF conversion (requires GTK3 system libs)</w:t>
            </w:r>
          </w:p>
        </w:tc>
      </w:tr>
      <w:tr w:rsidR="0075490F" w14:paraId="1BED80DD" w14:textId="77777777">
        <w:tc>
          <w:tcPr>
            <w:tcW w:w="4533" w:type="dxa"/>
            <w:shd w:val="clear" w:color="auto" w:fill="F7F9FC"/>
          </w:tcPr>
          <w:p w14:paraId="31DD1859" w14:textId="77777777" w:rsidR="0075490F" w:rsidRDefault="00000000">
            <w:r>
              <w:rPr>
                <w:sz w:val="18"/>
              </w:rPr>
              <w:t>jinja2 &gt;= 3.1.0</w:t>
            </w:r>
          </w:p>
        </w:tc>
        <w:tc>
          <w:tcPr>
            <w:tcW w:w="4533" w:type="dxa"/>
            <w:shd w:val="clear" w:color="auto" w:fill="F7F9FC"/>
          </w:tcPr>
          <w:p w14:paraId="09FBCCD3" w14:textId="77777777" w:rsidR="0075490F" w:rsidRDefault="00000000">
            <w:r>
              <w:rPr>
                <w:sz w:val="18"/>
              </w:rPr>
              <w:t>HTML template rendering for PDF pipeline</w:t>
            </w:r>
          </w:p>
        </w:tc>
      </w:tr>
      <w:tr w:rsidR="0075490F" w14:paraId="69937CEF" w14:textId="77777777">
        <w:tc>
          <w:tcPr>
            <w:tcW w:w="4533" w:type="dxa"/>
            <w:shd w:val="clear" w:color="auto" w:fill="FFFFFF"/>
          </w:tcPr>
          <w:p w14:paraId="01755955" w14:textId="77777777" w:rsidR="0075490F" w:rsidRDefault="00000000">
            <w:r>
              <w:rPr>
                <w:sz w:val="18"/>
              </w:rPr>
              <w:t>python-dotenv &gt;= 1.0.0</w:t>
            </w:r>
          </w:p>
        </w:tc>
        <w:tc>
          <w:tcPr>
            <w:tcW w:w="4533" w:type="dxa"/>
            <w:shd w:val="clear" w:color="auto" w:fill="FFFFFF"/>
          </w:tcPr>
          <w:p w14:paraId="0DF0CA74" w14:textId="77777777" w:rsidR="0075490F" w:rsidRDefault="00000000">
            <w:r>
              <w:rPr>
                <w:sz w:val="18"/>
              </w:rPr>
              <w:t>.env config loading</w:t>
            </w:r>
          </w:p>
        </w:tc>
      </w:tr>
      <w:tr w:rsidR="0075490F" w14:paraId="24202E3D" w14:textId="77777777">
        <w:tc>
          <w:tcPr>
            <w:tcW w:w="4533" w:type="dxa"/>
            <w:shd w:val="clear" w:color="auto" w:fill="F7F9FC"/>
          </w:tcPr>
          <w:p w14:paraId="5A2CDC63" w14:textId="77777777" w:rsidR="0075490F" w:rsidRDefault="00000000">
            <w:r>
              <w:rPr>
                <w:sz w:val="18"/>
              </w:rPr>
              <w:t>Pillow &gt;= 10.3.0</w:t>
            </w:r>
          </w:p>
        </w:tc>
        <w:tc>
          <w:tcPr>
            <w:tcW w:w="4533" w:type="dxa"/>
            <w:shd w:val="clear" w:color="auto" w:fill="F7F9FC"/>
          </w:tcPr>
          <w:p w14:paraId="060FB85B" w14:textId="77777777" w:rsidR="0075490F" w:rsidRDefault="00000000">
            <w:r>
              <w:rPr>
                <w:sz w:val="18"/>
              </w:rPr>
              <w:t>Image handling — embed plots into docx/PDF</w:t>
            </w:r>
          </w:p>
        </w:tc>
      </w:tr>
      <w:tr w:rsidR="0075490F" w14:paraId="68E2EB77" w14:textId="77777777">
        <w:tc>
          <w:tcPr>
            <w:tcW w:w="4533" w:type="dxa"/>
            <w:shd w:val="clear" w:color="auto" w:fill="FFFFFF"/>
          </w:tcPr>
          <w:p w14:paraId="019A8FF6" w14:textId="77777777" w:rsidR="0075490F" w:rsidRDefault="00000000">
            <w:r>
              <w:rPr>
                <w:sz w:val="18"/>
              </w:rPr>
              <w:t>openpyxl &gt;= 3.1.0</w:t>
            </w:r>
          </w:p>
        </w:tc>
        <w:tc>
          <w:tcPr>
            <w:tcW w:w="4533" w:type="dxa"/>
            <w:shd w:val="clear" w:color="auto" w:fill="FFFFFF"/>
          </w:tcPr>
          <w:p w14:paraId="219193E1" w14:textId="77777777" w:rsidR="0075490F" w:rsidRDefault="00000000">
            <w:r>
              <w:rPr>
                <w:sz w:val="18"/>
              </w:rPr>
              <w:t>Excel file upload support (.xlsx)</w:t>
            </w:r>
          </w:p>
        </w:tc>
      </w:tr>
    </w:tbl>
    <w:p w14:paraId="64701992" w14:textId="77777777" w:rsidR="0075490F" w:rsidRDefault="0075490F"/>
    <w:p w14:paraId="3B91D666" w14:textId="77777777" w:rsidR="0075490F" w:rsidRDefault="00000000" w:rsidP="00BC11B4">
      <w:pPr>
        <w:pStyle w:val="Heading3"/>
      </w:pPr>
      <w:proofErr w:type="gramStart"/>
      <w:r>
        <w:t>9.2  Optional</w:t>
      </w:r>
      <w:proofErr w:type="gramEnd"/>
      <w:r>
        <w:t xml:space="preserve"> Dependencies</w:t>
      </w:r>
    </w:p>
    <w:tbl>
      <w:tblPr>
        <w:tblStyle w:val="TableGrid"/>
        <w:tblW w:w="0" w:type="auto"/>
        <w:tblLook w:val="04A0" w:firstRow="1" w:lastRow="0" w:firstColumn="1" w:lastColumn="0" w:noHBand="0" w:noVBand="1"/>
      </w:tblPr>
      <w:tblGrid>
        <w:gridCol w:w="4533"/>
        <w:gridCol w:w="4533"/>
      </w:tblGrid>
      <w:tr w:rsidR="0075490F" w14:paraId="6BD054A2" w14:textId="77777777">
        <w:tc>
          <w:tcPr>
            <w:tcW w:w="4533" w:type="dxa"/>
            <w:shd w:val="clear" w:color="auto" w:fill="4F86C6"/>
          </w:tcPr>
          <w:p w14:paraId="64DAD128" w14:textId="77777777" w:rsidR="0075490F" w:rsidRDefault="00000000">
            <w:r>
              <w:rPr>
                <w:b/>
                <w:color w:val="FFFFFF"/>
                <w:sz w:val="18"/>
              </w:rPr>
              <w:t>Package</w:t>
            </w:r>
          </w:p>
        </w:tc>
        <w:tc>
          <w:tcPr>
            <w:tcW w:w="4533" w:type="dxa"/>
            <w:shd w:val="clear" w:color="auto" w:fill="4F86C6"/>
          </w:tcPr>
          <w:p w14:paraId="3996DE06" w14:textId="77777777" w:rsidR="0075490F" w:rsidRDefault="00000000">
            <w:r>
              <w:rPr>
                <w:b/>
                <w:color w:val="FFFFFF"/>
                <w:sz w:val="18"/>
              </w:rPr>
              <w:t>Notes</w:t>
            </w:r>
          </w:p>
        </w:tc>
      </w:tr>
      <w:tr w:rsidR="0075490F" w14:paraId="15EF3266" w14:textId="77777777">
        <w:tc>
          <w:tcPr>
            <w:tcW w:w="4533" w:type="dxa"/>
            <w:shd w:val="clear" w:color="auto" w:fill="F7F9FC"/>
          </w:tcPr>
          <w:p w14:paraId="324BBD7E" w14:textId="77777777" w:rsidR="0075490F" w:rsidRDefault="00000000">
            <w:r>
              <w:rPr>
                <w:sz w:val="18"/>
              </w:rPr>
              <w:t>lightgbm &gt;= 4.3.0</w:t>
            </w:r>
          </w:p>
        </w:tc>
        <w:tc>
          <w:tcPr>
            <w:tcW w:w="4533" w:type="dxa"/>
            <w:shd w:val="clear" w:color="auto" w:fill="F7F9FC"/>
          </w:tcPr>
          <w:p w14:paraId="1EB16151" w14:textId="77777777" w:rsidR="0075490F" w:rsidRDefault="00000000">
            <w:r>
              <w:rPr>
                <w:sz w:val="18"/>
              </w:rPr>
              <w:t>LightGBM model (pip install lightgbm). Loaded conditionally.</w:t>
            </w:r>
          </w:p>
        </w:tc>
      </w:tr>
      <w:tr w:rsidR="0075490F" w14:paraId="051D99A4" w14:textId="77777777">
        <w:tc>
          <w:tcPr>
            <w:tcW w:w="4533" w:type="dxa"/>
            <w:shd w:val="clear" w:color="auto" w:fill="FFFFFF"/>
          </w:tcPr>
          <w:p w14:paraId="146D41F5" w14:textId="77777777" w:rsidR="0075490F" w:rsidRDefault="00000000">
            <w:r>
              <w:rPr>
                <w:sz w:val="18"/>
              </w:rPr>
              <w:t>catboost &gt;= 1.2.0</w:t>
            </w:r>
          </w:p>
        </w:tc>
        <w:tc>
          <w:tcPr>
            <w:tcW w:w="4533" w:type="dxa"/>
            <w:shd w:val="clear" w:color="auto" w:fill="FFFFFF"/>
          </w:tcPr>
          <w:p w14:paraId="3E8811BF" w14:textId="77777777" w:rsidR="0075490F" w:rsidRDefault="00000000">
            <w:r>
              <w:rPr>
                <w:sz w:val="18"/>
              </w:rPr>
              <w:t>CatBoost model (pip install catboost). Loaded conditionally.</w:t>
            </w:r>
          </w:p>
        </w:tc>
      </w:tr>
      <w:tr w:rsidR="0075490F" w14:paraId="295828AB" w14:textId="77777777">
        <w:tc>
          <w:tcPr>
            <w:tcW w:w="4533" w:type="dxa"/>
            <w:shd w:val="clear" w:color="auto" w:fill="F7F9FC"/>
          </w:tcPr>
          <w:p w14:paraId="5B9BE678" w14:textId="77777777" w:rsidR="0075490F" w:rsidRDefault="00000000">
            <w:r>
              <w:rPr>
                <w:sz w:val="18"/>
              </w:rPr>
              <w:t>xgboost &gt;= 2.0.0</w:t>
            </w:r>
          </w:p>
        </w:tc>
        <w:tc>
          <w:tcPr>
            <w:tcW w:w="4533" w:type="dxa"/>
            <w:shd w:val="clear" w:color="auto" w:fill="F7F9FC"/>
          </w:tcPr>
          <w:p w14:paraId="06E564C9" w14:textId="77777777" w:rsidR="0075490F" w:rsidRDefault="00000000">
            <w:r>
              <w:rPr>
                <w:sz w:val="18"/>
              </w:rPr>
              <w:t>Native XGBoost API. Not required — HistGradientBoosting covers most use cases.</w:t>
            </w:r>
          </w:p>
        </w:tc>
      </w:tr>
    </w:tbl>
    <w:p w14:paraId="361D040F" w14:textId="77777777" w:rsidR="0075490F" w:rsidRDefault="0075490F"/>
    <w:p w14:paraId="1231886C" w14:textId="77777777" w:rsidR="0075490F" w:rsidRDefault="00000000" w:rsidP="00BC11B4">
      <w:pPr>
        <w:pStyle w:val="Heading3"/>
      </w:pPr>
      <w:proofErr w:type="gramStart"/>
      <w:r>
        <w:t>9.3  System</w:t>
      </w:r>
      <w:proofErr w:type="gramEnd"/>
      <w:r>
        <w:t xml:space="preserve"> Dependencies (WeasyPrint)</w:t>
      </w:r>
    </w:p>
    <w:p w14:paraId="114B49F7" w14:textId="77777777" w:rsidR="0075490F" w:rsidRDefault="00000000">
      <w:pPr>
        <w:spacing w:after="100"/>
      </w:pPr>
      <w:r>
        <w:rPr>
          <w:sz w:val="21"/>
        </w:rPr>
        <w:t>WeasyPrint requires GTK3 system libraries that pip cannot install:</w:t>
      </w:r>
    </w:p>
    <w:tbl>
      <w:tblPr>
        <w:tblStyle w:val="TableGrid"/>
        <w:tblW w:w="0" w:type="auto"/>
        <w:tblLook w:val="04A0" w:firstRow="1" w:lastRow="0" w:firstColumn="1" w:lastColumn="0" w:noHBand="0" w:noVBand="1"/>
      </w:tblPr>
      <w:tblGrid>
        <w:gridCol w:w="4533"/>
        <w:gridCol w:w="4533"/>
      </w:tblGrid>
      <w:tr w:rsidR="0075490F" w14:paraId="7A0ABF20" w14:textId="77777777">
        <w:tc>
          <w:tcPr>
            <w:tcW w:w="4533" w:type="dxa"/>
            <w:shd w:val="clear" w:color="auto" w:fill="4F86C6"/>
          </w:tcPr>
          <w:p w14:paraId="10613B16" w14:textId="77777777" w:rsidR="0075490F" w:rsidRDefault="00000000">
            <w:r>
              <w:rPr>
                <w:b/>
                <w:color w:val="FFFFFF"/>
                <w:sz w:val="18"/>
              </w:rPr>
              <w:t>Platform</w:t>
            </w:r>
          </w:p>
        </w:tc>
        <w:tc>
          <w:tcPr>
            <w:tcW w:w="4533" w:type="dxa"/>
            <w:shd w:val="clear" w:color="auto" w:fill="4F86C6"/>
          </w:tcPr>
          <w:p w14:paraId="7D2470DD" w14:textId="77777777" w:rsidR="0075490F" w:rsidRDefault="00000000">
            <w:r>
              <w:rPr>
                <w:b/>
                <w:color w:val="FFFFFF"/>
                <w:sz w:val="18"/>
              </w:rPr>
              <w:t>Command</w:t>
            </w:r>
          </w:p>
        </w:tc>
      </w:tr>
      <w:tr w:rsidR="0075490F" w14:paraId="6F2F6620" w14:textId="77777777">
        <w:tc>
          <w:tcPr>
            <w:tcW w:w="4533" w:type="dxa"/>
            <w:shd w:val="clear" w:color="auto" w:fill="F7F9FC"/>
          </w:tcPr>
          <w:p w14:paraId="09531DBF" w14:textId="77777777" w:rsidR="0075490F" w:rsidRDefault="00000000">
            <w:r>
              <w:rPr>
                <w:sz w:val="18"/>
              </w:rPr>
              <w:t>Ubuntu / Debian (WSL)</w:t>
            </w:r>
          </w:p>
        </w:tc>
        <w:tc>
          <w:tcPr>
            <w:tcW w:w="4533" w:type="dxa"/>
            <w:shd w:val="clear" w:color="auto" w:fill="F7F9FC"/>
          </w:tcPr>
          <w:p w14:paraId="54A8EA3F" w14:textId="77777777" w:rsidR="0075490F" w:rsidRDefault="00000000">
            <w:r>
              <w:rPr>
                <w:sz w:val="18"/>
              </w:rPr>
              <w:t>sudo apt install libpango-1.0-0 libpangoft2-1.0-0 libgdk-pixbuf2.0-0 libffi-dev</w:t>
            </w:r>
          </w:p>
        </w:tc>
      </w:tr>
      <w:tr w:rsidR="0075490F" w14:paraId="496A1FD7" w14:textId="77777777">
        <w:tc>
          <w:tcPr>
            <w:tcW w:w="4533" w:type="dxa"/>
            <w:shd w:val="clear" w:color="auto" w:fill="FFFFFF"/>
          </w:tcPr>
          <w:p w14:paraId="086DC168" w14:textId="77777777" w:rsidR="0075490F" w:rsidRDefault="00000000">
            <w:r>
              <w:rPr>
                <w:sz w:val="18"/>
              </w:rPr>
              <w:t>Windows (native)</w:t>
            </w:r>
          </w:p>
        </w:tc>
        <w:tc>
          <w:tcPr>
            <w:tcW w:w="4533" w:type="dxa"/>
            <w:shd w:val="clear" w:color="auto" w:fill="FFFFFF"/>
          </w:tcPr>
          <w:p w14:paraId="75A155EB" w14:textId="77777777" w:rsidR="0075490F" w:rsidRDefault="00000000">
            <w:r>
              <w:rPr>
                <w:sz w:val="18"/>
              </w:rPr>
              <w:t>Install GTK3 runtime from: github.com/tschoonj/GTK-for-Windows-Runtime-Environment-Installer. Enable 'Add to PATH' during install.</w:t>
            </w:r>
          </w:p>
        </w:tc>
      </w:tr>
      <w:tr w:rsidR="0075490F" w14:paraId="0D85F225" w14:textId="77777777">
        <w:tc>
          <w:tcPr>
            <w:tcW w:w="4533" w:type="dxa"/>
            <w:shd w:val="clear" w:color="auto" w:fill="F7F9FC"/>
          </w:tcPr>
          <w:p w14:paraId="07546489" w14:textId="77777777" w:rsidR="0075490F" w:rsidRDefault="00000000">
            <w:r>
              <w:rPr>
                <w:sz w:val="18"/>
              </w:rPr>
              <w:t>macOS</w:t>
            </w:r>
          </w:p>
        </w:tc>
        <w:tc>
          <w:tcPr>
            <w:tcW w:w="4533" w:type="dxa"/>
            <w:shd w:val="clear" w:color="auto" w:fill="F7F9FC"/>
          </w:tcPr>
          <w:p w14:paraId="4BA17EB0" w14:textId="77777777" w:rsidR="0075490F" w:rsidRDefault="00000000">
            <w:r>
              <w:rPr>
                <w:sz w:val="18"/>
              </w:rPr>
              <w:t>brew install pango gdk-pixbuf libffi</w:t>
            </w:r>
          </w:p>
        </w:tc>
      </w:tr>
    </w:tbl>
    <w:p w14:paraId="66A71E80" w14:textId="77777777" w:rsidR="0075490F" w:rsidRDefault="0075490F"/>
    <w:p w14:paraId="344A0305" w14:textId="77777777" w:rsidR="0075490F" w:rsidRDefault="00000000">
      <w:r>
        <w:br w:type="page"/>
      </w:r>
    </w:p>
    <w:p w14:paraId="1662AD96" w14:textId="77777777" w:rsidR="0075490F" w:rsidRDefault="00000000" w:rsidP="00BC11B4">
      <w:pPr>
        <w:pStyle w:val="Heading2"/>
      </w:pPr>
      <w:r>
        <w:lastRenderedPageBreak/>
        <w:t>10. Setup and Running</w:t>
      </w:r>
    </w:p>
    <w:p w14:paraId="62AA1401" w14:textId="77777777" w:rsidR="0075490F" w:rsidRDefault="00000000" w:rsidP="00BC11B4">
      <w:pPr>
        <w:pStyle w:val="Heading3"/>
      </w:pPr>
      <w:proofErr w:type="gramStart"/>
      <w:r>
        <w:t>10.1  Installation</w:t>
      </w:r>
      <w:proofErr w:type="gramEnd"/>
    </w:p>
    <w:p w14:paraId="31CE5344" w14:textId="77777777" w:rsidR="0075490F" w:rsidRDefault="00000000">
      <w:pPr>
        <w:pStyle w:val="ListNumber"/>
      </w:pPr>
      <w:r>
        <w:rPr>
          <w:sz w:val="20"/>
        </w:rPr>
        <w:t>Clone or download the MLForge project folder</w:t>
      </w:r>
    </w:p>
    <w:p w14:paraId="535D1691" w14:textId="77777777" w:rsidR="0075490F" w:rsidRDefault="00000000">
      <w:pPr>
        <w:pStyle w:val="ListNumber"/>
      </w:pPr>
      <w:r>
        <w:rPr>
          <w:sz w:val="20"/>
        </w:rPr>
        <w:t>Create a virtual environment:  python -m venv venv</w:t>
      </w:r>
    </w:p>
    <w:p w14:paraId="3537A1BA" w14:textId="77777777" w:rsidR="0075490F" w:rsidRDefault="00000000">
      <w:pPr>
        <w:pStyle w:val="ListNumber"/>
      </w:pPr>
      <w:r>
        <w:rPr>
          <w:sz w:val="20"/>
        </w:rPr>
        <w:t>Activate:  venv\Scripts\activate  (Windows)  or  source venv/bin/activate  (Linux/Mac)</w:t>
      </w:r>
    </w:p>
    <w:p w14:paraId="3244295F" w14:textId="77777777" w:rsidR="0075490F" w:rsidRDefault="00000000">
      <w:pPr>
        <w:pStyle w:val="ListNumber"/>
      </w:pPr>
      <w:r>
        <w:rPr>
          <w:sz w:val="20"/>
        </w:rPr>
        <w:t>Install system libs for WeasyPrint (see Section 9.3)</w:t>
      </w:r>
    </w:p>
    <w:p w14:paraId="7BF40251" w14:textId="77777777" w:rsidR="0075490F" w:rsidRDefault="00000000">
      <w:pPr>
        <w:pStyle w:val="ListNumber"/>
      </w:pPr>
      <w:r>
        <w:rPr>
          <w:sz w:val="20"/>
        </w:rPr>
        <w:t>Install Python dependencies:  pip install -r requirements.txt</w:t>
      </w:r>
    </w:p>
    <w:p w14:paraId="5B09D157" w14:textId="77777777" w:rsidR="0075490F" w:rsidRDefault="00000000">
      <w:pPr>
        <w:pStyle w:val="ListNumber"/>
      </w:pPr>
      <w:r>
        <w:rPr>
          <w:sz w:val="20"/>
        </w:rPr>
        <w:t>Optional: pip install lightgbm catboost</w:t>
      </w:r>
    </w:p>
    <w:p w14:paraId="22B0D072" w14:textId="77777777" w:rsidR="0075490F" w:rsidRDefault="0075490F"/>
    <w:p w14:paraId="74397715" w14:textId="77777777" w:rsidR="0075490F" w:rsidRDefault="00000000" w:rsidP="00BC11B4">
      <w:pPr>
        <w:pStyle w:val="Heading3"/>
      </w:pPr>
      <w:proofErr w:type="gramStart"/>
      <w:r>
        <w:t>10.2  Verification</w:t>
      </w:r>
      <w:proofErr w:type="gramEnd"/>
    </w:p>
    <w:p w14:paraId="5B9A6061" w14:textId="77777777" w:rsidR="0075490F" w:rsidRDefault="00000000">
      <w:pPr>
        <w:spacing w:after="100"/>
      </w:pPr>
      <w:r>
        <w:rPr>
          <w:sz w:val="21"/>
        </w:rPr>
        <w:t>After installation, verify the three key libraries:</w:t>
      </w:r>
    </w:p>
    <w:p w14:paraId="4C705DE7" w14:textId="77777777" w:rsidR="0075490F" w:rsidRDefault="00000000">
      <w:pPr>
        <w:spacing w:after="120"/>
        <w:ind w:left="454"/>
      </w:pPr>
      <w:r>
        <w:rPr>
          <w:rFonts w:ascii="Courier New" w:hAnsi="Courier New"/>
          <w:color w:val="2D2D2D"/>
          <w:sz w:val="18"/>
        </w:rPr>
        <w:t>python -c "import weasyprint; print('WeasyPrint OK')"</w:t>
      </w:r>
      <w:r>
        <w:rPr>
          <w:rFonts w:ascii="Courier New" w:hAnsi="Courier New"/>
          <w:color w:val="2D2D2D"/>
          <w:sz w:val="18"/>
        </w:rPr>
        <w:br/>
        <w:t>python -c "import optuna; print('Optuna OK')"</w:t>
      </w:r>
      <w:r>
        <w:rPr>
          <w:rFonts w:ascii="Courier New" w:hAnsi="Courier New"/>
          <w:color w:val="2D2D2D"/>
          <w:sz w:val="18"/>
        </w:rPr>
        <w:br/>
        <w:t>python -c "import docx; print('python-docx OK')"</w:t>
      </w:r>
    </w:p>
    <w:p w14:paraId="0DCF39A4" w14:textId="77777777" w:rsidR="0075490F" w:rsidRDefault="00000000">
      <w:pPr>
        <w:spacing w:after="100"/>
      </w:pPr>
      <w:r>
        <w:rPr>
          <w:sz w:val="21"/>
        </w:rPr>
        <w:t>Then verify the backend imports cleanly:</w:t>
      </w:r>
    </w:p>
    <w:p w14:paraId="61E3106F" w14:textId="77777777" w:rsidR="0075490F" w:rsidRDefault="00000000">
      <w:pPr>
        <w:spacing w:after="120"/>
        <w:ind w:left="454"/>
      </w:pPr>
      <w:r>
        <w:rPr>
          <w:rFonts w:ascii="Courier New" w:hAnsi="Courier New"/>
          <w:color w:val="2D2D2D"/>
          <w:sz w:val="18"/>
        </w:rPr>
        <w:t>python -c "from backend.model_utils import train_model; from backend.autotune import run_autotune; print('Backend OK')"</w:t>
      </w:r>
    </w:p>
    <w:p w14:paraId="5EFA5394" w14:textId="77777777" w:rsidR="0075490F" w:rsidRDefault="00000000" w:rsidP="00BC11B4">
      <w:pPr>
        <w:pStyle w:val="Heading3"/>
      </w:pPr>
      <w:proofErr w:type="gramStart"/>
      <w:r>
        <w:t>10.3  Running</w:t>
      </w:r>
      <w:proofErr w:type="gramEnd"/>
      <w:r>
        <w:t xml:space="preserve"> the App</w:t>
      </w:r>
    </w:p>
    <w:p w14:paraId="44654C20" w14:textId="77777777" w:rsidR="0075490F" w:rsidRDefault="00000000">
      <w:pPr>
        <w:spacing w:after="120"/>
        <w:ind w:left="454"/>
      </w:pPr>
      <w:r>
        <w:rPr>
          <w:rFonts w:ascii="Courier New" w:hAnsi="Courier New"/>
          <w:color w:val="2D2D2D"/>
          <w:sz w:val="18"/>
        </w:rPr>
        <w:t>streamlit run Home.py</w:t>
      </w:r>
    </w:p>
    <w:p w14:paraId="7D264F06" w14:textId="77777777" w:rsidR="0075490F" w:rsidRDefault="00000000">
      <w:pPr>
        <w:spacing w:after="100"/>
      </w:pPr>
      <w:r>
        <w:rPr>
          <w:sz w:val="21"/>
        </w:rPr>
        <w:t>The app runs on http://localhost:8501 by default. For a different port: streamlit run Home.py --server.port 8080</w:t>
      </w:r>
    </w:p>
    <w:p w14:paraId="41B28C7F" w14:textId="77777777" w:rsidR="0075490F" w:rsidRDefault="00000000" w:rsidP="00BC11B4">
      <w:pPr>
        <w:pStyle w:val="Heading3"/>
      </w:pPr>
      <w:proofErr w:type="gramStart"/>
      <w:r>
        <w:t>10.4  Docker</w:t>
      </w:r>
      <w:proofErr w:type="gramEnd"/>
    </w:p>
    <w:p w14:paraId="79C4AC97" w14:textId="77777777" w:rsidR="0075490F" w:rsidRDefault="00000000">
      <w:pPr>
        <w:spacing w:after="120"/>
        <w:ind w:left="454"/>
      </w:pPr>
      <w:r>
        <w:rPr>
          <w:rFonts w:ascii="Courier New" w:hAnsi="Courier New"/>
          <w:color w:val="2D2D2D"/>
          <w:sz w:val="18"/>
        </w:rPr>
        <w:t xml:space="preserve">docker build -t </w:t>
      </w:r>
      <w:proofErr w:type="gramStart"/>
      <w:r>
        <w:rPr>
          <w:rFonts w:ascii="Courier New" w:hAnsi="Courier New"/>
          <w:color w:val="2D2D2D"/>
          <w:sz w:val="18"/>
        </w:rPr>
        <w:t>mlforge .</w:t>
      </w:r>
      <w:proofErr w:type="gramEnd"/>
      <w:r>
        <w:rPr>
          <w:rFonts w:ascii="Courier New" w:hAnsi="Courier New"/>
          <w:color w:val="2D2D2D"/>
          <w:sz w:val="18"/>
        </w:rPr>
        <w:br/>
        <w:t>docker run -p 7860:7860 mlforge</w:t>
      </w:r>
    </w:p>
    <w:p w14:paraId="091E0F80" w14:textId="77777777" w:rsidR="0075490F" w:rsidRDefault="00000000">
      <w:pPr>
        <w:spacing w:after="100"/>
      </w:pPr>
      <w:r>
        <w:rPr>
          <w:sz w:val="21"/>
        </w:rPr>
        <w:t>The Dockerfile uses python:3.13-slim, installs build-essential for compiled dependencies, and starts Streamlit on port 7860.</w:t>
      </w:r>
    </w:p>
    <w:p w14:paraId="614551AD" w14:textId="77777777" w:rsidR="0075490F" w:rsidRDefault="00000000" w:rsidP="00BC11B4">
      <w:pPr>
        <w:pStyle w:val="Heading3"/>
      </w:pPr>
      <w:proofErr w:type="gramStart"/>
      <w:r>
        <w:t>10.5  Typical</w:t>
      </w:r>
      <w:proofErr w:type="gramEnd"/>
      <w:r>
        <w:t xml:space="preserve"> First-Run Workflow</w:t>
      </w:r>
    </w:p>
    <w:p w14:paraId="3B5B522F" w14:textId="77777777" w:rsidR="0075490F" w:rsidRDefault="00000000">
      <w:pPr>
        <w:pStyle w:val="ListNumber"/>
      </w:pPr>
      <w:r>
        <w:rPr>
          <w:sz w:val="20"/>
        </w:rPr>
        <w:t>streamlit run Home.py</w:t>
      </w:r>
    </w:p>
    <w:p w14:paraId="396CA3F9" w14:textId="77777777" w:rsidR="0075490F" w:rsidRDefault="00000000">
      <w:pPr>
        <w:pStyle w:val="ListNumber"/>
      </w:pPr>
      <w:r>
        <w:rPr>
          <w:sz w:val="20"/>
        </w:rPr>
        <w:t>Upload your IndPenSim CSV on the Home page</w:t>
      </w:r>
    </w:p>
    <w:p w14:paraId="17DB6B90" w14:textId="77777777" w:rsidR="0075490F" w:rsidRDefault="00000000">
      <w:pPr>
        <w:pStyle w:val="ListNumber"/>
      </w:pPr>
      <w:r>
        <w:rPr>
          <w:sz w:val="20"/>
        </w:rPr>
        <w:t>Select target column (e.g. Penicillin_batch_yield_P/F)</w:t>
      </w:r>
    </w:p>
    <w:p w14:paraId="57BA4090" w14:textId="77777777" w:rsidR="0075490F" w:rsidRDefault="00000000">
      <w:pPr>
        <w:pStyle w:val="ListNumber"/>
      </w:pPr>
      <w:r>
        <w:rPr>
          <w:sz w:val="20"/>
        </w:rPr>
        <w:t>Navigate to Page 1 — Train &amp; Diagnostics</w:t>
      </w:r>
    </w:p>
    <w:p w14:paraId="1F4BB892" w14:textId="77777777" w:rsidR="0075490F" w:rsidRDefault="00000000">
      <w:pPr>
        <w:pStyle w:val="ListNumber"/>
      </w:pPr>
      <w:r>
        <w:rPr>
          <w:sz w:val="20"/>
        </w:rPr>
        <w:t>Select SVR RBF, click Train Model</w:t>
      </w:r>
    </w:p>
    <w:p w14:paraId="36F46DDD" w14:textId="77777777" w:rsidR="0075490F" w:rsidRDefault="00000000">
      <w:pPr>
        <w:pStyle w:val="ListNumber"/>
      </w:pPr>
      <w:r>
        <w:rPr>
          <w:sz w:val="20"/>
        </w:rPr>
        <w:t>Review metrics, plots, and AI interpretation</w:t>
      </w:r>
    </w:p>
    <w:p w14:paraId="5A27934C" w14:textId="77777777" w:rsidR="0075490F" w:rsidRDefault="00000000">
      <w:pPr>
        <w:pStyle w:val="ListNumber"/>
      </w:pPr>
      <w:r>
        <w:rPr>
          <w:sz w:val="20"/>
        </w:rPr>
        <w:t>Click Run Auto-tune (budget: 20 trials)</w:t>
      </w:r>
    </w:p>
    <w:p w14:paraId="3B4AA68C" w14:textId="77777777" w:rsidR="0075490F" w:rsidRDefault="00000000">
      <w:pPr>
        <w:pStyle w:val="ListNumber"/>
      </w:pPr>
      <w:r>
        <w:rPr>
          <w:sz w:val="20"/>
        </w:rPr>
        <w:t>Compare original vs tuned metrics</w:t>
      </w:r>
    </w:p>
    <w:p w14:paraId="39E41DD4" w14:textId="77777777" w:rsidR="0075490F" w:rsidRDefault="00000000">
      <w:pPr>
        <w:pStyle w:val="ListNumber"/>
      </w:pPr>
      <w:r>
        <w:rPr>
          <w:sz w:val="20"/>
        </w:rPr>
        <w:t>Click Save to comparison</w:t>
      </w:r>
    </w:p>
    <w:p w14:paraId="7F59271A" w14:textId="77777777" w:rsidR="0075490F" w:rsidRDefault="00000000">
      <w:pPr>
        <w:pStyle w:val="ListNumber"/>
      </w:pPr>
      <w:r>
        <w:rPr>
          <w:sz w:val="20"/>
        </w:rPr>
        <w:t>Navigate to Page 2 — Model Comparison</w:t>
      </w:r>
    </w:p>
    <w:p w14:paraId="1A3E0F87" w14:textId="77777777" w:rsidR="0075490F" w:rsidRDefault="00000000">
      <w:pPr>
        <w:pStyle w:val="ListNumber"/>
      </w:pPr>
      <w:r>
        <w:rPr>
          <w:sz w:val="20"/>
        </w:rPr>
        <w:t>Check RF, XGB, MLP, Ridge alongside SVR</w:t>
      </w:r>
    </w:p>
    <w:p w14:paraId="59E663EA" w14:textId="77777777" w:rsidR="0075490F" w:rsidRDefault="00000000">
      <w:pPr>
        <w:pStyle w:val="ListNumber"/>
      </w:pPr>
      <w:r>
        <w:rPr>
          <w:sz w:val="20"/>
        </w:rPr>
        <w:lastRenderedPageBreak/>
        <w:t>Click Run Comparison — review ranked table</w:t>
      </w:r>
    </w:p>
    <w:p w14:paraId="7693F8D9" w14:textId="77777777" w:rsidR="0075490F" w:rsidRDefault="00000000">
      <w:pPr>
        <w:pStyle w:val="ListNumber"/>
      </w:pPr>
      <w:r>
        <w:rPr>
          <w:sz w:val="20"/>
        </w:rPr>
        <w:t>Save best model</w:t>
      </w:r>
    </w:p>
    <w:p w14:paraId="25BE8BCE" w14:textId="77777777" w:rsidR="0075490F" w:rsidRDefault="00000000">
      <w:pPr>
        <w:pStyle w:val="ListNumber"/>
      </w:pPr>
      <w:r>
        <w:rPr>
          <w:sz w:val="20"/>
        </w:rPr>
        <w:t>Navigate to Page 6 — Report Generator</w:t>
      </w:r>
    </w:p>
    <w:p w14:paraId="1A0611C4" w14:textId="77777777" w:rsidR="0075490F" w:rsidRDefault="00000000">
      <w:pPr>
        <w:pStyle w:val="ListNumber"/>
      </w:pPr>
      <w:r>
        <w:rPr>
          <w:sz w:val="20"/>
        </w:rPr>
        <w:t>Fill in title/author, select Word (.docx), click Generate</w:t>
      </w:r>
    </w:p>
    <w:p w14:paraId="75E43AF5" w14:textId="77777777" w:rsidR="0075490F" w:rsidRDefault="00000000">
      <w:pPr>
        <w:pStyle w:val="ListNumber"/>
      </w:pPr>
      <w:r>
        <w:rPr>
          <w:sz w:val="20"/>
        </w:rPr>
        <w:t>Download and open the report</w:t>
      </w:r>
    </w:p>
    <w:p w14:paraId="4FB6B008" w14:textId="77777777" w:rsidR="0075490F" w:rsidRDefault="0075490F"/>
    <w:p w14:paraId="2E8BF375" w14:textId="77777777" w:rsidR="0075490F" w:rsidRDefault="00000000">
      <w:r>
        <w:br w:type="page"/>
      </w:r>
    </w:p>
    <w:p w14:paraId="4A078D18" w14:textId="77777777" w:rsidR="0075490F" w:rsidRDefault="00000000" w:rsidP="00BC11B4">
      <w:pPr>
        <w:pStyle w:val="Heading2"/>
      </w:pPr>
      <w:r>
        <w:lastRenderedPageBreak/>
        <w:t>11. References</w:t>
      </w:r>
    </w:p>
    <w:p w14:paraId="1EBCB766" w14:textId="77777777" w:rsidR="0075490F" w:rsidRDefault="00000000">
      <w:pPr>
        <w:pStyle w:val="ListNumber"/>
      </w:pPr>
      <w:r>
        <w:rPr>
          <w:b/>
          <w:sz w:val="20"/>
        </w:rPr>
        <w:t xml:space="preserve">Goldrick et al., 2019 — </w:t>
      </w:r>
      <w:r>
        <w:rPr>
          <w:sz w:val="20"/>
        </w:rPr>
        <w:t>Modern day monitoring and control challenges outlined on an industrial-scale benchmark fermentation process. Computers &amp; Chemical Engineering, 130, 106471. doi:10.1016/j.compchemeng.2019.05.037</w:t>
      </w:r>
    </w:p>
    <w:p w14:paraId="48D48A30" w14:textId="77777777" w:rsidR="0075490F" w:rsidRDefault="00000000">
      <w:pPr>
        <w:pStyle w:val="ListNumber"/>
      </w:pPr>
      <w:r>
        <w:rPr>
          <w:b/>
          <w:sz w:val="20"/>
        </w:rPr>
        <w:t xml:space="preserve">Cortes &amp; Vapnik, 1995 — </w:t>
      </w:r>
      <w:r>
        <w:rPr>
          <w:sz w:val="20"/>
        </w:rPr>
        <w:t>Support-Vector Networks. Machine Learning, 20(3), 273–297.</w:t>
      </w:r>
    </w:p>
    <w:p w14:paraId="1CC62DE1" w14:textId="77777777" w:rsidR="0075490F" w:rsidRDefault="00000000">
      <w:pPr>
        <w:pStyle w:val="ListNumber"/>
      </w:pPr>
      <w:r>
        <w:rPr>
          <w:b/>
          <w:sz w:val="20"/>
        </w:rPr>
        <w:t xml:space="preserve">Smola &amp; Schölkopf, 2004 — </w:t>
      </w:r>
      <w:r>
        <w:rPr>
          <w:sz w:val="20"/>
        </w:rPr>
        <w:t>A tutorial on support vector regression. Statistics and Computing, 14(3), 199–222.</w:t>
      </w:r>
    </w:p>
    <w:p w14:paraId="79DACD6D" w14:textId="77777777" w:rsidR="0075490F" w:rsidRDefault="00000000">
      <w:pPr>
        <w:pStyle w:val="ListNumber"/>
      </w:pPr>
      <w:r>
        <w:rPr>
          <w:b/>
          <w:sz w:val="20"/>
        </w:rPr>
        <w:t xml:space="preserve">Pedregosa et al., 2011 — </w:t>
      </w:r>
      <w:r>
        <w:rPr>
          <w:sz w:val="20"/>
        </w:rPr>
        <w:t>Scikit-learn: Machine Learning in Python. JMLR 12, 2825–2830.</w:t>
      </w:r>
    </w:p>
    <w:p w14:paraId="5A07D3BE" w14:textId="77777777" w:rsidR="0075490F" w:rsidRDefault="00000000">
      <w:pPr>
        <w:pStyle w:val="ListNumber"/>
      </w:pPr>
      <w:r>
        <w:rPr>
          <w:b/>
          <w:sz w:val="20"/>
        </w:rPr>
        <w:t xml:space="preserve">Akiba et al., 2019 — </w:t>
      </w:r>
      <w:r>
        <w:rPr>
          <w:sz w:val="20"/>
        </w:rPr>
        <w:t>Optuna: A Next-generation Hyperparameter Optimization Framework. KDD 2019.</w:t>
      </w:r>
    </w:p>
    <w:p w14:paraId="795317AE" w14:textId="77777777" w:rsidR="0075490F" w:rsidRDefault="00000000">
      <w:pPr>
        <w:pStyle w:val="ListNumber"/>
      </w:pPr>
      <w:r>
        <w:rPr>
          <w:b/>
          <w:sz w:val="20"/>
        </w:rPr>
        <w:t xml:space="preserve">Ke et al., 2017 — </w:t>
      </w:r>
      <w:r>
        <w:rPr>
          <w:sz w:val="20"/>
        </w:rPr>
        <w:t>LightGBM: A Highly Efficient Gradient Boosting Decision Tree. NeurIPS 2017.</w:t>
      </w:r>
    </w:p>
    <w:p w14:paraId="03C0717D" w14:textId="77777777" w:rsidR="0075490F" w:rsidRDefault="00000000">
      <w:pPr>
        <w:pStyle w:val="ListNumber"/>
      </w:pPr>
      <w:r>
        <w:rPr>
          <w:b/>
          <w:sz w:val="20"/>
        </w:rPr>
        <w:t xml:space="preserve">Prokhorenkova et al., 2018 — </w:t>
      </w:r>
      <w:r>
        <w:rPr>
          <w:sz w:val="20"/>
        </w:rPr>
        <w:t>CatBoost: unbiased boosting with categorical features. NeurIPS 2018.</w:t>
      </w:r>
    </w:p>
    <w:p w14:paraId="08CE84E2" w14:textId="77777777" w:rsidR="0075490F" w:rsidRDefault="00000000">
      <w:pPr>
        <w:pStyle w:val="ListNumber"/>
      </w:pPr>
      <w:r>
        <w:rPr>
          <w:b/>
          <w:sz w:val="20"/>
        </w:rPr>
        <w:t xml:space="preserve">Bishop, 2006 — </w:t>
      </w:r>
      <w:r>
        <w:rPr>
          <w:sz w:val="20"/>
        </w:rPr>
        <w:t>Pattern Recognition and Machine Learning. Springer.</w:t>
      </w:r>
    </w:p>
    <w:p w14:paraId="75CC759D" w14:textId="77777777" w:rsidR="0075490F" w:rsidRDefault="00000000">
      <w:pPr>
        <w:pStyle w:val="ListNumber"/>
      </w:pPr>
      <w:r>
        <w:rPr>
          <w:b/>
          <w:sz w:val="20"/>
        </w:rPr>
        <w:t xml:space="preserve">IndPenSim Dataset — </w:t>
      </w:r>
      <w:r>
        <w:rPr>
          <w:sz w:val="20"/>
        </w:rPr>
        <w:t>Industrial Penicillin Simulation. www.industrialpenicillinsimulation.com</w:t>
      </w:r>
    </w:p>
    <w:sectPr w:rsidR="0075490F"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49884546">
    <w:abstractNumId w:val="8"/>
  </w:num>
  <w:num w:numId="2" w16cid:durableId="603802616">
    <w:abstractNumId w:val="6"/>
  </w:num>
  <w:num w:numId="3" w16cid:durableId="935330198">
    <w:abstractNumId w:val="5"/>
  </w:num>
  <w:num w:numId="4" w16cid:durableId="2144079581">
    <w:abstractNumId w:val="4"/>
  </w:num>
  <w:num w:numId="5" w16cid:durableId="1227689023">
    <w:abstractNumId w:val="7"/>
  </w:num>
  <w:num w:numId="6" w16cid:durableId="296685302">
    <w:abstractNumId w:val="3"/>
  </w:num>
  <w:num w:numId="7" w16cid:durableId="774666260">
    <w:abstractNumId w:val="2"/>
  </w:num>
  <w:num w:numId="8" w16cid:durableId="1899172620">
    <w:abstractNumId w:val="1"/>
  </w:num>
  <w:num w:numId="9" w16cid:durableId="1160727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550F"/>
    <w:rsid w:val="001244B1"/>
    <w:rsid w:val="0015074B"/>
    <w:rsid w:val="0029639D"/>
    <w:rsid w:val="002E57B8"/>
    <w:rsid w:val="00326F90"/>
    <w:rsid w:val="003A3F96"/>
    <w:rsid w:val="00616983"/>
    <w:rsid w:val="0075490F"/>
    <w:rsid w:val="00794A59"/>
    <w:rsid w:val="008E75CF"/>
    <w:rsid w:val="009A57B5"/>
    <w:rsid w:val="00A01686"/>
    <w:rsid w:val="00A31877"/>
    <w:rsid w:val="00AA1D8D"/>
    <w:rsid w:val="00B25D5D"/>
    <w:rsid w:val="00B47730"/>
    <w:rsid w:val="00BC11B4"/>
    <w:rsid w:val="00CB0664"/>
    <w:rsid w:val="00CC1C54"/>
    <w:rsid w:val="00CC4D37"/>
    <w:rsid w:val="00CE3BB7"/>
    <w:rsid w:val="00DA6FC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FF20D2"/>
  <w14:defaultImageDpi w14:val="300"/>
  <w15:docId w15:val="{4C2D4957-2500-4085-955E-B72086F60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CC1C54"/>
    <w:pPr>
      <w:keepNext/>
      <w:keepLines/>
      <w:spacing w:before="200" w:after="0"/>
      <w:outlineLvl w:val="1"/>
    </w:pPr>
    <w:rPr>
      <w:rFonts w:asciiTheme="majorHAnsi" w:eastAsiaTheme="majorEastAsia" w:hAnsiTheme="majorHAnsi" w:cstheme="majorBidi"/>
      <w:b/>
      <w:bCs/>
      <w:sz w:val="32"/>
      <w:szCs w:val="26"/>
    </w:rPr>
  </w:style>
  <w:style w:type="paragraph" w:styleId="Heading3">
    <w:name w:val="heading 3"/>
    <w:basedOn w:val="Normal"/>
    <w:next w:val="Normal"/>
    <w:link w:val="Heading3Char"/>
    <w:uiPriority w:val="9"/>
    <w:unhideWhenUsed/>
    <w:qFormat/>
    <w:rsid w:val="00CC1C54"/>
    <w:pPr>
      <w:keepNext/>
      <w:keepLines/>
      <w:spacing w:before="200" w:after="0"/>
      <w:outlineLvl w:val="2"/>
    </w:pPr>
    <w:rPr>
      <w:rFonts w:asciiTheme="majorHAnsi" w:eastAsiaTheme="majorEastAsia" w:hAnsiTheme="majorHAnsi" w:cstheme="majorBid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CC1C54"/>
    <w:rPr>
      <w:rFonts w:asciiTheme="majorHAnsi" w:eastAsiaTheme="majorEastAsia" w:hAnsiTheme="majorHAnsi" w:cstheme="majorBidi"/>
      <w:b/>
      <w:bCs/>
      <w:sz w:val="32"/>
      <w:szCs w:val="26"/>
    </w:rPr>
  </w:style>
  <w:style w:type="character" w:customStyle="1" w:styleId="Heading3Char">
    <w:name w:val="Heading 3 Char"/>
    <w:basedOn w:val="DefaultParagraphFont"/>
    <w:link w:val="Heading3"/>
    <w:uiPriority w:val="9"/>
    <w:rsid w:val="00CC1C54"/>
    <w:rPr>
      <w:rFonts w:asciiTheme="majorHAnsi" w:eastAsiaTheme="majorEastAsia" w:hAnsiTheme="majorHAnsi" w:cstheme="majorBidi"/>
      <w:b/>
      <w:bCs/>
      <w:color w:val="4F81BD" w:themeColor="accent1"/>
      <w:sz w:val="28"/>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numbering" w:customStyle="1" w:styleId="NoList1">
    <w:name w:val="No List1"/>
    <w:next w:val="NoList"/>
    <w:uiPriority w:val="99"/>
    <w:semiHidden/>
    <w:unhideWhenUsed/>
    <w:rsid w:val="00CE3BB7"/>
  </w:style>
  <w:style w:type="paragraph" w:customStyle="1" w:styleId="msonormal0">
    <w:name w:val="msonormal"/>
    <w:basedOn w:val="Normal"/>
    <w:rsid w:val="00CE3BB7"/>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numbering" w:customStyle="1" w:styleId="NoList2">
    <w:name w:val="No List2"/>
    <w:next w:val="NoList"/>
    <w:uiPriority w:val="99"/>
    <w:semiHidden/>
    <w:unhideWhenUsed/>
    <w:rsid w:val="00CE3BB7"/>
  </w:style>
  <w:style w:type="numbering" w:customStyle="1" w:styleId="NoList3">
    <w:name w:val="No List3"/>
    <w:next w:val="NoList"/>
    <w:uiPriority w:val="99"/>
    <w:semiHidden/>
    <w:unhideWhenUsed/>
    <w:rsid w:val="00CE3BB7"/>
  </w:style>
  <w:style w:type="numbering" w:customStyle="1" w:styleId="NoList4">
    <w:name w:val="No List4"/>
    <w:next w:val="NoList"/>
    <w:uiPriority w:val="99"/>
    <w:semiHidden/>
    <w:unhideWhenUsed/>
    <w:rsid w:val="00CE3BB7"/>
  </w:style>
  <w:style w:type="numbering" w:customStyle="1" w:styleId="NoList5">
    <w:name w:val="No List5"/>
    <w:next w:val="NoList"/>
    <w:uiPriority w:val="99"/>
    <w:semiHidden/>
    <w:unhideWhenUsed/>
    <w:rsid w:val="00CE3BB7"/>
  </w:style>
  <w:style w:type="numbering" w:customStyle="1" w:styleId="NoList6">
    <w:name w:val="No List6"/>
    <w:next w:val="NoList"/>
    <w:uiPriority w:val="99"/>
    <w:semiHidden/>
    <w:unhideWhenUsed/>
    <w:rsid w:val="00CC1C54"/>
  </w:style>
  <w:style w:type="numbering" w:customStyle="1" w:styleId="NoList7">
    <w:name w:val="No List7"/>
    <w:next w:val="NoList"/>
    <w:uiPriority w:val="99"/>
    <w:semiHidden/>
    <w:unhideWhenUsed/>
    <w:rsid w:val="00CC1C54"/>
  </w:style>
  <w:style w:type="numbering" w:customStyle="1" w:styleId="NoList8">
    <w:name w:val="No List8"/>
    <w:next w:val="NoList"/>
    <w:uiPriority w:val="99"/>
    <w:semiHidden/>
    <w:unhideWhenUsed/>
    <w:rsid w:val="00CC1C54"/>
  </w:style>
  <w:style w:type="numbering" w:customStyle="1" w:styleId="NoList9">
    <w:name w:val="No List9"/>
    <w:next w:val="NoList"/>
    <w:uiPriority w:val="99"/>
    <w:semiHidden/>
    <w:unhideWhenUsed/>
    <w:rsid w:val="00CC1C54"/>
  </w:style>
  <w:style w:type="numbering" w:customStyle="1" w:styleId="NoList10">
    <w:name w:val="No List10"/>
    <w:next w:val="NoList"/>
    <w:uiPriority w:val="99"/>
    <w:semiHidden/>
    <w:unhideWhenUsed/>
    <w:rsid w:val="00794A59"/>
  </w:style>
  <w:style w:type="numbering" w:customStyle="1" w:styleId="NoList11">
    <w:name w:val="No List11"/>
    <w:next w:val="NoList"/>
    <w:uiPriority w:val="99"/>
    <w:semiHidden/>
    <w:unhideWhenUsed/>
    <w:rsid w:val="00794A59"/>
  </w:style>
  <w:style w:type="numbering" w:customStyle="1" w:styleId="NoList12">
    <w:name w:val="No List12"/>
    <w:next w:val="NoList"/>
    <w:uiPriority w:val="99"/>
    <w:semiHidden/>
    <w:unhideWhenUsed/>
    <w:rsid w:val="00794A59"/>
  </w:style>
  <w:style w:type="numbering" w:customStyle="1" w:styleId="NoList13">
    <w:name w:val="No List13"/>
    <w:next w:val="NoList"/>
    <w:uiPriority w:val="99"/>
    <w:semiHidden/>
    <w:unhideWhenUsed/>
    <w:rsid w:val="00794A59"/>
  </w:style>
  <w:style w:type="numbering" w:customStyle="1" w:styleId="NoList14">
    <w:name w:val="No List14"/>
    <w:next w:val="NoList"/>
    <w:uiPriority w:val="99"/>
    <w:semiHidden/>
    <w:unhideWhenUsed/>
    <w:rsid w:val="00794A59"/>
  </w:style>
  <w:style w:type="numbering" w:customStyle="1" w:styleId="NoList15">
    <w:name w:val="No List15"/>
    <w:next w:val="NoList"/>
    <w:uiPriority w:val="99"/>
    <w:semiHidden/>
    <w:unhideWhenUsed/>
    <w:rsid w:val="00616983"/>
  </w:style>
  <w:style w:type="numbering" w:customStyle="1" w:styleId="NoList16">
    <w:name w:val="No List16"/>
    <w:next w:val="NoList"/>
    <w:uiPriority w:val="99"/>
    <w:semiHidden/>
    <w:unhideWhenUsed/>
    <w:rsid w:val="00616983"/>
  </w:style>
  <w:style w:type="numbering" w:customStyle="1" w:styleId="NoList17">
    <w:name w:val="No List17"/>
    <w:next w:val="NoList"/>
    <w:uiPriority w:val="99"/>
    <w:semiHidden/>
    <w:unhideWhenUsed/>
    <w:rsid w:val="00616983"/>
  </w:style>
  <w:style w:type="numbering" w:customStyle="1" w:styleId="NoList18">
    <w:name w:val="No List18"/>
    <w:next w:val="NoList"/>
    <w:uiPriority w:val="99"/>
    <w:semiHidden/>
    <w:unhideWhenUsed/>
    <w:rsid w:val="006169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127</TotalTime>
  <Pages>1</Pages>
  <Words>33931</Words>
  <Characters>193408</Characters>
  <Application>Microsoft Office Word</Application>
  <DocSecurity>0</DocSecurity>
  <Lines>1611</Lines>
  <Paragraphs>453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226886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Chirodeep Karmakar</cp:lastModifiedBy>
  <cp:revision>8</cp:revision>
  <cp:lastPrinted>2026-03-31T08:08:00Z</cp:lastPrinted>
  <dcterms:created xsi:type="dcterms:W3CDTF">2013-12-23T23:15:00Z</dcterms:created>
  <dcterms:modified xsi:type="dcterms:W3CDTF">2026-03-31T09:04:00Z</dcterms:modified>
  <cp:category/>
</cp:coreProperties>
</file>